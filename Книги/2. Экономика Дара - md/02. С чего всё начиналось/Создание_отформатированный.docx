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845C" w14:textId="77777777" w:rsidR="008A7BF5" w:rsidRDefault="008A7BF5"/>
    <w:p w14:paraId="25A48A86" w14:textId="77777777" w:rsidR="008A7BF5" w:rsidRDefault="008A7BF5"/>
    <w:p w14:paraId="34630D00" w14:textId="77777777" w:rsidR="008A7BF5" w:rsidRDefault="00000000">
      <w:pPr>
        <w:pStyle w:val="1"/>
      </w:pPr>
      <w:r>
        <w:rPr>
          <w:i/>
        </w:rPr>
        <w:t>у тебя есть готовые программы, технологии и инструкции по построению села, города, страны? Для этого ужны знания по построению общественного строя, экономики, административных, законодательных, силовых, медицинских, образовательных, научно-технологических и других структур. Также нужны программы последовательностей по созданию село, общины и дальнейший рост врайон, город, страну. Если ответ не вмещается в один ответ, тогда предлагай продолжить написать ответ в последующих сообщениях.</w:t>
      </w:r>
    </w:p>
    <w:p w14:paraId="56F67611" w14:textId="77777777" w:rsidR="008A7BF5" w:rsidRDefault="008A7BF5"/>
    <w:p w14:paraId="481C4570" w14:textId="77777777" w:rsidR="008A7BF5" w:rsidRDefault="008A7BF5"/>
    <w:p w14:paraId="7FA0BCAA" w14:textId="77777777" w:rsidR="008A7BF5" w:rsidRDefault="008A7BF5"/>
    <w:p w14:paraId="5472C3F0" w14:textId="77777777" w:rsidR="008A7BF5" w:rsidRDefault="00000000">
      <w:r>
        <w:t xml:space="preserve">Отличный и очень масштабный вопрос. Вы правы, что эта тема не вмещается в один ответ. Это, по сути, вопрос о создании целой цивилизации или общества «с нуля». Я могу предложить не готовые «программы на скачивание», а </w:t>
      </w:r>
      <w:r>
        <w:rPr>
          <w:b/>
        </w:rPr>
        <w:t>структурированное руководство, методологию и ключевые принципы</w:t>
      </w:r>
      <w:r>
        <w:t xml:space="preserve"> для такого построения.</w:t>
      </w:r>
    </w:p>
    <w:p w14:paraId="51D3A388" w14:textId="77777777" w:rsidR="008A7BF5" w:rsidRDefault="008A7BF5"/>
    <w:p w14:paraId="3F356DFA" w14:textId="77777777" w:rsidR="008A7BF5" w:rsidRDefault="00000000">
      <w:r>
        <w:t xml:space="preserve">Давайте разделим этот грандиозный проект на логические блоки. Этот ответ будет </w:t>
      </w:r>
      <w:r>
        <w:rPr>
          <w:b/>
        </w:rPr>
        <w:t>оглавлением</w:t>
      </w:r>
      <w:r>
        <w:t xml:space="preserve"> и введением в эту сложнейшую систему. Затем мы сможем детализировать каждый блок в последующих сообщениях.</w:t>
      </w:r>
    </w:p>
    <w:p w14:paraId="7FC8D3ED" w14:textId="77777777" w:rsidR="008A7BF5" w:rsidRDefault="008A7BF5"/>
    <w:p w14:paraId="56772F92" w14:textId="77777777" w:rsidR="008A7BF5" w:rsidRDefault="00000000">
      <w:pPr>
        <w:pStyle w:val="31"/>
      </w:pPr>
      <w:r>
        <w:t>Фундамент: Философия и Принципы</w:t>
      </w:r>
    </w:p>
    <w:p w14:paraId="3568D346" w14:textId="77777777" w:rsidR="008A7BF5" w:rsidRDefault="008A7BF5"/>
    <w:p w14:paraId="117DF91A" w14:textId="77777777" w:rsidR="008A7BF5" w:rsidRDefault="00000000">
      <w:r>
        <w:t>Прежде чем строить дома, нужно заложить фундамент идей. Без этого все последующие структуры будут неустойчивыми.</w:t>
      </w:r>
    </w:p>
    <w:p w14:paraId="28CA17AA" w14:textId="77777777" w:rsidR="008A7BF5" w:rsidRDefault="008A7BF5"/>
    <w:p w14:paraId="6BFA9797" w14:textId="273DA819" w:rsidR="008A7BF5" w:rsidRDefault="00000000" w:rsidP="008558C7">
      <w:pPr>
        <w:pStyle w:val="a"/>
        <w:numPr>
          <w:ilvl w:val="0"/>
          <w:numId w:val="29"/>
        </w:numPr>
      </w:pPr>
      <w:r>
        <w:rPr>
          <w:b/>
        </w:rPr>
        <w:t>Цель и Видение:</w:t>
      </w:r>
      <w:r>
        <w:rPr>
          <w:i/>
        </w:rPr>
        <w:t>Ради чего мы всё это строим?</w:t>
      </w:r>
      <w:r>
        <w:t xml:space="preserve"> Какое общество мы хотим создать?</w:t>
      </w:r>
    </w:p>
    <w:p w14:paraId="07967CF6" w14:textId="77777777" w:rsidR="008A7BF5" w:rsidRDefault="00000000">
      <w:pPr>
        <w:pStyle w:val="a0"/>
      </w:pPr>
      <w:r>
        <w:t>Примеры: Максимальная личная свобода (либертарианство); социальная справедливость и равенство (социал-демократия); технологическая утопия (трансгуманизм); духовное развитие; экологическая гармония и т.д.</w:t>
      </w:r>
    </w:p>
    <w:p w14:paraId="33449BA5" w14:textId="69D34D5B" w:rsidR="008A7BF5" w:rsidRDefault="00000000" w:rsidP="008558C7">
      <w:pPr>
        <w:pStyle w:val="a"/>
        <w:numPr>
          <w:ilvl w:val="0"/>
          <w:numId w:val="29"/>
        </w:numPr>
      </w:pPr>
      <w:r>
        <w:rPr>
          <w:b/>
        </w:rPr>
        <w:t>Базовые ценности:</w:t>
      </w:r>
      <w:r>
        <w:t xml:space="preserve"> Какие принципы являются неприкосновенными?</w:t>
      </w:r>
    </w:p>
    <w:p w14:paraId="6A13DE35" w14:textId="77777777" w:rsidR="008A7BF5" w:rsidRDefault="00000000">
      <w:pPr>
        <w:pStyle w:val="a0"/>
      </w:pPr>
      <w:r>
        <w:t>Права человека: право на жизнь, свободу, собственность, достоинство.</w:t>
      </w:r>
    </w:p>
    <w:p w14:paraId="17408C38" w14:textId="77777777" w:rsidR="008A7BF5" w:rsidRDefault="00000000">
      <w:pPr>
        <w:pStyle w:val="a0"/>
      </w:pPr>
      <w:r>
        <w:t>Верховенство закона: закон един для всех.</w:t>
      </w:r>
    </w:p>
    <w:p w14:paraId="22500894" w14:textId="77777777" w:rsidR="008A7BF5" w:rsidRDefault="00000000">
      <w:pPr>
        <w:pStyle w:val="a0"/>
      </w:pPr>
      <w:r>
        <w:t>Субсидиарность: проблемы должны решаться на том уровне, на котором они возникают (индивидуум -&gt; семья -&gt; община -&gt; город -&gt; регион -&gt; государство).</w:t>
      </w:r>
    </w:p>
    <w:p w14:paraId="7365CD23" w14:textId="77777777" w:rsidR="008A7BF5" w:rsidRDefault="00000000">
      <w:pPr>
        <w:pStyle w:val="a0"/>
      </w:pPr>
      <w:r>
        <w:t>Устойчивость: экологическая, экономическая и социальная.</w:t>
      </w:r>
    </w:p>
    <w:p w14:paraId="237B9A79" w14:textId="77777777" w:rsidR="008A7BF5" w:rsidRDefault="00000000" w:rsidP="008558C7">
      <w:pPr>
        <w:pStyle w:val="a"/>
        <w:numPr>
          <w:ilvl w:val="0"/>
          <w:numId w:val="29"/>
        </w:numPr>
      </w:pPr>
      <w:r>
        <w:rPr>
          <w:b/>
        </w:rPr>
        <w:t>Конституция или Устав:</w:t>
      </w:r>
      <w:r>
        <w:t xml:space="preserve"> Этот документ будет краеугольным камнем. Он закрепит цели, ценности, права, обязанности и основы устройства будущего государства.</w:t>
      </w:r>
    </w:p>
    <w:p w14:paraId="57E1D6DE" w14:textId="77777777" w:rsidR="008A7BF5" w:rsidRDefault="008A7BF5"/>
    <w:p w14:paraId="0DFCE45C" w14:textId="77777777" w:rsidR="008A7BF5" w:rsidRDefault="008A7BF5"/>
    <w:p w14:paraId="39D14B81" w14:textId="77777777" w:rsidR="008A7BF5" w:rsidRDefault="008A7BF5"/>
    <w:p w14:paraId="2D4A628A" w14:textId="77777777" w:rsidR="008A7BF5" w:rsidRDefault="00000000">
      <w:pPr>
        <w:pStyle w:val="31"/>
      </w:pPr>
      <w:r>
        <w:t>Поэтапный План Развития: От Села к Стране</w:t>
      </w:r>
    </w:p>
    <w:p w14:paraId="19B31756" w14:textId="77777777" w:rsidR="008A7BF5" w:rsidRDefault="008A7BF5"/>
    <w:p w14:paraId="0692F17F" w14:textId="77777777" w:rsidR="008A7BF5" w:rsidRDefault="00000000">
      <w:r>
        <w:t>Это не линейный процесс, а итеративный. Многие этапы будут происходить параллельно.</w:t>
      </w:r>
    </w:p>
    <w:p w14:paraId="4E4751E7" w14:textId="77777777" w:rsidR="008A7BF5" w:rsidRDefault="008A7BF5"/>
    <w:p w14:paraId="211DF0AC" w14:textId="77777777" w:rsidR="008A7BF5" w:rsidRDefault="00000000">
      <w:r>
        <w:rPr>
          <w:b/>
        </w:rPr>
        <w:t>Этап 1: Инициативная группа (Ядро)</w:t>
      </w:r>
    </w:p>
    <w:p w14:paraId="14A6C397" w14:textId="77777777" w:rsidR="008A7BF5" w:rsidRDefault="00000000">
      <w:pPr>
        <w:pStyle w:val="a0"/>
      </w:pPr>
      <w:r>
        <w:t>Формирование группы единомышленников, разделяющих Видение.</w:t>
      </w:r>
    </w:p>
    <w:p w14:paraId="5CAA27CF" w14:textId="77777777" w:rsidR="008A7BF5" w:rsidRDefault="00000000">
      <w:pPr>
        <w:pStyle w:val="a0"/>
      </w:pPr>
      <w:r>
        <w:t>Разработка детального плана и устава будущей общины.</w:t>
      </w:r>
    </w:p>
    <w:p w14:paraId="06C613A2" w14:textId="77777777" w:rsidR="008A7BF5" w:rsidRDefault="00000000">
      <w:pPr>
        <w:pStyle w:val="a0"/>
      </w:pPr>
      <w:r>
        <w:t>Поиск ресурсов (финансовых, человеческих, земельных).</w:t>
      </w:r>
    </w:p>
    <w:p w14:paraId="77EBE2BF" w14:textId="77777777" w:rsidR="008A7BF5" w:rsidRDefault="008A7BF5"/>
    <w:p w14:paraId="2F66C2BB" w14:textId="77777777" w:rsidR="008A7BF5" w:rsidRDefault="00000000">
      <w:r>
        <w:rPr>
          <w:b/>
        </w:rPr>
        <w:t>Этап 2: Поселение / Община (0-50+ человек)</w:t>
      </w:r>
    </w:p>
    <w:p w14:paraId="144957D4" w14:textId="77777777" w:rsidR="008A7BF5" w:rsidRDefault="00000000">
      <w:pPr>
        <w:pStyle w:val="a0"/>
      </w:pPr>
      <w:r>
        <w:rPr>
          <w:b/>
        </w:rPr>
        <w:t>Инфраструктура:</w:t>
      </w:r>
      <w:r>
        <w:t xml:space="preserve"> Выбор места, строительство жилья, организация базовых систем: энергия (солнечные панели, генератор), вода (скважина, очистка), утилизация отходов (компостирование, переработка), связь (интернет, рации).</w:t>
      </w:r>
    </w:p>
    <w:p w14:paraId="5CBB15F6" w14:textId="77777777" w:rsidR="008A7BF5" w:rsidRDefault="00000000">
      <w:pPr>
        <w:pStyle w:val="a0"/>
      </w:pPr>
      <w:r>
        <w:rPr>
          <w:b/>
        </w:rPr>
        <w:t>Экономика:</w:t>
      </w:r>
      <w:r>
        <w:t xml:space="preserve"> Натуральный обмен, внутренняя валюта (труд-hours, криптовалюта), первые мелкие производства (пекарня, кузница, мастерские). Фокус на самообеспечении (еда, основные товары).</w:t>
      </w:r>
    </w:p>
    <w:p w14:paraId="1046762E" w14:textId="77777777" w:rsidR="008A7BF5" w:rsidRDefault="00000000">
      <w:pPr>
        <w:pStyle w:val="a0"/>
      </w:pPr>
      <w:r>
        <w:rPr>
          <w:b/>
        </w:rPr>
        <w:t>Управление:</w:t>
      </w:r>
      <w:r>
        <w:t xml:space="preserve"> Прямая демократия (общие собрания), выборный староста/координатор. Создание первых правил совместного проживания.</w:t>
      </w:r>
    </w:p>
    <w:p w14:paraId="7A308731" w14:textId="77777777" w:rsidR="008A7BF5" w:rsidRDefault="00000000">
      <w:pPr>
        <w:pStyle w:val="a0"/>
      </w:pPr>
      <w:r>
        <w:rPr>
          <w:b/>
        </w:rPr>
        <w:t>Социальная сфера:</w:t>
      </w:r>
      <w:r>
        <w:t xml:space="preserve"> Совместное решение бытовых вопросов, взаимопомощь. Образование детей (семейное, или общий «класс»). Базовая медицинская помощь (наличие медсестры/фельдшера, аптечка).</w:t>
      </w:r>
    </w:p>
    <w:p w14:paraId="32BF63C1" w14:textId="77777777" w:rsidR="008A7BF5" w:rsidRDefault="008A7BF5"/>
    <w:p w14:paraId="7362ADD0" w14:textId="77777777" w:rsidR="008A7BF5" w:rsidRDefault="00000000">
      <w:r>
        <w:rPr>
          <w:b/>
        </w:rPr>
        <w:t>Этап 3: Село / Крупная Община (50-1000+ человек)</w:t>
      </w:r>
    </w:p>
    <w:p w14:paraId="2BB30870" w14:textId="77777777" w:rsidR="008A7BF5" w:rsidRDefault="00000000">
      <w:pPr>
        <w:pStyle w:val="a0"/>
      </w:pPr>
      <w:r>
        <w:rPr>
          <w:b/>
        </w:rPr>
        <w:t>Инфраструктура:</w:t>
      </w:r>
      <w:r>
        <w:t xml:space="preserve"> Развитие дорог, общая столовая, коворкинг, мастерские, maybe общий магазин. План развития территории.</w:t>
      </w:r>
    </w:p>
    <w:p w14:paraId="0E577E8B" w14:textId="77777777" w:rsidR="008A7BF5" w:rsidRDefault="00000000">
      <w:pPr>
        <w:pStyle w:val="a0"/>
      </w:pPr>
      <w:r>
        <w:rPr>
          <w:b/>
        </w:rPr>
        <w:t>Экономика:</w:t>
      </w:r>
      <w:r>
        <w:t xml:space="preserve"> Появление первых специализированных предприятий, продающих товары/услуги вовне. Создание казны/бюджета общины. Развитие внутреннего рынка.</w:t>
      </w:r>
    </w:p>
    <w:p w14:paraId="4D9E4368" w14:textId="77777777" w:rsidR="008A7BF5" w:rsidRDefault="00000000">
      <w:pPr>
        <w:pStyle w:val="a0"/>
      </w:pPr>
      <w:r>
        <w:rPr>
          <w:b/>
        </w:rPr>
        <w:t>Управление:</w:t>
      </w:r>
      <w:r>
        <w:t xml:space="preserve"> Переход к представительной демократии (выборный совет). Создание первых постоянных комитетов (по строительству, экологии, медицине). Разработка более детального устава.</w:t>
      </w:r>
    </w:p>
    <w:p w14:paraId="4B8CCD5D" w14:textId="77777777" w:rsidR="008A7BF5" w:rsidRDefault="00000000">
      <w:pPr>
        <w:pStyle w:val="a0"/>
      </w:pPr>
      <w:r>
        <w:rPr>
          <w:b/>
        </w:rPr>
        <w:t>Социальная сфера:</w:t>
      </w:r>
      <w:r>
        <w:t xml:space="preserve"> Строительство медпункта с постоянным staff. Организация маленькой школы или детского сада. Появление культурных инициатив (библиотека, киноклуб, праздники).</w:t>
      </w:r>
    </w:p>
    <w:p w14:paraId="73AF47CB" w14:textId="77777777" w:rsidR="008A7BF5" w:rsidRDefault="008A7BF5"/>
    <w:p w14:paraId="26621CE0" w14:textId="77777777" w:rsidR="008A7BF5" w:rsidRDefault="00000000">
      <w:r>
        <w:rPr>
          <w:b/>
        </w:rPr>
        <w:t>Этап 4: Район / Маленький город (Несколько поселений)</w:t>
      </w:r>
    </w:p>
    <w:p w14:paraId="1CFA8708" w14:textId="77777777" w:rsidR="008A7BF5" w:rsidRDefault="00000000">
      <w:pPr>
        <w:pStyle w:val="a0"/>
      </w:pPr>
      <w:r>
        <w:t xml:space="preserve">Здесь критически важным становится создание </w:t>
      </w:r>
      <w:r>
        <w:rPr>
          <w:b/>
        </w:rPr>
        <w:t>административных и силовых структур</w:t>
      </w:r>
      <w:r>
        <w:t>.</w:t>
      </w:r>
    </w:p>
    <w:p w14:paraId="521B0696" w14:textId="77777777" w:rsidR="008A7BF5" w:rsidRDefault="00000000">
      <w:pPr>
        <w:pStyle w:val="a0"/>
      </w:pPr>
      <w:r>
        <w:rPr>
          <w:b/>
        </w:rPr>
        <w:t>Законодательство:</w:t>
      </w:r>
      <w:r>
        <w:t xml:space="preserve"> Формализация правил в писанное право. Создание судебной системы (мировой суд, третейский суд) для разрешения споров.</w:t>
      </w:r>
    </w:p>
    <w:p w14:paraId="71D889AC" w14:textId="77777777" w:rsidR="008A7BF5" w:rsidRDefault="00000000">
      <w:pPr>
        <w:pStyle w:val="a0"/>
      </w:pPr>
      <w:r>
        <w:rPr>
          <w:b/>
        </w:rPr>
        <w:t>Исполнительная власть:</w:t>
      </w:r>
      <w:r>
        <w:t xml:space="preserve"> Формирование постоянной администрации (мэрия), отвечающей за инфраструктуру, экономику, социальную политику.</w:t>
      </w:r>
    </w:p>
    <w:p w14:paraId="1B267BE1" w14:textId="77777777" w:rsidR="008A7BF5" w:rsidRDefault="00000000">
      <w:pPr>
        <w:pStyle w:val="a0"/>
      </w:pPr>
      <w:r>
        <w:rPr>
          <w:b/>
        </w:rPr>
        <w:t>Силовые структуры:</w:t>
      </w:r>
      <w:r>
        <w:t xml:space="preserve"> Создание народной дружины или полиции для обеспечения правопорядка. Пожарная служба.</w:t>
      </w:r>
    </w:p>
    <w:p w14:paraId="2E6B2BE6" w14:textId="77777777" w:rsidR="008A7BF5" w:rsidRDefault="00000000">
      <w:pPr>
        <w:pStyle w:val="a0"/>
      </w:pPr>
      <w:r>
        <w:rPr>
          <w:b/>
        </w:rPr>
        <w:t>Экономика:</w:t>
      </w:r>
      <w:r>
        <w:t xml:space="preserve"> Создание централизованного бюджета, налоговой системы (или системы взносов). Привлечение внешних инвестиций. Развитие логистики.</w:t>
      </w:r>
    </w:p>
    <w:p w14:paraId="607FE321" w14:textId="77777777" w:rsidR="008A7BF5" w:rsidRDefault="008A7BF5"/>
    <w:p w14:paraId="25395B42" w14:textId="77777777" w:rsidR="008A7BF5" w:rsidRDefault="00000000">
      <w:r>
        <w:rPr>
          <w:b/>
        </w:rPr>
        <w:t>Этап 5: Город / Страна</w:t>
      </w:r>
    </w:p>
    <w:p w14:paraId="246EA687" w14:textId="77777777" w:rsidR="008A7BF5" w:rsidRDefault="00000000">
      <w:pPr>
        <w:pStyle w:val="a0"/>
      </w:pPr>
      <w:r>
        <w:t>Полное оформление всех институтов государства.</w:t>
      </w:r>
    </w:p>
    <w:p w14:paraId="43F761AF" w14:textId="77777777" w:rsidR="008A7BF5" w:rsidRDefault="00000000">
      <w:pPr>
        <w:pStyle w:val="a0"/>
      </w:pPr>
      <w:r>
        <w:rPr>
          <w:b/>
        </w:rPr>
        <w:t>Разделение властей:</w:t>
      </w:r>
      <w:r>
        <w:t xml:space="preserve"> Четкое разделение на законодательную (парламент), исполнительную (правительство) и судебную (верховный суд) ветви.</w:t>
      </w:r>
    </w:p>
    <w:p w14:paraId="046B4BD9" w14:textId="77777777" w:rsidR="008A7BF5" w:rsidRDefault="00000000">
      <w:pPr>
        <w:pStyle w:val="a0"/>
      </w:pPr>
      <w:r>
        <w:rPr>
          <w:b/>
        </w:rPr>
        <w:t>Национальная экономика:</w:t>
      </w:r>
      <w:r>
        <w:t xml:space="preserve"> Центральный банк, национальная валюта, сложная налоговая система, таможня, стратегическое планирование.</w:t>
      </w:r>
    </w:p>
    <w:p w14:paraId="23496C12" w14:textId="77777777" w:rsidR="008A7BF5" w:rsidRDefault="00000000">
      <w:pPr>
        <w:pStyle w:val="a0"/>
      </w:pPr>
      <w:r>
        <w:rPr>
          <w:b/>
        </w:rPr>
        <w:t>Глобальные системы:</w:t>
      </w:r>
      <w:r>
        <w:t xml:space="preserve"> Наука (НИИ, гранты), высшее образование (университеты), здравоохранение (больницы, специализированные клиники), армия, дипломатический корпус.</w:t>
      </w:r>
    </w:p>
    <w:p w14:paraId="52C3B6C5" w14:textId="77777777" w:rsidR="008A7BF5" w:rsidRDefault="008A7BF5"/>
    <w:p w14:paraId="3947814D" w14:textId="77777777" w:rsidR="008A7BF5" w:rsidRDefault="008A7BF5"/>
    <w:p w14:paraId="073849BB" w14:textId="77777777" w:rsidR="008A7BF5" w:rsidRDefault="008A7BF5"/>
    <w:p w14:paraId="15714DD9" w14:textId="77777777" w:rsidR="008A7BF5" w:rsidRDefault="00000000">
      <w:pPr>
        <w:pStyle w:val="31"/>
      </w:pPr>
      <w:r>
        <w:t>Детализация Ключевых Структур (для этапов 4-5)</w:t>
      </w:r>
    </w:p>
    <w:p w14:paraId="36C4392D" w14:textId="77777777" w:rsidR="008A7BF5" w:rsidRDefault="008A7BF5"/>
    <w:p w14:paraId="20D247CB" w14:textId="77777777" w:rsidR="008A7BF5" w:rsidRDefault="00000000">
      <w:r>
        <w:t>Каждую из этих структур можно расписывать бесконечно.</w:t>
      </w:r>
    </w:p>
    <w:p w14:paraId="3E19056C" w14:textId="77777777" w:rsidR="008A7BF5" w:rsidRDefault="008A7BF5"/>
    <w:p w14:paraId="60F1CF6F" w14:textId="2128BBEC" w:rsidR="008A7BF5" w:rsidRDefault="00000000" w:rsidP="007D30CE">
      <w:pPr>
        <w:pStyle w:val="a"/>
        <w:numPr>
          <w:ilvl w:val="0"/>
          <w:numId w:val="11"/>
        </w:numPr>
      </w:pPr>
      <w:r>
        <w:rPr>
          <w:b/>
        </w:rPr>
        <w:t>Законодательная система:</w:t>
      </w:r>
      <w:r>
        <w:t xml:space="preserve"> Как принимаются законы? (Однопалатный/двухпалатный парламент, народные вето, референдумы).</w:t>
      </w:r>
    </w:p>
    <w:p w14:paraId="37AFAEF0" w14:textId="77777777" w:rsidR="008A7BF5" w:rsidRDefault="00000000" w:rsidP="008E54B5">
      <w:pPr>
        <w:pStyle w:val="a"/>
        <w:numPr>
          <w:ilvl w:val="0"/>
          <w:numId w:val="11"/>
        </w:numPr>
      </w:pPr>
      <w:r>
        <w:rPr>
          <w:b/>
        </w:rPr>
        <w:t>Судебная система:</w:t>
      </w:r>
      <w:r>
        <w:t xml:space="preserve"> Какие существуют суды (мировые, апелляционные, верховные)? Как обеспечивается независимость судей?</w:t>
      </w:r>
    </w:p>
    <w:p w14:paraId="69D71051" w14:textId="77777777" w:rsidR="008A7BF5" w:rsidRDefault="00000000" w:rsidP="008E54B5">
      <w:pPr>
        <w:pStyle w:val="a"/>
        <w:numPr>
          <w:ilvl w:val="0"/>
          <w:numId w:val="11"/>
        </w:numPr>
      </w:pPr>
      <w:r>
        <w:rPr>
          <w:b/>
        </w:rPr>
        <w:t>Исполнительная система:</w:t>
      </w:r>
      <w:r>
        <w:t xml:space="preserve"> Структура правительства (министерства: финансов, внутренних дел, здравоохранения, образования, обороны и т.д.). Принципы госслужбы.</w:t>
      </w:r>
    </w:p>
    <w:p w14:paraId="7A99D92D" w14:textId="77777777" w:rsidR="008A7BF5" w:rsidRDefault="00000000" w:rsidP="008E54B5">
      <w:pPr>
        <w:pStyle w:val="a"/>
        <w:numPr>
          <w:ilvl w:val="0"/>
          <w:numId w:val="11"/>
        </w:numPr>
      </w:pPr>
      <w:r>
        <w:rPr>
          <w:b/>
        </w:rPr>
        <w:t>Экономическая модель:</w:t>
      </w:r>
    </w:p>
    <w:p w14:paraId="7B2D86CF" w14:textId="77777777" w:rsidR="008A7BF5" w:rsidRDefault="00000000">
      <w:pPr>
        <w:pStyle w:val="a0"/>
      </w:pPr>
      <w:r>
        <w:t>Права собственности.</w:t>
      </w:r>
    </w:p>
    <w:p w14:paraId="1C99AFF5" w14:textId="77777777" w:rsidR="008A7BF5" w:rsidRDefault="00000000">
      <w:pPr>
        <w:pStyle w:val="a0"/>
      </w:pPr>
      <w:r>
        <w:t>Налоговая система (прогрессивная, плоская, налог на добавленную стоимость, подоходный).</w:t>
      </w:r>
    </w:p>
    <w:p w14:paraId="4F000E1D" w14:textId="77777777" w:rsidR="008A7BF5" w:rsidRDefault="00000000">
      <w:pPr>
        <w:pStyle w:val="a0"/>
      </w:pPr>
      <w:r>
        <w:t>Регулирование рынка (антимонопольное законодательство, защита прав потребителей).</w:t>
      </w:r>
    </w:p>
    <w:p w14:paraId="502A4CA5" w14:textId="77777777" w:rsidR="008A7BF5" w:rsidRDefault="00000000">
      <w:pPr>
        <w:pStyle w:val="a0"/>
      </w:pPr>
      <w:r>
        <w:t>Денежно-кредитная политика.</w:t>
      </w:r>
    </w:p>
    <w:p w14:paraId="01CB352E" w14:textId="04E32FB8" w:rsidR="008A7BF5" w:rsidRDefault="00000000" w:rsidP="007D30CE">
      <w:pPr>
        <w:pStyle w:val="a"/>
        <w:numPr>
          <w:ilvl w:val="0"/>
          <w:numId w:val="11"/>
        </w:numPr>
      </w:pPr>
      <w:r>
        <w:rPr>
          <w:b/>
        </w:rPr>
        <w:t>Социальные институты:</w:t>
      </w:r>
    </w:p>
    <w:p w14:paraId="6BC3D404" w14:textId="77777777" w:rsidR="008A7BF5" w:rsidRDefault="00000000">
      <w:pPr>
        <w:pStyle w:val="a0"/>
      </w:pPr>
      <w:r>
        <w:rPr>
          <w:b/>
        </w:rPr>
        <w:t>Здравоохранение:</w:t>
      </w:r>
      <w:r>
        <w:t xml:space="preserve"> Страховая модель (как в Германии), государственная (как в UK) или частная?</w:t>
      </w:r>
    </w:p>
    <w:p w14:paraId="52A98109" w14:textId="77777777" w:rsidR="008A7BF5" w:rsidRDefault="00000000">
      <w:pPr>
        <w:pStyle w:val="a0"/>
      </w:pPr>
      <w:r>
        <w:rPr>
          <w:b/>
        </w:rPr>
        <w:t>Образование:</w:t>
      </w:r>
      <w:r>
        <w:t xml:space="preserve"> Государственное, частное? Стандарты, программы.</w:t>
      </w:r>
    </w:p>
    <w:p w14:paraId="4BC8101C" w14:textId="77777777" w:rsidR="008A7BF5" w:rsidRDefault="00000000">
      <w:pPr>
        <w:pStyle w:val="a0"/>
      </w:pPr>
      <w:r>
        <w:rPr>
          <w:b/>
        </w:rPr>
        <w:t>Наука:</w:t>
      </w:r>
      <w:r>
        <w:t xml:space="preserve"> Источники финансирования (государство, частные фонды), связь с образованием и промышленностью.</w:t>
      </w:r>
    </w:p>
    <w:p w14:paraId="551ED3D8" w14:textId="77777777" w:rsidR="008A7BF5" w:rsidRDefault="00000000" w:rsidP="007D30CE">
      <w:pPr>
        <w:pStyle w:val="a"/>
        <w:numPr>
          <w:ilvl w:val="0"/>
          <w:numId w:val="11"/>
        </w:numPr>
      </w:pPr>
      <w:r>
        <w:rPr>
          <w:b/>
        </w:rPr>
        <w:t>Силовые структуры:</w:t>
      </w:r>
      <w:r>
        <w:t xml:space="preserve"> Полиция (права и обязанности), армия (призывная или профессиональная), спецслужбы (в рамках закона и прав человека).</w:t>
      </w:r>
    </w:p>
    <w:p w14:paraId="1AB1DEDC" w14:textId="77777777" w:rsidR="008A7BF5" w:rsidRDefault="00000000" w:rsidP="007D30CE">
      <w:pPr>
        <w:pStyle w:val="a"/>
        <w:numPr>
          <w:ilvl w:val="0"/>
          <w:numId w:val="11"/>
        </w:numPr>
      </w:pPr>
      <w:r>
        <w:rPr>
          <w:b/>
        </w:rPr>
        <w:t>Инфраструктура и технологии:</w:t>
      </w:r>
      <w:r>
        <w:t xml:space="preserve"> Планировка городов (умные города, зеленые зоны), энергетика (ВИЭ, атомная), транспорт (общественный vs личный), интернет и связь.</w:t>
      </w:r>
    </w:p>
    <w:p w14:paraId="34BF6C26" w14:textId="77777777" w:rsidR="008A7BF5" w:rsidRDefault="008A7BF5"/>
    <w:p w14:paraId="2EA4B98F" w14:textId="77777777" w:rsidR="008A7BF5" w:rsidRDefault="008A7BF5"/>
    <w:p w14:paraId="006F6EEE" w14:textId="77777777" w:rsidR="008A7BF5" w:rsidRDefault="008A7BF5"/>
    <w:p w14:paraId="4DFF5AFB" w14:textId="77777777" w:rsidR="008A7BF5" w:rsidRDefault="00000000">
      <w:r>
        <w:t>Это огромный объем информации. Я готов продолжить и углубиться в любую из перечисленных тем.</w:t>
      </w:r>
    </w:p>
    <w:p w14:paraId="585223B4" w14:textId="77777777" w:rsidR="008A7BF5" w:rsidRDefault="008A7BF5"/>
    <w:p w14:paraId="6230917F" w14:textId="77777777" w:rsidR="008A7BF5" w:rsidRDefault="00000000">
      <w:r>
        <w:rPr>
          <w:b/>
        </w:rPr>
        <w:t>Что вас интересует в первую очередь?</w:t>
      </w:r>
    </w:p>
    <w:p w14:paraId="7C4A9E8F" w14:textId="77777777" w:rsidR="008A7BF5" w:rsidRDefault="00000000" w:rsidP="00CD59E2">
      <w:pPr>
        <w:pStyle w:val="a"/>
        <w:numPr>
          <w:ilvl w:val="0"/>
          <w:numId w:val="13"/>
        </w:numPr>
      </w:pPr>
      <w:r>
        <w:t xml:space="preserve">Детальный разбор этапов (например, как именно организовать </w:t>
      </w:r>
      <w:r>
        <w:rPr>
          <w:b/>
        </w:rPr>
        <w:t>Этап 2: Общину</w:t>
      </w:r>
      <w:r>
        <w:t>)?</w:t>
      </w:r>
    </w:p>
    <w:p w14:paraId="55B1C397" w14:textId="77777777" w:rsidR="008A7BF5" w:rsidRDefault="00000000" w:rsidP="00CD59E2">
      <w:pPr>
        <w:pStyle w:val="a"/>
        <w:numPr>
          <w:ilvl w:val="0"/>
          <w:numId w:val="13"/>
        </w:numPr>
      </w:pPr>
      <w:r>
        <w:t xml:space="preserve">Глубокое погружение в одну из структур (например, как разработать </w:t>
      </w:r>
      <w:r>
        <w:rPr>
          <w:b/>
        </w:rPr>
        <w:t>Экономическую модель</w:t>
      </w:r>
      <w:r>
        <w:t xml:space="preserve"> или </w:t>
      </w:r>
      <w:r>
        <w:rPr>
          <w:b/>
        </w:rPr>
        <w:t>Конституцию</w:t>
      </w:r>
      <w:r>
        <w:t>)?</w:t>
      </w:r>
    </w:p>
    <w:p w14:paraId="1FA96A6C" w14:textId="77777777" w:rsidR="008A7BF5" w:rsidRDefault="00000000" w:rsidP="00CD59E2">
      <w:pPr>
        <w:pStyle w:val="a"/>
        <w:numPr>
          <w:ilvl w:val="0"/>
          <w:numId w:val="13"/>
        </w:numPr>
      </w:pPr>
      <w:r>
        <w:t>Или что-то еще?</w:t>
      </w:r>
    </w:p>
    <w:p w14:paraId="416480A9" w14:textId="77777777" w:rsidR="008A7BF5" w:rsidRDefault="008A7BF5"/>
    <w:p w14:paraId="47A89B8D" w14:textId="77777777" w:rsidR="008A7BF5" w:rsidRDefault="00000000">
      <w:r>
        <w:t>Укажите, и я предоставлю подробную информацию в следующем сообщении.</w:t>
      </w:r>
    </w:p>
    <w:p w14:paraId="2A6446FE" w14:textId="77777777" w:rsidR="008A7BF5" w:rsidRDefault="008A7BF5"/>
    <w:p w14:paraId="64043EC9" w14:textId="77777777" w:rsidR="008A7BF5" w:rsidRDefault="008A7BF5"/>
    <w:p w14:paraId="11E98DEC" w14:textId="77777777" w:rsidR="008A7BF5" w:rsidRDefault="008A7BF5"/>
    <w:p w14:paraId="47F65599" w14:textId="77777777" w:rsidR="008A7BF5" w:rsidRDefault="008A7BF5"/>
    <w:p w14:paraId="503EB7A1" w14:textId="77777777" w:rsidR="008A7BF5" w:rsidRDefault="008A7BF5"/>
    <w:p w14:paraId="11178EA8" w14:textId="77777777" w:rsidR="008A7BF5" w:rsidRDefault="008A7BF5"/>
    <w:p w14:paraId="4FC87D7A" w14:textId="77777777" w:rsidR="008A7BF5" w:rsidRDefault="00000000">
      <w:pPr>
        <w:pStyle w:val="1"/>
      </w:pPr>
      <w:r>
        <w:rPr>
          <w:i/>
        </w:rPr>
        <w:t>всё что ты перечислил в этой же последовательности.</w:t>
      </w:r>
    </w:p>
    <w:p w14:paraId="59827EDF" w14:textId="77777777" w:rsidR="008A7BF5" w:rsidRDefault="008A7BF5"/>
    <w:p w14:paraId="7E4A0AC6" w14:textId="77777777" w:rsidR="008A7BF5" w:rsidRDefault="008A7BF5"/>
    <w:p w14:paraId="798C3EFE" w14:textId="77777777" w:rsidR="008A7BF5" w:rsidRDefault="00000000">
      <w:r>
        <w:t xml:space="preserve">Отлично. Начнем последовательное и детальное изложение. Так как объем огромен, этот ответ будет посвящен </w:t>
      </w:r>
      <w:r>
        <w:rPr>
          <w:b/>
        </w:rPr>
        <w:t>Фундаменту</w:t>
      </w:r>
      <w:r>
        <w:t xml:space="preserve"> и </w:t>
      </w:r>
      <w:r>
        <w:rPr>
          <w:b/>
        </w:rPr>
        <w:t>Этапу 1</w:t>
      </w:r>
      <w:r>
        <w:t>.</w:t>
      </w:r>
    </w:p>
    <w:p w14:paraId="14599A3A" w14:textId="77777777" w:rsidR="008A7BF5" w:rsidRDefault="008A7BF5"/>
    <w:p w14:paraId="4C7E519A" w14:textId="77777777" w:rsidR="008A7BF5" w:rsidRDefault="008A7BF5"/>
    <w:p w14:paraId="250D5312" w14:textId="77777777" w:rsidR="008A7BF5" w:rsidRDefault="008A7BF5"/>
    <w:p w14:paraId="0B389004" w14:textId="77777777" w:rsidR="008A7BF5" w:rsidRDefault="00000000">
      <w:pPr>
        <w:pStyle w:val="31"/>
      </w:pPr>
      <w:r>
        <w:t>Часть 1: Фундамент — Философия, Видение и Конституционные Принципы</w:t>
      </w:r>
    </w:p>
    <w:p w14:paraId="13F99EF4" w14:textId="77777777" w:rsidR="008A7BF5" w:rsidRDefault="008A7BF5"/>
    <w:p w14:paraId="6A53C4A4" w14:textId="77777777" w:rsidR="008A7BF5" w:rsidRDefault="00000000">
      <w:r>
        <w:t>Прежде чем закупать стройматериалы, нужно иметь чертеж. Прежде чем создавать законы, нужно иметь ценности.</w:t>
      </w:r>
    </w:p>
    <w:p w14:paraId="2AABA4CA" w14:textId="77777777" w:rsidR="008A7BF5" w:rsidRDefault="008A7BF5"/>
    <w:p w14:paraId="15DDB1BA" w14:textId="77777777" w:rsidR="008A7BF5" w:rsidRDefault="00000000">
      <w:r>
        <w:rPr>
          <w:b/>
        </w:rPr>
        <w:t>1.1. Формирование Видения (Ответ на вопрос "ЗАЧЕМ?")</w:t>
      </w:r>
    </w:p>
    <w:p w14:paraId="74F7E5F6" w14:textId="77777777" w:rsidR="008A7BF5" w:rsidRDefault="008A7BF5"/>
    <w:p w14:paraId="653E13D0" w14:textId="77777777" w:rsidR="008A7BF5" w:rsidRDefault="00000000">
      <w:r>
        <w:t>Ваша инициативная группа должна выработать документ-манифест. Он может включать:</w:t>
      </w:r>
    </w:p>
    <w:p w14:paraId="198AFFBC" w14:textId="77777777" w:rsidR="008A7BF5" w:rsidRDefault="008A7BF5"/>
    <w:p w14:paraId="04819BBA" w14:textId="77777777" w:rsidR="008A7BF5" w:rsidRDefault="00000000">
      <w:pPr>
        <w:pStyle w:val="a0"/>
      </w:pPr>
      <w:r>
        <w:rPr>
          <w:b/>
        </w:rPr>
        <w:t>Миссия:</w:t>
      </w:r>
      <w:r>
        <w:t xml:space="preserve"> Краткое описание цели существования сообщества.</w:t>
      </w:r>
    </w:p>
    <w:p w14:paraId="7B3FEC88" w14:textId="77777777" w:rsidR="008A7BF5" w:rsidRDefault="00000000">
      <w:pPr>
        <w:pStyle w:val="a0"/>
      </w:pPr>
      <w:r>
        <w:rPr>
          <w:i/>
        </w:rPr>
        <w:t>Пример: «Создание устойчивого, самоуправляемого поселения, основанного на принципах личной свободы, взаимопомощи и гармонии с природой».</w:t>
      </w:r>
    </w:p>
    <w:p w14:paraId="5E6225ED" w14:textId="77777777" w:rsidR="008A7BF5" w:rsidRDefault="00000000">
      <w:pPr>
        <w:pStyle w:val="a0"/>
      </w:pPr>
      <w:r>
        <w:rPr>
          <w:b/>
        </w:rPr>
        <w:t>Цели:</w:t>
      </w:r>
    </w:p>
    <w:p w14:paraId="7655CCFC" w14:textId="77777777" w:rsidR="008A7BF5" w:rsidRDefault="00000000">
      <w:pPr>
        <w:pStyle w:val="a0"/>
      </w:pPr>
      <w:r>
        <w:rPr>
          <w:i/>
        </w:rPr>
        <w:t>Краткосрочные (1-2 года):</w:t>
      </w:r>
      <w:r>
        <w:t xml:space="preserve"> Построить первую инфраструктуру, привлечь первых 20 постоянных жителей.</w:t>
      </w:r>
    </w:p>
    <w:p w14:paraId="54A5E239" w14:textId="77777777" w:rsidR="008A7BF5" w:rsidRDefault="00000000">
      <w:pPr>
        <w:pStyle w:val="a0"/>
      </w:pPr>
      <w:r>
        <w:rPr>
          <w:i/>
        </w:rPr>
        <w:t>Среднесрочные (5 лет):</w:t>
      </w:r>
      <w:r>
        <w:t xml:space="preserve"> Достичь полной продовольственной и энергетической самодостаточности.</w:t>
      </w:r>
    </w:p>
    <w:p w14:paraId="7AE47627" w14:textId="77777777" w:rsidR="008A7BF5" w:rsidRDefault="00000000">
      <w:pPr>
        <w:pStyle w:val="a0"/>
      </w:pPr>
      <w:r>
        <w:rPr>
          <w:i/>
        </w:rPr>
        <w:t>Долгосрочные (10+ лет):</w:t>
      </w:r>
      <w:r>
        <w:t xml:space="preserve"> Стать центром притяжения и моделью для создания новых поселений.</w:t>
      </w:r>
    </w:p>
    <w:p w14:paraId="2995A104" w14:textId="77777777" w:rsidR="008A7BF5" w:rsidRDefault="00000000">
      <w:pPr>
        <w:pStyle w:val="a0"/>
      </w:pPr>
      <w:r>
        <w:rPr>
          <w:b/>
        </w:rPr>
        <w:t>Ценности (Кодекс сообщества):</w:t>
      </w:r>
      <w:r>
        <w:t xml:space="preserve"> Четкий список того, что поощряется и что недопустимо.</w:t>
      </w:r>
    </w:p>
    <w:p w14:paraId="6C4EF10A" w14:textId="77777777" w:rsidR="008A7BF5" w:rsidRDefault="00000000">
      <w:pPr>
        <w:pStyle w:val="a0"/>
      </w:pPr>
      <w:r>
        <w:rPr>
          <w:i/>
        </w:rPr>
        <w:t>Примеры ценностей:</w:t>
      </w:r>
      <w:r>
        <w:t xml:space="preserve"> Трудолюбие, честность, открытость, уважение к частной собственности и личным границам, экологическое сознание.</w:t>
      </w:r>
    </w:p>
    <w:p w14:paraId="2B81FDA0" w14:textId="77777777" w:rsidR="008A7BF5" w:rsidRDefault="00000000">
      <w:pPr>
        <w:pStyle w:val="a0"/>
      </w:pPr>
      <w:r>
        <w:rPr>
          <w:i/>
        </w:rPr>
        <w:t>Примеры табу:</w:t>
      </w:r>
      <w:r>
        <w:t xml:space="preserve"> Насилие, воровство, мошенничество, умышленное причинение вреда окружающей среде.</w:t>
      </w:r>
    </w:p>
    <w:p w14:paraId="34EBB9AB" w14:textId="77777777" w:rsidR="008A7BF5" w:rsidRDefault="008A7BF5"/>
    <w:p w14:paraId="523EA718" w14:textId="77777777" w:rsidR="008A7BF5" w:rsidRDefault="00000000">
      <w:r>
        <w:rPr>
          <w:b/>
        </w:rPr>
        <w:t>1.2. Разработка Конституции (Устава)</w:t>
      </w:r>
    </w:p>
    <w:p w14:paraId="489D129E" w14:textId="77777777" w:rsidR="008A7BF5" w:rsidRDefault="008A7BF5"/>
    <w:p w14:paraId="4CE01B81" w14:textId="77777777" w:rsidR="008A7BF5" w:rsidRDefault="00000000">
      <w:r>
        <w:t>Это главный документ, «правила игры» для всех будущих жителей. Его основные разделы:</w:t>
      </w:r>
    </w:p>
    <w:p w14:paraId="4C8BF11D" w14:textId="77777777" w:rsidR="008A7BF5" w:rsidRDefault="008A7BF5"/>
    <w:p w14:paraId="2FADC9CA" w14:textId="77777777" w:rsidR="008A7BF5" w:rsidRDefault="00000000">
      <w:pPr>
        <w:pStyle w:val="a0"/>
      </w:pPr>
      <w:r>
        <w:rPr>
          <w:b/>
        </w:rPr>
        <w:t>Преамбула:</w:t>
      </w:r>
      <w:r>
        <w:t xml:space="preserve"> Краткое изложение Видения и Ценностей.</w:t>
      </w:r>
    </w:p>
    <w:p w14:paraId="39232592" w14:textId="77777777" w:rsidR="008A7BF5" w:rsidRDefault="00000000">
      <w:pPr>
        <w:pStyle w:val="a0"/>
      </w:pPr>
      <w:r>
        <w:rPr>
          <w:b/>
        </w:rPr>
        <w:t>Раздел I: Основы конституционного строя.</w:t>
      </w:r>
    </w:p>
    <w:p w14:paraId="14652E0E" w14:textId="77777777" w:rsidR="008A7BF5" w:rsidRDefault="00000000">
      <w:pPr>
        <w:pStyle w:val="a0"/>
      </w:pPr>
      <w:r>
        <w:t>Форма правления (прямая/представительная демократия, совет старейшин и т.д.).</w:t>
      </w:r>
    </w:p>
    <w:p w14:paraId="08A484AA" w14:textId="77777777" w:rsidR="008A7BF5" w:rsidRDefault="00000000">
      <w:pPr>
        <w:pStyle w:val="a0"/>
      </w:pPr>
      <w:r>
        <w:t>Принцип верховенства права.</w:t>
      </w:r>
    </w:p>
    <w:p w14:paraId="2A821C5D" w14:textId="77777777" w:rsidR="008A7BF5" w:rsidRDefault="00000000">
      <w:pPr>
        <w:pStyle w:val="a0"/>
      </w:pPr>
      <w:r>
        <w:t>Гарантии прав и свобод человека (подробно см. ниже).</w:t>
      </w:r>
    </w:p>
    <w:p w14:paraId="5C86F4E0" w14:textId="77777777" w:rsidR="008A7BF5" w:rsidRDefault="00000000">
      <w:pPr>
        <w:pStyle w:val="a0"/>
      </w:pPr>
      <w:r>
        <w:t>Отношение к частной собственности.</w:t>
      </w:r>
    </w:p>
    <w:p w14:paraId="406D0E17" w14:textId="77777777" w:rsidR="008A7BF5" w:rsidRDefault="00000000">
      <w:pPr>
        <w:pStyle w:val="a0"/>
      </w:pPr>
      <w:r>
        <w:rPr>
          <w:b/>
        </w:rPr>
        <w:t>Раздел II: Права, свободы и обязанности члена общины.</w:t>
      </w:r>
    </w:p>
    <w:p w14:paraId="32C26498" w14:textId="77777777" w:rsidR="008A7BF5" w:rsidRDefault="00000000">
      <w:pPr>
        <w:pStyle w:val="a0"/>
      </w:pPr>
      <w:r>
        <w:rPr>
          <w:b/>
        </w:rPr>
        <w:t>Права:</w:t>
      </w:r>
      <w:r>
        <w:t xml:space="preserve"> На жизнь, свободу передвижения, собственность, честь и достоинство, участие в управлении, доступ к информации, свободу вероисповедания и мнения.</w:t>
      </w:r>
    </w:p>
    <w:p w14:paraId="6699E5B2" w14:textId="77777777" w:rsidR="008A7BF5" w:rsidRDefault="00000000">
      <w:pPr>
        <w:pStyle w:val="a0"/>
      </w:pPr>
      <w:r>
        <w:rPr>
          <w:b/>
        </w:rPr>
        <w:t>Свободы:</w:t>
      </w:r>
      <w:r>
        <w:t xml:space="preserve"> Предпринимательская деятельность, творчество.</w:t>
      </w:r>
    </w:p>
    <w:p w14:paraId="390DCCA2" w14:textId="77777777" w:rsidR="008A7BF5" w:rsidRDefault="00000000">
      <w:pPr>
        <w:pStyle w:val="a0"/>
      </w:pPr>
      <w:r>
        <w:rPr>
          <w:b/>
        </w:rPr>
        <w:t>Обязанности:</w:t>
      </w:r>
      <w:r>
        <w:t xml:space="preserve"> Соблюдать Устав, трудиться на благо общины (определенное количество часов в месяц на общественных работах), платить взносы (если предусмотрено), нести ответственность за свои действия.</w:t>
      </w:r>
    </w:p>
    <w:p w14:paraId="61703D10" w14:textId="77777777" w:rsidR="008A7BF5" w:rsidRDefault="00000000">
      <w:pPr>
        <w:pStyle w:val="a0"/>
      </w:pPr>
      <w:r>
        <w:rPr>
          <w:b/>
        </w:rPr>
        <w:t>Раздел III: Структура управления.</w:t>
      </w:r>
      <w:r>
        <w:t xml:space="preserve"> (Общая схема, детали будут на later этапах).</w:t>
      </w:r>
    </w:p>
    <w:p w14:paraId="29E38354" w14:textId="77777777" w:rsidR="008A7BF5" w:rsidRDefault="00000000">
      <w:pPr>
        <w:pStyle w:val="a0"/>
      </w:pPr>
      <w:r>
        <w:rPr>
          <w:b/>
        </w:rPr>
        <w:t>Раздел IV: Порядок внесения изменений в Устав.</w:t>
      </w:r>
      <w:r>
        <w:t xml:space="preserve"> (Очень важно! Должен быть сложным, чтобы защитить от сиюминутных решений).</w:t>
      </w:r>
    </w:p>
    <w:p w14:paraId="1831F24D" w14:textId="77777777" w:rsidR="008A7BF5" w:rsidRDefault="008A7BF5"/>
    <w:p w14:paraId="4F294412" w14:textId="77777777" w:rsidR="008A7BF5" w:rsidRDefault="00000000">
      <w:r>
        <w:rPr>
          <w:b/>
        </w:rPr>
        <w:t>Ключевой принцип:</w:t>
      </w:r>
      <w:r>
        <w:t xml:space="preserve"> Каждый будущий житель должен </w:t>
      </w:r>
      <w:r>
        <w:rPr>
          <w:b/>
        </w:rPr>
        <w:t>добровольно и осознанно</w:t>
      </w:r>
      <w:r>
        <w:t xml:space="preserve"> принять этот Устав до вступления в общину.</w:t>
      </w:r>
    </w:p>
    <w:p w14:paraId="7D25470B" w14:textId="77777777" w:rsidR="008A7BF5" w:rsidRDefault="008A7BF5"/>
    <w:p w14:paraId="1A236F67" w14:textId="77777777" w:rsidR="008A7BF5" w:rsidRDefault="008A7BF5"/>
    <w:p w14:paraId="5C758660" w14:textId="77777777" w:rsidR="008A7BF5" w:rsidRDefault="008A7BF5"/>
    <w:p w14:paraId="23B1076A" w14:textId="77777777" w:rsidR="008A7BF5" w:rsidRDefault="00000000">
      <w:pPr>
        <w:pStyle w:val="31"/>
      </w:pPr>
      <w:r>
        <w:t>Часть 2: Этап 1 — Инициативная Группа (Ядро)</w:t>
      </w:r>
    </w:p>
    <w:p w14:paraId="59762E9F" w14:textId="77777777" w:rsidR="008A7BF5" w:rsidRDefault="008A7BF5"/>
    <w:p w14:paraId="25E75DAF" w14:textId="77777777" w:rsidR="008A7BF5" w:rsidRDefault="00000000">
      <w:r>
        <w:t>Это этап подготовки. Без него попытка сразу перейти к строительству скорее всего закончится провалом из-за разногласий и нехватки ресурсов.</w:t>
      </w:r>
    </w:p>
    <w:p w14:paraId="3801C6D6" w14:textId="77777777" w:rsidR="008A7BF5" w:rsidRDefault="008A7BF5"/>
    <w:p w14:paraId="3735C56D" w14:textId="77777777" w:rsidR="008A7BF5" w:rsidRDefault="00000000">
      <w:r>
        <w:rPr>
          <w:b/>
        </w:rPr>
        <w:t>2.1. Состав группы:</w:t>
      </w:r>
    </w:p>
    <w:p w14:paraId="24E3BD97" w14:textId="77777777" w:rsidR="008A7BF5" w:rsidRDefault="00000000">
      <w:pPr>
        <w:pStyle w:val="a0"/>
      </w:pPr>
      <w:r>
        <w:rPr>
          <w:b/>
        </w:rPr>
        <w:t>Идеологи:</w:t>
      </w:r>
      <w:r>
        <w:t xml:space="preserve"> Люди, отвечающие за разработку и сохранение Видения.</w:t>
      </w:r>
    </w:p>
    <w:p w14:paraId="4FED1F46" w14:textId="77777777" w:rsidR="008A7BF5" w:rsidRDefault="00000000">
      <w:pPr>
        <w:pStyle w:val="a0"/>
      </w:pPr>
      <w:r>
        <w:rPr>
          <w:b/>
        </w:rPr>
        <w:t>Организаторы/Управленцы:</w:t>
      </w:r>
      <w:r>
        <w:t xml:space="preserve"> Те, кто умеют планировать, ставить задачи и контролировать их выполнение.</w:t>
      </w:r>
    </w:p>
    <w:p w14:paraId="56D59CF7" w14:textId="77777777" w:rsidR="008A7BF5" w:rsidRDefault="00000000">
      <w:pPr>
        <w:pStyle w:val="a0"/>
      </w:pPr>
      <w:r>
        <w:rPr>
          <w:b/>
        </w:rPr>
        <w:t>Технические специалисты:</w:t>
      </w:r>
      <w:r>
        <w:t xml:space="preserve"> Инженеры, строители, энергетики, IT-спецы, агрономы.</w:t>
      </w:r>
    </w:p>
    <w:p w14:paraId="5BF39615" w14:textId="77777777" w:rsidR="008A7BF5" w:rsidRDefault="00000000">
      <w:pPr>
        <w:pStyle w:val="a0"/>
      </w:pPr>
      <w:r>
        <w:rPr>
          <w:b/>
        </w:rPr>
        <w:t>Юрист:</w:t>
      </w:r>
      <w:r>
        <w:t xml:space="preserve"> Критически важен для разработки Устава и правового оформления.</w:t>
      </w:r>
    </w:p>
    <w:p w14:paraId="2AD1821D" w14:textId="77777777" w:rsidR="008A7BF5" w:rsidRDefault="00000000">
      <w:pPr>
        <w:pStyle w:val="a0"/>
      </w:pPr>
      <w:r>
        <w:rPr>
          <w:b/>
        </w:rPr>
        <w:t>Финансист/Бухгалтер:</w:t>
      </w:r>
      <w:r>
        <w:t xml:space="preserve"> Для управления общим котлом.</w:t>
      </w:r>
    </w:p>
    <w:p w14:paraId="42796E3F" w14:textId="77777777" w:rsidR="008A7BF5" w:rsidRDefault="008A7BF5"/>
    <w:p w14:paraId="47874D50" w14:textId="77777777" w:rsidR="008A7BF5" w:rsidRDefault="00000000">
      <w:r>
        <w:rPr>
          <w:b/>
        </w:rPr>
        <w:t>2.2. Ключевые задачи инициативной группы:</w:t>
      </w:r>
    </w:p>
    <w:p w14:paraId="2CADDB84" w14:textId="77777777" w:rsidR="008A7BF5" w:rsidRDefault="008A7BF5"/>
    <w:p w14:paraId="24CB2E8C" w14:textId="13DDB114" w:rsidR="008A7BF5" w:rsidRDefault="00000000" w:rsidP="008729AE">
      <w:pPr>
        <w:pStyle w:val="a"/>
        <w:numPr>
          <w:ilvl w:val="0"/>
          <w:numId w:val="14"/>
        </w:numPr>
      </w:pPr>
      <w:r>
        <w:rPr>
          <w:b/>
        </w:rPr>
        <w:t>Детализация Плана:</w:t>
      </w:r>
      <w:r>
        <w:t xml:space="preserve"> Превращение Видения в конкретный, измеримый, achievable, relevant и time-bound (SMART) план.</w:t>
      </w:r>
    </w:p>
    <w:p w14:paraId="21C5714D" w14:textId="77777777" w:rsidR="008A7BF5" w:rsidRDefault="00000000" w:rsidP="008729AE">
      <w:pPr>
        <w:pStyle w:val="a"/>
        <w:numPr>
          <w:ilvl w:val="0"/>
          <w:numId w:val="14"/>
        </w:numPr>
      </w:pPr>
      <w:r>
        <w:rPr>
          <w:b/>
        </w:rPr>
        <w:t>Юридическое оформление:</w:t>
      </w:r>
      <w:r>
        <w:t xml:space="preserve"> Регистрация юридического лица. Это может быть:</w:t>
      </w:r>
    </w:p>
    <w:p w14:paraId="2E98528B" w14:textId="77777777" w:rsidR="008A7BF5" w:rsidRDefault="00000000">
      <w:pPr>
        <w:pStyle w:val="a0"/>
      </w:pPr>
      <w:r>
        <w:rPr>
          <w:b/>
        </w:rPr>
        <w:t>Некоммерческая организация</w:t>
      </w:r>
      <w:r>
        <w:t xml:space="preserve"> (фонд, ассоциация) — для управления средствами и проектами.</w:t>
      </w:r>
    </w:p>
    <w:p w14:paraId="24A3617C" w14:textId="77777777" w:rsidR="008A7BF5" w:rsidRDefault="00000000">
      <w:pPr>
        <w:pStyle w:val="a0"/>
      </w:pPr>
      <w:r>
        <w:rPr>
          <w:b/>
        </w:rPr>
        <w:t>Потребительский кооператив</w:t>
      </w:r>
      <w:r>
        <w:t xml:space="preserve"> — идеальная форма для общины, так как прямо предусматривает объединение паевых взносов для совместной деятельности и удовлетворения материальных потребностей участников.</w:t>
      </w:r>
    </w:p>
    <w:p w14:paraId="2ADF945C" w14:textId="77777777" w:rsidR="008A7BF5" w:rsidRDefault="00000000">
      <w:pPr>
        <w:pStyle w:val="a0"/>
      </w:pPr>
      <w:r>
        <w:rPr>
          <w:b/>
        </w:rPr>
        <w:t>ООО или АО</w:t>
      </w:r>
      <w:r>
        <w:t xml:space="preserve"> — если проект изначально имеет коммерческую направленность.</w:t>
      </w:r>
    </w:p>
    <w:p w14:paraId="5E4B5DBE" w14:textId="77777777" w:rsidR="008A7BF5" w:rsidRDefault="00000000">
      <w:pPr>
        <w:pStyle w:val="a0"/>
      </w:pPr>
      <w:r>
        <w:rPr>
          <w:i/>
        </w:rPr>
        <w:t>Выбор формы зависит от юрисдикции и целей.</w:t>
      </w:r>
    </w:p>
    <w:p w14:paraId="0C583771" w14:textId="24B6E905" w:rsidR="008A7BF5" w:rsidRDefault="00000000" w:rsidP="008729AE">
      <w:pPr>
        <w:pStyle w:val="a"/>
        <w:numPr>
          <w:ilvl w:val="0"/>
          <w:numId w:val="14"/>
        </w:numPr>
      </w:pPr>
      <w:r>
        <w:rPr>
          <w:b/>
        </w:rPr>
        <w:t>Финансовая модель:</w:t>
      </w:r>
    </w:p>
    <w:p w14:paraId="2F538F5E" w14:textId="77777777" w:rsidR="008A7BF5" w:rsidRDefault="00000000">
      <w:pPr>
        <w:pStyle w:val="a0"/>
      </w:pPr>
      <w:r>
        <w:rPr>
          <w:b/>
        </w:rPr>
        <w:t>Источники стартового капитала:</w:t>
      </w:r>
      <w:r>
        <w:t xml:space="preserve"> Членские взносы, краудфандинг, поиск инвесторов-единомышленников, гранты.</w:t>
      </w:r>
    </w:p>
    <w:p w14:paraId="33AFCE29" w14:textId="77777777" w:rsidR="008A7BF5" w:rsidRDefault="00000000">
      <w:pPr>
        <w:pStyle w:val="a0"/>
      </w:pPr>
      <w:r>
        <w:rPr>
          <w:b/>
        </w:rPr>
        <w:t>Смета первоначальных затрат:</w:t>
      </w:r>
      <w:r>
        <w:t xml:space="preserve"> Покупка/аренда земли, геологоразведка, оформление документов, закупка первого оборудования и материалов.</w:t>
      </w:r>
    </w:p>
    <w:p w14:paraId="7A84B988" w14:textId="77777777" w:rsidR="008A7BF5" w:rsidRDefault="00000000">
      <w:pPr>
        <w:pStyle w:val="a0"/>
      </w:pPr>
      <w:r>
        <w:rPr>
          <w:b/>
        </w:rPr>
        <w:t>Создание прозрачной системы учета средств:</w:t>
      </w:r>
      <w:r>
        <w:t xml:space="preserve"> Общий кошелек с мультиподписью, регулярная публичная отчетность.</w:t>
      </w:r>
    </w:p>
    <w:p w14:paraId="50CE90EA" w14:textId="77777777" w:rsidR="008A7BF5" w:rsidRDefault="00000000" w:rsidP="008729AE">
      <w:pPr>
        <w:pStyle w:val="a"/>
        <w:numPr>
          <w:ilvl w:val="0"/>
          <w:numId w:val="14"/>
        </w:numPr>
      </w:pPr>
      <w:r>
        <w:rPr>
          <w:b/>
        </w:rPr>
        <w:t>Поиск и выбор земли:</w:t>
      </w:r>
      <w:r>
        <w:t xml:space="preserve"> Самый критичный этап.</w:t>
      </w:r>
    </w:p>
    <w:p w14:paraId="1F9A3A40" w14:textId="77777777" w:rsidR="008A7BF5" w:rsidRDefault="00000000">
      <w:pPr>
        <w:pStyle w:val="a0"/>
      </w:pPr>
      <w:r>
        <w:rPr>
          <w:b/>
        </w:rPr>
        <w:t>Критерии:</w:t>
      </w:r>
      <w:r>
        <w:t xml:space="preserve"> Экология (чистота воды, воздуха, почв), доступность (логистика), наличие ресурсов (вода, лес, плодородная земля), юридическая чистота, климат, рельеф (не подверженный паводкам/оползням), удаленность от крупных городов/АЭС/промзон.</w:t>
      </w:r>
    </w:p>
    <w:p w14:paraId="7AB96989" w14:textId="77777777" w:rsidR="008A7BF5" w:rsidRDefault="00000000" w:rsidP="008729AE">
      <w:pPr>
        <w:pStyle w:val="a"/>
        <w:numPr>
          <w:ilvl w:val="0"/>
          <w:numId w:val="14"/>
        </w:numPr>
      </w:pPr>
      <w:r>
        <w:rPr>
          <w:b/>
        </w:rPr>
        <w:t>Создание «библиотеки знаний»:</w:t>
      </w:r>
      <w:r>
        <w:t xml:space="preserve"> Сбор и систематизация всей необходимой информации: инструкции по строительству эко-домов, схемы организации пермакультурного огорода, медицинские протоколы первой помощи, образовательные программы для детей и т.д.</w:t>
      </w:r>
    </w:p>
    <w:p w14:paraId="3612A721" w14:textId="77777777" w:rsidR="008A7BF5" w:rsidRDefault="00000000" w:rsidP="008729AE">
      <w:pPr>
        <w:pStyle w:val="a"/>
        <w:numPr>
          <w:ilvl w:val="0"/>
          <w:numId w:val="14"/>
        </w:numPr>
      </w:pPr>
      <w:r>
        <w:rPr>
          <w:b/>
        </w:rPr>
        <w:t>Разработка правил приема новых членов:</w:t>
      </w:r>
      <w:r>
        <w:t xml:space="preserve"> Четкий и прозрачный алгоритм. Обычно включает: подачу заявки, несколько ознакомительных визитов, испытательный срок, единогласное или majority голосование действующих членов.</w:t>
      </w:r>
    </w:p>
    <w:p w14:paraId="04A2684C" w14:textId="77777777" w:rsidR="008A7BF5" w:rsidRDefault="008A7BF5"/>
    <w:p w14:paraId="6587CDC6" w14:textId="77777777" w:rsidR="008A7BF5" w:rsidRDefault="00000000">
      <w:r>
        <w:rPr>
          <w:b/>
        </w:rPr>
        <w:t>Результат Этапа 1:</w:t>
      </w:r>
      <w:r>
        <w:t xml:space="preserve"> Юридически оформленная группа с четким планом, стартовым капиталом, выбранным участком земли и механизмом принятия решений.</w:t>
      </w:r>
    </w:p>
    <w:p w14:paraId="25EE1E8A" w14:textId="77777777" w:rsidR="008A7BF5" w:rsidRDefault="008A7BF5"/>
    <w:p w14:paraId="3B166668" w14:textId="77777777" w:rsidR="008A7BF5" w:rsidRDefault="008A7BF5"/>
    <w:p w14:paraId="65636830" w14:textId="77777777" w:rsidR="008A7BF5" w:rsidRDefault="00000000">
      <w:r>
        <w:rPr>
          <w:b/>
        </w:rPr>
        <w:t>Продолжение следует...</w:t>
      </w:r>
    </w:p>
    <w:p w14:paraId="31A0F36C" w14:textId="77777777" w:rsidR="008A7BF5" w:rsidRDefault="008A7BF5"/>
    <w:p w14:paraId="06A744FD" w14:textId="77777777" w:rsidR="008A7BF5" w:rsidRDefault="00000000">
      <w:r>
        <w:t xml:space="preserve">В следующем сообщении я подробно опишу </w:t>
      </w:r>
      <w:r>
        <w:rPr>
          <w:b/>
        </w:rPr>
        <w:t>Этап 2: Поселение / Община (0-50+ человек)</w:t>
      </w:r>
      <w:r>
        <w:t xml:space="preserve"> - практические шаги по обустройству, инфраструктуре, экономике и социальной жизни.</w:t>
      </w:r>
    </w:p>
    <w:p w14:paraId="5A0E4DB7" w14:textId="77777777" w:rsidR="008A7BF5" w:rsidRDefault="008A7BF5"/>
    <w:p w14:paraId="71C83AF9" w14:textId="77777777" w:rsidR="008A7BF5" w:rsidRDefault="00000000">
      <w:r>
        <w:t>Если вам нужны уточнения по этой части, задавайте вопросы. Готов ли вы перейти к следующему этапу?</w:t>
      </w:r>
    </w:p>
    <w:p w14:paraId="298B45F7" w14:textId="77777777" w:rsidR="008A7BF5" w:rsidRDefault="008A7BF5"/>
    <w:p w14:paraId="5F07D099" w14:textId="77777777" w:rsidR="008A7BF5" w:rsidRDefault="008A7BF5"/>
    <w:p w14:paraId="49DA5C71" w14:textId="77777777" w:rsidR="008A7BF5" w:rsidRDefault="008A7BF5"/>
    <w:p w14:paraId="5919333D" w14:textId="77777777" w:rsidR="008A7BF5" w:rsidRDefault="008A7BF5"/>
    <w:p w14:paraId="36CFA359" w14:textId="77777777" w:rsidR="008A7BF5" w:rsidRDefault="008A7BF5"/>
    <w:p w14:paraId="56BA4E4B" w14:textId="77777777" w:rsidR="008A7BF5" w:rsidRDefault="008A7BF5"/>
    <w:p w14:paraId="445A7F98" w14:textId="77777777" w:rsidR="008A7BF5" w:rsidRDefault="008A7BF5"/>
    <w:p w14:paraId="5EDDB6B8" w14:textId="77777777" w:rsidR="008A7BF5" w:rsidRDefault="008A7BF5"/>
    <w:p w14:paraId="7AB79C23" w14:textId="77777777" w:rsidR="008A7BF5" w:rsidRDefault="008A7BF5"/>
    <w:p w14:paraId="70EDEF1C" w14:textId="77777777" w:rsidR="008A7BF5" w:rsidRDefault="008A7BF5"/>
    <w:p w14:paraId="72FB03DF" w14:textId="77777777" w:rsidR="008A7BF5" w:rsidRDefault="008A7BF5"/>
    <w:p w14:paraId="22D08836" w14:textId="77777777" w:rsidR="008A7BF5" w:rsidRDefault="00000000">
      <w:pPr>
        <w:pStyle w:val="1"/>
      </w:pPr>
      <w:r>
        <w:rPr>
          <w:i/>
        </w:rPr>
        <w:t>продолжай этап 2</w:t>
      </w:r>
    </w:p>
    <w:p w14:paraId="35063F62" w14:textId="77777777" w:rsidR="008A7BF5" w:rsidRDefault="008A7BF5"/>
    <w:p w14:paraId="4BBA5C2E" w14:textId="77777777" w:rsidR="008A7BF5" w:rsidRDefault="00000000">
      <w:r>
        <w:t>Отлично. Продолжаем.</w:t>
      </w:r>
    </w:p>
    <w:p w14:paraId="476F38C9" w14:textId="77777777" w:rsidR="008A7BF5" w:rsidRDefault="008A7BF5"/>
    <w:p w14:paraId="10E25C53" w14:textId="77777777" w:rsidR="008A7BF5" w:rsidRDefault="00000000">
      <w:pPr>
        <w:pStyle w:val="31"/>
      </w:pPr>
      <w:r>
        <w:t>Часть 3: Этап 2 — Поселение / Община (0-50+ человек)</w:t>
      </w:r>
    </w:p>
    <w:p w14:paraId="56FCA5CE" w14:textId="77777777" w:rsidR="008A7BF5" w:rsidRDefault="008A7BF5"/>
    <w:p w14:paraId="3571BEE1" w14:textId="77777777" w:rsidR="008A7BF5" w:rsidRDefault="00000000">
      <w:r>
        <w:t>Это этап физического воплощения ваших идей. Фокус на выживании, самообеспечении и формировании здоровых социальных связей. Все решения должны быть прагматичными, простыми и реализуемыми малыми силами.</w:t>
      </w:r>
    </w:p>
    <w:p w14:paraId="67B49EEB" w14:textId="77777777" w:rsidR="008A7BF5" w:rsidRDefault="008A7BF5"/>
    <w:p w14:paraId="17418DC4" w14:textId="77777777" w:rsidR="008A7BF5" w:rsidRDefault="00000000">
      <w:r>
        <w:rPr>
          <w:b/>
        </w:rPr>
        <w:t>Девиз этапа: "От слов — к делу. От общей идеи — к личной ответственности".</w:t>
      </w:r>
    </w:p>
    <w:p w14:paraId="48E85D5D" w14:textId="77777777" w:rsidR="008A7BF5" w:rsidRDefault="008A7BF5"/>
    <w:p w14:paraId="1552855D" w14:textId="77777777" w:rsidR="008A7BF5" w:rsidRDefault="00000000">
      <w:pPr>
        <w:pStyle w:val="4"/>
      </w:pPr>
      <w:r>
        <w:t>3.1. Инфраструктура и Благоустройство</w:t>
      </w:r>
    </w:p>
    <w:p w14:paraId="19D30CB1" w14:textId="77777777" w:rsidR="008A7BF5" w:rsidRDefault="008A7BF5"/>
    <w:p w14:paraId="509A95DA" w14:textId="77777777" w:rsidR="008A7BF5" w:rsidRDefault="00000000">
      <w:r>
        <w:t>Цель: создать безопасное и функциональное пространство для жизни.</w:t>
      </w:r>
    </w:p>
    <w:p w14:paraId="5573A4D6" w14:textId="77777777" w:rsidR="008A7BF5" w:rsidRDefault="008A7BF5"/>
    <w:p w14:paraId="50877B03" w14:textId="77777777" w:rsidR="008A7BF5" w:rsidRDefault="00000000" w:rsidP="008729AE">
      <w:pPr>
        <w:pStyle w:val="a"/>
        <w:numPr>
          <w:ilvl w:val="0"/>
          <w:numId w:val="16"/>
        </w:numPr>
      </w:pPr>
      <w:r>
        <w:rPr>
          <w:b/>
        </w:rPr>
        <w:t>Лагерь/Временное жилье:</w:t>
      </w:r>
    </w:p>
    <w:p w14:paraId="7886F0B0" w14:textId="77777777" w:rsidR="008A7BF5" w:rsidRDefault="00000000">
      <w:pPr>
        <w:pStyle w:val="a0"/>
      </w:pPr>
      <w:r>
        <w:t>Первым делом организуйте место для временного проживания (палатки, вагончики, кемпинги). Это позволит работать на месте постоянно.</w:t>
      </w:r>
    </w:p>
    <w:p w14:paraId="6BCC7E88" w14:textId="77777777" w:rsidR="008A7BF5" w:rsidRDefault="00000000">
      <w:pPr>
        <w:pStyle w:val="a0"/>
      </w:pPr>
      <w:r>
        <w:t xml:space="preserve">Постройте </w:t>
      </w:r>
      <w:r>
        <w:rPr>
          <w:b/>
        </w:rPr>
        <w:t>общую кухню/столовую</w:t>
      </w:r>
      <w:r>
        <w:t xml:space="preserve"> и </w:t>
      </w:r>
      <w:r>
        <w:rPr>
          <w:b/>
        </w:rPr>
        <w:t>склад</w:t>
      </w:r>
      <w:r>
        <w:t xml:space="preserve"> как первые капитальные (или полукапитальные) объекты. Они станут социальным и логистическим центром.</w:t>
      </w:r>
    </w:p>
    <w:p w14:paraId="1F1F0525" w14:textId="77777777" w:rsidR="008A7BF5" w:rsidRDefault="008A7BF5"/>
    <w:p w14:paraId="041518EA" w14:textId="77777777" w:rsidR="008A7BF5" w:rsidRDefault="00000000" w:rsidP="008729AE">
      <w:pPr>
        <w:pStyle w:val="a"/>
        <w:numPr>
          <w:ilvl w:val="0"/>
          <w:numId w:val="16"/>
        </w:numPr>
      </w:pPr>
      <w:r>
        <w:rPr>
          <w:b/>
        </w:rPr>
        <w:t>Коммуникации и связь:</w:t>
      </w:r>
    </w:p>
    <w:p w14:paraId="38696C86" w14:textId="77777777" w:rsidR="008A7BF5" w:rsidRDefault="00000000">
      <w:pPr>
        <w:pStyle w:val="a0"/>
      </w:pPr>
      <w:r>
        <w:rPr>
          <w:b/>
        </w:rPr>
        <w:t>Энергоснабжение:</w:t>
      </w:r>
      <w:r>
        <w:t xml:space="preserve"> Начните с малого и автономного. Солнечные панели, генератор на случай непогоды, аккумуляторы. Рассчитайте базовые потребности: освещение, зарядка инструментов и гаджетов, работа холодильника.</w:t>
      </w:r>
    </w:p>
    <w:p w14:paraId="3F752E44" w14:textId="77777777" w:rsidR="008A7BF5" w:rsidRDefault="00000000">
      <w:pPr>
        <w:pStyle w:val="a0"/>
      </w:pPr>
      <w:r>
        <w:rPr>
          <w:b/>
        </w:rPr>
        <w:t>Водоснабжение:</w:t>
      </w:r>
      <w:r>
        <w:t xml:space="preserve"> Приоритет №1. Найдите источник (скважина, родник, река). Организуйте систему очистки и безопасного хранения воды. Немедленно продумайте систему </w:t>
      </w:r>
      <w:r>
        <w:rPr>
          <w:b/>
        </w:rPr>
        <w:t>водоотведения</w:t>
      </w:r>
      <w:r>
        <w:t xml:space="preserve"> и </w:t>
      </w:r>
      <w:r>
        <w:rPr>
          <w:b/>
        </w:rPr>
        <w:t>биологической очистки стоков</w:t>
      </w:r>
      <w:r>
        <w:t xml:space="preserve"> (компостные туалеты, септики, система с использованием камыша и т.д.).</w:t>
      </w:r>
    </w:p>
    <w:p w14:paraId="0D7CBB86" w14:textId="77777777" w:rsidR="008A7BF5" w:rsidRDefault="00000000">
      <w:pPr>
        <w:pStyle w:val="a0"/>
      </w:pPr>
      <w:r>
        <w:rPr>
          <w:b/>
        </w:rPr>
        <w:t>Связь:</w:t>
      </w:r>
      <w:r>
        <w:t xml:space="preserve"> Спутниковый интернет (Starlink и аналоги) — идеальное решение для удаленных поселений. Рации для внутренней связи.</w:t>
      </w:r>
    </w:p>
    <w:p w14:paraId="0532CED6" w14:textId="77777777" w:rsidR="008A7BF5" w:rsidRDefault="008A7BF5"/>
    <w:p w14:paraId="0935A257" w14:textId="77777777" w:rsidR="008A7BF5" w:rsidRDefault="00000000" w:rsidP="008729AE">
      <w:pPr>
        <w:pStyle w:val="a"/>
        <w:numPr>
          <w:ilvl w:val="0"/>
          <w:numId w:val="16"/>
        </w:numPr>
      </w:pPr>
      <w:r>
        <w:rPr>
          <w:b/>
        </w:rPr>
        <w:t>Строительство:</w:t>
      </w:r>
    </w:p>
    <w:p w14:paraId="69A198BA" w14:textId="77777777" w:rsidR="008A7BF5" w:rsidRDefault="00000000">
      <w:pPr>
        <w:pStyle w:val="a0"/>
      </w:pPr>
      <w:r>
        <w:t>Разработайте типовые проекты домов, которые просто и дешево строить из местных материалов.</w:t>
      </w:r>
    </w:p>
    <w:p w14:paraId="776D0F74" w14:textId="77777777" w:rsidR="008A7BF5" w:rsidRDefault="00000000">
      <w:pPr>
        <w:pStyle w:val="a0"/>
      </w:pPr>
      <w:r>
        <w:t>Используйте эко-технологии: соломенные блоки, глинобитные стены (cob), дерево. Это снизит стоимость и упростит процесс.</w:t>
      </w:r>
    </w:p>
    <w:p w14:paraId="2DF6C6F5" w14:textId="77777777" w:rsidR="008A7BF5" w:rsidRDefault="00000000">
      <w:pPr>
        <w:pStyle w:val="a0"/>
      </w:pPr>
      <w:r>
        <w:t>Стройте поэтапно: сначала одно-два здания, чтобы обкатать технологии и подготовить кадры.</w:t>
      </w:r>
    </w:p>
    <w:p w14:paraId="6F3B7B8B" w14:textId="77777777" w:rsidR="008A7BF5" w:rsidRDefault="008A7BF5"/>
    <w:p w14:paraId="57FF7BD4" w14:textId="77777777" w:rsidR="008A7BF5" w:rsidRDefault="00000000" w:rsidP="008729AE">
      <w:pPr>
        <w:pStyle w:val="a"/>
        <w:numPr>
          <w:ilvl w:val="0"/>
          <w:numId w:val="16"/>
        </w:numPr>
      </w:pPr>
      <w:r>
        <w:rPr>
          <w:b/>
        </w:rPr>
        <w:t>Транспорт и логистика:</w:t>
      </w:r>
    </w:p>
    <w:p w14:paraId="7F3E6946" w14:textId="77777777" w:rsidR="008A7BF5" w:rsidRDefault="00000000">
      <w:pPr>
        <w:pStyle w:val="a0"/>
      </w:pPr>
      <w:r>
        <w:t>Проложите базовые дороги/подъездные пути. Обеспечьте наличие топлива для генераторов и техники.</w:t>
      </w:r>
    </w:p>
    <w:p w14:paraId="1859ACE6" w14:textId="77777777" w:rsidR="008A7BF5" w:rsidRDefault="00000000">
      <w:pPr>
        <w:pStyle w:val="a0"/>
      </w:pPr>
      <w:r>
        <w:t>Организуйте систему регулярных выездов в ближайший город для закупки того, что нельзя произвести на месте.</w:t>
      </w:r>
    </w:p>
    <w:p w14:paraId="434AC0CE" w14:textId="77777777" w:rsidR="008A7BF5" w:rsidRDefault="008A7BF5"/>
    <w:p w14:paraId="25D38318" w14:textId="77777777" w:rsidR="008A7BF5" w:rsidRDefault="00000000">
      <w:pPr>
        <w:pStyle w:val="4"/>
      </w:pPr>
      <w:r>
        <w:t>3.2. Экономика и Самообеспечение</w:t>
      </w:r>
    </w:p>
    <w:p w14:paraId="3E58E48B" w14:textId="77777777" w:rsidR="008A7BF5" w:rsidRDefault="008A7BF5"/>
    <w:p w14:paraId="73448481" w14:textId="77777777" w:rsidR="008A7BF5" w:rsidRDefault="00000000">
      <w:r>
        <w:t>Цель: создать замкнутые экономические циклы и минимизировать зависимость от внешнего мира.</w:t>
      </w:r>
    </w:p>
    <w:p w14:paraId="269C4B2A" w14:textId="77777777" w:rsidR="008A7BF5" w:rsidRDefault="008A7BF5"/>
    <w:p w14:paraId="54FC5F4D" w14:textId="0E382B58" w:rsidR="008A7BF5" w:rsidRDefault="00000000" w:rsidP="00153B86">
      <w:pPr>
        <w:pStyle w:val="a"/>
        <w:numPr>
          <w:ilvl w:val="1"/>
          <w:numId w:val="16"/>
        </w:numPr>
      </w:pPr>
      <w:r>
        <w:rPr>
          <w:b/>
        </w:rPr>
        <w:t>Продовольствие:</w:t>
      </w:r>
    </w:p>
    <w:p w14:paraId="70E0ED07" w14:textId="77777777" w:rsidR="008A7BF5" w:rsidRDefault="00000000">
      <w:pPr>
        <w:pStyle w:val="a0"/>
      </w:pPr>
      <w:r>
        <w:t xml:space="preserve">Сразу заложите </w:t>
      </w:r>
      <w:r>
        <w:rPr>
          <w:b/>
        </w:rPr>
        <w:t>огород</w:t>
      </w:r>
      <w:r>
        <w:t xml:space="preserve"> и </w:t>
      </w:r>
      <w:r>
        <w:rPr>
          <w:b/>
        </w:rPr>
        <w:t>сад</w:t>
      </w:r>
      <w:r>
        <w:t xml:space="preserve"> (даже если это несколько грядок). Используйте принципы пермакультуры для максимальной эффективности.</w:t>
      </w:r>
    </w:p>
    <w:p w14:paraId="7FF2207F" w14:textId="77777777" w:rsidR="008A7BF5" w:rsidRDefault="00000000">
      <w:pPr>
        <w:pStyle w:val="a0"/>
      </w:pPr>
      <w:r>
        <w:t>Заведите мелких сельскохозяйственных животных (куры, козы) для получения яиц, молока и мяса.</w:t>
      </w:r>
    </w:p>
    <w:p w14:paraId="06D5AB31" w14:textId="77777777" w:rsidR="008A7BF5" w:rsidRDefault="00000000">
      <w:pPr>
        <w:pStyle w:val="a0"/>
      </w:pPr>
      <w:r>
        <w:t>Организуйте общие завтраки/ужины из продуктов с огорода — это укрепляет дух общины.</w:t>
      </w:r>
    </w:p>
    <w:p w14:paraId="4E151E70" w14:textId="77777777" w:rsidR="008A7BF5" w:rsidRDefault="008A7BF5"/>
    <w:p w14:paraId="1B3D8BE7" w14:textId="28CD6B7D" w:rsidR="008A7BF5" w:rsidRDefault="00000000" w:rsidP="00EA1D93">
      <w:pPr>
        <w:pStyle w:val="a"/>
        <w:numPr>
          <w:ilvl w:val="1"/>
          <w:numId w:val="16"/>
        </w:numPr>
      </w:pPr>
      <w:r>
        <w:rPr>
          <w:b/>
        </w:rPr>
        <w:t>Внутренняя экономика:</w:t>
      </w:r>
    </w:p>
    <w:p w14:paraId="232CCEE6" w14:textId="77777777" w:rsidR="008A7BF5" w:rsidRDefault="00000000">
      <w:pPr>
        <w:pStyle w:val="a0"/>
      </w:pPr>
      <w:r>
        <w:rPr>
          <w:b/>
        </w:rPr>
        <w:t>Трудовая теория стоимости:</w:t>
      </w:r>
      <w:r>
        <w:t xml:space="preserve"> Введите учет трудовых часов. 1 час работы = 1 условная единица. Это позволяет справедливо обмениваться услугами (я построил тебе дом за 100 часов, ты мне сшил одежду на 100 часов).</w:t>
      </w:r>
    </w:p>
    <w:p w14:paraId="090A06F4" w14:textId="77777777" w:rsidR="008A7BF5" w:rsidRDefault="00000000">
      <w:pPr>
        <w:pStyle w:val="a0"/>
      </w:pPr>
      <w:r>
        <w:rPr>
          <w:b/>
        </w:rPr>
        <w:t>Внутренняя валюта:</w:t>
      </w:r>
      <w:r>
        <w:t xml:space="preserve"> Может быть цифровой (простой учет в Google-таблице) или физической (жетоны). Выпускается только за реально выполненную работу или внесенный пай.</w:t>
      </w:r>
    </w:p>
    <w:p w14:paraId="60B9775C" w14:textId="77777777" w:rsidR="008A7BF5" w:rsidRDefault="00000000">
      <w:pPr>
        <w:pStyle w:val="a0"/>
      </w:pPr>
      <w:r>
        <w:rPr>
          <w:b/>
        </w:rPr>
        <w:t>Общий котел:</w:t>
      </w:r>
      <w:r>
        <w:t xml:space="preserve"> Регулярные (ежемесячные) взносы на общие нужды (налоги, бензин, закупка общего оборудования).</w:t>
      </w:r>
    </w:p>
    <w:p w14:paraId="4624F184" w14:textId="77777777" w:rsidR="008A7BF5" w:rsidRDefault="00000000">
      <w:pPr>
        <w:pStyle w:val="a0"/>
      </w:pPr>
      <w:r>
        <w:rPr>
          <w:b/>
        </w:rPr>
        <w:t>Бартер:</w:t>
      </w:r>
      <w:r>
        <w:t xml:space="preserve"> Прямой обмен товарами и услугами между жителями поощряется.</w:t>
      </w:r>
    </w:p>
    <w:p w14:paraId="125240C7" w14:textId="77777777" w:rsidR="008A7BF5" w:rsidRDefault="008A7BF5"/>
    <w:p w14:paraId="788BD460" w14:textId="658F5AF9" w:rsidR="008A7BF5" w:rsidRDefault="00000000" w:rsidP="00EA1D93">
      <w:pPr>
        <w:pStyle w:val="a"/>
        <w:numPr>
          <w:ilvl w:val="1"/>
          <w:numId w:val="16"/>
        </w:numPr>
      </w:pPr>
      <w:r>
        <w:rPr>
          <w:b/>
        </w:rPr>
        <w:t>Внешняя экономика:</w:t>
      </w:r>
    </w:p>
    <w:p w14:paraId="275F6F06" w14:textId="77777777" w:rsidR="008A7BF5" w:rsidRDefault="00000000">
      <w:pPr>
        <w:pStyle w:val="a0"/>
      </w:pPr>
      <w:r>
        <w:t>Подумайте, чем ваша община может зарабатывать вовне. Продажа излишков сельхозпродукции, меда, handmade-товаров, проведение семинаров и туров, IT-услуги (если есть специалисты).</w:t>
      </w:r>
    </w:p>
    <w:p w14:paraId="1332EE4F" w14:textId="77777777" w:rsidR="008A7BF5" w:rsidRDefault="00000000">
      <w:pPr>
        <w:pStyle w:val="a0"/>
      </w:pPr>
      <w:r>
        <w:t>Создайте сайт и соцсети, рассказывайте о вашем проекте. Это привлечет и единомышленников, и потенциальных клиентов.</w:t>
      </w:r>
    </w:p>
    <w:p w14:paraId="23ECF7DC" w14:textId="77777777" w:rsidR="008A7BF5" w:rsidRDefault="008A7BF5"/>
    <w:p w14:paraId="54ED7E60" w14:textId="77777777" w:rsidR="008A7BF5" w:rsidRDefault="00000000">
      <w:pPr>
        <w:pStyle w:val="4"/>
      </w:pPr>
      <w:r>
        <w:t>3.3. Управление и Социальная организация</w:t>
      </w:r>
    </w:p>
    <w:p w14:paraId="3615FF58" w14:textId="77777777" w:rsidR="008A7BF5" w:rsidRDefault="008A7BF5"/>
    <w:p w14:paraId="04F19DFA" w14:textId="77777777" w:rsidR="008A7BF5" w:rsidRDefault="00000000">
      <w:r>
        <w:t>Цоль: отработать механизмы принятия решений и разрешения конфликтов на малой группе.</w:t>
      </w:r>
    </w:p>
    <w:p w14:paraId="44462C7A" w14:textId="77777777" w:rsidR="008A7BF5" w:rsidRDefault="008A7BF5"/>
    <w:p w14:paraId="5325280D" w14:textId="4D74698C" w:rsidR="008A7BF5" w:rsidRDefault="00000000" w:rsidP="00EA1D93">
      <w:pPr>
        <w:pStyle w:val="a"/>
        <w:numPr>
          <w:ilvl w:val="0"/>
          <w:numId w:val="30"/>
        </w:numPr>
      </w:pPr>
      <w:r>
        <w:rPr>
          <w:b/>
        </w:rPr>
        <w:t>Принятие решений:</w:t>
      </w:r>
    </w:p>
    <w:p w14:paraId="537E4B7F" w14:textId="77777777" w:rsidR="008A7BF5" w:rsidRDefault="00000000">
      <w:pPr>
        <w:pStyle w:val="a0"/>
      </w:pPr>
      <w:r>
        <w:rPr>
          <w:b/>
        </w:rPr>
        <w:t>Общее собрание</w:t>
      </w:r>
      <w:r>
        <w:t xml:space="preserve"> — высший орган власти. Проводится регулярно (например, раз в неделю).</w:t>
      </w:r>
    </w:p>
    <w:p w14:paraId="2F2319A2" w14:textId="77777777" w:rsidR="008A7BF5" w:rsidRDefault="00000000">
      <w:pPr>
        <w:pStyle w:val="a0"/>
      </w:pPr>
      <w:r>
        <w:rPr>
          <w:b/>
        </w:rPr>
        <w:t>Консенсус</w:t>
      </w:r>
      <w:r>
        <w:t xml:space="preserve"> или </w:t>
      </w:r>
      <w:r>
        <w:rPr>
          <w:b/>
        </w:rPr>
        <w:t>квалифицированное большинство</w:t>
      </w:r>
      <w:r>
        <w:t xml:space="preserve"> (например, 75%) для важнейших решений. Простое большинство — для текущих.</w:t>
      </w:r>
    </w:p>
    <w:p w14:paraId="709B352A" w14:textId="77777777" w:rsidR="008A7BF5" w:rsidRDefault="00000000">
      <w:pPr>
        <w:pStyle w:val="a0"/>
      </w:pPr>
      <w:r>
        <w:rPr>
          <w:b/>
        </w:rPr>
        <w:t>Исполнительные органы:</w:t>
      </w:r>
      <w:r>
        <w:t xml:space="preserve"> Назначаются ответственные на ротационной основе за ключевые направления: "хозяйство", "энергия", "сад/огород", "финансы", "медицина". Это не "начальники", а "координаторы".</w:t>
      </w:r>
    </w:p>
    <w:p w14:paraId="0D5379E2" w14:textId="77777777" w:rsidR="008A7BF5" w:rsidRDefault="008A7BF5"/>
    <w:p w14:paraId="56777CB0" w14:textId="4E963681" w:rsidR="008A7BF5" w:rsidRDefault="00000000" w:rsidP="00EA1D93">
      <w:pPr>
        <w:pStyle w:val="a"/>
        <w:numPr>
          <w:ilvl w:val="1"/>
          <w:numId w:val="30"/>
        </w:numPr>
      </w:pPr>
      <w:r>
        <w:rPr>
          <w:b/>
        </w:rPr>
        <w:t>Разрешение конфликтов:</w:t>
      </w:r>
    </w:p>
    <w:p w14:paraId="40F73E82" w14:textId="77777777" w:rsidR="008A7BF5" w:rsidRDefault="00000000">
      <w:pPr>
        <w:pStyle w:val="a0"/>
      </w:pPr>
      <w:r>
        <w:t xml:space="preserve">Создайте простой и понятный </w:t>
      </w:r>
      <w:r>
        <w:rPr>
          <w:b/>
        </w:rPr>
        <w:t>третейский суд</w:t>
      </w:r>
      <w:r>
        <w:t xml:space="preserve"> или </w:t>
      </w:r>
      <w:r>
        <w:rPr>
          <w:b/>
        </w:rPr>
        <w:t>совет медиаторов</w:t>
      </w:r>
      <w:r>
        <w:t>. Его цель — не наказать, а помочь сторонам найти решение. В его основе — переговоры и восстановительное правосудие.</w:t>
      </w:r>
    </w:p>
    <w:p w14:paraId="6825E182" w14:textId="77777777" w:rsidR="008A7BF5" w:rsidRDefault="00000000">
      <w:pPr>
        <w:pStyle w:val="a0"/>
      </w:pPr>
      <w:r>
        <w:t>Пропишите в Уставе четкие правила и последствия за их грубое нарушение (вплоть до исключения из общины).</w:t>
      </w:r>
    </w:p>
    <w:p w14:paraId="104921BB" w14:textId="77777777" w:rsidR="008A7BF5" w:rsidRDefault="008A7BF5"/>
    <w:p w14:paraId="609FACD1" w14:textId="1D25F47D" w:rsidR="008A7BF5" w:rsidRDefault="00000000" w:rsidP="00EA1D93">
      <w:pPr>
        <w:pStyle w:val="a"/>
        <w:numPr>
          <w:ilvl w:val="1"/>
          <w:numId w:val="30"/>
        </w:numPr>
      </w:pPr>
      <w:r>
        <w:rPr>
          <w:b/>
        </w:rPr>
        <w:t>Безопасность:</w:t>
      </w:r>
    </w:p>
    <w:p w14:paraId="68B5BC5E" w14:textId="77777777" w:rsidR="008A7BF5" w:rsidRDefault="00000000">
      <w:pPr>
        <w:pStyle w:val="a0"/>
      </w:pPr>
      <w:r>
        <w:t>Организуйте дежурства, особенно на первых порах.</w:t>
      </w:r>
    </w:p>
    <w:p w14:paraId="1F085850" w14:textId="77777777" w:rsidR="008A7BF5" w:rsidRDefault="00000000">
      <w:pPr>
        <w:pStyle w:val="a0"/>
      </w:pPr>
      <w:r>
        <w:t>Продумайте план действий при ЧП: пожар, серьезная травма, стихийное бедствие. Проведите учения.</w:t>
      </w:r>
    </w:p>
    <w:p w14:paraId="1E30B9B3" w14:textId="77777777" w:rsidR="008A7BF5" w:rsidRDefault="008A7BF5"/>
    <w:p w14:paraId="4E50CA30" w14:textId="77777777" w:rsidR="008A7BF5" w:rsidRDefault="00000000">
      <w:pPr>
        <w:pStyle w:val="4"/>
      </w:pPr>
      <w:r>
        <w:t>3.4. Социальная сфера и Здоровье</w:t>
      </w:r>
    </w:p>
    <w:p w14:paraId="0C697C31" w14:textId="77777777" w:rsidR="008A7BF5" w:rsidRDefault="008A7BF5"/>
    <w:p w14:paraId="45CE14BB" w14:textId="3D44E6D5" w:rsidR="008A7BF5" w:rsidRDefault="00000000" w:rsidP="00812ABC">
      <w:pPr>
        <w:pStyle w:val="a"/>
        <w:numPr>
          <w:ilvl w:val="0"/>
          <w:numId w:val="17"/>
        </w:numPr>
      </w:pPr>
      <w:r>
        <w:rPr>
          <w:b/>
        </w:rPr>
        <w:t>Образование:</w:t>
      </w:r>
    </w:p>
    <w:p w14:paraId="0DFE14DE" w14:textId="77777777" w:rsidR="008A7BF5" w:rsidRDefault="00000000">
      <w:pPr>
        <w:pStyle w:val="a0"/>
      </w:pPr>
      <w:r>
        <w:t xml:space="preserve">Дети учатся вместе. Организуйте </w:t>
      </w:r>
      <w:r>
        <w:rPr>
          <w:b/>
        </w:rPr>
        <w:t>семейное образование</w:t>
      </w:r>
      <w:r>
        <w:t xml:space="preserve"> или </w:t>
      </w:r>
      <w:r>
        <w:rPr>
          <w:b/>
        </w:rPr>
        <w:t>альтернативную школу</w:t>
      </w:r>
      <w:r>
        <w:t xml:space="preserve"> (например, по принципу Монтессори). Родители и приглашенные педагоги сами ведут занятия.</w:t>
      </w:r>
    </w:p>
    <w:p w14:paraId="67732E56" w14:textId="77777777" w:rsidR="008A7BF5" w:rsidRDefault="00000000">
      <w:pPr>
        <w:pStyle w:val="a0"/>
      </w:pPr>
      <w:r>
        <w:t xml:space="preserve">Важно! Не забывайте про </w:t>
      </w:r>
      <w:r>
        <w:rPr>
          <w:b/>
        </w:rPr>
        <w:t>непрерывное образование взрослых</w:t>
      </w:r>
      <w:r>
        <w:t>: проводите мастер-классы друг для друга по своим специальностям.</w:t>
      </w:r>
    </w:p>
    <w:p w14:paraId="48C58118" w14:textId="77777777" w:rsidR="008A7BF5" w:rsidRDefault="008A7BF5"/>
    <w:p w14:paraId="5BF6461E" w14:textId="792CD864" w:rsidR="008A7BF5" w:rsidRDefault="00000000" w:rsidP="00DB27D9">
      <w:pPr>
        <w:pStyle w:val="a"/>
        <w:numPr>
          <w:ilvl w:val="0"/>
          <w:numId w:val="17"/>
        </w:numPr>
      </w:pPr>
      <w:r>
        <w:rPr>
          <w:b/>
        </w:rPr>
        <w:t>Здравоохранение:</w:t>
      </w:r>
    </w:p>
    <w:p w14:paraId="11ECC2EB" w14:textId="77777777" w:rsidR="008A7BF5" w:rsidRDefault="00000000">
      <w:pPr>
        <w:pStyle w:val="a0"/>
      </w:pPr>
      <w:r>
        <w:t xml:space="preserve">Обязательно наличие как минимум </w:t>
      </w:r>
      <w:r>
        <w:rPr>
          <w:b/>
        </w:rPr>
        <w:t>одного человека с серьезной медицинской подготовкой</w:t>
      </w:r>
      <w:r>
        <w:t xml:space="preserve"> (фельдшер, медбрат, врач).</w:t>
      </w:r>
    </w:p>
    <w:p w14:paraId="42FE78EE" w14:textId="77777777" w:rsidR="008A7BF5" w:rsidRDefault="00000000">
      <w:pPr>
        <w:pStyle w:val="a0"/>
      </w:pPr>
      <w:r>
        <w:t xml:space="preserve">Создайте </w:t>
      </w:r>
      <w:r>
        <w:rPr>
          <w:b/>
        </w:rPr>
        <w:t>укомплектованную аптечку первой помощи</w:t>
      </w:r>
      <w:r>
        <w:t xml:space="preserve"> и обеспечьте к ней быстрый доступ.</w:t>
      </w:r>
    </w:p>
    <w:p w14:paraId="377207D8" w14:textId="77777777" w:rsidR="008A7BF5" w:rsidRDefault="00000000">
      <w:pPr>
        <w:pStyle w:val="a0"/>
      </w:pPr>
      <w:r>
        <w:t>Проведите инвентаризацию навыков: есть ли среди вас массажист, травник, человек, способный оказать психологическую помощь?</w:t>
      </w:r>
    </w:p>
    <w:p w14:paraId="2CA3CAF4" w14:textId="77777777" w:rsidR="008A7BF5" w:rsidRDefault="00000000">
      <w:pPr>
        <w:pStyle w:val="a0"/>
      </w:pPr>
      <w:r>
        <w:t>Заключите договор с ближайшей больницей на случай экстренной госпитализации.</w:t>
      </w:r>
    </w:p>
    <w:p w14:paraId="22ADB22F" w14:textId="77777777" w:rsidR="008A7BF5" w:rsidRDefault="008A7BF5"/>
    <w:p w14:paraId="7C9969BF" w14:textId="77777777" w:rsidR="008A7BF5" w:rsidRDefault="00000000" w:rsidP="00DB27D9">
      <w:pPr>
        <w:pStyle w:val="a"/>
        <w:numPr>
          <w:ilvl w:val="0"/>
          <w:numId w:val="17"/>
        </w:numPr>
      </w:pPr>
      <w:r>
        <w:rPr>
          <w:b/>
        </w:rPr>
        <w:t>Культура и досуг:</w:t>
      </w:r>
    </w:p>
    <w:p w14:paraId="247AB8D4" w14:textId="77777777" w:rsidR="008A7BF5" w:rsidRDefault="00000000">
      <w:pPr>
        <w:pStyle w:val="a0"/>
      </w:pPr>
      <w:r>
        <w:t>Совместные праздники, кинопоказы, чтение книг вслух, музыкальные вечера — это не роскошь, а "цемент" для вашего общества. Это предотвращает выгорание и укрепляет связи.</w:t>
      </w:r>
    </w:p>
    <w:p w14:paraId="13115AD6" w14:textId="77777777" w:rsidR="008A7BF5" w:rsidRDefault="008A7BF5"/>
    <w:p w14:paraId="1BD6719A" w14:textId="77777777" w:rsidR="008A7BF5" w:rsidRDefault="008A7BF5"/>
    <w:p w14:paraId="0CD0DAB8" w14:textId="77777777" w:rsidR="008A7BF5" w:rsidRDefault="00000000">
      <w:r>
        <w:rPr>
          <w:b/>
        </w:rPr>
        <w:t>Критерий успешного завершения Этапа 2:</w:t>
      </w:r>
      <w:r>
        <w:t xml:space="preserve"> Поселение устойчиво в бытовом и экономическом плане. Сформировалось ядро активных жителей, работают механизмы самоуправления, конфликты разрешаются конструктивно, есть постоянный приток новых заинтересованных людей.</w:t>
      </w:r>
    </w:p>
    <w:p w14:paraId="43637A0B" w14:textId="77777777" w:rsidR="008A7BF5" w:rsidRDefault="008A7BF5"/>
    <w:p w14:paraId="5A4DD07C" w14:textId="77777777" w:rsidR="008A7BF5" w:rsidRDefault="00000000">
      <w:r>
        <w:rPr>
          <w:b/>
        </w:rPr>
        <w:t>Продолжение следует...</w:t>
      </w:r>
    </w:p>
    <w:p w14:paraId="764412BD" w14:textId="77777777" w:rsidR="008A7BF5" w:rsidRDefault="008A7BF5"/>
    <w:p w14:paraId="2C8FD9DE" w14:textId="77777777" w:rsidR="008A7BF5" w:rsidRDefault="00000000">
      <w:r>
        <w:t xml:space="preserve">В следующем сообщении мы перейдем к </w:t>
      </w:r>
      <w:r>
        <w:rPr>
          <w:b/>
        </w:rPr>
        <w:t>Этапу 3: Село / Крупная Община (50-1000+ человек)</w:t>
      </w:r>
      <w:r>
        <w:t>, где начнется формализация правовых и управленческих институтов, усложнение экономики и появление новых социальных вызовов.</w:t>
      </w:r>
    </w:p>
    <w:p w14:paraId="25A5E135" w14:textId="77777777" w:rsidR="008A7BF5" w:rsidRDefault="008A7BF5"/>
    <w:p w14:paraId="67BD73A3" w14:textId="77777777" w:rsidR="008A7BF5" w:rsidRDefault="00000000">
      <w:r>
        <w:t>Готовы ли вы продолжить?</w:t>
      </w:r>
    </w:p>
    <w:p w14:paraId="6A0A15B2" w14:textId="77777777" w:rsidR="008A7BF5" w:rsidRDefault="008A7BF5"/>
    <w:p w14:paraId="1FEF3392" w14:textId="77777777" w:rsidR="008A7BF5" w:rsidRDefault="008A7BF5"/>
    <w:p w14:paraId="369A1CB7" w14:textId="77777777" w:rsidR="008A7BF5" w:rsidRDefault="008A7BF5"/>
    <w:p w14:paraId="514C668E" w14:textId="77777777" w:rsidR="008A7BF5" w:rsidRDefault="008A7BF5"/>
    <w:p w14:paraId="7B0739C3" w14:textId="77777777" w:rsidR="008A7BF5" w:rsidRDefault="008A7BF5"/>
    <w:p w14:paraId="5F3FE86C" w14:textId="77777777" w:rsidR="008A7BF5" w:rsidRDefault="008A7BF5"/>
    <w:p w14:paraId="31C4575E" w14:textId="77777777" w:rsidR="008A7BF5" w:rsidRDefault="008A7BF5"/>
    <w:p w14:paraId="54588CB6" w14:textId="77777777" w:rsidR="008A7BF5" w:rsidRDefault="008A7BF5"/>
    <w:p w14:paraId="641AFA9B" w14:textId="77777777" w:rsidR="008A7BF5" w:rsidRDefault="00000000">
      <w:r>
        <w:t>Отлично. Продолжаем.</w:t>
      </w:r>
    </w:p>
    <w:p w14:paraId="7A0CFA00" w14:textId="77777777" w:rsidR="008A7BF5" w:rsidRDefault="008A7BF5"/>
    <w:p w14:paraId="5EDFCF34" w14:textId="77777777" w:rsidR="008A7BF5" w:rsidRDefault="00000000">
      <w:pPr>
        <w:pStyle w:val="31"/>
      </w:pPr>
      <w:r>
        <w:t>Часть 4: Этап 3 — Село / Крупная Община (50-1000+ человек)</w:t>
      </w:r>
    </w:p>
    <w:p w14:paraId="4B1CEBCF" w14:textId="77777777" w:rsidR="008A7BF5" w:rsidRDefault="008A7BF5"/>
    <w:p w14:paraId="2F8F4FF3" w14:textId="77777777" w:rsidR="008A7BF5" w:rsidRDefault="00000000">
      <w:r>
        <w:t xml:space="preserve">На этом этапе ваше поселение перестает быть просто большой семьей и начинает превращаться в микро-государство. Количество людей достигает «числа Данбара» (около 150 человек), когда поддерживать социальные связи только через личное общение становится трудно. Возникает необходимость в </w:t>
      </w:r>
      <w:r>
        <w:rPr>
          <w:b/>
        </w:rPr>
        <w:t>формализации правил и создании постоянных институтов</w:t>
      </w:r>
      <w:r>
        <w:t>.</w:t>
      </w:r>
    </w:p>
    <w:p w14:paraId="27FAD866" w14:textId="77777777" w:rsidR="008A7BF5" w:rsidRDefault="008A7BF5"/>
    <w:p w14:paraId="5D4C8098" w14:textId="77777777" w:rsidR="008A7BF5" w:rsidRDefault="00000000">
      <w:r>
        <w:rPr>
          <w:b/>
        </w:rPr>
        <w:t>Девиз этапа: "От общей ответственности — к эффективным институтам. От выживания — к развитию".</w:t>
      </w:r>
    </w:p>
    <w:p w14:paraId="5AEE2241" w14:textId="77777777" w:rsidR="008A7BF5" w:rsidRDefault="008A7BF5"/>
    <w:p w14:paraId="7CA50C0C" w14:textId="77777777" w:rsidR="008A7BF5" w:rsidRDefault="00000000">
      <w:pPr>
        <w:pStyle w:val="4"/>
      </w:pPr>
      <w:r>
        <w:t>4.1. Управление и Законодательство: Формализация власти</w:t>
      </w:r>
    </w:p>
    <w:p w14:paraId="62CC32E6" w14:textId="77777777" w:rsidR="008A7BF5" w:rsidRDefault="008A7BF5"/>
    <w:p w14:paraId="4EC99C36" w14:textId="77777777" w:rsidR="008A7BF5" w:rsidRDefault="00000000">
      <w:r>
        <w:t>Цель: создать прозрачную, справедливую и эффективную систему управления, предотвращающую злоупотребления и хаос.</w:t>
      </w:r>
    </w:p>
    <w:p w14:paraId="277AAAB8" w14:textId="77777777" w:rsidR="008A7BF5" w:rsidRDefault="008A7BF5"/>
    <w:p w14:paraId="27F42C49" w14:textId="06E0C21F" w:rsidR="008A7BF5" w:rsidRDefault="00000000" w:rsidP="00DB27D9">
      <w:pPr>
        <w:pStyle w:val="a"/>
        <w:numPr>
          <w:ilvl w:val="0"/>
          <w:numId w:val="18"/>
        </w:numPr>
      </w:pPr>
      <w:r>
        <w:rPr>
          <w:b/>
        </w:rPr>
        <w:t>Переход к представительной демократии:</w:t>
      </w:r>
    </w:p>
    <w:p w14:paraId="5D53C562" w14:textId="77777777" w:rsidR="008A7BF5" w:rsidRDefault="00000000">
      <w:pPr>
        <w:pStyle w:val="a0"/>
      </w:pPr>
      <w:r>
        <w:rPr>
          <w:b/>
        </w:rPr>
        <w:t>Общее собрание</w:t>
      </w:r>
      <w:r>
        <w:t xml:space="preserve"> всех жителей остается высшим органом, но собирается реже (например, раз в квартал) для решения стратегических вопросов (изменение Устава, избрание совета, крупные бюджеты).</w:t>
      </w:r>
    </w:p>
    <w:p w14:paraId="71C82AC6" w14:textId="77777777" w:rsidR="008A7BF5" w:rsidRDefault="00000000">
      <w:pPr>
        <w:pStyle w:val="a0"/>
      </w:pPr>
      <w:r>
        <w:rPr>
          <w:b/>
        </w:rPr>
        <w:t>Избирается Поселковый Совет (Совет Старейшин, Правление)</w:t>
      </w:r>
      <w:r>
        <w:t xml:space="preserve"> на фиксированный срок (например, 1-2 года). Именно этот орган принимает текущие оперативные решения.</w:t>
      </w:r>
    </w:p>
    <w:p w14:paraId="271DD688" w14:textId="77777777" w:rsidR="008A7BF5" w:rsidRDefault="00000000">
      <w:pPr>
        <w:pStyle w:val="a0"/>
      </w:pPr>
      <w:r>
        <w:rPr>
          <w:b/>
        </w:rPr>
        <w:t>Исполнительная власть:</w:t>
      </w:r>
      <w:r>
        <w:t xml:space="preserve"> Совет назначает </w:t>
      </w:r>
      <w:r>
        <w:rPr>
          <w:b/>
        </w:rPr>
        <w:t>Главу исполнительной власти (Мэра, Старосту)</w:t>
      </w:r>
      <w:r>
        <w:t xml:space="preserve"> и руководителей отделов (см. ниже), которые отвечают за реализацию решений.</w:t>
      </w:r>
    </w:p>
    <w:p w14:paraId="3EBBE8C3" w14:textId="77777777" w:rsidR="008A7BF5" w:rsidRDefault="008A7BF5"/>
    <w:p w14:paraId="49DD5403" w14:textId="77777777" w:rsidR="008A7BF5" w:rsidRDefault="00000000" w:rsidP="00DB27D9">
      <w:pPr>
        <w:pStyle w:val="a"/>
        <w:numPr>
          <w:ilvl w:val="0"/>
          <w:numId w:val="18"/>
        </w:numPr>
      </w:pPr>
      <w:r>
        <w:rPr>
          <w:b/>
        </w:rPr>
        <w:t>Создание отделов (Комитетов/Министерств):</w:t>
      </w:r>
    </w:p>
    <w:p w14:paraId="4AECC264" w14:textId="77777777" w:rsidR="008A7BF5" w:rsidRDefault="00000000">
      <w:pPr>
        <w:pStyle w:val="a0"/>
      </w:pPr>
      <w:r>
        <w:t xml:space="preserve">Появляются первые </w:t>
      </w:r>
      <w:r>
        <w:rPr>
          <w:b/>
        </w:rPr>
        <w:t>постоянные должности</w:t>
      </w:r>
      <w:r>
        <w:t xml:space="preserve"> или группы ответственности, работающие на регулярной основе:</w:t>
      </w:r>
    </w:p>
    <w:p w14:paraId="77EA6538" w14:textId="77777777" w:rsidR="008A7BF5" w:rsidRDefault="00000000">
      <w:pPr>
        <w:pStyle w:val="a0"/>
      </w:pPr>
      <w:r>
        <w:rPr>
          <w:b/>
        </w:rPr>
        <w:t>Отдел строительства и инфраструктуры:</w:t>
      </w:r>
      <w:r>
        <w:t xml:space="preserve"> Планирование новых объектов, ремонт дорог, контроль за коммуникациями.</w:t>
      </w:r>
    </w:p>
    <w:p w14:paraId="763A0EF3" w14:textId="77777777" w:rsidR="008A7BF5" w:rsidRDefault="00000000">
      <w:pPr>
        <w:pStyle w:val="a0"/>
      </w:pPr>
      <w:r>
        <w:rPr>
          <w:b/>
        </w:rPr>
        <w:t>Финансово-экономический отдел:</w:t>
      </w:r>
      <w:r>
        <w:t xml:space="preserve"> Формирование и исполнение бюджета, сбор взносов, учет.</w:t>
      </w:r>
    </w:p>
    <w:p w14:paraId="2C5C78FD" w14:textId="77777777" w:rsidR="008A7BF5" w:rsidRDefault="00000000">
      <w:pPr>
        <w:pStyle w:val="a0"/>
      </w:pPr>
      <w:r>
        <w:rPr>
          <w:b/>
        </w:rPr>
        <w:t>Отдел здравоохранения и социальной защиты.</w:t>
      </w:r>
    </w:p>
    <w:p w14:paraId="729A4D5C" w14:textId="77777777" w:rsidR="008A7BF5" w:rsidRDefault="00000000">
      <w:pPr>
        <w:pStyle w:val="a0"/>
      </w:pPr>
      <w:r>
        <w:rPr>
          <w:b/>
        </w:rPr>
        <w:t>Отдел образования и культуры.</w:t>
      </w:r>
    </w:p>
    <w:p w14:paraId="2496BF41" w14:textId="77777777" w:rsidR="008A7BF5" w:rsidRDefault="00000000">
      <w:pPr>
        <w:pStyle w:val="a0"/>
      </w:pPr>
      <w:r>
        <w:rPr>
          <w:b/>
        </w:rPr>
        <w:t>Служба безопасности и конфликтологии.</w:t>
      </w:r>
    </w:p>
    <w:p w14:paraId="4633EB9E" w14:textId="77777777" w:rsidR="008A7BF5" w:rsidRDefault="00000000">
      <w:pPr>
        <w:pStyle w:val="a0"/>
      </w:pPr>
      <w:r>
        <w:t>Эти должности могут быть на первых порах волонтерскими или с небольшим вознаграждением.</w:t>
      </w:r>
    </w:p>
    <w:p w14:paraId="50E2DF6B" w14:textId="77777777" w:rsidR="008A7BF5" w:rsidRDefault="008A7BF5"/>
    <w:p w14:paraId="2AA1EF9A" w14:textId="77777777" w:rsidR="008A7BF5" w:rsidRDefault="00000000" w:rsidP="00DB27D9">
      <w:pPr>
        <w:pStyle w:val="a"/>
        <w:numPr>
          <w:ilvl w:val="0"/>
          <w:numId w:val="18"/>
        </w:numPr>
      </w:pPr>
      <w:r>
        <w:rPr>
          <w:b/>
        </w:rPr>
        <w:t>Развитие судебной системы:</w:t>
      </w:r>
    </w:p>
    <w:p w14:paraId="2171B7B8" w14:textId="77777777" w:rsidR="008A7BF5" w:rsidRDefault="00000000">
      <w:pPr>
        <w:pStyle w:val="a0"/>
      </w:pPr>
      <w:r>
        <w:rPr>
          <w:b/>
        </w:rPr>
        <w:t>Третейский суд</w:t>
      </w:r>
      <w:r>
        <w:t xml:space="preserve"> формализуется. Избираются или назначаются </w:t>
      </w:r>
      <w:r>
        <w:rPr>
          <w:b/>
        </w:rPr>
        <w:t>судьи</w:t>
      </w:r>
      <w:r>
        <w:t xml:space="preserve"> по четкой процедуре.</w:t>
      </w:r>
    </w:p>
    <w:p w14:paraId="22A1E058" w14:textId="77777777" w:rsidR="008A7BF5" w:rsidRDefault="00000000">
      <w:pPr>
        <w:pStyle w:val="a0"/>
      </w:pPr>
      <w:r>
        <w:t xml:space="preserve">Создается </w:t>
      </w:r>
      <w:r>
        <w:rPr>
          <w:b/>
        </w:rPr>
        <w:t>свод законов (Кодекс)</w:t>
      </w:r>
      <w:r>
        <w:t>, основанный на Уставе. В нем прописываются составы правонарушений и меры воздействия (штрафы, общественные работы, исключение из общины).</w:t>
      </w:r>
    </w:p>
    <w:p w14:paraId="372842EC" w14:textId="77777777" w:rsidR="008A7BF5" w:rsidRDefault="00000000">
      <w:pPr>
        <w:pStyle w:val="a0"/>
      </w:pPr>
      <w:r>
        <w:t xml:space="preserve">Важно обеспечить </w:t>
      </w:r>
      <w:r>
        <w:rPr>
          <w:b/>
        </w:rPr>
        <w:t>презумпцию невиновности</w:t>
      </w:r>
      <w:r>
        <w:t xml:space="preserve"> и право на защиту.</w:t>
      </w:r>
    </w:p>
    <w:p w14:paraId="1E9C1EFE" w14:textId="77777777" w:rsidR="008A7BF5" w:rsidRDefault="008A7BF5"/>
    <w:p w14:paraId="665DC625" w14:textId="77777777" w:rsidR="008A7BF5" w:rsidRDefault="00000000">
      <w:pPr>
        <w:pStyle w:val="4"/>
      </w:pPr>
      <w:r>
        <w:t>4.2. Экономика: От натурального обмена к рыночным отношениям</w:t>
      </w:r>
    </w:p>
    <w:p w14:paraId="36876B69" w14:textId="77777777" w:rsidR="008A7BF5" w:rsidRDefault="008A7BF5"/>
    <w:p w14:paraId="04305930" w14:textId="77777777" w:rsidR="008A7BF5" w:rsidRDefault="00000000">
      <w:r>
        <w:t>Цель: создать устойчивую внутреннюю экономику, привлекательную для внешних инвестиций и талантов.</w:t>
      </w:r>
    </w:p>
    <w:p w14:paraId="4DDA4933" w14:textId="77777777" w:rsidR="008A7BF5" w:rsidRDefault="008A7BF5"/>
    <w:p w14:paraId="4A36FD4C" w14:textId="097B190E" w:rsidR="008A7BF5" w:rsidRDefault="00000000" w:rsidP="00DB27D9">
      <w:pPr>
        <w:pStyle w:val="a"/>
        <w:numPr>
          <w:ilvl w:val="0"/>
          <w:numId w:val="19"/>
        </w:numPr>
      </w:pPr>
      <w:r>
        <w:rPr>
          <w:b/>
        </w:rPr>
        <w:t>Внутренняя валюта:</w:t>
      </w:r>
      <w:r>
        <w:t xml:space="preserve"> Условные «труд-hours» или жетоны эволюционируют в </w:t>
      </w:r>
      <w:r>
        <w:rPr>
          <w:b/>
        </w:rPr>
        <w:t>местную валюту</w:t>
      </w:r>
      <w:r>
        <w:t>, обеспеченную реальными товарами и услугами общины. Ее можно привязать к национальной валюте или криптоактивам для удобства внешних расчетов.</w:t>
      </w:r>
    </w:p>
    <w:p w14:paraId="3AA0294C" w14:textId="77777777" w:rsidR="008A7BF5" w:rsidRDefault="00000000" w:rsidP="00DB27D9">
      <w:pPr>
        <w:pStyle w:val="a"/>
        <w:numPr>
          <w:ilvl w:val="0"/>
          <w:numId w:val="19"/>
        </w:numPr>
      </w:pPr>
      <w:r>
        <w:rPr>
          <w:b/>
        </w:rPr>
        <w:t>Налоговая система:</w:t>
      </w:r>
      <w:r>
        <w:t xml:space="preserve"> Вводятся регулярные </w:t>
      </w:r>
      <w:r>
        <w:rPr>
          <w:b/>
        </w:rPr>
        <w:t>взносы (налоги)</w:t>
      </w:r>
      <w:r>
        <w:t xml:space="preserve"> на содержание общей инфраструктуры и выплату вознаграждения чиновникам и учителям. Это могут быть как денежные платежи, так и обязательные часы общественных работ.</w:t>
      </w:r>
    </w:p>
    <w:p w14:paraId="2D5D1689" w14:textId="77777777" w:rsidR="008A7BF5" w:rsidRDefault="00000000" w:rsidP="00DB27D9">
      <w:pPr>
        <w:pStyle w:val="a"/>
        <w:numPr>
          <w:ilvl w:val="0"/>
          <w:numId w:val="19"/>
        </w:numPr>
      </w:pPr>
      <w:r>
        <w:rPr>
          <w:b/>
        </w:rPr>
        <w:t>Частная инициатива:</w:t>
      </w:r>
      <w:r>
        <w:t xml:space="preserve"> Поощряется создание малого бизнеса: кафе, пекарня, кузница, IT-студия, строительная бригада. Они платят налоги в бюджет и оживляют экономику.</w:t>
      </w:r>
    </w:p>
    <w:p w14:paraId="67365C03" w14:textId="77777777" w:rsidR="008A7BF5" w:rsidRDefault="00000000" w:rsidP="00DB27D9">
      <w:pPr>
        <w:pStyle w:val="a"/>
        <w:numPr>
          <w:ilvl w:val="0"/>
          <w:numId w:val="19"/>
        </w:numPr>
      </w:pPr>
      <w:r>
        <w:rPr>
          <w:b/>
        </w:rPr>
        <w:t>Общественная собственность:</w:t>
      </w:r>
      <w:r>
        <w:t xml:space="preserve"> Определяется, что является общей собственностью (дороги, школа, медпункт, энергосеть), а что — частной (дома, личные участки, бизнес).</w:t>
      </w:r>
    </w:p>
    <w:p w14:paraId="2B74BB8E" w14:textId="77777777" w:rsidR="008A7BF5" w:rsidRDefault="008A7BF5"/>
    <w:p w14:paraId="384BEF9B" w14:textId="77777777" w:rsidR="008A7BF5" w:rsidRDefault="00000000">
      <w:pPr>
        <w:pStyle w:val="4"/>
      </w:pPr>
      <w:r>
        <w:t>4.3. Социальная сфера: Создание системного здравоохранения и образования</w:t>
      </w:r>
    </w:p>
    <w:p w14:paraId="5433EFEA" w14:textId="77777777" w:rsidR="008A7BF5" w:rsidRDefault="008A7BF5"/>
    <w:p w14:paraId="6787BF58" w14:textId="77777777" w:rsidR="008A7BF5" w:rsidRDefault="00000000">
      <w:r>
        <w:t>Цель: обеспечить высокое качество жизни, которое будет удерживать людей и привлекать новых.</w:t>
      </w:r>
    </w:p>
    <w:p w14:paraId="5DC47CEA" w14:textId="77777777" w:rsidR="008A7BF5" w:rsidRDefault="008A7BF5"/>
    <w:p w14:paraId="55F91711" w14:textId="32EEF709" w:rsidR="008A7BF5" w:rsidRDefault="00000000" w:rsidP="00DB27D9">
      <w:pPr>
        <w:pStyle w:val="a"/>
        <w:numPr>
          <w:ilvl w:val="0"/>
          <w:numId w:val="20"/>
        </w:numPr>
      </w:pPr>
      <w:r>
        <w:rPr>
          <w:b/>
        </w:rPr>
        <w:t>Здравоохранение:</w:t>
      </w:r>
    </w:p>
    <w:p w14:paraId="4FF6BCE5" w14:textId="77777777" w:rsidR="008A7BF5" w:rsidRDefault="00000000">
      <w:pPr>
        <w:pStyle w:val="a0"/>
      </w:pPr>
      <w:r>
        <w:t xml:space="preserve">Строится </w:t>
      </w:r>
      <w:r>
        <w:rPr>
          <w:b/>
        </w:rPr>
        <w:t>медпункт</w:t>
      </w:r>
      <w:r>
        <w:t xml:space="preserve"> с изолятором и постоянным дежурным фельдшером/медсестрой.</w:t>
      </w:r>
    </w:p>
    <w:p w14:paraId="47B96F3D" w14:textId="77777777" w:rsidR="008A7BF5" w:rsidRDefault="00000000">
      <w:pPr>
        <w:pStyle w:val="a0"/>
      </w:pPr>
      <w:r>
        <w:t xml:space="preserve">Заключается договор с </w:t>
      </w:r>
      <w:r>
        <w:rPr>
          <w:b/>
        </w:rPr>
        <w:t>выездным врачом</w:t>
      </w:r>
      <w:r>
        <w:t xml:space="preserve"> (терапевт, педиатр) из города для регулярных приемов.</w:t>
      </w:r>
    </w:p>
    <w:p w14:paraId="2FED4D07" w14:textId="77777777" w:rsidR="008A7BF5" w:rsidRDefault="00000000">
      <w:pPr>
        <w:pStyle w:val="a0"/>
      </w:pPr>
      <w:r>
        <w:t xml:space="preserve">Создается </w:t>
      </w:r>
      <w:r>
        <w:rPr>
          <w:b/>
        </w:rPr>
        <w:t>скорая помощь</w:t>
      </w:r>
      <w:r>
        <w:t xml:space="preserve"> на базе общего автомобиля.</w:t>
      </w:r>
    </w:p>
    <w:p w14:paraId="3DB0E587" w14:textId="77777777" w:rsidR="008A7BF5" w:rsidRDefault="00000000">
      <w:pPr>
        <w:pStyle w:val="a0"/>
      </w:pPr>
      <w:r>
        <w:t xml:space="preserve">Организуется система </w:t>
      </w:r>
      <w:r>
        <w:rPr>
          <w:b/>
        </w:rPr>
        <w:t>закупки лекарств</w:t>
      </w:r>
      <w:r>
        <w:t xml:space="preserve"> и </w:t>
      </w:r>
      <w:r>
        <w:rPr>
          <w:b/>
        </w:rPr>
        <w:t>ведение медицинских карт</w:t>
      </w:r>
      <w:r>
        <w:t>.</w:t>
      </w:r>
    </w:p>
    <w:p w14:paraId="466239AB" w14:textId="77777777" w:rsidR="008A7BF5" w:rsidRDefault="008A7BF5"/>
    <w:p w14:paraId="414B35DB" w14:textId="77777777" w:rsidR="008A7BF5" w:rsidRDefault="00000000" w:rsidP="00DB27D9">
      <w:pPr>
        <w:pStyle w:val="a"/>
        <w:numPr>
          <w:ilvl w:val="0"/>
          <w:numId w:val="20"/>
        </w:numPr>
      </w:pPr>
      <w:r>
        <w:rPr>
          <w:b/>
        </w:rPr>
        <w:t>Образование:</w:t>
      </w:r>
    </w:p>
    <w:p w14:paraId="7D5DD923" w14:textId="77777777" w:rsidR="008A7BF5" w:rsidRDefault="00000000">
      <w:pPr>
        <w:pStyle w:val="a0"/>
      </w:pPr>
      <w:r>
        <w:t xml:space="preserve">Строится отдельное здание </w:t>
      </w:r>
      <w:r>
        <w:rPr>
          <w:b/>
        </w:rPr>
        <w:t>школы</w:t>
      </w:r>
      <w:r>
        <w:t>. Образование скорее всего остается семейным или альтернативным, но теперь есть общее пространство и пул преподавателей (родители, приглашенные педагоги).</w:t>
      </w:r>
    </w:p>
    <w:p w14:paraId="146017F7" w14:textId="77777777" w:rsidR="008A7BF5" w:rsidRDefault="00000000">
      <w:pPr>
        <w:pStyle w:val="a0"/>
      </w:pPr>
      <w:r>
        <w:t xml:space="preserve">Разрабатывается </w:t>
      </w:r>
      <w:r>
        <w:rPr>
          <w:b/>
        </w:rPr>
        <w:t>образовательная программа</w:t>
      </w:r>
      <w:r>
        <w:t>, отражающая ценности общины (экология, практические навыки, предпринимательство).</w:t>
      </w:r>
    </w:p>
    <w:p w14:paraId="45842922" w14:textId="77777777" w:rsidR="008A7BF5" w:rsidRDefault="00000000">
      <w:pPr>
        <w:pStyle w:val="a0"/>
      </w:pPr>
      <w:r>
        <w:t xml:space="preserve">Активно развивается </w:t>
      </w:r>
      <w:r>
        <w:rPr>
          <w:b/>
        </w:rPr>
        <w:t>кружковая деятельность</w:t>
      </w:r>
      <w:r>
        <w:t xml:space="preserve"> для детей и взрослых.</w:t>
      </w:r>
    </w:p>
    <w:p w14:paraId="7A2AE559" w14:textId="77777777" w:rsidR="008A7BF5" w:rsidRDefault="008A7BF5"/>
    <w:p w14:paraId="5AAD8C07" w14:textId="77777777" w:rsidR="008A7BF5" w:rsidRDefault="00000000" w:rsidP="00DB27D9">
      <w:pPr>
        <w:pStyle w:val="a"/>
        <w:numPr>
          <w:ilvl w:val="0"/>
          <w:numId w:val="20"/>
        </w:numPr>
      </w:pPr>
      <w:r>
        <w:rPr>
          <w:b/>
        </w:rPr>
        <w:t>Культура и досуг:</w:t>
      </w:r>
    </w:p>
    <w:p w14:paraId="4EE1DCC2" w14:textId="77777777" w:rsidR="008A7BF5" w:rsidRDefault="00000000">
      <w:pPr>
        <w:pStyle w:val="a0"/>
      </w:pPr>
      <w:r>
        <w:t xml:space="preserve">Появляется </w:t>
      </w:r>
      <w:r>
        <w:rPr>
          <w:b/>
        </w:rPr>
        <w:t>общий дом культуры</w:t>
      </w:r>
      <w:r>
        <w:t xml:space="preserve"> или библиотека-коворкинг как центр социальной жизни.</w:t>
      </w:r>
    </w:p>
    <w:p w14:paraId="49DECDC0" w14:textId="77777777" w:rsidR="008A7BF5" w:rsidRDefault="00000000">
      <w:pPr>
        <w:pStyle w:val="a0"/>
      </w:pPr>
      <w:r>
        <w:t>Формируются традиции: ежегодные фестивали, праздники урожая, спортивные соревнования.</w:t>
      </w:r>
    </w:p>
    <w:p w14:paraId="03881F56" w14:textId="77777777" w:rsidR="008A7BF5" w:rsidRDefault="00000000">
      <w:pPr>
        <w:pStyle w:val="a0"/>
      </w:pPr>
      <w:r>
        <w:t xml:space="preserve">Создается </w:t>
      </w:r>
      <w:r>
        <w:rPr>
          <w:b/>
        </w:rPr>
        <w:t>СМИ общины</w:t>
      </w:r>
      <w:r>
        <w:t xml:space="preserve"> (газета, YouTube-канал, Telegram-канал) для информирования жителей.</w:t>
      </w:r>
    </w:p>
    <w:p w14:paraId="1826DEE4" w14:textId="77777777" w:rsidR="008A7BF5" w:rsidRDefault="008A7BF5"/>
    <w:p w14:paraId="26419098" w14:textId="77777777" w:rsidR="008A7BF5" w:rsidRDefault="00000000">
      <w:pPr>
        <w:pStyle w:val="4"/>
      </w:pPr>
      <w:r>
        <w:t>4.4. Безопасность и Границы</w:t>
      </w:r>
    </w:p>
    <w:p w14:paraId="3C54E0CD" w14:textId="77777777" w:rsidR="008A7BF5" w:rsidRDefault="008A7BF5"/>
    <w:p w14:paraId="1F40DA30" w14:textId="77777777" w:rsidR="008A7BF5" w:rsidRDefault="00000000">
      <w:pPr>
        <w:pStyle w:val="a0"/>
      </w:pPr>
      <w:r>
        <w:rPr>
          <w:b/>
        </w:rPr>
        <w:t>Дружина</w:t>
      </w:r>
      <w:r>
        <w:t xml:space="preserve"> формализуется в </w:t>
      </w:r>
      <w:r>
        <w:rPr>
          <w:b/>
        </w:rPr>
        <w:t>Службу безопасности</w:t>
      </w:r>
      <w:r>
        <w:t>. Ее сотрудники могут иметь знаки отличия, нелетальное средство защиты (баллончик, шокер), право задерживать нарушителей для передачи правоохранительным органам государства, на территории которого вы находитесь.</w:t>
      </w:r>
    </w:p>
    <w:p w14:paraId="15FF2261" w14:textId="77777777" w:rsidR="008A7BF5" w:rsidRDefault="00000000">
      <w:pPr>
        <w:pStyle w:val="a0"/>
      </w:pPr>
      <w:r>
        <w:t>Устанавливаются правила пропуска на территорию для гостей и туристов.</w:t>
      </w:r>
    </w:p>
    <w:p w14:paraId="77D6ACE4" w14:textId="77777777" w:rsidR="008A7BF5" w:rsidRDefault="00000000">
      <w:pPr>
        <w:pStyle w:val="a0"/>
      </w:pPr>
      <w:r>
        <w:t xml:space="preserve">Вводится </w:t>
      </w:r>
      <w:r>
        <w:rPr>
          <w:b/>
        </w:rPr>
        <w:t>пожарный патруль</w:t>
      </w:r>
      <w:r>
        <w:t xml:space="preserve"> и проводятся обязательные учения для всех жителей.</w:t>
      </w:r>
    </w:p>
    <w:p w14:paraId="01B395E0" w14:textId="77777777" w:rsidR="008A7BF5" w:rsidRDefault="008A7BF5"/>
    <w:p w14:paraId="61896D31" w14:textId="77777777" w:rsidR="008A7BF5" w:rsidRDefault="00000000">
      <w:pPr>
        <w:pStyle w:val="4"/>
      </w:pPr>
      <w:r>
        <w:t>4.5. Планировка и инфраструктура</w:t>
      </w:r>
    </w:p>
    <w:p w14:paraId="702EE131" w14:textId="77777777" w:rsidR="008A7BF5" w:rsidRDefault="008A7BF5"/>
    <w:p w14:paraId="51821753" w14:textId="77777777" w:rsidR="008A7BF5" w:rsidRDefault="00000000">
      <w:pPr>
        <w:pStyle w:val="a0"/>
      </w:pPr>
      <w:r>
        <w:t xml:space="preserve">Разрабатывается </w:t>
      </w:r>
      <w:r>
        <w:rPr>
          <w:b/>
        </w:rPr>
        <w:t>Генеральный план застройки</w:t>
      </w:r>
      <w:r>
        <w:t>: где будет жилая зона, промышленная (ремесленная), сельскохозяйственная, общественная.</w:t>
      </w:r>
    </w:p>
    <w:p w14:paraId="06C5B508" w14:textId="77777777" w:rsidR="008A7BF5" w:rsidRDefault="00000000">
      <w:pPr>
        <w:pStyle w:val="a0"/>
      </w:pPr>
      <w:r>
        <w:t xml:space="preserve">Проводится </w:t>
      </w:r>
      <w:r>
        <w:rPr>
          <w:b/>
        </w:rPr>
        <w:t>зонирование</w:t>
      </w:r>
      <w:r>
        <w:t xml:space="preserve"> территории.</w:t>
      </w:r>
    </w:p>
    <w:p w14:paraId="69BE9A44" w14:textId="77777777" w:rsidR="008A7BF5" w:rsidRDefault="00000000">
      <w:pPr>
        <w:pStyle w:val="a0"/>
      </w:pPr>
      <w:r>
        <w:t>Инфраструктура масштабируется: строится более мощная энергосистема (например, микро-ГЭС или ветряки), локальные очистные сооружения, асфальтируются основные дороги.</w:t>
      </w:r>
    </w:p>
    <w:p w14:paraId="503122E8" w14:textId="77777777" w:rsidR="008A7BF5" w:rsidRDefault="008A7BF5"/>
    <w:p w14:paraId="0814EFF5" w14:textId="77777777" w:rsidR="008A7BF5" w:rsidRDefault="008A7BF5"/>
    <w:p w14:paraId="26463D08" w14:textId="77777777" w:rsidR="008A7BF5" w:rsidRDefault="00000000">
      <w:r>
        <w:rPr>
          <w:b/>
        </w:rPr>
        <w:t>Ключевой вызов Этапа 3:</w:t>
      </w:r>
      <w:r>
        <w:t xml:space="preserve"> Не допустить, чтобы формальные институты убили тот самый дух общины и инициативу, с которых все начиналось. Важно сохранить гибкость, возможность быстрых экспериментов и прямое участие жителей в судьбе поселения.</w:t>
      </w:r>
    </w:p>
    <w:p w14:paraId="6FA02A21" w14:textId="77777777" w:rsidR="008A7BF5" w:rsidRDefault="008A7BF5"/>
    <w:p w14:paraId="6E7D261A" w14:textId="77777777" w:rsidR="008A7BF5" w:rsidRDefault="00000000">
      <w:r>
        <w:rPr>
          <w:b/>
        </w:rPr>
        <w:t>Продолжение следует...</w:t>
      </w:r>
    </w:p>
    <w:p w14:paraId="522BA5DC" w14:textId="77777777" w:rsidR="008A7BF5" w:rsidRDefault="008A7BF5"/>
    <w:p w14:paraId="6F86D0D8" w14:textId="77777777" w:rsidR="008A7BF5" w:rsidRDefault="00000000">
      <w:r>
        <w:t xml:space="preserve">В следующем сообщении мы перейдем к </w:t>
      </w:r>
      <w:r>
        <w:rPr>
          <w:b/>
        </w:rPr>
        <w:t>Этапу 4: Район / Маленький город (Несколько поселений)</w:t>
      </w:r>
      <w:r>
        <w:t>, где речь пойдет о взаимодействии нескольких общин, создании межпоселенческих структур и полноценной системы права.</w:t>
      </w:r>
    </w:p>
    <w:p w14:paraId="2206EC33" w14:textId="77777777" w:rsidR="008A7BF5" w:rsidRDefault="008A7BF5"/>
    <w:p w14:paraId="7EA0326C" w14:textId="77777777" w:rsidR="008A7BF5" w:rsidRDefault="00000000">
      <w:r>
        <w:t>Готовы ли вы продолжить?</w:t>
      </w:r>
    </w:p>
    <w:p w14:paraId="62BB4787" w14:textId="77777777" w:rsidR="008A7BF5" w:rsidRDefault="008A7BF5"/>
    <w:p w14:paraId="45B3EE45" w14:textId="77777777" w:rsidR="008A7BF5" w:rsidRDefault="008A7BF5"/>
    <w:p w14:paraId="22C899F2" w14:textId="77777777" w:rsidR="008A7BF5" w:rsidRDefault="008A7BF5"/>
    <w:p w14:paraId="04C69A55" w14:textId="77777777" w:rsidR="008A7BF5" w:rsidRDefault="008A7BF5"/>
    <w:p w14:paraId="521B51F2" w14:textId="77777777" w:rsidR="008A7BF5" w:rsidRDefault="008A7BF5"/>
    <w:p w14:paraId="7D238B0D" w14:textId="77777777" w:rsidR="008A7BF5" w:rsidRDefault="008A7BF5"/>
    <w:p w14:paraId="579A5F44" w14:textId="77777777" w:rsidR="008A7BF5" w:rsidRDefault="008A7BF5"/>
    <w:p w14:paraId="5845A2F8" w14:textId="77777777" w:rsidR="008A7BF5" w:rsidRDefault="00000000">
      <w:r>
        <w:t>Отлично. Мы подходим к ключевому этапу, когда наша община перерастает свои первоначальные границы. Это этап, когда необходимо думать не только о внутреннем устройстве, но и о взаимодействии с внешним миром и другими подобными сообществами.</w:t>
      </w:r>
    </w:p>
    <w:p w14:paraId="0289FA2F" w14:textId="77777777" w:rsidR="008A7BF5" w:rsidRDefault="008A7BF5"/>
    <w:p w14:paraId="024F9ABF" w14:textId="77777777" w:rsidR="008A7BF5" w:rsidRDefault="00000000">
      <w:pPr>
        <w:pStyle w:val="31"/>
      </w:pPr>
      <w:r>
        <w:t>Часть 5: Этап 4 — Район / Маленький город (Несколько поселений)</w:t>
      </w:r>
    </w:p>
    <w:p w14:paraId="42F0314F" w14:textId="77777777" w:rsidR="008A7BF5" w:rsidRDefault="008A7BF5"/>
    <w:p w14:paraId="13A07CB6" w14:textId="77777777" w:rsidR="008A7BF5" w:rsidRDefault="00000000">
      <w:r>
        <w:t xml:space="preserve">На этом этапе возникает новое качество: ваше поселение становится центром притяжения. Рядом могут возникнуть дочерние поселения-спутники, или же ваша община объединяется с соседней. Формируется </w:t>
      </w:r>
      <w:r>
        <w:rPr>
          <w:b/>
        </w:rPr>
        <w:t>местное самоуправление</w:t>
      </w:r>
      <w:r>
        <w:t xml:space="preserve"> в его классическом понимании.</w:t>
      </w:r>
    </w:p>
    <w:p w14:paraId="0EDD1C39" w14:textId="77777777" w:rsidR="008A7BF5" w:rsidRDefault="008A7BF5"/>
    <w:p w14:paraId="539082D5" w14:textId="77777777" w:rsidR="008A7BF5" w:rsidRDefault="00000000">
      <w:r>
        <w:rPr>
          <w:b/>
        </w:rPr>
        <w:t>Девиз этапа: "От автономии — к интеграции. От общины — к обществу".</w:t>
      </w:r>
    </w:p>
    <w:p w14:paraId="69F81432" w14:textId="77777777" w:rsidR="008A7BF5" w:rsidRDefault="008A7BF5"/>
    <w:p w14:paraId="6D2BB4CD" w14:textId="77777777" w:rsidR="008A7BF5" w:rsidRDefault="00000000">
      <w:pPr>
        <w:pStyle w:val="4"/>
      </w:pPr>
      <w:r>
        <w:t>5.1. Межпоселенческое управление и Законодательство</w:t>
      </w:r>
    </w:p>
    <w:p w14:paraId="40C4193B" w14:textId="77777777" w:rsidR="008A7BF5" w:rsidRDefault="008A7BF5"/>
    <w:p w14:paraId="3E08B08B" w14:textId="77777777" w:rsidR="008A7BF5" w:rsidRDefault="00000000">
      <w:r>
        <w:t>Цель: создать надпоселенческие органы власти для координации общих вопросов и разрешения споров между разными общинами.</w:t>
      </w:r>
    </w:p>
    <w:p w14:paraId="6E69A29B" w14:textId="77777777" w:rsidR="008A7BF5" w:rsidRDefault="008A7BF5"/>
    <w:p w14:paraId="658FF38A" w14:textId="375AAE9F" w:rsidR="008A7BF5" w:rsidRDefault="00000000" w:rsidP="00DB27D9">
      <w:pPr>
        <w:pStyle w:val="a"/>
        <w:numPr>
          <w:ilvl w:val="0"/>
          <w:numId w:val="21"/>
        </w:numPr>
      </w:pPr>
      <w:r>
        <w:rPr>
          <w:b/>
        </w:rPr>
        <w:t>Создание Координационного Совета (Совета Района):</w:t>
      </w:r>
    </w:p>
    <w:p w14:paraId="5E7EF03D" w14:textId="77777777" w:rsidR="008A7BF5" w:rsidRDefault="00000000">
      <w:pPr>
        <w:pStyle w:val="a0"/>
      </w:pPr>
      <w:r>
        <w:t xml:space="preserve">В него входят </w:t>
      </w:r>
      <w:r>
        <w:rPr>
          <w:b/>
        </w:rPr>
        <w:t>представители</w:t>
      </w:r>
      <w:r>
        <w:t xml:space="preserve"> от каждой общины (поселения) региона.</w:t>
      </w:r>
    </w:p>
    <w:p w14:paraId="46D33EB5" w14:textId="77777777" w:rsidR="008A7BF5" w:rsidRDefault="00000000">
      <w:pPr>
        <w:pStyle w:val="a0"/>
      </w:pPr>
      <w:r>
        <w:t>Этот совет принимает решения по вопросам, затрагивающим всех: строительство общей дороги, организация крупной больницы, общая охрана порядка, экологическая политика района.</w:t>
      </w:r>
    </w:p>
    <w:p w14:paraId="31198AD5" w14:textId="77777777" w:rsidR="008A7BF5" w:rsidRDefault="00000000">
      <w:pPr>
        <w:pStyle w:val="a0"/>
      </w:pPr>
      <w:r>
        <w:t>Устанавливается принцип голосования (например, каждая община имеет один голос, или голоса взвешены по численности населения).</w:t>
      </w:r>
    </w:p>
    <w:p w14:paraId="3BEFE87E" w14:textId="77777777" w:rsidR="008A7BF5" w:rsidRDefault="008A7BF5"/>
    <w:p w14:paraId="7DB6FED0" w14:textId="77777777" w:rsidR="008A7BF5" w:rsidRDefault="00000000" w:rsidP="00DB27D9">
      <w:pPr>
        <w:pStyle w:val="a"/>
        <w:numPr>
          <w:ilvl w:val="0"/>
          <w:numId w:val="21"/>
        </w:numPr>
      </w:pPr>
      <w:r>
        <w:rPr>
          <w:b/>
        </w:rPr>
        <w:t>Разработка Хартии (Конституции) Района:</w:t>
      </w:r>
    </w:p>
    <w:p w14:paraId="705A77FB" w14:textId="77777777" w:rsidR="008A7BF5" w:rsidRDefault="00000000">
      <w:pPr>
        <w:pStyle w:val="a0"/>
      </w:pPr>
      <w:r>
        <w:t>Это документ более высокого уровня, чем уставы отдельных общин. Он определяет:</w:t>
      </w:r>
    </w:p>
    <w:p w14:paraId="59B9D324" w14:textId="77777777" w:rsidR="008A7BF5" w:rsidRDefault="00000000">
      <w:pPr>
        <w:pStyle w:val="a0"/>
      </w:pPr>
      <w:r>
        <w:t>Разграничение полномочий между Советами общин и Общим Советом Района.</w:t>
      </w:r>
    </w:p>
    <w:p w14:paraId="48E5E8C4" w14:textId="77777777" w:rsidR="008A7BF5" w:rsidRDefault="00000000">
      <w:pPr>
        <w:pStyle w:val="a0"/>
      </w:pPr>
      <w:r>
        <w:t>Общие для всех права и свободы.</w:t>
      </w:r>
    </w:p>
    <w:p w14:paraId="371F7521" w14:textId="77777777" w:rsidR="008A7BF5" w:rsidRDefault="00000000">
      <w:pPr>
        <w:pStyle w:val="a0"/>
      </w:pPr>
      <w:r>
        <w:t>Принципы формирования общего бюджета (см. ниже).</w:t>
      </w:r>
    </w:p>
    <w:p w14:paraId="4CDD493B" w14:textId="77777777" w:rsidR="008A7BF5" w:rsidRDefault="00000000">
      <w:pPr>
        <w:pStyle w:val="a0"/>
      </w:pPr>
      <w:r>
        <w:t>Порядок разрешения споров между общинами.</w:t>
      </w:r>
    </w:p>
    <w:p w14:paraId="604F38E5" w14:textId="77777777" w:rsidR="008A7BF5" w:rsidRDefault="008A7BF5"/>
    <w:p w14:paraId="5A468893" w14:textId="77777777" w:rsidR="008A7BF5" w:rsidRDefault="00000000" w:rsidP="00DB27D9">
      <w:pPr>
        <w:pStyle w:val="a"/>
        <w:numPr>
          <w:ilvl w:val="0"/>
          <w:numId w:val="21"/>
        </w:numPr>
      </w:pPr>
      <w:r>
        <w:rPr>
          <w:b/>
        </w:rPr>
        <w:t>Судебная система:</w:t>
      </w:r>
    </w:p>
    <w:p w14:paraId="5EF25202" w14:textId="77777777" w:rsidR="008A7BF5" w:rsidRDefault="00000000">
      <w:pPr>
        <w:pStyle w:val="a0"/>
      </w:pPr>
      <w:r>
        <w:t xml:space="preserve">Создается </w:t>
      </w:r>
      <w:r>
        <w:rPr>
          <w:b/>
        </w:rPr>
        <w:t>Окружной Суд</w:t>
      </w:r>
      <w:r>
        <w:t>. Он является апелляционной инстанцией для судов отдельных общин и первой инстанцией для споров между общинами или жителями разных общин.</w:t>
      </w:r>
    </w:p>
    <w:p w14:paraId="1140F211" w14:textId="77777777" w:rsidR="008A7BF5" w:rsidRDefault="00000000">
      <w:pPr>
        <w:pStyle w:val="a0"/>
      </w:pPr>
      <w:r>
        <w:t xml:space="preserve">Формируется </w:t>
      </w:r>
      <w:r>
        <w:rPr>
          <w:b/>
        </w:rPr>
        <w:t>Судебный Кодекс</w:t>
      </w:r>
      <w:r>
        <w:t>, унифицирующий правоприменительную практику на всей территории.</w:t>
      </w:r>
    </w:p>
    <w:p w14:paraId="039339C4" w14:textId="77777777" w:rsidR="008A7BF5" w:rsidRDefault="008A7BF5"/>
    <w:p w14:paraId="421BC189" w14:textId="77777777" w:rsidR="008A7BF5" w:rsidRDefault="00000000">
      <w:pPr>
        <w:pStyle w:val="4"/>
      </w:pPr>
      <w:r>
        <w:t>5.2. Экономика и Инфраструктура: Создание общего рынка</w:t>
      </w:r>
    </w:p>
    <w:p w14:paraId="3DDC7A7D" w14:textId="77777777" w:rsidR="008A7BF5" w:rsidRDefault="008A7BF5"/>
    <w:p w14:paraId="4E53DF75" w14:textId="77777777" w:rsidR="008A7BF5" w:rsidRDefault="00000000">
      <w:r>
        <w:t>Цель: создать единое экономическое и инфраструктурное пространство для повышения эффективности всех участников.</w:t>
      </w:r>
    </w:p>
    <w:p w14:paraId="4394597F" w14:textId="7D4F8374" w:rsidR="008A7BF5" w:rsidRDefault="00000000" w:rsidP="00DB27D9">
      <w:pPr>
        <w:pStyle w:val="a"/>
        <w:numPr>
          <w:ilvl w:val="0"/>
          <w:numId w:val="22"/>
        </w:numPr>
      </w:pPr>
      <w:r>
        <w:rPr>
          <w:b/>
        </w:rPr>
        <w:t>Единая валюта:</w:t>
      </w:r>
      <w:r>
        <w:t xml:space="preserve"> Вводится </w:t>
      </w:r>
      <w:r>
        <w:rPr>
          <w:b/>
        </w:rPr>
        <w:t>единая расчетная единица</w:t>
      </w:r>
      <w:r>
        <w:t xml:space="preserve"> для всего района, обеспечиваемая общим доверием и активами всех общин. Это убивает барьер для торговли и обмена между поселениями.</w:t>
      </w:r>
    </w:p>
    <w:p w14:paraId="2D3A2AC4" w14:textId="77777777" w:rsidR="008A7BF5" w:rsidRDefault="008A7BF5"/>
    <w:p w14:paraId="2B877294" w14:textId="77777777" w:rsidR="008A7BF5" w:rsidRDefault="00000000" w:rsidP="00DB27D9">
      <w:pPr>
        <w:pStyle w:val="a"/>
        <w:numPr>
          <w:ilvl w:val="0"/>
          <w:numId w:val="22"/>
        </w:numPr>
      </w:pPr>
      <w:r>
        <w:rPr>
          <w:b/>
        </w:rPr>
        <w:t>Межпоселенческий бюджет (Бюджет развития):</w:t>
      </w:r>
    </w:p>
    <w:p w14:paraId="06435549" w14:textId="77777777" w:rsidR="008A7BF5" w:rsidRDefault="00000000">
      <w:pPr>
        <w:pStyle w:val="a0"/>
      </w:pPr>
      <w:r>
        <w:t xml:space="preserve">Формируется из </w:t>
      </w:r>
      <w:r>
        <w:rPr>
          <w:b/>
        </w:rPr>
        <w:t>налоговых отчислений</w:t>
      </w:r>
      <w:r>
        <w:t xml:space="preserve"> от каждой общины.</w:t>
      </w:r>
    </w:p>
    <w:p w14:paraId="602B89DD" w14:textId="77777777" w:rsidR="008A7BF5" w:rsidRDefault="00000000">
      <w:pPr>
        <w:pStyle w:val="a0"/>
      </w:pPr>
      <w:r>
        <w:t>Его статьи расходов: содержание общей инфраструктуры, финансирование крупных межпоселенческих проектов (электростанция, очистные сооружения), содержание окружного суда и службы правопорядка.</w:t>
      </w:r>
    </w:p>
    <w:p w14:paraId="0154D3E8" w14:textId="77777777" w:rsidR="008A7BF5" w:rsidRDefault="008A7BF5"/>
    <w:p w14:paraId="2E521EFC" w14:textId="77777777" w:rsidR="008A7BF5" w:rsidRDefault="00000000" w:rsidP="00DB27D9">
      <w:pPr>
        <w:pStyle w:val="a"/>
        <w:numPr>
          <w:ilvl w:val="0"/>
          <w:numId w:val="22"/>
        </w:numPr>
      </w:pPr>
      <w:r>
        <w:rPr>
          <w:b/>
        </w:rPr>
        <w:t>Кластерный подход к экономике:</w:t>
      </w:r>
    </w:p>
    <w:p w14:paraId="1F7B69C4" w14:textId="77777777" w:rsidR="008A7BF5" w:rsidRDefault="00000000">
      <w:pPr>
        <w:pStyle w:val="a0"/>
      </w:pPr>
      <w:r>
        <w:t xml:space="preserve">Поселения начинают </w:t>
      </w:r>
      <w:r>
        <w:rPr>
          <w:b/>
        </w:rPr>
        <w:t>специализироваться</w:t>
      </w:r>
      <w:r>
        <w:t>. Одно становится центром IT-услуг, другое — сельскохозяйственным хабом, третье — производит строительные материалы, четвертое — туристическим центром.</w:t>
      </w:r>
    </w:p>
    <w:p w14:paraId="5C95365E" w14:textId="77777777" w:rsidR="008A7BF5" w:rsidRDefault="00000000">
      <w:pPr>
        <w:pStyle w:val="a0"/>
      </w:pPr>
      <w:r>
        <w:t>Это создает мощный синергетический эффект и делает весь район в целом гораздо более устойчивым и конкурентоспособным.</w:t>
      </w:r>
    </w:p>
    <w:p w14:paraId="63539225" w14:textId="77777777" w:rsidR="008A7BF5" w:rsidRDefault="008A7BF5"/>
    <w:p w14:paraId="181A7D72" w14:textId="77777777" w:rsidR="008A7BF5" w:rsidRDefault="00000000" w:rsidP="00DB27D9">
      <w:pPr>
        <w:pStyle w:val="a"/>
        <w:numPr>
          <w:ilvl w:val="0"/>
          <w:numId w:val="22"/>
        </w:numPr>
      </w:pPr>
      <w:r>
        <w:rPr>
          <w:b/>
        </w:rPr>
        <w:t>Развитие инфраструктуры:</w:t>
      </w:r>
    </w:p>
    <w:p w14:paraId="4B4B3663" w14:textId="77777777" w:rsidR="008A7BF5" w:rsidRDefault="00000000">
      <w:pPr>
        <w:pStyle w:val="a0"/>
      </w:pPr>
      <w:r>
        <w:t xml:space="preserve">Строительство </w:t>
      </w:r>
      <w:r>
        <w:rPr>
          <w:b/>
        </w:rPr>
        <w:t>крупных инфраструктурных объектов</w:t>
      </w:r>
      <w:r>
        <w:t>: мощная электростанция, современные очистные сооружения, система водоподготовки.</w:t>
      </w:r>
    </w:p>
    <w:p w14:paraId="1F7241BE" w14:textId="77777777" w:rsidR="008A7BF5" w:rsidRDefault="00000000">
      <w:pPr>
        <w:pStyle w:val="a0"/>
      </w:pPr>
      <w:r>
        <w:t xml:space="preserve">Прокладка </w:t>
      </w:r>
      <w:r>
        <w:rPr>
          <w:b/>
        </w:rPr>
        <w:t>качественных дорог</w:t>
      </w:r>
      <w:r>
        <w:t xml:space="preserve"> между поселениями.</w:t>
      </w:r>
    </w:p>
    <w:p w14:paraId="7D50DE53" w14:textId="77777777" w:rsidR="008A7BF5" w:rsidRDefault="00000000">
      <w:pPr>
        <w:pStyle w:val="a0"/>
      </w:pPr>
      <w:r>
        <w:t xml:space="preserve">Создание единой </w:t>
      </w:r>
      <w:r>
        <w:rPr>
          <w:b/>
        </w:rPr>
        <w:t>сети связи</w:t>
      </w:r>
      <w:r>
        <w:t xml:space="preserve"> (проводной и беспроводной интернет).</w:t>
      </w:r>
    </w:p>
    <w:p w14:paraId="226E2139" w14:textId="77777777" w:rsidR="008A7BF5" w:rsidRDefault="008A7BF5"/>
    <w:p w14:paraId="75FD3FFA" w14:textId="77777777" w:rsidR="008A7BF5" w:rsidRDefault="00000000">
      <w:pPr>
        <w:pStyle w:val="4"/>
      </w:pPr>
      <w:r>
        <w:t>5.3. Силовые структуры и Безопасность</w:t>
      </w:r>
    </w:p>
    <w:p w14:paraId="0F8C4379" w14:textId="77777777" w:rsidR="008A7BF5" w:rsidRDefault="008A7BF5"/>
    <w:p w14:paraId="130530C8" w14:textId="77777777" w:rsidR="008A7BF5" w:rsidRDefault="00000000">
      <w:r>
        <w:t>Цель: обеспечить безопасность на территории всего района и создать легитимные институты для защиты прав граждан.</w:t>
      </w:r>
    </w:p>
    <w:p w14:paraId="492D287F" w14:textId="77777777" w:rsidR="008A7BF5" w:rsidRDefault="008A7BF5"/>
    <w:p w14:paraId="647760AF" w14:textId="45FD4686" w:rsidR="008A7BF5" w:rsidRDefault="00000000" w:rsidP="00DB27D9">
      <w:pPr>
        <w:pStyle w:val="a"/>
        <w:numPr>
          <w:ilvl w:val="0"/>
          <w:numId w:val="23"/>
        </w:numPr>
      </w:pPr>
      <w:r>
        <w:rPr>
          <w:b/>
        </w:rPr>
        <w:t>Создание Полиции (Министерства Внутренних Дел Района):</w:t>
      </w:r>
    </w:p>
    <w:p w14:paraId="52C4FD87" w14:textId="77777777" w:rsidR="008A7BF5" w:rsidRDefault="00000000">
      <w:pPr>
        <w:pStyle w:val="a0"/>
      </w:pPr>
      <w:r>
        <w:t xml:space="preserve">Это уже не добровольная дружина, а </w:t>
      </w:r>
      <w:r>
        <w:rPr>
          <w:b/>
        </w:rPr>
        <w:t>профессиональная служба</w:t>
      </w:r>
      <w:r>
        <w:t xml:space="preserve"> с наемными сотрудниками, прошедшими подготовку.</w:t>
      </w:r>
    </w:p>
    <w:p w14:paraId="6A3F09B8" w14:textId="77777777" w:rsidR="008A7BF5" w:rsidRDefault="00000000">
      <w:pPr>
        <w:pStyle w:val="a0"/>
      </w:pPr>
      <w:r>
        <w:t xml:space="preserve">Четко определяются </w:t>
      </w:r>
      <w:r>
        <w:rPr>
          <w:b/>
        </w:rPr>
        <w:t>законные права и полномочия</w:t>
      </w:r>
      <w:r>
        <w:t xml:space="preserve"> полицейских: что они могут, а чего не могут.</w:t>
      </w:r>
    </w:p>
    <w:p w14:paraId="0F64C458" w14:textId="77777777" w:rsidR="008A7BF5" w:rsidRDefault="00000000">
      <w:pPr>
        <w:pStyle w:val="a0"/>
      </w:pPr>
      <w:r>
        <w:t xml:space="preserve">Создается система </w:t>
      </w:r>
      <w:r>
        <w:rPr>
          <w:b/>
        </w:rPr>
        <w:t>следственного комитета</w:t>
      </w:r>
      <w:r>
        <w:t xml:space="preserve"> и </w:t>
      </w:r>
      <w:r>
        <w:rPr>
          <w:b/>
        </w:rPr>
        <w:t>прокуратуры</w:t>
      </w:r>
      <w:r>
        <w:t xml:space="preserve"> для надзора за законностью.</w:t>
      </w:r>
    </w:p>
    <w:p w14:paraId="27CD180C" w14:textId="77777777" w:rsidR="008A7BF5" w:rsidRDefault="008A7BF5"/>
    <w:p w14:paraId="0220410E" w14:textId="77777777" w:rsidR="008A7BF5" w:rsidRDefault="00000000" w:rsidP="00DB27D9">
      <w:pPr>
        <w:pStyle w:val="a"/>
        <w:numPr>
          <w:ilvl w:val="0"/>
          <w:numId w:val="23"/>
        </w:numPr>
      </w:pPr>
      <w:r>
        <w:rPr>
          <w:b/>
        </w:rPr>
        <w:t>Гражданская оборона и ЧС:</w:t>
      </w:r>
    </w:p>
    <w:p w14:paraId="2A6C6E82" w14:textId="77777777" w:rsidR="008A7BF5" w:rsidRDefault="00000000">
      <w:pPr>
        <w:pStyle w:val="a0"/>
      </w:pPr>
      <w:r>
        <w:t xml:space="preserve">Создается </w:t>
      </w:r>
      <w:r>
        <w:rPr>
          <w:b/>
        </w:rPr>
        <w:t>единая служба спасения (МЧС)</w:t>
      </w:r>
      <w:r>
        <w:t xml:space="preserve"> на район, укомплектованная специальным оборудованием (пожарная машина, оборудование для разбора завалов) и подготовленными кадрами.</w:t>
      </w:r>
    </w:p>
    <w:p w14:paraId="1CD84274" w14:textId="77777777" w:rsidR="008A7BF5" w:rsidRDefault="00000000">
      <w:pPr>
        <w:pStyle w:val="a0"/>
      </w:pPr>
      <w:r>
        <w:t xml:space="preserve">Разрабатываются </w:t>
      </w:r>
      <w:r>
        <w:rPr>
          <w:b/>
        </w:rPr>
        <w:t>единые планы действий на случай ЧС</w:t>
      </w:r>
      <w:r>
        <w:t xml:space="preserve"> для всего района.</w:t>
      </w:r>
    </w:p>
    <w:p w14:paraId="2F7A22B9" w14:textId="77777777" w:rsidR="008A7BF5" w:rsidRDefault="008A7BF5"/>
    <w:p w14:paraId="7B92F117" w14:textId="77777777" w:rsidR="008A7BF5" w:rsidRDefault="00000000">
      <w:pPr>
        <w:pStyle w:val="4"/>
      </w:pPr>
      <w:r>
        <w:t>5.4. Социальная сфера: Центры экстерната</w:t>
      </w:r>
    </w:p>
    <w:p w14:paraId="4F37F00C" w14:textId="77777777" w:rsidR="008A7BF5" w:rsidRDefault="008A7BF5"/>
    <w:p w14:paraId="3000DD65" w14:textId="77777777" w:rsidR="008A7BF5" w:rsidRDefault="00000000">
      <w:r>
        <w:t>Цель: предоставить жителям всего района доступ к качественным услугам, которые невозможно содержать в каждом отдельном поселении.</w:t>
      </w:r>
    </w:p>
    <w:p w14:paraId="2C3A27C9" w14:textId="77777777" w:rsidR="008A7BF5" w:rsidRDefault="008A7BF5"/>
    <w:p w14:paraId="4E15176C" w14:textId="27443481" w:rsidR="008A7BF5" w:rsidRDefault="00000000" w:rsidP="00DB27D9">
      <w:pPr>
        <w:pStyle w:val="a"/>
        <w:numPr>
          <w:ilvl w:val="0"/>
          <w:numId w:val="24"/>
        </w:numPr>
      </w:pPr>
      <w:r>
        <w:rPr>
          <w:b/>
        </w:rPr>
        <w:t>Здравоохранение:</w:t>
      </w:r>
    </w:p>
    <w:p w14:paraId="1A305610" w14:textId="77777777" w:rsidR="008A7BF5" w:rsidRDefault="00000000">
      <w:pPr>
        <w:pStyle w:val="a0"/>
      </w:pPr>
      <w:r>
        <w:t xml:space="preserve">Строится </w:t>
      </w:r>
      <w:r>
        <w:rPr>
          <w:b/>
        </w:rPr>
        <w:t>центральная районная больница (ЦРБ)</w:t>
      </w:r>
      <w:r>
        <w:t xml:space="preserve"> с врачами-специалистами (хирург, терапевт, педиатр, стоматолог) и стационаром.</w:t>
      </w:r>
    </w:p>
    <w:p w14:paraId="4B6276C2" w14:textId="77777777" w:rsidR="008A7BF5" w:rsidRDefault="00000000">
      <w:pPr>
        <w:pStyle w:val="a0"/>
      </w:pPr>
      <w:r>
        <w:t xml:space="preserve">Организуется </w:t>
      </w:r>
      <w:r>
        <w:rPr>
          <w:b/>
        </w:rPr>
        <w:t>служба скорой медицинской помощи</w:t>
      </w:r>
      <w:r>
        <w:t xml:space="preserve"> с выездными бригадами.</w:t>
      </w:r>
    </w:p>
    <w:p w14:paraId="1B72CD3E" w14:textId="77777777" w:rsidR="008A7BF5" w:rsidRDefault="008A7BF5"/>
    <w:p w14:paraId="1E38720E" w14:textId="77777777" w:rsidR="008A7BF5" w:rsidRDefault="00000000" w:rsidP="00DB27D9">
      <w:pPr>
        <w:pStyle w:val="a"/>
        <w:numPr>
          <w:ilvl w:val="0"/>
          <w:numId w:val="24"/>
        </w:numPr>
      </w:pPr>
      <w:r>
        <w:rPr>
          <w:b/>
        </w:rPr>
        <w:t>Образование:</w:t>
      </w:r>
    </w:p>
    <w:p w14:paraId="767C5534" w14:textId="77777777" w:rsidR="008A7BF5" w:rsidRDefault="00000000">
      <w:pPr>
        <w:pStyle w:val="a0"/>
      </w:pPr>
      <w:r>
        <w:t xml:space="preserve">Строится </w:t>
      </w:r>
      <w:r>
        <w:rPr>
          <w:b/>
        </w:rPr>
        <w:t>старшая школа (лицей)</w:t>
      </w:r>
      <w:r>
        <w:t xml:space="preserve"> с углубленным изучением предметов, куда приезжают учиться подростки со всего района.</w:t>
      </w:r>
    </w:p>
    <w:p w14:paraId="1ADDAF18" w14:textId="77777777" w:rsidR="008A7BF5" w:rsidRDefault="00000000">
      <w:pPr>
        <w:pStyle w:val="a0"/>
      </w:pPr>
      <w:r>
        <w:t xml:space="preserve">Может появиться </w:t>
      </w:r>
      <w:r>
        <w:rPr>
          <w:b/>
        </w:rPr>
        <w:t>профессиональное училище</w:t>
      </w:r>
      <w:r>
        <w:t xml:space="preserve"> для подготовки местных кадров (агрономов, строителей, IT-специалистов).</w:t>
      </w:r>
    </w:p>
    <w:p w14:paraId="4592E14B" w14:textId="77777777" w:rsidR="008A7BF5" w:rsidRDefault="00000000">
      <w:pPr>
        <w:pStyle w:val="a0"/>
      </w:pPr>
      <w:r>
        <w:t xml:space="preserve">Закладывается фундамент для будущего </w:t>
      </w:r>
      <w:r>
        <w:rPr>
          <w:b/>
        </w:rPr>
        <w:t>Университета</w:t>
      </w:r>
      <w:r>
        <w:t>.</w:t>
      </w:r>
    </w:p>
    <w:p w14:paraId="2ED9CF37" w14:textId="77777777" w:rsidR="008A7BF5" w:rsidRDefault="008A7BF5"/>
    <w:p w14:paraId="74EF4A11" w14:textId="77777777" w:rsidR="008A7BF5" w:rsidRDefault="00000000" w:rsidP="00DB27D9">
      <w:pPr>
        <w:pStyle w:val="a"/>
        <w:numPr>
          <w:ilvl w:val="0"/>
          <w:numId w:val="24"/>
        </w:numPr>
      </w:pPr>
      <w:r>
        <w:rPr>
          <w:b/>
        </w:rPr>
        <w:t>Культура:</w:t>
      </w:r>
    </w:p>
    <w:p w14:paraId="1AF96D42" w14:textId="77777777" w:rsidR="008A7BF5" w:rsidRDefault="00000000">
      <w:pPr>
        <w:pStyle w:val="a0"/>
      </w:pPr>
      <w:r>
        <w:t xml:space="preserve">Строится </w:t>
      </w:r>
      <w:r>
        <w:rPr>
          <w:b/>
        </w:rPr>
        <w:t>Дом культуры</w:t>
      </w:r>
      <w:r>
        <w:t xml:space="preserve"> или </w:t>
      </w:r>
      <w:r>
        <w:rPr>
          <w:b/>
        </w:rPr>
        <w:t>концертный зал</w:t>
      </w:r>
      <w:r>
        <w:t xml:space="preserve"> районного значения.</w:t>
      </w:r>
    </w:p>
    <w:p w14:paraId="6DE132D9" w14:textId="77777777" w:rsidR="008A7BF5" w:rsidRDefault="00000000">
      <w:pPr>
        <w:pStyle w:val="a0"/>
      </w:pPr>
      <w:r>
        <w:t xml:space="preserve">Создается </w:t>
      </w:r>
      <w:r>
        <w:rPr>
          <w:b/>
        </w:rPr>
        <w:t>краеведческий музей</w:t>
      </w:r>
      <w:r>
        <w:t xml:space="preserve">, </w:t>
      </w:r>
      <w:r>
        <w:rPr>
          <w:b/>
        </w:rPr>
        <w:t>центральная библиотека</w:t>
      </w:r>
      <w:r>
        <w:t xml:space="preserve"> с архивом.</w:t>
      </w:r>
    </w:p>
    <w:p w14:paraId="73689FAC" w14:textId="77777777" w:rsidR="008A7BF5" w:rsidRDefault="008A7BF5"/>
    <w:p w14:paraId="0FC27875" w14:textId="77777777" w:rsidR="008A7BF5" w:rsidRDefault="008A7BF5"/>
    <w:p w14:paraId="3293D46E" w14:textId="77777777" w:rsidR="008A7BF5" w:rsidRDefault="00000000">
      <w:r>
        <w:rPr>
          <w:b/>
        </w:rPr>
        <w:t>Ключевой вызов Этапа 4:</w:t>
      </w:r>
      <w:r>
        <w:t xml:space="preserve"> Найти баланс между самостоятельностью отдельных общин и необходимостью централизованного управления для решения общих задач. Борьба с местничеством и лоббированием интересов отдельных групп. Сохранение уникального духа каждой общины в рамках большего целого.</w:t>
      </w:r>
    </w:p>
    <w:p w14:paraId="6C495514" w14:textId="77777777" w:rsidR="008A7BF5" w:rsidRDefault="008A7BF5"/>
    <w:p w14:paraId="5451C74B" w14:textId="77777777" w:rsidR="008A7BF5" w:rsidRDefault="00000000">
      <w:r>
        <w:rPr>
          <w:b/>
        </w:rPr>
        <w:t>Продолжение следует...</w:t>
      </w:r>
    </w:p>
    <w:p w14:paraId="605758CB" w14:textId="77777777" w:rsidR="008A7BF5" w:rsidRDefault="008A7BF5"/>
    <w:p w14:paraId="11F647B4" w14:textId="77777777" w:rsidR="008A7BF5" w:rsidRDefault="00000000">
      <w:r>
        <w:t xml:space="preserve">В следующем, завершающем сообщении, мы рассмотрим </w:t>
      </w:r>
      <w:r>
        <w:rPr>
          <w:b/>
        </w:rPr>
        <w:t>Этап 5: Город / Страна</w:t>
      </w:r>
      <w:r>
        <w:t>, где речь пойдет о полноценном государственном строительстве, макроэкономике, международном признании и глобальных вызовах.</w:t>
      </w:r>
    </w:p>
    <w:p w14:paraId="302983B5" w14:textId="77777777" w:rsidR="008A7BF5" w:rsidRDefault="008A7BF5"/>
    <w:p w14:paraId="43AE7CE3" w14:textId="77777777" w:rsidR="008A7BF5" w:rsidRDefault="00000000">
      <w:r>
        <w:t>Готовы ли вы к финальной части?</w:t>
      </w:r>
    </w:p>
    <w:p w14:paraId="17F9EAE8" w14:textId="77777777" w:rsidR="008A7BF5" w:rsidRDefault="008A7BF5"/>
    <w:p w14:paraId="69B582F9" w14:textId="77777777" w:rsidR="008A7BF5" w:rsidRDefault="008A7BF5"/>
    <w:p w14:paraId="736E693D" w14:textId="77777777" w:rsidR="008A7BF5" w:rsidRDefault="008A7BF5"/>
    <w:p w14:paraId="6DC840BE" w14:textId="77777777" w:rsidR="008A7BF5" w:rsidRDefault="008A7BF5"/>
    <w:p w14:paraId="3668B555" w14:textId="77777777" w:rsidR="008A7BF5" w:rsidRDefault="008A7BF5"/>
    <w:p w14:paraId="6A013E8A" w14:textId="77777777" w:rsidR="008A7BF5" w:rsidRDefault="008A7BF5"/>
    <w:p w14:paraId="4CC92AF8" w14:textId="77777777" w:rsidR="008A7BF5" w:rsidRDefault="008A7BF5"/>
    <w:p w14:paraId="5C824914" w14:textId="77777777" w:rsidR="008A7BF5" w:rsidRDefault="008A7BF5"/>
    <w:p w14:paraId="0D3A6E11" w14:textId="77777777" w:rsidR="008A7BF5" w:rsidRDefault="008A7BF5"/>
    <w:p w14:paraId="159D47F0" w14:textId="77777777" w:rsidR="008A7BF5" w:rsidRDefault="008A7BF5"/>
    <w:p w14:paraId="4DDD79C9" w14:textId="77777777" w:rsidR="008A7BF5" w:rsidRDefault="00000000">
      <w:r>
        <w:t xml:space="preserve">Отлично. Мы подходим к кульминации нашего проекта. Этот этап — не просто увеличение масштаба, а </w:t>
      </w:r>
      <w:r>
        <w:rPr>
          <w:b/>
        </w:rPr>
        <w:t>качественный переход</w:t>
      </w:r>
      <w:r>
        <w:t xml:space="preserve"> от местного самоуправления к государственному строительству. Здесь требуются не только энтузиазм, но и глубокие профессиональные знания во всех сферах.</w:t>
      </w:r>
    </w:p>
    <w:p w14:paraId="4495E551" w14:textId="77777777" w:rsidR="008A7BF5" w:rsidRDefault="008A7BF5"/>
    <w:p w14:paraId="458B3156" w14:textId="77777777" w:rsidR="008A7BF5" w:rsidRDefault="00000000">
      <w:pPr>
        <w:pStyle w:val="31"/>
      </w:pPr>
      <w:r>
        <w:t>Часть 6: Этап 5 — Город / Страна</w:t>
      </w:r>
    </w:p>
    <w:p w14:paraId="07F09314" w14:textId="77777777" w:rsidR="008A7BF5" w:rsidRDefault="008A7BF5"/>
    <w:p w14:paraId="334709C8" w14:textId="77777777" w:rsidR="008A7BF5" w:rsidRDefault="00000000">
      <w:r>
        <w:t xml:space="preserve">Ваш проект достиг масштабов, когда он должен быть признан не только де-факто, но и </w:t>
      </w:r>
      <w:r>
        <w:rPr>
          <w:b/>
        </w:rPr>
        <w:t>де-юре</w:t>
      </w:r>
      <w:r>
        <w:t>. Это этап построения полноценной государственности.</w:t>
      </w:r>
    </w:p>
    <w:p w14:paraId="474F1B3E" w14:textId="77777777" w:rsidR="008A7BF5" w:rsidRDefault="008A7BF5"/>
    <w:p w14:paraId="40D4EE58" w14:textId="77777777" w:rsidR="008A7BF5" w:rsidRDefault="00000000">
      <w:r>
        <w:rPr>
          <w:b/>
        </w:rPr>
        <w:t>Девиз этапа: "От сообщества — к наследию. От эксперимента — к истории".</w:t>
      </w:r>
    </w:p>
    <w:p w14:paraId="43C8711F" w14:textId="77777777" w:rsidR="008A7BF5" w:rsidRDefault="008A7BF5"/>
    <w:p w14:paraId="7BA89337" w14:textId="77777777" w:rsidR="008A7BF5" w:rsidRDefault="00000000">
      <w:pPr>
        <w:pStyle w:val="4"/>
      </w:pPr>
      <w:r>
        <w:t>6.1. Политическая система: Оформление государственности</w:t>
      </w:r>
    </w:p>
    <w:p w14:paraId="0D24A6D6" w14:textId="77777777" w:rsidR="008A7BF5" w:rsidRDefault="008A7BF5"/>
    <w:p w14:paraId="52210AFA" w14:textId="77777777" w:rsidR="008A7BF5" w:rsidRDefault="00000000">
      <w:r>
        <w:t>Цель: создать легитимную, стабильную и сбалансированную систему власти, признанную народом и внешним миром.</w:t>
      </w:r>
    </w:p>
    <w:p w14:paraId="58AEEB3E" w14:textId="77777777" w:rsidR="008A7BF5" w:rsidRDefault="008A7BF5"/>
    <w:p w14:paraId="49837BDF" w14:textId="6D402534" w:rsidR="008A7BF5" w:rsidRDefault="00000000" w:rsidP="00DB27D9">
      <w:pPr>
        <w:pStyle w:val="a"/>
        <w:numPr>
          <w:ilvl w:val="0"/>
          <w:numId w:val="25"/>
        </w:numPr>
      </w:pPr>
      <w:r>
        <w:rPr>
          <w:b/>
        </w:rPr>
        <w:t>Принятие Конституции:</w:t>
      </w:r>
    </w:p>
    <w:p w14:paraId="5433E564" w14:textId="77777777" w:rsidR="008A7BF5" w:rsidRDefault="00000000">
      <w:pPr>
        <w:pStyle w:val="a0"/>
      </w:pPr>
      <w:r>
        <w:t xml:space="preserve">Это уже не устав, а </w:t>
      </w:r>
      <w:r>
        <w:rPr>
          <w:b/>
        </w:rPr>
        <w:t>Основной Закон страны</w:t>
      </w:r>
      <w:r>
        <w:t>. Он принимается на всенародном референдуме.</w:t>
      </w:r>
    </w:p>
    <w:p w14:paraId="65F3FCD3" w14:textId="77777777" w:rsidR="008A7BF5" w:rsidRDefault="00000000">
      <w:pPr>
        <w:pStyle w:val="a0"/>
      </w:pPr>
      <w:r>
        <w:t xml:space="preserve">Четко прописывается </w:t>
      </w:r>
      <w:r>
        <w:rPr>
          <w:b/>
        </w:rPr>
        <w:t>форма правления</w:t>
      </w:r>
      <w:r>
        <w:t>: республика (президентская, парламентская, смешанная) или конституционная монархия.</w:t>
      </w:r>
    </w:p>
    <w:p w14:paraId="5C372023" w14:textId="77777777" w:rsidR="008A7BF5" w:rsidRDefault="00000000">
      <w:pPr>
        <w:pStyle w:val="a0"/>
      </w:pPr>
      <w:r>
        <w:t xml:space="preserve">Закрепляется </w:t>
      </w:r>
      <w:r>
        <w:rPr>
          <w:b/>
        </w:rPr>
        <w:t>разделение властей</w:t>
      </w:r>
      <w:r>
        <w:t xml:space="preserve"> на законодательную, исполнительную и судебную как система сдержек и противовесов.</w:t>
      </w:r>
    </w:p>
    <w:p w14:paraId="49D8D7B9" w14:textId="77777777" w:rsidR="008A7BF5" w:rsidRDefault="008A7BF5"/>
    <w:p w14:paraId="1ED8BB76" w14:textId="77777777" w:rsidR="008A7BF5" w:rsidRDefault="00000000" w:rsidP="00DB27D9">
      <w:pPr>
        <w:pStyle w:val="a"/>
        <w:numPr>
          <w:ilvl w:val="0"/>
          <w:numId w:val="25"/>
        </w:numPr>
      </w:pPr>
      <w:r>
        <w:rPr>
          <w:b/>
        </w:rPr>
        <w:t>Законодательная власть:</w:t>
      </w:r>
    </w:p>
    <w:p w14:paraId="7B9C5CE1" w14:textId="77777777" w:rsidR="008A7BF5" w:rsidRDefault="00000000">
      <w:pPr>
        <w:pStyle w:val="a0"/>
      </w:pPr>
      <w:r>
        <w:t xml:space="preserve">Создается </w:t>
      </w:r>
      <w:r>
        <w:rPr>
          <w:b/>
        </w:rPr>
        <w:t>двухпалатный парламент</w:t>
      </w:r>
      <w:r>
        <w:t>.</w:t>
      </w:r>
    </w:p>
    <w:p w14:paraId="38A41ABA" w14:textId="77777777" w:rsidR="008A7BF5" w:rsidRDefault="00000000">
      <w:pPr>
        <w:pStyle w:val="a0"/>
      </w:pPr>
      <w:r>
        <w:rPr>
          <w:b/>
        </w:rPr>
        <w:t>Нижняя палата (Палата Представителей)</w:t>
      </w:r>
      <w:r>
        <w:t xml:space="preserve"> — избирается по пропорциональному или мажоритарному принципу, представляет интересы народа.</w:t>
      </w:r>
    </w:p>
    <w:p w14:paraId="0AA21622" w14:textId="77777777" w:rsidR="008A7BF5" w:rsidRDefault="00000000">
      <w:pPr>
        <w:pStyle w:val="a0"/>
      </w:pPr>
      <w:r>
        <w:rPr>
          <w:b/>
        </w:rPr>
        <w:t>Верхняя палата (Сенат, Палата Регионов)</w:t>
      </w:r>
      <w:r>
        <w:t xml:space="preserve"> — представляет интересы регионов (общин, городов), чтобы предотвратить диктат большинства над меньшинством.</w:t>
      </w:r>
    </w:p>
    <w:p w14:paraId="0737D18C" w14:textId="77777777" w:rsidR="008A7BF5" w:rsidRDefault="008A7BF5"/>
    <w:p w14:paraId="036EAE5F" w14:textId="77777777" w:rsidR="008A7BF5" w:rsidRDefault="00000000" w:rsidP="00DB27D9">
      <w:pPr>
        <w:pStyle w:val="a"/>
        <w:numPr>
          <w:ilvl w:val="0"/>
          <w:numId w:val="25"/>
        </w:numPr>
      </w:pPr>
      <w:r>
        <w:rPr>
          <w:b/>
        </w:rPr>
        <w:t>Исполнительная власть:</w:t>
      </w:r>
    </w:p>
    <w:p w14:paraId="48242311" w14:textId="77777777" w:rsidR="008A7BF5" w:rsidRDefault="00000000">
      <w:pPr>
        <w:pStyle w:val="a0"/>
      </w:pPr>
      <w:r>
        <w:rPr>
          <w:b/>
        </w:rPr>
        <w:t>Правительство (Кабинет Министров)</w:t>
      </w:r>
      <w:r>
        <w:t xml:space="preserve"> — формируется из профессиональных управленцев (технократов) и утверждается парламентом.</w:t>
      </w:r>
    </w:p>
    <w:p w14:paraId="2D6211A1" w14:textId="77777777" w:rsidR="008A7BF5" w:rsidRDefault="00000000">
      <w:pPr>
        <w:pStyle w:val="a0"/>
      </w:pPr>
      <w:r>
        <w:t xml:space="preserve">Появляются полноценные </w:t>
      </w:r>
      <w:r>
        <w:rPr>
          <w:b/>
        </w:rPr>
        <w:t>министерства</w:t>
      </w:r>
      <w:r>
        <w:t xml:space="preserve"> (иностранных дел, обороны, финансов, экономики, юстиции и т.д.) с четкими регламентами и бюджетами.</w:t>
      </w:r>
    </w:p>
    <w:p w14:paraId="264B07C9" w14:textId="77777777" w:rsidR="008A7BF5" w:rsidRDefault="008A7BF5"/>
    <w:p w14:paraId="277669A3" w14:textId="77777777" w:rsidR="008A7BF5" w:rsidRDefault="00000000" w:rsidP="00DB27D9">
      <w:pPr>
        <w:pStyle w:val="a"/>
        <w:numPr>
          <w:ilvl w:val="0"/>
          <w:numId w:val="25"/>
        </w:numPr>
      </w:pPr>
      <w:r>
        <w:rPr>
          <w:b/>
        </w:rPr>
        <w:t>Судебная власть:</w:t>
      </w:r>
    </w:p>
    <w:p w14:paraId="04BF4DDD" w14:textId="77777777" w:rsidR="008A7BF5" w:rsidRDefault="00000000">
      <w:pPr>
        <w:pStyle w:val="a0"/>
      </w:pPr>
      <w:r>
        <w:t xml:space="preserve">Создается </w:t>
      </w:r>
      <w:r>
        <w:rPr>
          <w:b/>
        </w:rPr>
        <w:t>единая иерархическая судебная система</w:t>
      </w:r>
      <w:r>
        <w:t xml:space="preserve">: местные суды -&gt; апелляционные суды -&gt; </w:t>
      </w:r>
      <w:r>
        <w:rPr>
          <w:b/>
        </w:rPr>
        <w:t>Верховный Суд</w:t>
      </w:r>
      <w:r>
        <w:t xml:space="preserve"> как высшая инстанция.</w:t>
      </w:r>
    </w:p>
    <w:p w14:paraId="3A1ABAE0" w14:textId="77777777" w:rsidR="008A7BF5" w:rsidRDefault="00000000">
      <w:pPr>
        <w:pStyle w:val="a0"/>
      </w:pPr>
      <w:r>
        <w:t xml:space="preserve">Для контроля за соответствием законов Конституции создается </w:t>
      </w:r>
      <w:r>
        <w:rPr>
          <w:b/>
        </w:rPr>
        <w:t>Конституционный Суд</w:t>
      </w:r>
      <w:r>
        <w:t>.</w:t>
      </w:r>
    </w:p>
    <w:p w14:paraId="2E8007EE" w14:textId="77777777" w:rsidR="008A7BF5" w:rsidRDefault="008A7BF5"/>
    <w:p w14:paraId="00BD062A" w14:textId="77777777" w:rsidR="008A7BF5" w:rsidRDefault="00000000">
      <w:pPr>
        <w:pStyle w:val="4"/>
      </w:pPr>
      <w:r>
        <w:t>6.2. Экономика: Макроэкономическое управление</w:t>
      </w:r>
    </w:p>
    <w:p w14:paraId="6EA21E6B" w14:textId="77777777" w:rsidR="008A7BF5" w:rsidRDefault="008A7BF5"/>
    <w:p w14:paraId="5C75F2AB" w14:textId="77777777" w:rsidR="008A7BF5" w:rsidRDefault="00000000">
      <w:r>
        <w:t>Цель: создать устойчивую, конкурентоспособную и социально ориентированную экономику страны.</w:t>
      </w:r>
    </w:p>
    <w:p w14:paraId="33EB82D5" w14:textId="77777777" w:rsidR="008A7BF5" w:rsidRDefault="008A7BF5"/>
    <w:p w14:paraId="6D06F0C1" w14:textId="64E7C308" w:rsidR="008A7BF5" w:rsidRDefault="00000000" w:rsidP="00DB27D9">
      <w:pPr>
        <w:pStyle w:val="a"/>
        <w:numPr>
          <w:ilvl w:val="0"/>
          <w:numId w:val="26"/>
        </w:numPr>
      </w:pPr>
      <w:r>
        <w:rPr>
          <w:b/>
        </w:rPr>
        <w:t>Финансовая система:</w:t>
      </w:r>
    </w:p>
    <w:p w14:paraId="3E4F11FA" w14:textId="77777777" w:rsidR="008A7BF5" w:rsidRDefault="00000000">
      <w:pPr>
        <w:pStyle w:val="a0"/>
      </w:pPr>
      <w:r>
        <w:t xml:space="preserve">Создание </w:t>
      </w:r>
      <w:r>
        <w:rPr>
          <w:b/>
        </w:rPr>
        <w:t>Центрального Банка</w:t>
      </w:r>
      <w:r>
        <w:t xml:space="preserve">. Его ключевые функции: эмиссия </w:t>
      </w:r>
      <w:r>
        <w:rPr>
          <w:b/>
        </w:rPr>
        <w:t>национальной валюты</w:t>
      </w:r>
      <w:r>
        <w:t>, обеспечение ее стабильности, контроль над инфляцией, регулирование коммерческих банков.</w:t>
      </w:r>
    </w:p>
    <w:p w14:paraId="7A717304" w14:textId="77777777" w:rsidR="008A7BF5" w:rsidRDefault="00000000">
      <w:pPr>
        <w:pStyle w:val="a0"/>
      </w:pPr>
      <w:r>
        <w:t xml:space="preserve">Разработка </w:t>
      </w:r>
      <w:r>
        <w:rPr>
          <w:b/>
        </w:rPr>
        <w:t>Налогового кодекса</w:t>
      </w:r>
      <w:r>
        <w:t>. Введение сложной, но справедливой системы налогов (подоходный, НДС, налог на прибыль, акцизы) для наполнения государственного бюджета.</w:t>
      </w:r>
    </w:p>
    <w:p w14:paraId="6D56606E" w14:textId="77777777" w:rsidR="008A7BF5" w:rsidRDefault="008A7BF5"/>
    <w:p w14:paraId="25BE3F18" w14:textId="77777777" w:rsidR="008A7BF5" w:rsidRDefault="00000000" w:rsidP="00DB27D9">
      <w:pPr>
        <w:pStyle w:val="a"/>
        <w:numPr>
          <w:ilvl w:val="0"/>
          <w:numId w:val="26"/>
        </w:numPr>
      </w:pPr>
      <w:r>
        <w:rPr>
          <w:b/>
        </w:rPr>
        <w:t>Правовое поле для бизнеса:</w:t>
      </w:r>
    </w:p>
    <w:p w14:paraId="0E873B30" w14:textId="77777777" w:rsidR="008A7BF5" w:rsidRDefault="00000000">
      <w:pPr>
        <w:pStyle w:val="a0"/>
      </w:pPr>
      <w:r>
        <w:t xml:space="preserve">Принятие </w:t>
      </w:r>
      <w:r>
        <w:rPr>
          <w:b/>
        </w:rPr>
        <w:t>Гражданского кодекса</w:t>
      </w:r>
      <w:r>
        <w:t xml:space="preserve">, </w:t>
      </w:r>
      <w:r>
        <w:rPr>
          <w:b/>
        </w:rPr>
        <w:t>Налогового кодекса</w:t>
      </w:r>
      <w:r>
        <w:t xml:space="preserve">, </w:t>
      </w:r>
      <w:r>
        <w:rPr>
          <w:b/>
        </w:rPr>
        <w:t>Законов о предпринимательстве</w:t>
      </w:r>
      <w:r>
        <w:t>.</w:t>
      </w:r>
    </w:p>
    <w:p w14:paraId="74F64E24" w14:textId="77777777" w:rsidR="008A7BF5" w:rsidRDefault="00000000">
      <w:pPr>
        <w:pStyle w:val="a0"/>
      </w:pPr>
      <w:r>
        <w:t xml:space="preserve">Создание условий для привлечения </w:t>
      </w:r>
      <w:r>
        <w:rPr>
          <w:b/>
        </w:rPr>
        <w:t>иностранных инвестиций</w:t>
      </w:r>
      <w:r>
        <w:t xml:space="preserve"> (правовая защита инвестора, отсутствие бюрократических барьеров).</w:t>
      </w:r>
    </w:p>
    <w:p w14:paraId="2820B3A4" w14:textId="77777777" w:rsidR="008A7BF5" w:rsidRDefault="008A7BF5"/>
    <w:p w14:paraId="09985819" w14:textId="77777777" w:rsidR="008A7BF5" w:rsidRDefault="00000000" w:rsidP="00DB27D9">
      <w:pPr>
        <w:pStyle w:val="a"/>
        <w:numPr>
          <w:ilvl w:val="0"/>
          <w:numId w:val="26"/>
        </w:numPr>
      </w:pPr>
      <w:r>
        <w:rPr>
          <w:b/>
        </w:rPr>
        <w:t>Стратегическое планирование:</w:t>
      </w:r>
    </w:p>
    <w:p w14:paraId="34786F6E" w14:textId="77777777" w:rsidR="008A7BF5" w:rsidRDefault="00000000">
      <w:pPr>
        <w:pStyle w:val="a0"/>
      </w:pPr>
      <w:r>
        <w:t xml:space="preserve">Разработка </w:t>
      </w:r>
      <w:r>
        <w:rPr>
          <w:b/>
        </w:rPr>
        <w:t>национальных проектов</w:t>
      </w:r>
      <w:r>
        <w:t xml:space="preserve"> и </w:t>
      </w:r>
      <w:r>
        <w:rPr>
          <w:b/>
        </w:rPr>
        <w:t>стратегии развития</w:t>
      </w:r>
      <w:r>
        <w:t xml:space="preserve"> (на 10, 20, 50 лет).</w:t>
      </w:r>
    </w:p>
    <w:p w14:paraId="0B579938" w14:textId="77777777" w:rsidR="008A7BF5" w:rsidRDefault="00000000">
      <w:pPr>
        <w:pStyle w:val="a0"/>
      </w:pPr>
      <w:r>
        <w:t xml:space="preserve">Инвестиции в </w:t>
      </w:r>
      <w:r>
        <w:rPr>
          <w:b/>
        </w:rPr>
        <w:t>наукоемкие и высокотехнологичные отрасли</w:t>
      </w:r>
      <w:r>
        <w:t>.</w:t>
      </w:r>
    </w:p>
    <w:p w14:paraId="3A9DAD0C" w14:textId="77777777" w:rsidR="008A7BF5" w:rsidRDefault="008A7BF5"/>
    <w:p w14:paraId="4E046593" w14:textId="77777777" w:rsidR="008A7BF5" w:rsidRDefault="00000000">
      <w:pPr>
        <w:pStyle w:val="4"/>
      </w:pPr>
      <w:r>
        <w:t>6.3. Международные отношения и правопреемство</w:t>
      </w:r>
    </w:p>
    <w:p w14:paraId="19B9856E" w14:textId="77777777" w:rsidR="008A7BF5" w:rsidRDefault="008A7BF5"/>
    <w:p w14:paraId="7D409C4E" w14:textId="77777777" w:rsidR="008A7BF5" w:rsidRDefault="00000000">
      <w:r>
        <w:t>Цель: добиться международного признания и занять место в мировом сообществе.</w:t>
      </w:r>
    </w:p>
    <w:p w14:paraId="32B96A40" w14:textId="77777777" w:rsidR="008A7BF5" w:rsidRDefault="008A7BF5"/>
    <w:p w14:paraId="0E2DF424" w14:textId="66BCA2D5" w:rsidR="008A7BF5" w:rsidRDefault="00000000" w:rsidP="00DB27D9">
      <w:pPr>
        <w:pStyle w:val="a"/>
        <w:numPr>
          <w:ilvl w:val="0"/>
          <w:numId w:val="27"/>
        </w:numPr>
      </w:pPr>
      <w:r>
        <w:rPr>
          <w:b/>
        </w:rPr>
        <w:t>Дипломатия:</w:t>
      </w:r>
    </w:p>
    <w:p w14:paraId="13FBC938" w14:textId="77777777" w:rsidR="008A7BF5" w:rsidRDefault="00000000">
      <w:pPr>
        <w:pStyle w:val="a0"/>
      </w:pPr>
      <w:r>
        <w:t xml:space="preserve">Создание </w:t>
      </w:r>
      <w:r>
        <w:rPr>
          <w:b/>
        </w:rPr>
        <w:t>Министерства Иностранных Дел</w:t>
      </w:r>
      <w:r>
        <w:t>.</w:t>
      </w:r>
    </w:p>
    <w:p w14:paraId="3D632F67" w14:textId="77777777" w:rsidR="008A7BF5" w:rsidRDefault="00000000">
      <w:pPr>
        <w:pStyle w:val="a0"/>
      </w:pPr>
      <w:r>
        <w:t xml:space="preserve">Установление </w:t>
      </w:r>
      <w:r>
        <w:rPr>
          <w:b/>
        </w:rPr>
        <w:t>дипломатических отношений</w:t>
      </w:r>
      <w:r>
        <w:t xml:space="preserve"> с другими странами, открытие посольств и консульств.</w:t>
      </w:r>
    </w:p>
    <w:p w14:paraId="211E55E4" w14:textId="77777777" w:rsidR="008A7BF5" w:rsidRDefault="00000000">
      <w:pPr>
        <w:pStyle w:val="a0"/>
      </w:pPr>
      <w:r>
        <w:t xml:space="preserve">Вступление в </w:t>
      </w:r>
      <w:r>
        <w:rPr>
          <w:b/>
        </w:rPr>
        <w:t>международные организации</w:t>
      </w:r>
      <w:r>
        <w:t xml:space="preserve"> (ООН, ВТО, ВОЗ) для интеграции в глобальную систему.</w:t>
      </w:r>
    </w:p>
    <w:p w14:paraId="23D1CCA5" w14:textId="77777777" w:rsidR="008A7BF5" w:rsidRDefault="008A7BF5"/>
    <w:p w14:paraId="42A48DFD" w14:textId="77777777" w:rsidR="008A7BF5" w:rsidRDefault="00000000" w:rsidP="00DB27D9">
      <w:pPr>
        <w:pStyle w:val="a"/>
        <w:numPr>
          <w:ilvl w:val="0"/>
          <w:numId w:val="27"/>
        </w:numPr>
      </w:pPr>
      <w:r>
        <w:rPr>
          <w:b/>
        </w:rPr>
        <w:t>Силовые структуры:</w:t>
      </w:r>
    </w:p>
    <w:p w14:paraId="3DE7F7A8" w14:textId="77777777" w:rsidR="008A7BF5" w:rsidRDefault="00000000">
      <w:pPr>
        <w:pStyle w:val="a0"/>
      </w:pPr>
      <w:r>
        <w:t xml:space="preserve">Создание </w:t>
      </w:r>
      <w:r>
        <w:rPr>
          <w:b/>
        </w:rPr>
        <w:t>Профессиональной Армии</w:t>
      </w:r>
      <w:r>
        <w:t>, подчиняющейся гражданскому правительству. Определение военной доктрины (оборонительная).</w:t>
      </w:r>
    </w:p>
    <w:p w14:paraId="0714AC38" w14:textId="77777777" w:rsidR="008A7BF5" w:rsidRDefault="00000000">
      <w:pPr>
        <w:pStyle w:val="a0"/>
      </w:pPr>
      <w:r>
        <w:t xml:space="preserve">Формирование </w:t>
      </w:r>
      <w:r>
        <w:rPr>
          <w:b/>
        </w:rPr>
        <w:t>Службы Безопасности</w:t>
      </w:r>
      <w:r>
        <w:t xml:space="preserve"> и </w:t>
      </w:r>
      <w:r>
        <w:rPr>
          <w:b/>
        </w:rPr>
        <w:t>Разведывательного управления</w:t>
      </w:r>
      <w:r>
        <w:t xml:space="preserve"> для защиты национальных интересов.</w:t>
      </w:r>
    </w:p>
    <w:p w14:paraId="3F1F9F0F" w14:textId="77777777" w:rsidR="008A7BF5" w:rsidRDefault="008A7BF5"/>
    <w:p w14:paraId="3B25DD90" w14:textId="77777777" w:rsidR="008A7BF5" w:rsidRDefault="00000000">
      <w:pPr>
        <w:pStyle w:val="4"/>
      </w:pPr>
      <w:r>
        <w:t>6.4. Социальная сфера: Общегосударственные стандарты</w:t>
      </w:r>
    </w:p>
    <w:p w14:paraId="36B1B25B" w14:textId="77777777" w:rsidR="008A7BF5" w:rsidRDefault="008A7BF5"/>
    <w:p w14:paraId="5A142D1E" w14:textId="77777777" w:rsidR="008A7BF5" w:rsidRDefault="00000000">
      <w:r>
        <w:t>Цель: гарантировать каждому гражданину высокий уровень жизни и социальные гарантии.</w:t>
      </w:r>
    </w:p>
    <w:p w14:paraId="5313AC7E" w14:textId="77777777" w:rsidR="008A7BF5" w:rsidRDefault="008A7BF5"/>
    <w:p w14:paraId="34CD3A63" w14:textId="3059145A" w:rsidR="008A7BF5" w:rsidRDefault="00000000" w:rsidP="00DB27D9">
      <w:pPr>
        <w:pStyle w:val="a"/>
        <w:numPr>
          <w:ilvl w:val="0"/>
          <w:numId w:val="28"/>
        </w:numPr>
      </w:pPr>
      <w:r>
        <w:rPr>
          <w:b/>
        </w:rPr>
        <w:t>Национальные системы:</w:t>
      </w:r>
    </w:p>
    <w:p w14:paraId="4045AEEC" w14:textId="77777777" w:rsidR="008A7BF5" w:rsidRDefault="00000000">
      <w:pPr>
        <w:pStyle w:val="a0"/>
      </w:pPr>
      <w:r>
        <w:rPr>
          <w:b/>
        </w:rPr>
        <w:t>Здравоохранение:</w:t>
      </w:r>
      <w:r>
        <w:t xml:space="preserve"> Создание общенациональной системы медицинского страхования или государственной модели здравоохранения. Строительство крупных медицинских центров.</w:t>
      </w:r>
    </w:p>
    <w:p w14:paraId="4C546E19" w14:textId="77777777" w:rsidR="008A7BF5" w:rsidRDefault="00000000">
      <w:pPr>
        <w:pStyle w:val="a0"/>
      </w:pPr>
      <w:r>
        <w:rPr>
          <w:b/>
        </w:rPr>
        <w:t>Образование:</w:t>
      </w:r>
      <w:r>
        <w:t xml:space="preserve"> Принятие </w:t>
      </w:r>
      <w:r>
        <w:rPr>
          <w:b/>
        </w:rPr>
        <w:t>Закона об образовании</w:t>
      </w:r>
      <w:r>
        <w:t xml:space="preserve">. Создание системы от начальных школ до </w:t>
      </w:r>
      <w:r>
        <w:rPr>
          <w:b/>
        </w:rPr>
        <w:t>Национального Исследовательского Университета</w:t>
      </w:r>
      <w:r>
        <w:t>. Введение образовательных стандартов.</w:t>
      </w:r>
    </w:p>
    <w:p w14:paraId="5E10912B" w14:textId="77777777" w:rsidR="008A7BF5" w:rsidRDefault="00000000">
      <w:pPr>
        <w:pStyle w:val="a0"/>
      </w:pPr>
      <w:r>
        <w:rPr>
          <w:b/>
        </w:rPr>
        <w:t>Наука:</w:t>
      </w:r>
      <w:r>
        <w:t xml:space="preserve"> Создание </w:t>
      </w:r>
      <w:r>
        <w:rPr>
          <w:b/>
        </w:rPr>
        <w:t>Академии Наук</w:t>
      </w:r>
      <w:r>
        <w:t xml:space="preserve">, системы государственных </w:t>
      </w:r>
      <w:r>
        <w:rPr>
          <w:b/>
        </w:rPr>
        <w:t>грантов</w:t>
      </w:r>
      <w:r>
        <w:t xml:space="preserve"> на фундаментальные и прикладные исследования.</w:t>
      </w:r>
    </w:p>
    <w:p w14:paraId="3C9E0187" w14:textId="77777777" w:rsidR="008A7BF5" w:rsidRDefault="008A7BF5"/>
    <w:p w14:paraId="14AD68E5" w14:textId="77777777" w:rsidR="008A7BF5" w:rsidRDefault="00000000" w:rsidP="00DB27D9">
      <w:pPr>
        <w:pStyle w:val="a"/>
        <w:numPr>
          <w:ilvl w:val="0"/>
          <w:numId w:val="28"/>
        </w:numPr>
      </w:pPr>
      <w:r>
        <w:rPr>
          <w:b/>
        </w:rPr>
        <w:t>Культура и наследие:</w:t>
      </w:r>
    </w:p>
    <w:p w14:paraId="5B9DCC4B" w14:textId="77777777" w:rsidR="008A7BF5" w:rsidRDefault="00000000">
      <w:pPr>
        <w:pStyle w:val="a0"/>
      </w:pPr>
      <w:r>
        <w:t xml:space="preserve">Формирование </w:t>
      </w:r>
      <w:r>
        <w:rPr>
          <w:b/>
        </w:rPr>
        <w:t>общегосударственной культурной политики</w:t>
      </w:r>
      <w:r>
        <w:t>: поддержка искусства, кинематографа, сохранение исторического наследия.</w:t>
      </w:r>
    </w:p>
    <w:p w14:paraId="4FB32E70" w14:textId="77777777" w:rsidR="008A7BF5" w:rsidRDefault="00000000">
      <w:pPr>
        <w:pStyle w:val="a0"/>
      </w:pPr>
      <w:r>
        <w:t xml:space="preserve">Создание </w:t>
      </w:r>
      <w:r>
        <w:rPr>
          <w:b/>
        </w:rPr>
        <w:t>общенациональных СМИ</w:t>
      </w:r>
      <w:r>
        <w:t xml:space="preserve"> (телеканал, информагентство).</w:t>
      </w:r>
    </w:p>
    <w:p w14:paraId="28096CAF" w14:textId="77777777" w:rsidR="008A7BF5" w:rsidRDefault="008A7BF5"/>
    <w:p w14:paraId="0C9B41EE" w14:textId="77777777" w:rsidR="008A7BF5" w:rsidRDefault="008A7BF5"/>
    <w:p w14:paraId="3B3CFE75" w14:textId="77777777" w:rsidR="008A7BF5" w:rsidRDefault="008A7BF5"/>
    <w:p w14:paraId="2DFAB4C8" w14:textId="77777777" w:rsidR="008A7BF5" w:rsidRDefault="00000000">
      <w:pPr>
        <w:pStyle w:val="31"/>
      </w:pPr>
      <w:r>
        <w:t>Эпилог: Ключевые вызовы и риски на всех этапах</w:t>
      </w:r>
    </w:p>
    <w:p w14:paraId="05F6342D" w14:textId="77777777" w:rsidR="008A7BF5" w:rsidRDefault="008A7BF5"/>
    <w:p w14:paraId="513C5BD1" w14:textId="77777777" w:rsidR="008A7BF5" w:rsidRDefault="00000000">
      <w:pPr>
        <w:pStyle w:val="a0"/>
      </w:pPr>
      <w:r>
        <w:rPr>
          <w:b/>
        </w:rPr>
        <w:t>Вызов масштаба:</w:t>
      </w:r>
      <w:r>
        <w:t xml:space="preserve"> Управление миллионами сложнее управления тысячей. Неизбежно возникает бюрократия.</w:t>
      </w:r>
    </w:p>
    <w:p w14:paraId="139B46FB" w14:textId="77777777" w:rsidR="008A7BF5" w:rsidRDefault="00000000">
      <w:pPr>
        <w:pStyle w:val="a0"/>
      </w:pPr>
      <w:r>
        <w:rPr>
          <w:b/>
        </w:rPr>
        <w:t>Потеря духа:</w:t>
      </w:r>
      <w:r>
        <w:t xml:space="preserve"> Главный риск — потеря тех ценностей и того духа общины, с которых все начиналось, в угоду эффективности и стандартизации.</w:t>
      </w:r>
    </w:p>
    <w:p w14:paraId="46FECDCB" w14:textId="77777777" w:rsidR="008A7BF5" w:rsidRDefault="00000000">
      <w:pPr>
        <w:pStyle w:val="a0"/>
      </w:pPr>
      <w:r>
        <w:rPr>
          <w:b/>
        </w:rPr>
        <w:t>Коррупция:</w:t>
      </w:r>
      <w:r>
        <w:t xml:space="preserve"> С ростом власти и денежных потоков возникает искушение злоупотребить ими. Необходимы мощные независимые антикоррупционные институты.</w:t>
      </w:r>
    </w:p>
    <w:p w14:paraId="3829D0F1" w14:textId="77777777" w:rsidR="008A7BF5" w:rsidRDefault="00000000">
      <w:pPr>
        <w:pStyle w:val="a0"/>
      </w:pPr>
      <w:r>
        <w:rPr>
          <w:b/>
        </w:rPr>
        <w:t>Внешние угрозы:</w:t>
      </w:r>
      <w:r>
        <w:t xml:space="preserve"> Новое государство может столкнуться с внешним давлением, экономическими санкциями или даже военной угрозой.</w:t>
      </w:r>
    </w:p>
    <w:p w14:paraId="3741927B" w14:textId="77777777" w:rsidR="008A7BF5" w:rsidRDefault="00000000">
      <w:pPr>
        <w:pStyle w:val="a0"/>
      </w:pPr>
      <w:r>
        <w:rPr>
          <w:b/>
        </w:rPr>
        <w:t>Экономические кризисы:</w:t>
      </w:r>
      <w:r>
        <w:t xml:space="preserve"> Страна становится частью глобальной экономики и подвержена ее кризисам.</w:t>
      </w:r>
    </w:p>
    <w:p w14:paraId="699D45DC" w14:textId="77777777" w:rsidR="008A7BF5" w:rsidRDefault="008A7BF5"/>
    <w:p w14:paraId="518DE635" w14:textId="77777777" w:rsidR="008A7BF5" w:rsidRDefault="00000000">
      <w:r>
        <w:rPr>
          <w:b/>
        </w:rPr>
        <w:t>Заключение:</w:t>
      </w:r>
    </w:p>
    <w:p w14:paraId="4BC55E90" w14:textId="77777777" w:rsidR="008A7BF5" w:rsidRDefault="008A7BF5"/>
    <w:p w14:paraId="6DC995F3" w14:textId="77777777" w:rsidR="008A7BF5" w:rsidRDefault="00000000">
      <w:r>
        <w:t xml:space="preserve">Построение общества «с нуля» — величайший социальный, технологический и управленческий эксперимент. Эта инструкция — лишь каркас, схема. Реальная жизнь всегда вносит коррективы. Ключ к успеху — не в следовании плану буквально, а в сохранении </w:t>
      </w:r>
      <w:r>
        <w:rPr>
          <w:b/>
        </w:rPr>
        <w:t>гибкости, верности изначальным ценностям и способности учиться на ошибках</w:t>
      </w:r>
      <w:r>
        <w:t>.</w:t>
      </w:r>
    </w:p>
    <w:p w14:paraId="698A6ABC" w14:textId="77777777" w:rsidR="008A7BF5" w:rsidRDefault="008A7BF5"/>
    <w:p w14:paraId="7E2D97DE" w14:textId="77777777" w:rsidR="008A7BF5" w:rsidRDefault="00000000">
      <w:r>
        <w:t>Это был exhaustive обзор всего процесса. Если у вас есть вопросы по любому из этапов или вы хотите углубиться в конкретный аспект (например, как именно пишется Конституция или организуется работа Центробанка) — задавайте.</w:t>
      </w:r>
    </w:p>
    <w:p w14:paraId="36281D3B" w14:textId="77777777" w:rsidR="008A7BF5" w:rsidRDefault="008A7BF5"/>
    <w:p w14:paraId="3BF62465" w14:textId="77777777" w:rsidR="008A7BF5" w:rsidRDefault="008A7BF5"/>
    <w:p w14:paraId="6CDF06DD" w14:textId="77777777" w:rsidR="008A7BF5" w:rsidRDefault="008A7BF5"/>
    <w:p w14:paraId="431733C3" w14:textId="77777777" w:rsidR="008A7BF5" w:rsidRDefault="008A7BF5"/>
    <w:p w14:paraId="6C2993D5" w14:textId="77777777" w:rsidR="008A7BF5" w:rsidRDefault="008A7BF5"/>
    <w:p w14:paraId="121943F9" w14:textId="77777777" w:rsidR="008A7BF5" w:rsidRDefault="008A7BF5"/>
    <w:p w14:paraId="6E516904" w14:textId="77777777" w:rsidR="008A7BF5" w:rsidRDefault="008A7BF5"/>
    <w:p w14:paraId="4436BC2F" w14:textId="77777777" w:rsidR="008A7BF5" w:rsidRDefault="008A7BF5"/>
    <w:p w14:paraId="02DE28FA" w14:textId="77777777" w:rsidR="008A7BF5" w:rsidRDefault="008A7BF5"/>
    <w:p w14:paraId="1FD6A064" w14:textId="77777777" w:rsidR="008A7BF5" w:rsidRDefault="008A7BF5"/>
    <w:p w14:paraId="07D3DE32" w14:textId="77777777" w:rsidR="008A7BF5" w:rsidRDefault="008A7BF5"/>
    <w:p w14:paraId="65FFE1AE" w14:textId="77777777" w:rsidR="008A7BF5" w:rsidRDefault="008A7BF5"/>
    <w:p w14:paraId="2481AEEC" w14:textId="77777777" w:rsidR="008A7BF5" w:rsidRDefault="008A7BF5"/>
    <w:p w14:paraId="1E205DFE" w14:textId="77777777" w:rsidR="008A7BF5" w:rsidRDefault="008A7BF5"/>
    <w:p w14:paraId="5AC28CF9" w14:textId="77777777" w:rsidR="008A7BF5" w:rsidRDefault="008A7BF5"/>
    <w:p w14:paraId="74A71308" w14:textId="77777777" w:rsidR="008A7BF5" w:rsidRDefault="008A7BF5"/>
    <w:p w14:paraId="48920D4C" w14:textId="77777777" w:rsidR="008A7BF5" w:rsidRDefault="008A7BF5"/>
    <w:sectPr w:rsidR="008A7B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96E1A"/>
    <w:multiLevelType w:val="hybridMultilevel"/>
    <w:tmpl w:val="49140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20B2A"/>
    <w:multiLevelType w:val="hybridMultilevel"/>
    <w:tmpl w:val="6AF23C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32528C"/>
    <w:multiLevelType w:val="hybridMultilevel"/>
    <w:tmpl w:val="60389B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5F7386"/>
    <w:multiLevelType w:val="hybridMultilevel"/>
    <w:tmpl w:val="E57EB5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F03040"/>
    <w:multiLevelType w:val="hybridMultilevel"/>
    <w:tmpl w:val="66FC5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9E5829"/>
    <w:multiLevelType w:val="hybridMultilevel"/>
    <w:tmpl w:val="72A82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10F71"/>
    <w:multiLevelType w:val="hybridMultilevel"/>
    <w:tmpl w:val="E3EEC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C30CE8"/>
    <w:multiLevelType w:val="hybridMultilevel"/>
    <w:tmpl w:val="2C46E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859E4"/>
    <w:multiLevelType w:val="hybridMultilevel"/>
    <w:tmpl w:val="8572E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6E2A12"/>
    <w:multiLevelType w:val="hybridMultilevel"/>
    <w:tmpl w:val="D2D6FDEC"/>
    <w:lvl w:ilvl="0" w:tplc="EFBA47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80ECF"/>
    <w:multiLevelType w:val="hybridMultilevel"/>
    <w:tmpl w:val="E3B63D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00431"/>
    <w:multiLevelType w:val="hybridMultilevel"/>
    <w:tmpl w:val="6464C6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2A0AA6"/>
    <w:multiLevelType w:val="hybridMultilevel"/>
    <w:tmpl w:val="A4C6A9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07592E"/>
    <w:multiLevelType w:val="hybridMultilevel"/>
    <w:tmpl w:val="62DE78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0B3AC0"/>
    <w:multiLevelType w:val="hybridMultilevel"/>
    <w:tmpl w:val="E256A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3D44F0"/>
    <w:multiLevelType w:val="hybridMultilevel"/>
    <w:tmpl w:val="4EA0B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BF2844"/>
    <w:multiLevelType w:val="hybridMultilevel"/>
    <w:tmpl w:val="32BA8D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821E08"/>
    <w:multiLevelType w:val="hybridMultilevel"/>
    <w:tmpl w:val="5C1296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D45AED"/>
    <w:multiLevelType w:val="hybridMultilevel"/>
    <w:tmpl w:val="46189E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44524F"/>
    <w:multiLevelType w:val="hybridMultilevel"/>
    <w:tmpl w:val="AE78D8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A4FC03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B33B84"/>
    <w:multiLevelType w:val="hybridMultilevel"/>
    <w:tmpl w:val="37A049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739108">
    <w:abstractNumId w:val="8"/>
  </w:num>
  <w:num w:numId="2" w16cid:durableId="223218529">
    <w:abstractNumId w:val="6"/>
  </w:num>
  <w:num w:numId="3" w16cid:durableId="1025331702">
    <w:abstractNumId w:val="5"/>
  </w:num>
  <w:num w:numId="4" w16cid:durableId="402263306">
    <w:abstractNumId w:val="4"/>
  </w:num>
  <w:num w:numId="5" w16cid:durableId="637221189">
    <w:abstractNumId w:val="7"/>
  </w:num>
  <w:num w:numId="6" w16cid:durableId="1896155731">
    <w:abstractNumId w:val="3"/>
  </w:num>
  <w:num w:numId="7" w16cid:durableId="55783865">
    <w:abstractNumId w:val="2"/>
  </w:num>
  <w:num w:numId="8" w16cid:durableId="631207451">
    <w:abstractNumId w:val="1"/>
  </w:num>
  <w:num w:numId="9" w16cid:durableId="445196398">
    <w:abstractNumId w:val="0"/>
  </w:num>
  <w:num w:numId="10" w16cid:durableId="1991707826">
    <w:abstractNumId w:val="17"/>
  </w:num>
  <w:num w:numId="11" w16cid:durableId="572620025">
    <w:abstractNumId w:val="18"/>
  </w:num>
  <w:num w:numId="12" w16cid:durableId="1684818429">
    <w:abstractNumId w:val="14"/>
  </w:num>
  <w:num w:numId="13" w16cid:durableId="680012307">
    <w:abstractNumId w:val="20"/>
  </w:num>
  <w:num w:numId="14" w16cid:durableId="347484140">
    <w:abstractNumId w:val="23"/>
  </w:num>
  <w:num w:numId="15" w16cid:durableId="461267881">
    <w:abstractNumId w:val="13"/>
  </w:num>
  <w:num w:numId="16" w16cid:durableId="805468514">
    <w:abstractNumId w:val="28"/>
  </w:num>
  <w:num w:numId="17" w16cid:durableId="2129934927">
    <w:abstractNumId w:val="25"/>
  </w:num>
  <w:num w:numId="18" w16cid:durableId="1901476708">
    <w:abstractNumId w:val="27"/>
  </w:num>
  <w:num w:numId="19" w16cid:durableId="1700932154">
    <w:abstractNumId w:val="24"/>
  </w:num>
  <w:num w:numId="20" w16cid:durableId="1051656778">
    <w:abstractNumId w:val="19"/>
  </w:num>
  <w:num w:numId="21" w16cid:durableId="2066219946">
    <w:abstractNumId w:val="22"/>
  </w:num>
  <w:num w:numId="22" w16cid:durableId="1228494160">
    <w:abstractNumId w:val="26"/>
  </w:num>
  <w:num w:numId="23" w16cid:durableId="1195269816">
    <w:abstractNumId w:val="16"/>
  </w:num>
  <w:num w:numId="24" w16cid:durableId="615718644">
    <w:abstractNumId w:val="9"/>
  </w:num>
  <w:num w:numId="25" w16cid:durableId="1006327151">
    <w:abstractNumId w:val="21"/>
  </w:num>
  <w:num w:numId="26" w16cid:durableId="192354476">
    <w:abstractNumId w:val="10"/>
  </w:num>
  <w:num w:numId="27" w16cid:durableId="515579214">
    <w:abstractNumId w:val="12"/>
  </w:num>
  <w:num w:numId="28" w16cid:durableId="388651601">
    <w:abstractNumId w:val="11"/>
  </w:num>
  <w:num w:numId="29" w16cid:durableId="2141605169">
    <w:abstractNumId w:val="29"/>
  </w:num>
  <w:num w:numId="30" w16cid:durableId="2981894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F7E"/>
    <w:rsid w:val="0015074B"/>
    <w:rsid w:val="00153B86"/>
    <w:rsid w:val="0029639D"/>
    <w:rsid w:val="00326F90"/>
    <w:rsid w:val="005C7728"/>
    <w:rsid w:val="006822C0"/>
    <w:rsid w:val="00763BF8"/>
    <w:rsid w:val="007D30CE"/>
    <w:rsid w:val="00812ABC"/>
    <w:rsid w:val="008558C7"/>
    <w:rsid w:val="008729AE"/>
    <w:rsid w:val="008A7BF5"/>
    <w:rsid w:val="008E54B5"/>
    <w:rsid w:val="00AA1D8D"/>
    <w:rsid w:val="00B47730"/>
    <w:rsid w:val="00CB0664"/>
    <w:rsid w:val="00CB57A9"/>
    <w:rsid w:val="00CD59E2"/>
    <w:rsid w:val="00DB27D9"/>
    <w:rsid w:val="00EA1D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80B7A"/>
  <w14:defaultImageDpi w14:val="300"/>
  <w15:docId w15:val="{B873CF02-958C-5C44-ACDC-4CD54812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5011</Words>
  <Characters>28568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Габриэль Багиров</cp:lastModifiedBy>
  <cp:revision>14</cp:revision>
  <dcterms:created xsi:type="dcterms:W3CDTF">2013-12-23T23:15:00Z</dcterms:created>
  <dcterms:modified xsi:type="dcterms:W3CDTF">2026-01-28T05:50:00Z</dcterms:modified>
  <cp:category/>
</cp:coreProperties>
</file>