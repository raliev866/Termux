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rPr>
          <w:i/>
        </w:rPr>
        <w:t>Мне очень понравилось эта новая форма образования. Пожалуйста, расскажи ещё что-то об этой новой форме образования. Чем больше и детальнее расскажешь, тем легче будет создать подобное образование в будущем.</w:t>
      </w:r>
      <w:r>
        <w:t xml:space="preserve"> #</w:t>
      </w:r>
    </w:p>
    <w:p/>
    <w:p/>
    <w:p/>
    <w:p>
      <w:pPr>
        <w:pStyle w:val="Heading3"/>
      </w:pPr>
      <w:r>
        <w:rPr>
          <w:b/>
        </w:rPr>
        <w:t>Детализированная архитектура новой образовательной системы</w:t>
      </w:r>
    </w:p>
    <w:p/>
    <w:p>
      <w:r>
        <w:t>Это глубокое погружение в практическую реализацию. Система строится на нескольких взаимосвязанных уровнях.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I. Образовательная среда: «Третьий учитель»</w:t>
      </w:r>
    </w:p>
    <w:p/>
    <w:p>
      <w:r>
        <w:t>Пространство, в котором происходит обучение, радикально меняется, чтобы соответствовать философии системы.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Архитектура и планировка: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Отказ от коридорной системы:</w:t>
      </w:r>
      <w:r>
        <w:t xml:space="preserve"> Классы заменяются на </w:t>
      </w:r>
      <w:r>
        <w:rPr>
          <w:b/>
        </w:rPr>
        <w:t>трансформируемые многофункциональные пространства.</w:t>
      </w:r>
      <w:r>
        <w:t xml:space="preserve"> Стены — мобильные перегородки или ширмы. Мебель — лёгкая, мобильная, configurable (кресла-мешки, пуфы, модульные столы).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Зонирование:</w:t>
      </w:r>
      <w:r>
        <w:t xml:space="preserve"> В каждом образовательном центре есть зоны для разных видов активности: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Зона тишины и концентрации</w:t>
      </w:r>
      <w:r>
        <w:t xml:space="preserve"> (для индивидуальной работы, чтения).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Зона collaboration</w:t>
      </w:r>
      <w:r>
        <w:t xml:space="preserve"> (для обсуждений, групповых проектов).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Мастерские (Хабы):</w:t>
      </w:r>
      <w:r>
        <w:t xml:space="preserve"> Столярная, керамическая, цифровая (с 3D-принтерами, паяльниками), кулинарная, художественная, медиа-лаборатория.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Зона природы:</w:t>
      </w:r>
      <w:r>
        <w:t xml:space="preserve"> Оранжерея, зимний сад, зооуголок с мелкими животными, прямой выход в сад/огород.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Открытая амфитеатром зона</w:t>
      </w:r>
      <w:r>
        <w:t xml:space="preserve"> для собраний, театральных постановок.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Близость к природе:</w:t>
      </w:r>
      <w:r>
        <w:t xml:space="preserve"> Максимальное остекление, панорамные окна, зелёные стены, использование натуральных материалов (дерево, камень).</w:t>
      </w:r>
    </w:p>
    <w:p/>
    <w:p>
      <w:pPr>
        <w:ind w:left="288"/>
      </w:pPr>
      <w:r>
        <w:rPr>
          <w:b/>
        </w:rPr>
        <w:t xml:space="preserve">2. </w:t>
      </w:r>
      <w:r>
        <w:rPr>
          <w:b/>
        </w:rPr>
        <w:t>Цифровая среда: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Единая образовательная платформа:</w:t>
      </w:r>
      <w:r>
        <w:t xml:space="preserve"> Аналог социальной сети + портфолио + библиотеки. Здесь ученик:</w:t>
      </w:r>
    </w:p>
    <w:p>
      <w:pPr>
        <w:ind w:left="576"/>
      </w:pPr>
      <w:r>
        <w:rPr>
          <w:b/>
        </w:rPr>
        <w:t xml:space="preserve">• </w:t>
      </w:r>
      <w:r>
        <w:t>Ведёт дневник наблюдений и reflections.</w:t>
      </w:r>
    </w:p>
    <w:p>
      <w:pPr>
        <w:ind w:left="576"/>
      </w:pPr>
      <w:r>
        <w:rPr>
          <w:b/>
        </w:rPr>
        <w:t xml:space="preserve">• </w:t>
      </w:r>
      <w:r>
        <w:t>Формирует своё цифровое портфолио из проектов, эссе, видео.</w:t>
      </w:r>
    </w:p>
    <w:p>
      <w:pPr>
        <w:ind w:left="576"/>
      </w:pPr>
      <w:r>
        <w:rPr>
          <w:b/>
        </w:rPr>
        <w:t xml:space="preserve">• </w:t>
      </w:r>
      <w:r>
        <w:t>Получает доступ к «Библиотеке всего» (огромная база курсов, статей, лекций от лучших умов человечества).</w:t>
      </w:r>
    </w:p>
    <w:p>
      <w:pPr>
        <w:ind w:left="576"/>
      </w:pPr>
      <w:r>
        <w:rPr>
          <w:b/>
        </w:rPr>
        <w:t xml:space="preserve">• </w:t>
      </w:r>
      <w:r>
        <w:t>Находит наставников и единомышленников для проектов.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Инструменты для творчества:</w:t>
      </w:r>
      <w:r>
        <w:t xml:space="preserve"> Доступ к профессиональному, но интуитивно понятному ПО для дизайна, монтажа, программирования.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II. Роль взрослых: От учителя к «навигатору»</w:t>
      </w:r>
    </w:p>
    <w:p/>
    <w:p>
      <w:r>
        <w:t>Иерархия «учитель -&gt; ученик» заменяется на модель «наставник -&gt; подмастерье -&gt; мастер».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Навигатор (бывший учитель):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Функции:</w:t>
      </w:r>
      <w:r>
        <w:t xml:space="preserve"> Не передаёт знания, а помогает ребёнку составить индивидуальную образовательную траекторию, найти ресурсы, преодолеть трудности, рефлексировать опыт.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Подготовка:</w:t>
      </w:r>
      <w:r>
        <w:t xml:space="preserve"> Глубокие знания в психологии развития, фасилитации, коучинге. Постоянное самообразование.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Как работает:</w:t>
      </w:r>
      <w:r>
        <w:t xml:space="preserve"> Проводит регулярные индивидуальные сессии с каждым учеником (раз в неделю), помогает ставить цели на неделю/месяц/год.</w:t>
      </w:r>
    </w:p>
    <w:p/>
    <w:p>
      <w:pPr>
        <w:ind w:left="288"/>
      </w:pPr>
      <w:r>
        <w:rPr>
          <w:b/>
        </w:rPr>
        <w:t xml:space="preserve">2. </w:t>
      </w:r>
      <w:r>
        <w:rPr>
          <w:b/>
        </w:rPr>
        <w:t>Мастера-специалисты: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Кто это:</w:t>
      </w:r>
      <w:r>
        <w:t xml:space="preserve"> Приглашённые практики: учёные, инженеры, фермеры, художники, ремесленники, программисты, родители с уникальным опытом.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Функции:</w:t>
      </w:r>
      <w:r>
        <w:t xml:space="preserve"> Ведут интенсивные практикумы, workshops, краткосрочные курсы (на 1-2 месяца) по своему направлению. Делятся не теорией, а реальным опытом.</w:t>
      </w:r>
    </w:p>
    <w:p/>
    <w:p>
      <w:pPr>
        <w:ind w:left="288"/>
      </w:pPr>
      <w:r>
        <w:rPr>
          <w:b/>
        </w:rPr>
        <w:t xml:space="preserve">3. </w:t>
      </w:r>
      <w:r>
        <w:rPr>
          <w:b/>
        </w:rPr>
        <w:t>Родители и сообщество: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Родительский университет:</w:t>
      </w:r>
      <w:r>
        <w:t xml:space="preserve"> Родители не «сдают» ребёнка в школу, а сами вовлекаются в процесс. Для них проводятся занятия по психологии, новой педагогике, чтобы они могли быть осознанными партнёрами.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Совет образовательного центра:</w:t>
      </w:r>
      <w:r>
        <w:t xml:space="preserve"> В управлении участвуют наравне навигаторы, родители и старшие ученики.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III. Содержание образования: «Живое знание»</w:t>
      </w:r>
    </w:p>
    <w:p/>
    <w:p>
      <w:r>
        <w:t>Знание перестаёт дробиться на предметы и становится целостным исследованием тем.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Образовательные циклы (пример на год):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Выбирается большая комплексная тема-вызов:</w:t>
      </w:r>
      <w:r>
        <w:t xml:space="preserve"> Например, «Вода», «Энергия», «Коммуникация», «Симбиоз».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Вся деятельность центра на 3-4 месяца</w:t>
      </w:r>
      <w:r>
        <w:t xml:space="preserve"> вращается вокруг этой темы.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Пример для темы «Вода»: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Естественные науки:</w:t>
      </w:r>
      <w:r>
        <w:t xml:space="preserve"> Изучается круговорот воды в природе, химический состав, физические свойства. Строится модель очистной станции.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География/История:</w:t>
      </w:r>
      <w:r>
        <w:t xml:space="preserve"> Изучаются древние акведуки, пути миграции народов по рекам, современные водные конфликты.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Искусство:</w:t>
      </w:r>
      <w:r>
        <w:t xml:space="preserve"> Пишутся картины на тему воды, сочиняется музыка, ставится танец.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Математика:</w:t>
      </w:r>
      <w:r>
        <w:t xml:space="preserve"> Рассчитывается объем воды, необходимый для полива сада, строится график потребления.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Литература:</w:t>
      </w:r>
      <w:r>
        <w:t xml:space="preserve"> Читаются мифы о воде (Посейдон, Ниагара), пишутся эссе.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Практика:</w:t>
      </w:r>
      <w:r>
        <w:t xml:space="preserve"> Поход к реке/озеру для забора проб, очистка берега, проектирование системы сбора дождевой воды для центра.</w:t>
      </w:r>
    </w:p>
    <w:p/>
    <w:p>
      <w:pPr>
        <w:ind w:left="288"/>
      </w:pPr>
      <w:r>
        <w:rPr>
          <w:b/>
        </w:rPr>
        <w:t xml:space="preserve">2. </w:t>
      </w:r>
      <w:r>
        <w:rPr>
          <w:b/>
        </w:rPr>
        <w:t>Базовая грамотность (чтение, письмо, счёт):</w:t>
      </w:r>
    </w:p>
    <w:p>
      <w:pPr>
        <w:ind w:left="576"/>
      </w:pPr>
      <w:r>
        <w:rPr>
          <w:b/>
        </w:rPr>
        <w:t xml:space="preserve">• </w:t>
      </w:r>
      <w:r>
        <w:t xml:space="preserve">Осваивается не на уроках, а </w:t>
      </w:r>
      <w:r>
        <w:rPr>
          <w:b/>
        </w:rPr>
        <w:t>естественным путём, как инструмент</w:t>
      </w:r>
      <w:r>
        <w:t xml:space="preserve"> для реализации интересных проектов.</w:t>
      </w:r>
    </w:p>
    <w:p>
      <w:pPr>
        <w:ind w:left="576"/>
      </w:pPr>
      <w:r>
        <w:rPr>
          <w:b/>
        </w:rPr>
        <w:t xml:space="preserve">• </w:t>
      </w:r>
      <w:r>
        <w:rPr>
          <w:i/>
        </w:rPr>
        <w:t>Ребёнок учится читать, чтобы прочитать инструкцию к интересному ему эксперименту. Учится считать, чтобы рассчитать ингредиенты для блюда или пропорции для модели.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IV. Оценка и обратная связь: «Карта роста вместо ярлыка»</w:t>
      </w:r>
    </w:p>
    <w:p/>
    <w:p>
      <w:r>
        <w:t>Система оценки направлена на развитие, а не на сортировку и селекцию.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Инструменты: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Цифровое портфолио:</w:t>
      </w:r>
      <w:r>
        <w:t xml:space="preserve"> Основной документ. Коллекция работ, проектов, видео-презентаций, отзывов от наставников и коллег.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Паспорт компетенций:</w:t>
      </w:r>
      <w:r>
        <w:t xml:space="preserve"> Вместо оценок — список навыков и компетенций (например, «способен работать с обратной связью», «умеет планировать время проекта», «владеет основами программирования на Python», «умеет разрешать конфликты в команде»). Навыки отмечаются по мере их освоения.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Глубинные собеседования:</w:t>
      </w:r>
      <w:r>
        <w:t xml:space="preserve"> В конце каждого цикла (полгода/год) ученик проходит собеседование с советом навигаторов, где представляет свои работы и защищает свой прогресс.</w:t>
      </w:r>
    </w:p>
    <w:p/>
    <w:p>
      <w:pPr>
        <w:ind w:left="288"/>
      </w:pPr>
      <w:r>
        <w:rPr>
          <w:b/>
        </w:rPr>
        <w:t xml:space="preserve">2. </w:t>
      </w:r>
      <w:r>
        <w:rPr>
          <w:b/>
        </w:rPr>
        <w:t>Итоговый «выпуск»: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Не существует единого выпускного экзамена.</w:t>
      </w:r>
    </w:p>
    <w:p>
      <w:pPr>
        <w:ind w:left="576"/>
      </w:pPr>
      <w:r>
        <w:rPr>
          <w:b/>
        </w:rPr>
        <w:t xml:space="preserve">• </w:t>
      </w:r>
      <w:r>
        <w:t>Выпускником считается человек, который: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Защитил комплексный выпускной проект</w:t>
      </w:r>
      <w:r>
        <w:t xml:space="preserve"> (диплом), имеющий реальную ценность для сообщества (например, разработал и внедрил систему умного полива для городского парка, написал и опубликовал книгу, создал социальный сервис).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Продемонстрировал владение ключевыми компетенциями</w:t>
      </w:r>
      <w:r>
        <w:t xml:space="preserve"> в своей области.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Прошел «инициацию»</w:t>
      </w:r>
      <w:r>
        <w:t xml:space="preserve"> — некое испытание на прочность характера (например, solo-поход с выживанием, организация крупного события).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V. Этапы внедрения: Как вырастить такую систему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Создание «островков будущего»: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Семейное образование/Саммерхилл-парки:</w:t>
      </w:r>
      <w:r>
        <w:t xml:space="preserve"> Родители-единомышленники объединяются и создают небольшие образовательные центры для своих детей, нанимая «навигатора».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Частные инициативы:</w:t>
      </w:r>
      <w:r>
        <w:t xml:space="preserve"> Открытие частных садов и школ, работающих по этим принципам (как Монтессори или Вальдорф в своё время).</w:t>
      </w:r>
    </w:p>
    <w:p/>
    <w:p>
      <w:pPr>
        <w:ind w:left="288"/>
      </w:pPr>
      <w:r>
        <w:rPr>
          <w:b/>
        </w:rPr>
        <w:t xml:space="preserve">2. </w:t>
      </w:r>
      <w:r>
        <w:rPr>
          <w:b/>
        </w:rPr>
        <w:t>Работа с существующей системой: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Отдельные учителя-новаторы</w:t>
      </w:r>
      <w:r>
        <w:t xml:space="preserve"> начинают внедрять элементы (проектную деятельность, отказ от оценок) в своих классах.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Пилотные программы</w:t>
      </w:r>
      <w:r>
        <w:t xml:space="preserve"> при поддержке прогрессивных региональных министерств образования.</w:t>
      </w:r>
    </w:p>
    <w:p/>
    <w:p>
      <w:pPr>
        <w:ind w:left="288"/>
      </w:pPr>
      <w:r>
        <w:rPr>
          <w:b/>
        </w:rPr>
        <w:t xml:space="preserve">3. </w:t>
      </w:r>
      <w:r>
        <w:rPr>
          <w:b/>
        </w:rPr>
        <w:t>Подготовка кадров: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Создание «Академии навигаторов»</w:t>
      </w:r>
      <w:r>
        <w:t xml:space="preserve"> — принципиально новых педагогических вузов, где готовят по новой методологии.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Программы переквалификации</w:t>
      </w:r>
      <w:r>
        <w:t xml:space="preserve"> для существующих учителей.</w:t>
      </w:r>
    </w:p>
    <w:p/>
    <w:p>
      <w:pPr>
        <w:ind w:left="288"/>
      </w:pPr>
      <w:r>
        <w:rPr>
          <w:b/>
        </w:rPr>
        <w:t xml:space="preserve">4. </w:t>
      </w:r>
      <w:r>
        <w:rPr>
          <w:b/>
        </w:rPr>
        <w:t>Изменение нормативной базы: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Лоббирование закона об альтернативном образовании,</w:t>
      </w:r>
      <w:r>
        <w:t xml:space="preserve"> который позволяет сдавать аттестации в форме портфолио и защит проектов.</w:t>
      </w:r>
    </w:p>
    <w:p>
      <w:pPr>
        <w:ind w:left="576"/>
      </w:pPr>
      <w:r>
        <w:rPr>
          <w:b/>
        </w:rPr>
        <w:t xml:space="preserve">• </w:t>
      </w:r>
      <w:r>
        <w:rPr>
          <w:b/>
        </w:rPr>
        <w:t>Пересмотр образовательных стандартов (ФГОС)</w:t>
      </w:r>
      <w:r>
        <w:t xml:space="preserve"> в сторону компетентностного подхода.</w:t>
      </w:r>
    </w:p>
    <w:p/>
    <w:p>
      <w:r>
        <w:rPr>
          <w:b/>
        </w:rPr>
        <w:t>Ключевой вывод:</w:t>
      </w:r>
      <w:r>
        <w:t xml:space="preserve"> Эта система не требует немедленного сноса старой. Она может выращиваться параллельно, как «образовательный самиздат». Её сила — в привлекательности. Ребёнок, познавший радость свободного познания и созидания, уже никогда не захочет возвращаться в систему с уроками, звонками и оценками. Именно это и станет главной движущей силой перемен.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