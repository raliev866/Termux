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7DFE" w14:textId="77777777" w:rsidR="005452EB" w:rsidRPr="006D7AC2" w:rsidRDefault="005452EB">
      <w:pPr>
        <w:rPr>
          <w:lang/>
        </w:rPr>
      </w:pPr>
    </w:p>
    <w:p w14:paraId="6B725C7A" w14:textId="77777777" w:rsidR="005452EB" w:rsidRDefault="005452EB"/>
    <w:p w14:paraId="1D52A10B" w14:textId="77777777" w:rsidR="005452EB" w:rsidRDefault="005452EB"/>
    <w:p w14:paraId="05F8EC0E" w14:textId="77777777" w:rsidR="005452EB" w:rsidRDefault="005452EB"/>
    <w:p w14:paraId="68113B94" w14:textId="77777777" w:rsidR="00F57FBF" w:rsidRDefault="00F57FBF" w:rsidP="00F57FBF">
      <w:r>
        <w:t>Отлично, мы переходим к самому живому и сложному блоку — **Переходным процессам**. Это практическая психология смены парадигмы, где теория встречается с человеческой природой. Начнём с ключевого внутреннего барьера.</w:t>
      </w:r>
    </w:p>
    <w:p w14:paraId="2233ADFA" w14:textId="4EC632AC" w:rsidR="00F57FBF" w:rsidRDefault="00D34E2A" w:rsidP="00F57FBF">
      <w:r>
        <w:t>## **Тема</w:t>
      </w:r>
      <w:r w:rsidR="00F57FBF">
        <w:t xml:space="preserve"> 11: Психология перехода**</w:t>
      </w:r>
    </w:p>
    <w:p w14:paraId="33A608D8" w14:textId="6DC21E86" w:rsidR="00F57FBF" w:rsidRDefault="00F57FBF" w:rsidP="00F57FBF">
      <w:r>
        <w:t>### **1. Как помочь людям преодолеть страх, жадность, недоверие?**</w:t>
      </w:r>
    </w:p>
    <w:p w14:paraId="03AE02B7" w14:textId="77777777" w:rsidR="00F57FBF" w:rsidRDefault="00F57FBF" w:rsidP="00F57FBF"/>
    <w:p w14:paraId="45AADB74" w14:textId="77777777" w:rsidR="00F57FBF" w:rsidRDefault="00F57FBF" w:rsidP="00F57FBF">
      <w:r>
        <w:t>Преодоление этих чувств — не моральная проповедь, а **практическая социальная инженерия**. Это не борьба с людьми, а **перепрошивка социальной среды**, которая порождает и подпитывает эти реакции. Страх, жадность и недоверие — не грехи, а **рациональные (хотя и ограниченные) стратегии выживания в мире дефицита, конкуренции и анонимности**.</w:t>
      </w:r>
    </w:p>
    <w:p w14:paraId="46B1DB17" w14:textId="77777777" w:rsidR="00F57FBF" w:rsidRDefault="00F57FBF" w:rsidP="00F57FBF"/>
    <w:p w14:paraId="302ED50D" w14:textId="77777777" w:rsidR="00F57FBF" w:rsidRDefault="00F57FBF" w:rsidP="00F57FBF">
      <w:r>
        <w:t>Задача — создать условия, где эти стратегии становятся **неэффективными и энергозатратными**, а новые стратегии — **доверие, щедрость, открытость** — дают очевидные, быстрые и приятные результаты.</w:t>
      </w:r>
    </w:p>
    <w:p w14:paraId="0FB02972" w14:textId="77777777" w:rsidR="00F57FBF" w:rsidRDefault="00F57FBF" w:rsidP="00F57FBF"/>
    <w:p w14:paraId="7432A618" w14:textId="77777777" w:rsidR="00F57FBF" w:rsidRDefault="00F57FBF" w:rsidP="00F57FBF">
      <w:r>
        <w:t>Рассмотрим каждый «демон» переходного периода и инструменты для его трансформации.</w:t>
      </w:r>
    </w:p>
    <w:p w14:paraId="561AE2F3" w14:textId="77777777" w:rsidR="00F57FBF" w:rsidRDefault="00F57FBF" w:rsidP="00F57FBF"/>
    <w:p w14:paraId="60816442" w14:textId="77777777" w:rsidR="00F57FBF" w:rsidRDefault="00F57FBF" w:rsidP="00F57FBF">
      <w:r>
        <w:t>---</w:t>
      </w:r>
    </w:p>
    <w:p w14:paraId="5EF02BF7" w14:textId="77777777" w:rsidR="00F57FBF" w:rsidRDefault="00F57FBF" w:rsidP="00F57FBF"/>
    <w:p w14:paraId="3ED38377" w14:textId="4B19E2E8" w:rsidR="00F57FBF" w:rsidRDefault="00F57FBF" w:rsidP="00F57FBF">
      <w:r>
        <w:t>##</w:t>
      </w:r>
      <w:r w:rsidR="00CD73BA">
        <w:t>#</w:t>
      </w:r>
      <w:r>
        <w:t># **1. ПРЕОДОЛЕНИЕ СТРАХА**</w:t>
      </w:r>
    </w:p>
    <w:p w14:paraId="536732D0" w14:textId="77777777" w:rsidR="00F57FBF" w:rsidRDefault="00F57FBF" w:rsidP="00F57FBF"/>
    <w:p w14:paraId="39153373" w14:textId="77777777" w:rsidR="00F57FBF" w:rsidRDefault="00F57FBF" w:rsidP="00F57FBF">
      <w:r>
        <w:t>Страх в контексте перехода к экономике даров имеет конкретные формы:</w:t>
      </w:r>
    </w:p>
    <w:p w14:paraId="7D638D1A" w14:textId="77777777" w:rsidR="00F57FBF" w:rsidRDefault="00F57FBF" w:rsidP="00F57FBF">
      <w:r>
        <w:t>*   **Страх потери:** «Я всё потеряю (деньги, статус, имущество)».</w:t>
      </w:r>
    </w:p>
    <w:p w14:paraId="6F2925D7" w14:textId="77777777" w:rsidR="00F57FBF" w:rsidRDefault="00F57FBF" w:rsidP="00F57FBF">
      <w:r>
        <w:t>*   **Страх будущего:** «А что, если не сработает? Мы все умрём с голоду».</w:t>
      </w:r>
    </w:p>
    <w:p w14:paraId="189D8BA4" w14:textId="77777777" w:rsidR="00F57FBF" w:rsidRDefault="00F57FBF" w:rsidP="00F57FBF">
      <w:r>
        <w:lastRenderedPageBreak/>
        <w:t>*   **Страх эксплуатации:** «Мной будут пользоваться, а я останусь ни с чем».</w:t>
      </w:r>
    </w:p>
    <w:p w14:paraId="6F02C0A8" w14:textId="77777777" w:rsidR="00F57FBF" w:rsidRDefault="00F57FBF" w:rsidP="00F57FBF">
      <w:r>
        <w:t>*   **Страх изгнания:** «А если я не впишусь, меня отвергнут?».</w:t>
      </w:r>
    </w:p>
    <w:p w14:paraId="57A5E211" w14:textId="77777777" w:rsidR="00F57FBF" w:rsidRDefault="00F57FBF" w:rsidP="00F57FBF"/>
    <w:p w14:paraId="11DE9BBE" w14:textId="77777777" w:rsidR="00F57FBF" w:rsidRDefault="00F57FBF" w:rsidP="00F57FBF">
      <w:r>
        <w:t>**Инструменты работы со страхом:**</w:t>
      </w:r>
    </w:p>
    <w:p w14:paraId="24097B47" w14:textId="77777777" w:rsidR="00F57FBF" w:rsidRDefault="00F57FBF" w:rsidP="00F57FBF"/>
    <w:p w14:paraId="1ACB0F90" w14:textId="77777777" w:rsidR="00F57FBF" w:rsidRDefault="00F57FBF" w:rsidP="00F57FBF">
      <w:r>
        <w:t>**а) Поэтапность и право на отступление («Пробный шар»):**</w:t>
      </w:r>
    </w:p>
    <w:p w14:paraId="7B20C6B3" w14:textId="77777777" w:rsidR="00F57FBF" w:rsidRDefault="00F57FBF" w:rsidP="00F57FBF">
      <w:r>
        <w:t>*   Не требовать немедленного прыжка в бездну. Создавать **временные, ограниченные эксперименты**.</w:t>
      </w:r>
    </w:p>
    <w:p w14:paraId="3373B47E" w14:textId="77777777" w:rsidR="00F57FBF" w:rsidRDefault="00F57FBF" w:rsidP="00F57FBF">
      <w:r>
        <w:t>*   **Пример:** Не «отказывайся от денег», а «попробуй в течение месяца обменяться услугами с соседом через банк времени, сохраняя свою основную работу».</w:t>
      </w:r>
    </w:p>
    <w:p w14:paraId="78E01C2A" w14:textId="77777777" w:rsidR="00F57FBF" w:rsidRDefault="00F57FBF" w:rsidP="00F57FBF">
      <w:r>
        <w:t>*   **Эффект:** Человек получает **личный опыт**, а не абстрактную идею. Он видит, что мир не рухнул, а возможно, даже стал лучше. **Право вернуться к старой модели снимает панику**.</w:t>
      </w:r>
    </w:p>
    <w:p w14:paraId="48A561A8" w14:textId="77777777" w:rsidR="00F57FBF" w:rsidRDefault="00F57FBF" w:rsidP="00F57FBF"/>
    <w:p w14:paraId="0BA0412D" w14:textId="77777777" w:rsidR="00F57FBF" w:rsidRDefault="00F57FBF" w:rsidP="00F57FBF">
      <w:r>
        <w:t>**б) «Социальные воздушные подушки» (Safety Nets):**</w:t>
      </w:r>
    </w:p>
    <w:p w14:paraId="1DF11857" w14:textId="77777777" w:rsidR="00F57FBF" w:rsidRDefault="00F57FBF" w:rsidP="00F57FBF">
      <w:r>
        <w:t>*   Прежде чем просить человека отпустить старые опоры (сбережения, договор аренды), нужно **создать видимые новые**.</w:t>
      </w:r>
    </w:p>
    <w:p w14:paraId="453F95E6" w14:textId="77777777" w:rsidR="00F57FBF" w:rsidRDefault="00F57FBF" w:rsidP="00F57FBF">
      <w:r>
        <w:t>*   **Пример:** Создать **общий фонд взаимопомощи** (стартовый капитал — дары первых энтузиастов), из которого можно получить поддержку в случае болезни или неудачи в переходный период. Покажите человеку: «Если ты попадёшь в беду, вот твоя страховка — не абстрактная компания, а конкретные люди, которым ты уже помог».</w:t>
      </w:r>
    </w:p>
    <w:p w14:paraId="33667FA8" w14:textId="77777777" w:rsidR="00F57FBF" w:rsidRDefault="00F57FBF" w:rsidP="00F57FBF">
      <w:r>
        <w:t>*   **Эффект:** Снижает экзистенциальный ужас.</w:t>
      </w:r>
    </w:p>
    <w:p w14:paraId="7E3C2778" w14:textId="77777777" w:rsidR="00F57FBF" w:rsidRDefault="00F57FBF" w:rsidP="00F57FBF"/>
    <w:p w14:paraId="64C325D2" w14:textId="77777777" w:rsidR="00F57FBF" w:rsidRDefault="00F57FBF" w:rsidP="00F57FBF">
      <w:r>
        <w:t>**в) Ритуалы прощания и праздники начала:**</w:t>
      </w:r>
    </w:p>
    <w:p w14:paraId="2D8ED377" w14:textId="77777777" w:rsidR="00F57FBF" w:rsidRDefault="00F57FBF" w:rsidP="00F57FBF">
      <w:r>
        <w:t>*   Страх усугубляется неопределённостью. Ритуалы структурируют переход.</w:t>
      </w:r>
    </w:p>
    <w:p w14:paraId="5B533E77" w14:textId="77777777" w:rsidR="00F57FBF" w:rsidRDefault="00F57FBF" w:rsidP="00F57FBF">
      <w:r>
        <w:t>*   **Пример:** Провести символический **«Праздник благодарности деньгам»**, где люди благодарят деньги за прошлые услуги, но символически «отпускают» их, как устаревший инструмент. И одновременно — **«Праздник первого дара»**, где все дарят что-то простое друг другу, запуская новый цикл.</w:t>
      </w:r>
    </w:p>
    <w:p w14:paraId="23904AF3" w14:textId="77777777" w:rsidR="00F57FBF" w:rsidRDefault="00F57FBF" w:rsidP="00F57FBF">
      <w:r>
        <w:lastRenderedPageBreak/>
        <w:t>*   **Эффект:** Психологически закрывает прошлую главу и открывает новую, делая переход осмысленным, а не хаотичным.</w:t>
      </w:r>
    </w:p>
    <w:p w14:paraId="71981F72" w14:textId="77777777" w:rsidR="00F57FBF" w:rsidRDefault="00F57FBF" w:rsidP="00F57FBF"/>
    <w:p w14:paraId="73FB4A14" w14:textId="77777777" w:rsidR="00F57FBF" w:rsidRDefault="00F57FBF" w:rsidP="00F57FBF">
      <w:r>
        <w:t>---</w:t>
      </w:r>
    </w:p>
    <w:p w14:paraId="0A55D03D" w14:textId="77777777" w:rsidR="00F57FBF" w:rsidRDefault="00F57FBF" w:rsidP="00F57FBF"/>
    <w:p w14:paraId="19226817" w14:textId="3B22AB3C" w:rsidR="00F57FBF" w:rsidRDefault="00F57FBF" w:rsidP="00F57FBF">
      <w:r>
        <w:t>#</w:t>
      </w:r>
      <w:r w:rsidR="00CD73BA">
        <w:t>#</w:t>
      </w:r>
      <w:r>
        <w:t>## **2. ТРАНСФОРМАЦИЯ ЖАДНОСТИ**</w:t>
      </w:r>
    </w:p>
    <w:p w14:paraId="57FFE91C" w14:textId="77777777" w:rsidR="00F57FBF" w:rsidRDefault="00F57FBF" w:rsidP="00F57FBF"/>
    <w:p w14:paraId="0F9EBE34" w14:textId="77777777" w:rsidR="00F57FBF" w:rsidRDefault="00F57FBF" w:rsidP="00F57FBF">
      <w:r>
        <w:t>Жадность — не врождённое зло, а **гипертрофированная стратегия накопления в условиях дефицита и нестабильности**. В мире, где «всего может не хватить», логично хватать и копить. Нужно изменить сам контекст.</w:t>
      </w:r>
    </w:p>
    <w:p w14:paraId="57F37B00" w14:textId="77777777" w:rsidR="00F57FBF" w:rsidRDefault="00F57FBF" w:rsidP="00F57FBF"/>
    <w:p w14:paraId="32C28BFD" w14:textId="77777777" w:rsidR="00F57FBF" w:rsidRDefault="00F57FBF" w:rsidP="00F57FBF">
      <w:r>
        <w:t>**Инструменты трансформации жадности:**</w:t>
      </w:r>
    </w:p>
    <w:p w14:paraId="6C812C58" w14:textId="77777777" w:rsidR="00F57FBF" w:rsidRDefault="00F57FBF" w:rsidP="00F57FBF"/>
    <w:p w14:paraId="328F1817" w14:textId="77777777" w:rsidR="00F57FBF" w:rsidRDefault="00F57FBF" w:rsidP="00F57FBF">
      <w:r>
        <w:t>**а) Демонстрация «изобилия связей»:**</w:t>
      </w:r>
    </w:p>
    <w:p w14:paraId="369C0864" w14:textId="77777777" w:rsidR="00F57FBF" w:rsidRDefault="00F57FBF" w:rsidP="00F57FBF">
      <w:r>
        <w:t>*   Жадность питается мифом о дефиците. Нужно сделать осязаемым **новый вид изобилия**.</w:t>
      </w:r>
    </w:p>
    <w:p w14:paraId="1AFABC99" w14:textId="77777777" w:rsidR="00F57FBF" w:rsidRDefault="00F57FBF" w:rsidP="00F57FBF">
      <w:r>
        <w:t>*   **Пример:** Устройте **«Ярмарку изобилия»**. Пусть люди вынесут всё, чем готовы поделиться (вещи, навыки, еду). Не для обмена, а просто для того, чтобы все увидели **море доступных ресурсов**. Акцент на том, что когда всё в общем поле зрения и циркулирует, дефицит исчезает.</w:t>
      </w:r>
    </w:p>
    <w:p w14:paraId="2021EC03" w14:textId="77777777" w:rsidR="00F57FBF" w:rsidRDefault="00F57FBF" w:rsidP="00F57FBF">
      <w:r>
        <w:t>*   **Эффект:** Происходит когнитивный сдвиг: «Оказывается, всего много, просто это лежит не у меня в шкафу».</w:t>
      </w:r>
    </w:p>
    <w:p w14:paraId="5067EBEE" w14:textId="77777777" w:rsidR="00F57FBF" w:rsidRDefault="00F57FBF" w:rsidP="00F57FBF"/>
    <w:p w14:paraId="3DD2F62F" w14:textId="77777777" w:rsidR="00F57FBF" w:rsidRDefault="00F57FBF" w:rsidP="00F57FBF">
      <w:r>
        <w:t>**б) Сделать накопительство социально невыгодным и неудобным:**</w:t>
      </w:r>
    </w:p>
    <w:p w14:paraId="613B320D" w14:textId="77777777" w:rsidR="00F57FBF" w:rsidRDefault="00F57FBF" w:rsidP="00F57FBF">
      <w:r>
        <w:t>*   В новой системе статус должен приносить не накопленное, а отданное.</w:t>
      </w:r>
    </w:p>
    <w:p w14:paraId="36FC19C7" w14:textId="77777777" w:rsidR="00F57FBF" w:rsidRDefault="00F57FBF" w:rsidP="00F57FBF">
      <w:r>
        <w:t>*   **Пример:** Ввести **публичную «Доску почёта дарителей»**, где отмечаются не самые богатые, а самые щедрые. Пусть самый уважаемый человек в сообществе — не тот, у кого большой дом, а тот, кто отдал свою мастерскую в общее пользование.</w:t>
      </w:r>
    </w:p>
    <w:p w14:paraId="0075C735" w14:textId="77777777" w:rsidR="00F57FBF" w:rsidRDefault="00F57FBF" w:rsidP="00F57FBF">
      <w:r>
        <w:t>*   **Эффект:** Социальные стимулы перенаправляются. Теперь выгодно (в смысле получения уважения) быть щедрым.</w:t>
      </w:r>
    </w:p>
    <w:p w14:paraId="4167DC8C" w14:textId="77777777" w:rsidR="00F57FBF" w:rsidRDefault="00F57FBF" w:rsidP="00F57FBF"/>
    <w:p w14:paraId="4884CBB7" w14:textId="77777777" w:rsidR="00F57FBF" w:rsidRDefault="00F57FBF" w:rsidP="00F57FBF">
      <w:r>
        <w:lastRenderedPageBreak/>
        <w:t>**в) Практика «активного дара»:**</w:t>
      </w:r>
    </w:p>
    <w:p w14:paraId="2987FD27" w14:textId="77777777" w:rsidR="00F57FBF" w:rsidRDefault="00F57FBF" w:rsidP="00F57FBF">
      <w:r>
        <w:t>*   Дать человеку **пережить кайф от щедрости**. Жадность часто сильна у тех, кто просто никогда не испытывал глубокого удовлетворения от дарения.</w:t>
      </w:r>
    </w:p>
    <w:p w14:paraId="61079A8E" w14:textId="77777777" w:rsidR="00F57FBF" w:rsidRDefault="00F57FBF" w:rsidP="00F57FBF">
      <w:r>
        <w:t>*   **Упражнение:** «Тайный дар недели». Предложите каждому тайно сделать небольшой, но значимый подарок/услугу кому-то другому в сообществе, не ожидая благодарности. На следующей встрече поделиться своими чувствами (анонимно). Люди часто обнаруживают, что **радость от дарения сильнее, чем от приобретения**.</w:t>
      </w:r>
    </w:p>
    <w:p w14:paraId="7BC12E2C" w14:textId="77777777" w:rsidR="00F57FBF" w:rsidRDefault="00F57FBF" w:rsidP="00F57FBF">
      <w:r>
        <w:t>*   **Эффект:** Щедрость начинает ассоциироваться не с потерей, а с глубоким внутренним выигрышем.</w:t>
      </w:r>
    </w:p>
    <w:p w14:paraId="3D15401A" w14:textId="77777777" w:rsidR="00F57FBF" w:rsidRDefault="00F57FBF" w:rsidP="00F57FBF"/>
    <w:p w14:paraId="7348F17F" w14:textId="77777777" w:rsidR="00F57FBF" w:rsidRDefault="00F57FBF" w:rsidP="00F57FBF">
      <w:r>
        <w:t>---</w:t>
      </w:r>
    </w:p>
    <w:p w14:paraId="50657CFD" w14:textId="77777777" w:rsidR="00F57FBF" w:rsidRDefault="00F57FBF" w:rsidP="00F57FBF"/>
    <w:p w14:paraId="6078C64E" w14:textId="3C0FE52E" w:rsidR="00F57FBF" w:rsidRDefault="00F57FBF" w:rsidP="00F57FBF">
      <w:r>
        <w:t>##</w:t>
      </w:r>
      <w:r w:rsidR="00CD73BA">
        <w:t>#</w:t>
      </w:r>
      <w:r>
        <w:t># **3. ПРЕОДОЛЕНИЕ НЕДОВЕРИЯ**</w:t>
      </w:r>
    </w:p>
    <w:p w14:paraId="145C9AB8" w14:textId="77777777" w:rsidR="00F57FBF" w:rsidRDefault="00F57FBF" w:rsidP="00F57FBF"/>
    <w:p w14:paraId="3FA84C67" w14:textId="77777777" w:rsidR="00F57FBF" w:rsidRDefault="00F57FBF" w:rsidP="00F57FBF">
      <w:r>
        <w:t>Недоверие — самое рациональное чувство в разобщённом обществе, где каждый сам за себя. Его нельзя победить призывами, его нужно **заслужить медленно и системно**.</w:t>
      </w:r>
    </w:p>
    <w:p w14:paraId="3687D0CD" w14:textId="77777777" w:rsidR="00F57FBF" w:rsidRDefault="00F57FBF" w:rsidP="00F57FBF"/>
    <w:p w14:paraId="136229F5" w14:textId="77777777" w:rsidR="00F57FBF" w:rsidRDefault="00F57FBF" w:rsidP="00F57FBF">
      <w:r>
        <w:t>**Инструменты выращивания доверия:**</w:t>
      </w:r>
    </w:p>
    <w:p w14:paraId="37F05B8B" w14:textId="77777777" w:rsidR="00F57FBF" w:rsidRDefault="00F57FBF" w:rsidP="00F57FBF"/>
    <w:p w14:paraId="1AF4BE89" w14:textId="77777777" w:rsidR="00F57FBF" w:rsidRDefault="00F57FBF" w:rsidP="00F57FBF">
      <w:r>
        <w:t>**а) «Медленный старт» с малых, повторяющихся обязательств:**</w:t>
      </w:r>
    </w:p>
    <w:p w14:paraId="3A3E5BD8" w14:textId="77777777" w:rsidR="00F57FBF" w:rsidRDefault="00F57FBF" w:rsidP="00F57FBF">
      <w:r>
        <w:t>*   Доверие строится через множество маленьких, успешно выполненных обещаний.</w:t>
      </w:r>
    </w:p>
    <w:p w14:paraId="055651A7" w14:textId="77777777" w:rsidR="00F57FBF" w:rsidRDefault="00F57FBF" w:rsidP="00F57FBF">
      <w:r>
        <w:t>*   **Пример:** Начните не с совместного строительства дома, а с **совместного приготовления ужина**. Потом — совместного ремонта скамейки. Каждый успешный микро-проект — это кирпичик в здании доверия.</w:t>
      </w:r>
    </w:p>
    <w:p w14:paraId="5B872186" w14:textId="77777777" w:rsidR="00F57FBF" w:rsidRDefault="00F57FBF" w:rsidP="00F57FBF">
      <w:r>
        <w:t>*   **Принцип:** Создавайте ситуации, где люди **вынуждены зависеть друг от друга в чём-то простом** и видят, что партнёр надёжен.</w:t>
      </w:r>
    </w:p>
    <w:p w14:paraId="6A1DF1CF" w14:textId="77777777" w:rsidR="00F57FBF" w:rsidRDefault="00F57FBF" w:rsidP="00F57FBF"/>
    <w:p w14:paraId="19D29421" w14:textId="77777777" w:rsidR="00F57FBF" w:rsidRDefault="00F57FBF" w:rsidP="00F57FBF">
      <w:r>
        <w:t>**б) Прозрачность и подотчётность как технология:**</w:t>
      </w:r>
    </w:p>
    <w:p w14:paraId="3E89681E" w14:textId="77777777" w:rsidR="00F57FBF" w:rsidRDefault="00F57FBF" w:rsidP="00F57FBF">
      <w:r>
        <w:t>*   Недоверие часто порождено неясностью и страхом манипуляций.</w:t>
      </w:r>
    </w:p>
    <w:p w14:paraId="386C0E3B" w14:textId="77777777" w:rsidR="00F57FBF" w:rsidRDefault="00F57FBF" w:rsidP="00F57FBF">
      <w:r>
        <w:lastRenderedPageBreak/>
        <w:t>*   **Пример:** Используйте открытые цифровые инструменты (общие таблицы, платформы учёта вкладов), где **все действия видны**. Если кто-то взялся за задачу, все видят статус. Если распределяются ресурсы, все видят критерии.</w:t>
      </w:r>
    </w:p>
    <w:p w14:paraId="246AC447" w14:textId="77777777" w:rsidR="00F57FBF" w:rsidRDefault="00F57FBF" w:rsidP="00F57FBF">
      <w:r>
        <w:t>*   **Эффект:** Исчезает почва для подозрений в «кулуарных сделках». Доверие смещается с личности («я верю тебе, потому что ты хороший») на процесс («я верю системе, потому что она прозрачна»).</w:t>
      </w:r>
    </w:p>
    <w:p w14:paraId="2EF89F47" w14:textId="77777777" w:rsidR="00F57FBF" w:rsidRDefault="00F57FBF" w:rsidP="00F57FBF"/>
    <w:p w14:paraId="13032536" w14:textId="77777777" w:rsidR="00F57FBF" w:rsidRDefault="00F57FBF" w:rsidP="00F57FBF">
      <w:r>
        <w:t>**в) Структурированные практики уязвимости:**</w:t>
      </w:r>
    </w:p>
    <w:p w14:paraId="7AB747DA" w14:textId="77777777" w:rsidR="00F57FBF" w:rsidRDefault="00F57FBF" w:rsidP="00F57FBF">
      <w:r>
        <w:t>*   Недоверие процветает, когда люди носят маски. Нужно создать безопасное пространство для их снятия.</w:t>
      </w:r>
    </w:p>
    <w:p w14:paraId="644C8216" w14:textId="77777777" w:rsidR="00F57FBF" w:rsidRDefault="00F57FBF" w:rsidP="00F57FBF">
      <w:r>
        <w:t>*   **Практика «Круги личных историй»:** В малых группах (5-7 человек) по очереди каждый отвечает на простой, глубокий вопрос («Какой момент в жизни сделал тебя сильнее?», «Чего ты боишься в этом переходе?») . Правило: только слушать, не давать советов, не перебивать.</w:t>
      </w:r>
    </w:p>
    <w:p w14:paraId="662764A0" w14:textId="77777777" w:rsidR="00F57FBF" w:rsidRDefault="00F57FBF" w:rsidP="00F57FBF">
      <w:r>
        <w:t>*   **Эффект:** Увидев «человеческое» в другом — его страхи, мечты, ранимость — становится психологически трудно воспринимать его как угрозу. Возникает **эмпатическая связь**, основа доверия.</w:t>
      </w:r>
    </w:p>
    <w:p w14:paraId="104C37C7" w14:textId="77777777" w:rsidR="00F57FBF" w:rsidRDefault="00F57FBF" w:rsidP="00F57FBF"/>
    <w:p w14:paraId="5704851D" w14:textId="77777777" w:rsidR="00F57FBF" w:rsidRDefault="00F57FBF" w:rsidP="00F57FBF">
      <w:r>
        <w:t>**г) Быстрое и справедливое разрешение первых конфликтов:**</w:t>
      </w:r>
    </w:p>
    <w:p w14:paraId="63738FBC" w14:textId="77777777" w:rsidR="00F57FBF" w:rsidRDefault="00F57FBF" w:rsidP="00F57FBF">
      <w:r>
        <w:t>*   Первые сбои и конфликты неизбежны. **То, как их разрешат, определит будущий уровень доверия**.</w:t>
      </w:r>
    </w:p>
    <w:p w14:paraId="635E1635" w14:textId="77777777" w:rsidR="00F57FBF" w:rsidRDefault="00F57FBF" w:rsidP="00F57FBF">
      <w:r>
        <w:t>*   Важно, чтобы процедура разрешения была **публичной, уважительной и восстановительной** (см. тему 4). Если люди увидят, что даже в конфликте с ними обходятся справедливо и стремятся восстановить отношения, а не наказать, — доверие к системе вырастет.</w:t>
      </w:r>
    </w:p>
    <w:p w14:paraId="2B86D336" w14:textId="77777777" w:rsidR="00F57FBF" w:rsidRDefault="00F57FBF" w:rsidP="00F57FBF"/>
    <w:p w14:paraId="6E617DEE" w14:textId="77777777" w:rsidR="00F57FBF" w:rsidRDefault="00F57FBF" w:rsidP="00F57FBF">
      <w:r>
        <w:t>---</w:t>
      </w:r>
    </w:p>
    <w:p w14:paraId="2D28FFF5" w14:textId="77777777" w:rsidR="00F57FBF" w:rsidRDefault="00F57FBF" w:rsidP="00F57FBF"/>
    <w:p w14:paraId="18F03472" w14:textId="48D7DB05" w:rsidR="00F57FBF" w:rsidRDefault="00F57FBF" w:rsidP="00F57FBF">
      <w:r>
        <w:t>##</w:t>
      </w:r>
      <w:r w:rsidR="00CD73BA">
        <w:t>#</w:t>
      </w:r>
      <w:r>
        <w:t># **СВОДНАЯ ТАБЛИЦА: ИНСТРУМЕНТЫ ПРЕОДОЛЕНИЯ**</w:t>
      </w:r>
    </w:p>
    <w:p w14:paraId="5218B61B" w14:textId="77777777" w:rsidR="00F57FBF" w:rsidRDefault="00F57FBF" w:rsidP="00F57FBF"/>
    <w:p w14:paraId="190F0898" w14:textId="77777777" w:rsidR="00F57FBF" w:rsidRDefault="00F57FBF" w:rsidP="00F57FBF">
      <w:r>
        <w:t>| **Барьер** | **Суть (стратегия в мире дефицита)** | **Ключевой метод преодоления** | **Конкретная практика** |</w:t>
      </w:r>
    </w:p>
    <w:p w14:paraId="70C98070" w14:textId="77777777" w:rsidR="00F57FBF" w:rsidRDefault="00F57FBF" w:rsidP="00F57FBF">
      <w:r>
        <w:lastRenderedPageBreak/>
        <w:t>| :--- | :--- | :--- | :--- |</w:t>
      </w:r>
    </w:p>
    <w:p w14:paraId="7D5144FD" w14:textId="77777777" w:rsidR="00F57FBF" w:rsidRDefault="00F57FBF" w:rsidP="00F57FBF">
      <w:r>
        <w:t>| **СТРАХ** | Стратегия избегания потерь в нестабильном мире. | **Поэтапность + новые «страховки».** Дать личный опыт успеха в малом. | Временные эксперименты, фонды взаимопомощи, ритуалы перехода. |</w:t>
      </w:r>
    </w:p>
    <w:p w14:paraId="31D0AB4D" w14:textId="77777777" w:rsidR="00F57FBF" w:rsidRDefault="00F57FBF" w:rsidP="00F57FBF">
      <w:r>
        <w:t>| **ЖАДНОСТЬ** | Стратегия накопления в условиях дефицита. | **Изменение стимулов + опыт изобилия.** Показать, что щедрость выгоднее и приятнее. | Ярмарки изобилия, публичное признание дарителей, практика «тайного дара». |</w:t>
      </w:r>
    </w:p>
    <w:p w14:paraId="2D487986" w14:textId="77777777" w:rsidR="00F57FBF" w:rsidRDefault="00F57FBF" w:rsidP="00F57FBF">
      <w:r>
        <w:t>| **НЕДОВЕРИЕ** | Стратегия защиты от эксплуатации в разобщённом обществе. | **Медленное накопление опыта надёжности + прозрачность.** Создать историю успешных микро-взаимодействий. | Последовательные микро-проекты, открытые системы учёта, круги историй, восстановительное правосудие. |</w:t>
      </w:r>
    </w:p>
    <w:p w14:paraId="506AC745" w14:textId="77777777" w:rsidR="00F57FBF" w:rsidRDefault="00F57FBF" w:rsidP="00F57FBF"/>
    <w:p w14:paraId="2B6B87BF" w14:textId="1BFA2955" w:rsidR="00F57FBF" w:rsidRDefault="00F57FBF" w:rsidP="00F57FBF">
      <w:r>
        <w:t>#</w:t>
      </w:r>
      <w:r w:rsidR="00CD73BA">
        <w:t>#</w:t>
      </w:r>
      <w:r>
        <w:t>## **КЛЮЧЕВОЙ ПРИНЦИП: НЕ БОРОТЬСЯ, А ПЕРЕОРИЕНТИРОВАТЬ**</w:t>
      </w:r>
    </w:p>
    <w:p w14:paraId="57437085" w14:textId="77777777" w:rsidR="00F57FBF" w:rsidRDefault="00F57FBF" w:rsidP="00F57FBF"/>
    <w:p w14:paraId="514078C1" w14:textId="77777777" w:rsidR="00F57FBF" w:rsidRDefault="00F57FBF" w:rsidP="00F57FBF">
      <w:r>
        <w:t>Нельзя заставить человека перестать бояться, жадничать или не доверять силой воли. Можно **изменить среду вокруг него** так, что:</w:t>
      </w:r>
    </w:p>
    <w:p w14:paraId="3165672B" w14:textId="77777777" w:rsidR="00F57FBF" w:rsidRDefault="00F57FBF" w:rsidP="00F57FBF">
      <w:r>
        <w:t>1.  **Старые стратегии перестают давать результаты** (накопленное не приносит статус, недоверие блокирует доступ к приятным совместным действиям).</w:t>
      </w:r>
    </w:p>
    <w:p w14:paraId="1A33BB68" w14:textId="77777777" w:rsidR="00F57FBF" w:rsidRDefault="00F57FBF" w:rsidP="00F57FBF">
      <w:r>
        <w:t>2.  **Новые стратегии начинают приносить быстрые, положительные подкрепления** (щедрость приносит радость и уважение, доверие открывает доступ к помощи и интересным проектам).</w:t>
      </w:r>
    </w:p>
    <w:p w14:paraId="4DA95601" w14:textId="77777777" w:rsidR="00F57FBF" w:rsidRDefault="00F57FBF" w:rsidP="00F57FBF"/>
    <w:p w14:paraId="74553A4E" w14:textId="77777777" w:rsidR="00F57FBF" w:rsidRDefault="00F57FBF" w:rsidP="00F57FBF">
      <w:r>
        <w:t>**Это процесс не искоренения «плохих» качеств, а выращивания новой, более сложной и адаптивной социальной идентичности — идентичности «Я-в-Мы», для которой щедрость, доверие и смелость — не подвиг, а самый рациональный и приятный способ жить.**</w:t>
      </w:r>
    </w:p>
    <w:p w14:paraId="04AAA94B" w14:textId="77777777" w:rsidR="00F57FBF" w:rsidRDefault="00F57FBF" w:rsidP="00F57FBF"/>
    <w:p w14:paraId="2D0A6764" w14:textId="222D4564" w:rsidR="005452EB" w:rsidRDefault="00F57FBF">
      <w:r>
        <w:t>**С этим пониманием мы готовы перейти к следующему, практическому вопросу темы: «2. Какие методики и практики облегчают переход от конкуренции к сотрудничеству?»**</w:t>
      </w:r>
    </w:p>
    <w:p w14:paraId="032D2E5D" w14:textId="77777777" w:rsidR="005452EB" w:rsidRDefault="005452EB"/>
    <w:p w14:paraId="775860C0" w14:textId="77777777" w:rsidR="005452EB" w:rsidRDefault="005452EB"/>
    <w:p w14:paraId="1484A416" w14:textId="77777777" w:rsidR="005452EB" w:rsidRDefault="005452EB"/>
    <w:p w14:paraId="3F978D79" w14:textId="77777777" w:rsidR="005452EB" w:rsidRDefault="005452EB"/>
    <w:p w14:paraId="341B3E9D" w14:textId="77777777" w:rsidR="005452EB" w:rsidRDefault="005452EB"/>
    <w:p w14:paraId="143DD6D8" w14:textId="77777777" w:rsidR="005452EB" w:rsidRDefault="005452EB"/>
    <w:p w14:paraId="2367CCBA" w14:textId="77777777" w:rsidR="005452EB" w:rsidRDefault="005452EB"/>
    <w:p w14:paraId="6025AE25" w14:textId="77777777" w:rsidR="005452EB" w:rsidRDefault="005452EB"/>
    <w:p w14:paraId="4A78EB25" w14:textId="77777777" w:rsidR="005452EB" w:rsidRDefault="005452EB"/>
    <w:p w14:paraId="1BE1C721" w14:textId="77777777" w:rsidR="005452EB" w:rsidRDefault="005452EB"/>
    <w:p w14:paraId="3FA10AEA" w14:textId="77777777" w:rsidR="005452EB" w:rsidRDefault="005452EB"/>
    <w:p w14:paraId="202C8941" w14:textId="77777777" w:rsidR="005452EB" w:rsidRDefault="005452EB"/>
    <w:p w14:paraId="381B8C6E" w14:textId="54EB45B9" w:rsidR="00900443" w:rsidRDefault="00786228" w:rsidP="00900443">
      <w:r>
        <w:t>## **Тема</w:t>
      </w:r>
      <w:r w:rsidR="00900443">
        <w:t>11: Психология перехода**</w:t>
      </w:r>
    </w:p>
    <w:p w14:paraId="13E72A3C" w14:textId="5E6BD884" w:rsidR="00900443" w:rsidRDefault="00900443" w:rsidP="00900443">
      <w:r>
        <w:t>#</w:t>
      </w:r>
      <w:r w:rsidR="00F3688B">
        <w:t>#</w:t>
      </w:r>
      <w:r>
        <w:t># **2. Какие методики и практики облегчают переход от конкуренции к сотрудничеству?**</w:t>
      </w:r>
    </w:p>
    <w:p w14:paraId="264C0435" w14:textId="77777777" w:rsidR="00900443" w:rsidRDefault="00900443" w:rsidP="00900443"/>
    <w:p w14:paraId="4D4A38E0" w14:textId="77777777" w:rsidR="00900443" w:rsidRDefault="00900443" w:rsidP="00900443">
      <w:r>
        <w:t>Переход от конкуренции к сотрудничеству — это не смена настроения, а **смена операционной системы социального поведения**. Требуются конкретные, повторяемые практики, которые буквально «перепрошивают» нейронные пути и социальные привычки. Вот многоуровневая система методик — от личных упражнений до системных институтов.</w:t>
      </w:r>
    </w:p>
    <w:p w14:paraId="3374B820" w14:textId="77777777" w:rsidR="00900443" w:rsidRDefault="00900443" w:rsidP="00900443"/>
    <w:p w14:paraId="1FC879CB" w14:textId="77777777" w:rsidR="00900443" w:rsidRDefault="00900443" w:rsidP="00900443">
      <w:r>
        <w:t>---</w:t>
      </w:r>
    </w:p>
    <w:p w14:paraId="68F5363D" w14:textId="77777777" w:rsidR="00900443" w:rsidRDefault="00900443" w:rsidP="00900443"/>
    <w:p w14:paraId="222EA5AB" w14:textId="67106589" w:rsidR="00900443" w:rsidRDefault="00900443" w:rsidP="00900443">
      <w:r>
        <w:t>##</w:t>
      </w:r>
      <w:r w:rsidR="00CD73BA">
        <w:t>#</w:t>
      </w:r>
      <w:r>
        <w:t># **УРОВЕНЬ 1: ЛИЧНЫЕ И ПАРНЫЕ ПРАКТИКИ (Меняем внутренний диалог и базовые взаимодействия)**</w:t>
      </w:r>
    </w:p>
    <w:p w14:paraId="72964CFC" w14:textId="77777777" w:rsidR="00900443" w:rsidRDefault="00900443" w:rsidP="00900443"/>
    <w:p w14:paraId="0B1464C6" w14:textId="77777777" w:rsidR="00900443" w:rsidRDefault="00900443" w:rsidP="00900443">
      <w:r>
        <w:t>Эти практики предназначены для осознания и преодоления автоматических конкурентных реакций.</w:t>
      </w:r>
    </w:p>
    <w:p w14:paraId="286AB1C2" w14:textId="77777777" w:rsidR="00900443" w:rsidRDefault="00900443" w:rsidP="00900443"/>
    <w:p w14:paraId="2032314D" w14:textId="77777777" w:rsidR="00900443" w:rsidRDefault="00900443" w:rsidP="00900443">
      <w:r>
        <w:t>**1. Практика «Переформулирование» (Reframing):**</w:t>
      </w:r>
    </w:p>
    <w:p w14:paraId="409A17F0" w14:textId="77777777" w:rsidR="00900443" w:rsidRDefault="00900443" w:rsidP="00900443">
      <w:r>
        <w:t>*   **Суть:** Перевод внутреннего нарратива с конкурентного на кооперативный.</w:t>
      </w:r>
    </w:p>
    <w:p w14:paraId="7295182B" w14:textId="77777777" w:rsidR="00900443" w:rsidRDefault="00900443" w:rsidP="00900443">
      <w:r>
        <w:lastRenderedPageBreak/>
        <w:t>*   **Как:** Каждый раз, когда ловите себя на мысли «Он лучше меня», «Я должен выиграть», «Они мне мешают», сознательно переформулируйте её:</w:t>
      </w:r>
    </w:p>
    <w:p w14:paraId="5CCD1C7C" w14:textId="77777777" w:rsidR="00900443" w:rsidRDefault="00900443" w:rsidP="00900443">
      <w:r>
        <w:t xml:space="preserve">    *   «Он лучше меня» → **«Чему я могу у него научиться?»**</w:t>
      </w:r>
    </w:p>
    <w:p w14:paraId="43CAAC6B" w14:textId="77777777" w:rsidR="00900443" w:rsidRDefault="00900443" w:rsidP="00900443">
      <w:r>
        <w:t xml:space="preserve">    *   «Я должен выиграть» → **«Какой результат будет лучшим для всех нас?»**</w:t>
      </w:r>
    </w:p>
    <w:p w14:paraId="514569E0" w14:textId="77777777" w:rsidR="00900443" w:rsidRDefault="00900443" w:rsidP="00900443">
      <w:r>
        <w:t xml:space="preserve">    *   «Они мне мешают» → **«Какие их потребности или опасения я не учитываю?»**</w:t>
      </w:r>
    </w:p>
    <w:p w14:paraId="6EFB8A84" w14:textId="77777777" w:rsidR="00900443" w:rsidRDefault="00900443" w:rsidP="00900443">
      <w:r>
        <w:t>*   **Эффект:** Меняется фокус внимания с сравнения и борьбы на обучение и общий результат.</w:t>
      </w:r>
    </w:p>
    <w:p w14:paraId="42FDE97B" w14:textId="77777777" w:rsidR="00900443" w:rsidRDefault="00900443" w:rsidP="00900443"/>
    <w:p w14:paraId="21F2F35F" w14:textId="77777777" w:rsidR="00900443" w:rsidRDefault="00900443" w:rsidP="00900443">
      <w:r>
        <w:t>**2. Упражнение «Да-и» (Yes, and...):**</w:t>
      </w:r>
    </w:p>
    <w:p w14:paraId="006F3545" w14:textId="77777777" w:rsidR="00900443" w:rsidRDefault="00900443" w:rsidP="00900443">
      <w:r>
        <w:t>*   **Суть:** Импровизационная техника, убивающая дух противоречия («Да, но...»).</w:t>
      </w:r>
    </w:p>
    <w:p w14:paraId="455B3C8E" w14:textId="77777777" w:rsidR="00900443" w:rsidRDefault="00900443" w:rsidP="00900443">
      <w:r>
        <w:t>*   **Как:** В любом диалоге, особенно при мозговом штурме, запрещается говорить «нет» или «да, но». Можно только **«да, и...»**, добавляя свою идею к идее предыдущего человека.</w:t>
      </w:r>
    </w:p>
    <w:p w14:paraId="582EFF08" w14:textId="77777777" w:rsidR="00900443" w:rsidRDefault="00900443" w:rsidP="00900443">
      <w:r>
        <w:t xml:space="preserve">    *   Пример: «Давай сделаем общий огород». → **«Да, и мы можем организовать там же мастерскую по изготовлению скворечников».**</w:t>
      </w:r>
    </w:p>
    <w:p w14:paraId="1DFACD58" w14:textId="77777777" w:rsidR="00900443" w:rsidRDefault="00900443" w:rsidP="00900443">
      <w:r>
        <w:t>*   **Эффект:** Создаёт атмосферу взаимного принятия и со-творчества, где идеи не конкурируют, а синтезируются.</w:t>
      </w:r>
    </w:p>
    <w:p w14:paraId="39A470FA" w14:textId="77777777" w:rsidR="00900443" w:rsidRDefault="00900443" w:rsidP="00900443"/>
    <w:p w14:paraId="748EEFA6" w14:textId="77777777" w:rsidR="00900443" w:rsidRDefault="00900443" w:rsidP="00900443">
      <w:r>
        <w:t>**3. Практика «Сознательной благодарности за помощь»:**</w:t>
      </w:r>
    </w:p>
    <w:p w14:paraId="2A8CA26D" w14:textId="77777777" w:rsidR="00900443" w:rsidRDefault="00900443" w:rsidP="00900443">
      <w:r>
        <w:t>*   **Суть:** Делать неформальную помощь видимой и ценной.</w:t>
      </w:r>
    </w:p>
    <w:p w14:paraId="703FF175" w14:textId="77777777" w:rsidR="00900443" w:rsidRDefault="00900443" w:rsidP="00900443">
      <w:r>
        <w:t>*   **Как:** Заведите дневник или ритуал вечером: записывайте, **кто и как помог вам сегодня** (даже мелочь: подсказал дорогу, поддержал словом, поделился ссылкой). А затем — **кому и как помогли вы**. Не для отчёта, а для смещения фокуса с «чего я достиг» на «как мы поддерживаем друг друга».</w:t>
      </w:r>
    </w:p>
    <w:p w14:paraId="601F08BE" w14:textId="77777777" w:rsidR="00900443" w:rsidRDefault="00900443" w:rsidP="00900443">
      <w:r>
        <w:t>*   **Эффект:** Формирует восприятие мира как сети взаимопомощи, а не арены борьбы.</w:t>
      </w:r>
    </w:p>
    <w:p w14:paraId="219F48CD" w14:textId="77777777" w:rsidR="00900443" w:rsidRDefault="00900443" w:rsidP="00900443"/>
    <w:p w14:paraId="76B8A9E6" w14:textId="77777777" w:rsidR="00900443" w:rsidRDefault="00900443" w:rsidP="00900443">
      <w:r>
        <w:t>---</w:t>
      </w:r>
    </w:p>
    <w:p w14:paraId="255ADD0F" w14:textId="77777777" w:rsidR="00900443" w:rsidRDefault="00900443" w:rsidP="00900443"/>
    <w:p w14:paraId="29DF4FB5" w14:textId="7B1439CB" w:rsidR="00900443" w:rsidRDefault="00900443" w:rsidP="00900443">
      <w:r>
        <w:t>##</w:t>
      </w:r>
      <w:r w:rsidR="00CD73BA">
        <w:t>#</w:t>
      </w:r>
      <w:r>
        <w:t># **УРОВЕНЬ 2: ГРУППОВЫЕ ПРАКТИКИ (Меняем динамику в малых коллективах)**</w:t>
      </w:r>
    </w:p>
    <w:p w14:paraId="7701A2A0" w14:textId="77777777" w:rsidR="00900443" w:rsidRDefault="00900443" w:rsidP="00900443"/>
    <w:p w14:paraId="14C8C618" w14:textId="77777777" w:rsidR="00900443" w:rsidRDefault="00900443" w:rsidP="00900443">
      <w:r>
        <w:t>Эти методики перестраивают процессы внутри рабочей группы, семьи, соседского актива.</w:t>
      </w:r>
    </w:p>
    <w:p w14:paraId="756444D5" w14:textId="77777777" w:rsidR="00900443" w:rsidRDefault="00900443" w:rsidP="00900443"/>
    <w:p w14:paraId="22B18F79" w14:textId="77777777" w:rsidR="00900443" w:rsidRDefault="00900443" w:rsidP="00900443">
      <w:r>
        <w:t>**4. «Не-игры» (Non-Zero-Sum Games):**</w:t>
      </w:r>
    </w:p>
    <w:p w14:paraId="10D9E49C" w14:textId="77777777" w:rsidR="00900443" w:rsidRDefault="00900443" w:rsidP="00900443">
      <w:r>
        <w:t>*   **Суть:** Использование игр, где выигрыш возможен только через кооперацию всех участников.</w:t>
      </w:r>
    </w:p>
    <w:p w14:paraId="1223EB5F" w14:textId="77777777" w:rsidR="00900443" w:rsidRDefault="00900443" w:rsidP="00900443">
      <w:r>
        <w:t>*   **Примеры:**</w:t>
      </w:r>
    </w:p>
    <w:p w14:paraId="070965EB" w14:textId="77777777" w:rsidR="00900443" w:rsidRDefault="00900443" w:rsidP="00900443">
      <w:r>
        <w:t xml:space="preserve">    *   **«Ковёр мира»:** Группа должна перевернуть ковёр, стоя на нём, не ступая на пол.</w:t>
      </w:r>
    </w:p>
    <w:p w14:paraId="0E97AA03" w14:textId="77777777" w:rsidR="00900443" w:rsidRDefault="00900443" w:rsidP="00900443">
      <w:r>
        <w:t xml:space="preserve">    *   **«Электросхема»:** Вся группа, взявшись за руки, должна провести ток (сигнал) от первого к последнему как можно быстрее.</w:t>
      </w:r>
    </w:p>
    <w:p w14:paraId="6B61ED0F" w14:textId="77777777" w:rsidR="00900443" w:rsidRDefault="00900443" w:rsidP="00900443">
      <w:r>
        <w:t xml:space="preserve">    *   Настольные игры типа **«Pandemic»**, где игроки сообща побеждают болезнь.</w:t>
      </w:r>
    </w:p>
    <w:p w14:paraId="26D04C97" w14:textId="77777777" w:rsidR="00900443" w:rsidRDefault="00900443" w:rsidP="00900443">
      <w:r>
        <w:t>*   **Эффект:** Опытным путём доказывается, что сотрудничество эффективнее; формируются паттерны совместного решения проблем.</w:t>
      </w:r>
    </w:p>
    <w:p w14:paraId="2017052A" w14:textId="77777777" w:rsidR="00900443" w:rsidRDefault="00900443" w:rsidP="00900443"/>
    <w:p w14:paraId="2E2DDA99" w14:textId="77777777" w:rsidR="00900443" w:rsidRDefault="00900443" w:rsidP="00900443">
      <w:r>
        <w:t>**5. Технология «Открытого пространства» (Open Space Technology):**</w:t>
      </w:r>
    </w:p>
    <w:p w14:paraId="3027FE38" w14:textId="77777777" w:rsidR="00900443" w:rsidRDefault="00900443" w:rsidP="00900443">
      <w:r>
        <w:t>*   **Суть:** Метод проведения собраний, где **агenda создают сами участники** вокруг общей темы.</w:t>
      </w:r>
    </w:p>
    <w:p w14:paraId="09506DA2" w14:textId="77777777" w:rsidR="00900443" w:rsidRDefault="00900443" w:rsidP="00900443">
      <w:r>
        <w:t>*   **Как:**</w:t>
      </w:r>
    </w:p>
    <w:p w14:paraId="6D8A97AC" w14:textId="77777777" w:rsidR="00900443" w:rsidRDefault="00900443" w:rsidP="00900443">
      <w:r>
        <w:t xml:space="preserve">    1.  Есть общая тема («Как сделать наш двор цветущим и дружным?»).</w:t>
      </w:r>
    </w:p>
    <w:p w14:paraId="78E987AF" w14:textId="77777777" w:rsidR="00900443" w:rsidRDefault="00900443" w:rsidP="00900443">
      <w:r>
        <w:t xml:space="preserve">    2.  Любой может предложить сессию по конкретному вопросу и «заполучить» время и место.</w:t>
      </w:r>
    </w:p>
    <w:p w14:paraId="32073B7D" w14:textId="77777777" w:rsidR="00900443" w:rsidRDefault="00900443" w:rsidP="00900443">
      <w:r>
        <w:t xml:space="preserve">    3.  Участники выбирают, в каких сессиях участвовать, следуя **«закону двух ног»**: если тебе неинтересно или неполезно, ты обязан уйти в другую сессию.</w:t>
      </w:r>
    </w:p>
    <w:p w14:paraId="5A81E813" w14:textId="77777777" w:rsidR="00900443" w:rsidRDefault="00900443" w:rsidP="00900443">
      <w:r>
        <w:t>*   **Эффект:** Уничтожает иерархию и конкуренцию за «эфирное время». Каждый находит свою нишу для вклада. Решения рождаются из личной увлечённости, а не из борьбы мнений.</w:t>
      </w:r>
    </w:p>
    <w:p w14:paraId="44B10D8C" w14:textId="77777777" w:rsidR="00900443" w:rsidRDefault="00900443" w:rsidP="00900443"/>
    <w:p w14:paraId="57619C3C" w14:textId="77777777" w:rsidR="00900443" w:rsidRDefault="00900443" w:rsidP="00900443">
      <w:r>
        <w:t>**6. Протокол «Шапки ролей» (Six Thinking Hats de Bono — адаптированный):**</w:t>
      </w:r>
    </w:p>
    <w:p w14:paraId="56B3849C" w14:textId="77777777" w:rsidR="00900443" w:rsidRDefault="00900443" w:rsidP="00900443">
      <w:r>
        <w:lastRenderedPageBreak/>
        <w:t>*   **Суть:** Разделение мышления на функции, а не на личности. Убирает личную конфронтацию («ты всегда критикуешь!»).</w:t>
      </w:r>
    </w:p>
    <w:p w14:paraId="3FF33435" w14:textId="77777777" w:rsidR="00900443" w:rsidRDefault="00900443" w:rsidP="00900443">
      <w:r>
        <w:t>*   **Адаптация для кооперации:**</w:t>
      </w:r>
    </w:p>
    <w:p w14:paraId="70269F6E" w14:textId="77777777" w:rsidR="00900443" w:rsidRDefault="00900443" w:rsidP="00900443">
      <w:r>
        <w:t xml:space="preserve">    *   **Белая шапка (Данные):** Что мы знаем? Какая информация есть?</w:t>
      </w:r>
    </w:p>
    <w:p w14:paraId="14BF386C" w14:textId="77777777" w:rsidR="00900443" w:rsidRDefault="00900443" w:rsidP="00900443">
      <w:r>
        <w:t xml:space="preserve">    *   **Зелёная шапка (Творчество):** Какие новые возможности?</w:t>
      </w:r>
    </w:p>
    <w:p w14:paraId="06E44BA6" w14:textId="77777777" w:rsidR="00900443" w:rsidRDefault="00900443" w:rsidP="00900443">
      <w:r>
        <w:t xml:space="preserve">    *   **Жёлтая шапка (Польза):** Какие выгоды и позитивные стороны?</w:t>
      </w:r>
    </w:p>
    <w:p w14:paraId="7F36CC8F" w14:textId="77777777" w:rsidR="00900443" w:rsidRDefault="00900443" w:rsidP="00900443">
      <w:r>
        <w:t xml:space="preserve">    *   **Красная шапка (Чувства):** Какие интуитивные ощущения и эмоции?</w:t>
      </w:r>
    </w:p>
    <w:p w14:paraId="74527F0F" w14:textId="77777777" w:rsidR="00900443" w:rsidRDefault="00900443" w:rsidP="00900443">
      <w:r>
        <w:t xml:space="preserve">    *   **Синяя шапка (Процесс):** Как мы управляем обсуждением?</w:t>
      </w:r>
    </w:p>
    <w:p w14:paraId="1BE15F0F" w14:textId="77777777" w:rsidR="00900443" w:rsidRDefault="00900443" w:rsidP="00900443">
      <w:r>
        <w:t xml:space="preserve">    *   **Фиолетовая шапка (Забота):** **Новая роль!** Как это решение повлияет на самых уязвимых? Как мы позаботимся о всех?</w:t>
      </w:r>
    </w:p>
    <w:p w14:paraId="300878A0" w14:textId="77777777" w:rsidR="00900443" w:rsidRDefault="00900443" w:rsidP="00900443">
      <w:r>
        <w:t>*   **Эффект:** Группа «играет» против проблемы, а не люди друг против друга. Забота становится структурным элементом процесса.</w:t>
      </w:r>
    </w:p>
    <w:p w14:paraId="5008521D" w14:textId="77777777" w:rsidR="00900443" w:rsidRDefault="00900443" w:rsidP="00900443"/>
    <w:p w14:paraId="6A430104" w14:textId="77777777" w:rsidR="00900443" w:rsidRDefault="00900443" w:rsidP="00900443">
      <w:r>
        <w:t>---</w:t>
      </w:r>
    </w:p>
    <w:p w14:paraId="278AF888" w14:textId="77777777" w:rsidR="00900443" w:rsidRDefault="00900443" w:rsidP="00900443"/>
    <w:p w14:paraId="196D3979" w14:textId="51FA18B5" w:rsidR="00900443" w:rsidRDefault="00900443" w:rsidP="00900443">
      <w:r>
        <w:t>#</w:t>
      </w:r>
      <w:r w:rsidR="00CD73BA">
        <w:t>#</w:t>
      </w:r>
      <w:r>
        <w:t>## **УРОВЕНЬ 3: СИСТЕМНЫЕ И ОРГАНИЗАЦИОННЫЕ ПРАКТИКИ (Меняем правила игры в сообществах)**</w:t>
      </w:r>
    </w:p>
    <w:p w14:paraId="0E42960D" w14:textId="77777777" w:rsidR="00900443" w:rsidRDefault="00900443" w:rsidP="00900443"/>
    <w:p w14:paraId="2B8321F4" w14:textId="77777777" w:rsidR="00900443" w:rsidRDefault="00900443" w:rsidP="00900443">
      <w:r>
        <w:t>Это долгосрочные институты, создающие среду, где сотрудничество — единственная рациональная стратегия.</w:t>
      </w:r>
    </w:p>
    <w:p w14:paraId="60BA4E14" w14:textId="77777777" w:rsidR="00900443" w:rsidRDefault="00900443" w:rsidP="00900443"/>
    <w:p w14:paraId="66523732" w14:textId="77777777" w:rsidR="00900443" w:rsidRDefault="00900443" w:rsidP="00900443">
      <w:r>
        <w:t>**7. Системы учёта вкладов и репутации (как в Тема 3):**</w:t>
      </w:r>
    </w:p>
    <w:p w14:paraId="7B1C6283" w14:textId="77777777" w:rsidR="00900443" w:rsidRDefault="00900443" w:rsidP="00900443">
      <w:r>
        <w:t>*   **Суть:** Делают сотрудничество **измеримым, признанным и социально выгодным**.</w:t>
      </w:r>
    </w:p>
    <w:p w14:paraId="0AFC2445" w14:textId="77777777" w:rsidR="00900443" w:rsidRDefault="00900443" w:rsidP="00900443">
      <w:r>
        <w:t>*   **Практика:** Внедрение платформы, где фиксируются не личные KPI, а **вклад в общие проекты и помощь другим**. Репутация растёт от щедрости и надёжности.</w:t>
      </w:r>
    </w:p>
    <w:p w14:paraId="0608151B" w14:textId="77777777" w:rsidR="00900443" w:rsidRDefault="00900443" w:rsidP="00900443">
      <w:r>
        <w:t>*   **Эффект:** Конкурировать за статус теперь можно только через кооперативное поведение. «Просто быть лучшим» не работает, нужно «быть лучшим для других».</w:t>
      </w:r>
    </w:p>
    <w:p w14:paraId="7F1E5C76" w14:textId="77777777" w:rsidR="00900443" w:rsidRDefault="00900443" w:rsidP="00900443"/>
    <w:p w14:paraId="4ACE08C9" w14:textId="77777777" w:rsidR="00900443" w:rsidRDefault="00900443" w:rsidP="00900443">
      <w:r>
        <w:lastRenderedPageBreak/>
        <w:t>**8. Совместное владение ресурсами (Commons) и гильдии:**</w:t>
      </w:r>
    </w:p>
    <w:p w14:paraId="5D33F2D7" w14:textId="77777777" w:rsidR="00900443" w:rsidRDefault="00900443" w:rsidP="00900443">
      <w:r>
        <w:t>*   **Суть:** Физически устраняет почву для конкуренции за дефицитный ресурс.</w:t>
      </w:r>
    </w:p>
    <w:p w14:paraId="2CF80A8F" w14:textId="77777777" w:rsidR="00900443" w:rsidRDefault="00900443" w:rsidP="00900443">
      <w:r>
        <w:t>*   **Практика:** Создание **общей мастерской, библиотеки инструментов, автомобиля, земли**. Доступ регулируется не ценой, а системой очереди, репутацией и вкладом в поддержание.</w:t>
      </w:r>
    </w:p>
    <w:p w14:paraId="42B9CB5E" w14:textId="77777777" w:rsidR="00900443" w:rsidRDefault="00900443" w:rsidP="00900443">
      <w:r>
        <w:t>*   **Эффект:** Исчезает мотив «отжать ресурс у другого». Возникает мотив **совместно улучшать общее достояние**, от которого выиграют все.</w:t>
      </w:r>
    </w:p>
    <w:p w14:paraId="6CBBB08F" w14:textId="77777777" w:rsidR="00900443" w:rsidRDefault="00900443" w:rsidP="00900443"/>
    <w:p w14:paraId="77714EDD" w14:textId="77777777" w:rsidR="00900443" w:rsidRDefault="00900443" w:rsidP="00900443">
      <w:r>
        <w:t>**9. Коллективное принятие решений через консенсус и социократию:**</w:t>
      </w:r>
    </w:p>
    <w:p w14:paraId="50EB6A4C" w14:textId="77777777" w:rsidR="00900443" w:rsidRDefault="00900443" w:rsidP="00900443">
      <w:r>
        <w:t>*   **Суть:** Процедура, при которой «победа» одной точки зрения над другой невозможна в принципе. Нужно искать решение, приемлемое для всех.</w:t>
      </w:r>
    </w:p>
    <w:p w14:paraId="7259C2BE" w14:textId="77777777" w:rsidR="00900443" w:rsidRDefault="00900443" w:rsidP="00900443">
      <w:r>
        <w:t>*   **Практика:** Обучение и внедрение **социократических кругов** с принятием решений по согласию (см. Тема 4).</w:t>
      </w:r>
    </w:p>
    <w:p w14:paraId="7890EAC1" w14:textId="77777777" w:rsidR="00900443" w:rsidRDefault="00900443" w:rsidP="00900443">
      <w:r>
        <w:t>*   **Эффект:** Энергия, которая раньше тратилась на лоббирование и продвижение своей позиции, теперь направляется на поиск интегративных решений. Победить можно только **вместе с другими**.</w:t>
      </w:r>
    </w:p>
    <w:p w14:paraId="6A8AF85B" w14:textId="77777777" w:rsidR="00900443" w:rsidRDefault="00900443" w:rsidP="00900443"/>
    <w:p w14:paraId="706699D7" w14:textId="77777777" w:rsidR="00900443" w:rsidRDefault="00900443" w:rsidP="00900443">
      <w:r>
        <w:t>**10. Ритуалы признания и празднования коллективных успехов:**</w:t>
      </w:r>
    </w:p>
    <w:p w14:paraId="2B28C4B1" w14:textId="77777777" w:rsidR="00900443" w:rsidRDefault="00900443" w:rsidP="00900443">
      <w:r>
        <w:t>*   **Суть:** Нейтрализует зависть и культивирует радость за общие достижения.</w:t>
      </w:r>
    </w:p>
    <w:p w14:paraId="560E903E" w14:textId="77777777" w:rsidR="00900443" w:rsidRDefault="00900443" w:rsidP="00900443">
      <w:r>
        <w:t>*   **Практика:** Регулярные (ежемесячные) собрания, где **публично благодарят не «героя», а команды и конкретные акты взаимопомощи**. Акцент на том, **как** совместные действия привели к результату.</w:t>
      </w:r>
    </w:p>
    <w:p w14:paraId="07C0817B" w14:textId="77777777" w:rsidR="00900443" w:rsidRDefault="00900443" w:rsidP="00900443">
      <w:r>
        <w:t xml:space="preserve">    *   *Неправильно:* «Спасибо Анне за проект».</w:t>
      </w:r>
    </w:p>
    <w:p w14:paraId="7F33EED2" w14:textId="77777777" w:rsidR="00900443" w:rsidRDefault="00900443" w:rsidP="00900443">
      <w:r>
        <w:t xml:space="preserve">    *   *Правильно:* «Спасибо команде Анны, Игорю за чертежи, Марии за согласование с соседями, и всем, кто приходил на субботники. Этот сад — наш общий дар друг другу».</w:t>
      </w:r>
    </w:p>
    <w:p w14:paraId="065DF5C3" w14:textId="77777777" w:rsidR="00900443" w:rsidRDefault="00900443" w:rsidP="00900443">
      <w:r>
        <w:t>*   **Эффект:** Формирует коллективную идентичность «мы», где успех одного — повод для радости всех.</w:t>
      </w:r>
    </w:p>
    <w:p w14:paraId="5DA9FCE6" w14:textId="77777777" w:rsidR="00900443" w:rsidRDefault="00900443" w:rsidP="00900443"/>
    <w:p w14:paraId="5D57F332" w14:textId="77777777" w:rsidR="00900443" w:rsidRDefault="00900443" w:rsidP="00900443">
      <w:r>
        <w:t>---</w:t>
      </w:r>
    </w:p>
    <w:p w14:paraId="1219B7BC" w14:textId="77777777" w:rsidR="00900443" w:rsidRDefault="00900443" w:rsidP="00900443"/>
    <w:p w14:paraId="7FAA505B" w14:textId="0292AA41" w:rsidR="00900443" w:rsidRDefault="00900443" w:rsidP="00900443">
      <w:r>
        <w:lastRenderedPageBreak/>
        <w:t>#</w:t>
      </w:r>
      <w:r w:rsidR="00CD73BA">
        <w:t>#</w:t>
      </w:r>
      <w:r>
        <w:t>## **СВОДНАЯ ТАБЛИЦА: ПРАКТИКИ ДЛЯ ПЕРЕХОДА**</w:t>
      </w:r>
    </w:p>
    <w:p w14:paraId="43D9A194" w14:textId="77777777" w:rsidR="00900443" w:rsidRDefault="00900443" w:rsidP="00900443"/>
    <w:p w14:paraId="0F18819C" w14:textId="77777777" w:rsidR="00900443" w:rsidRDefault="00900443" w:rsidP="00900443">
      <w:r>
        <w:t>| **Уровень** | **Практика** | **Суть** | **Что ломает** | **Что создаёт** |</w:t>
      </w:r>
    </w:p>
    <w:p w14:paraId="3A310527" w14:textId="77777777" w:rsidR="00900443" w:rsidRDefault="00900443" w:rsidP="00900443">
      <w:r>
        <w:t>| :--- | :--- | :--- | :--- | :--- |</w:t>
      </w:r>
    </w:p>
    <w:p w14:paraId="059F8DF3" w14:textId="77777777" w:rsidR="00900443" w:rsidRDefault="00900443" w:rsidP="00900443">
      <w:r>
        <w:t>| **Личный** | **Переформулирование** | Смена внутреннего нарратива. | Установку «я vs. другие». | Установку «я с другими». |</w:t>
      </w:r>
    </w:p>
    <w:p w14:paraId="55156284" w14:textId="77777777" w:rsidR="00900443" w:rsidRDefault="00900443" w:rsidP="00900443">
      <w:r>
        <w:t>| **Личный/Парный** | **«Да-и»** | Техника импровизации. | Дух критики и противоречия. | Атмосферу со-творчества. |</w:t>
      </w:r>
    </w:p>
    <w:p w14:paraId="3071477B" w14:textId="77777777" w:rsidR="00900443" w:rsidRDefault="00900443" w:rsidP="00900443">
      <w:r>
        <w:t>| **Групповой** | **Не-игры** | Кооперативные игры. | Опыт конкуренции в игре. | **Опыт победы через кооперацию.** |</w:t>
      </w:r>
    </w:p>
    <w:p w14:paraId="04D0183F" w14:textId="77777777" w:rsidR="00900443" w:rsidRDefault="00900443" w:rsidP="00900443">
      <w:r>
        <w:t>| **Групповой** | **Открытое пространство** | Самоорганизующееся собрание. | Иерархию и борьбу за слово. | Равноправие и мотивацию из интереса. |</w:t>
      </w:r>
    </w:p>
    <w:p w14:paraId="3E3EE534" w14:textId="77777777" w:rsidR="00900443" w:rsidRDefault="00900443" w:rsidP="00900443">
      <w:r>
        <w:t>| **Системный** | **Учёт вкладов/репутации** | Измерение кооперации. | Конкуренцию за материальные блага. | **Конкуренцию за социальный капитал через щедрость.** |</w:t>
      </w:r>
    </w:p>
    <w:p w14:paraId="0DEBDE33" w14:textId="77777777" w:rsidR="00900443" w:rsidRDefault="00900443" w:rsidP="00900443">
      <w:r>
        <w:t>| **Системный** | **Общее достояние (Commons)** | Совместное владение. | Конкуренцию за дефицитные ресурсы. | Ответственность за общее и взаимозависимость. |</w:t>
      </w:r>
    </w:p>
    <w:p w14:paraId="2CB809FE" w14:textId="77777777" w:rsidR="00900443" w:rsidRDefault="00900443" w:rsidP="00900443"/>
    <w:p w14:paraId="2B642958" w14:textId="4F9A3290" w:rsidR="00900443" w:rsidRDefault="00900443" w:rsidP="00900443">
      <w:r>
        <w:t>#</w:t>
      </w:r>
      <w:r w:rsidR="00CD73BA">
        <w:t>#</w:t>
      </w:r>
      <w:r>
        <w:t>## **ГЛАВНЫЙ ПРИНЦИП: ПОСТРОЕНИЕ АЛЬТЕРНАТИВНОГО ОПЫТА**</w:t>
      </w:r>
    </w:p>
    <w:p w14:paraId="3C92E72A" w14:textId="77777777" w:rsidR="00900443" w:rsidRDefault="00900443" w:rsidP="00900443"/>
    <w:p w14:paraId="6ABB1A0F" w14:textId="77777777" w:rsidR="00900443" w:rsidRDefault="00900443" w:rsidP="00900443">
      <w:r>
        <w:t>Человеческий мозг и социальные инстинты меняются не от лекций, а от **повторяющегося опыта, который доказывает, что новая стратегия работает лучше старой**.</w:t>
      </w:r>
    </w:p>
    <w:p w14:paraId="26E3AF8E" w14:textId="77777777" w:rsidR="00900443" w:rsidRDefault="00900443" w:rsidP="00900443"/>
    <w:p w14:paraId="07D2A8F7" w14:textId="77777777" w:rsidR="00900443" w:rsidRDefault="00900443" w:rsidP="00900443">
      <w:r>
        <w:t>Эти практики — не разовые акции, а **новый социальный ритм жизни**. Они создают бесчисленные микро-ситуации, где:</w:t>
      </w:r>
    </w:p>
    <w:p w14:paraId="37A8BF0F" w14:textId="77777777" w:rsidR="00900443" w:rsidRDefault="00900443" w:rsidP="00900443">
      <w:r>
        <w:t>1.  Конкурентное поведение приводит в тупик или потерю социальных очков.</w:t>
      </w:r>
    </w:p>
    <w:p w14:paraId="5FB6662F" w14:textId="77777777" w:rsidR="00900443" w:rsidRDefault="00900443" w:rsidP="00900443">
      <w:r>
        <w:t>2.  Кооперативное поведение приносит немедленное вознаграждение: **радость, признание, эффективное решение, чувство принадлежности**.</w:t>
      </w:r>
    </w:p>
    <w:p w14:paraId="737AFAB4" w14:textId="77777777" w:rsidR="00900443" w:rsidRDefault="00900443" w:rsidP="00900443"/>
    <w:p w14:paraId="4FF0BF3B" w14:textId="77777777" w:rsidR="00900443" w:rsidRDefault="00900443" w:rsidP="00900443">
      <w:r>
        <w:lastRenderedPageBreak/>
        <w:t>Постепенно **сотрудничество становится не моральным долгом, а самым практичным и приятным способом достигать целей и удовлетворять потребности**.</w:t>
      </w:r>
    </w:p>
    <w:p w14:paraId="61E50D3A" w14:textId="77777777" w:rsidR="00900443" w:rsidRDefault="00900443" w:rsidP="00900443"/>
    <w:p w14:paraId="227E7D81" w14:textId="2B395F42" w:rsidR="005452EB" w:rsidRDefault="00900443">
      <w:r>
        <w:t>**Этот набор практик подводит нас к следующему, глубинному вопросу перестройки сознания: как изменить менталитет с "дефицита" на "изобилие"?**</w:t>
      </w:r>
    </w:p>
    <w:p w14:paraId="69A17A1A" w14:textId="77777777" w:rsidR="005452EB" w:rsidRDefault="005452EB"/>
    <w:p w14:paraId="72D63925" w14:textId="77777777" w:rsidR="005452EB" w:rsidRDefault="005452EB"/>
    <w:p w14:paraId="1F5B2A64" w14:textId="77777777" w:rsidR="005452EB" w:rsidRDefault="005452EB"/>
    <w:p w14:paraId="07761207" w14:textId="77777777" w:rsidR="005452EB" w:rsidRDefault="005452EB"/>
    <w:p w14:paraId="579E45E6" w14:textId="77777777" w:rsidR="005452EB" w:rsidRDefault="005452EB"/>
    <w:p w14:paraId="6DEC5A99" w14:textId="77777777" w:rsidR="005452EB" w:rsidRDefault="005452EB"/>
    <w:p w14:paraId="1F5C9BD1" w14:textId="77777777" w:rsidR="005452EB" w:rsidRDefault="005452EB"/>
    <w:p w14:paraId="3ED25A8C" w14:textId="77777777" w:rsidR="005452EB" w:rsidRDefault="005452EB"/>
    <w:p w14:paraId="26E87A7D" w14:textId="77777777" w:rsidR="005452EB" w:rsidRDefault="005452EB"/>
    <w:p w14:paraId="46157934" w14:textId="2D7CEE6E" w:rsidR="008533DC" w:rsidRDefault="00D34E2A" w:rsidP="008533DC">
      <w:r>
        <w:t>## **Тема</w:t>
      </w:r>
      <w:r w:rsidR="008533DC">
        <w:t xml:space="preserve"> 11: Психология перехода**</w:t>
      </w:r>
    </w:p>
    <w:p w14:paraId="40D79B4E" w14:textId="3EF74183" w:rsidR="008533DC" w:rsidRDefault="008533DC" w:rsidP="008533DC">
      <w:r>
        <w:t>#</w:t>
      </w:r>
      <w:r w:rsidR="00CF57EF">
        <w:t>#</w:t>
      </w:r>
      <w:r>
        <w:t># **3. Как изменить менталитет с "дефицита" на "изобилие"?**</w:t>
      </w:r>
    </w:p>
    <w:p w14:paraId="2A6DC9E4" w14:textId="77777777" w:rsidR="008533DC" w:rsidRDefault="008533DC" w:rsidP="008533DC"/>
    <w:p w14:paraId="50E6FF67" w14:textId="77777777" w:rsidR="008533DC" w:rsidRDefault="008533DC" w:rsidP="008533DC">
      <w:r>
        <w:t>Смена менталитета с дефицита на изобилие — это самый глубинный, **экзистенциальный сдвиг** в переходе к экономике даров. Это не про позитивное мышление, а про **смену операционной системы реальности**. Менталитет дефицита говорит: «Мир — это пирог ограниченного размера. Если ты возьмёшь больше, мне достанется меньше». Менталитет изобилия утверждает: «Мир — это живая, растущая экосистема. Чем больше мы делимся и созидаем, тем больше пирог становится для всех».</w:t>
      </w:r>
    </w:p>
    <w:p w14:paraId="48E0E883" w14:textId="77777777" w:rsidR="008533DC" w:rsidRDefault="008533DC" w:rsidP="008533DC"/>
    <w:p w14:paraId="7744B81D" w14:textId="77777777" w:rsidR="008533DC" w:rsidRDefault="008533DC" w:rsidP="008533DC">
      <w:r>
        <w:t>Вот многоуровневая стратегия для этого перепрограммирования.</w:t>
      </w:r>
    </w:p>
    <w:p w14:paraId="2258182A" w14:textId="77777777" w:rsidR="008533DC" w:rsidRDefault="008533DC" w:rsidP="008533DC"/>
    <w:p w14:paraId="28A3BED4" w14:textId="77777777" w:rsidR="008533DC" w:rsidRDefault="008533DC" w:rsidP="008533DC">
      <w:r>
        <w:t>---</w:t>
      </w:r>
    </w:p>
    <w:p w14:paraId="2CDC8E01" w14:textId="77777777" w:rsidR="008533DC" w:rsidRDefault="008533DC" w:rsidP="008533DC"/>
    <w:p w14:paraId="24407EAD" w14:textId="6992ABEF" w:rsidR="008533DC" w:rsidRDefault="008533DC" w:rsidP="008533DC">
      <w:r>
        <w:lastRenderedPageBreak/>
        <w:t>#</w:t>
      </w:r>
      <w:r w:rsidR="00CD73BA">
        <w:t>#</w:t>
      </w:r>
      <w:r>
        <w:t>## **ЧАСТЬ 1: РАЗОБЛАЧЕНИЕ МИФА ДЕФИЦИТА (Когнитивный уровень)**</w:t>
      </w:r>
    </w:p>
    <w:p w14:paraId="5948832B" w14:textId="77777777" w:rsidR="008533DC" w:rsidRDefault="008533DC" w:rsidP="008533DC"/>
    <w:p w14:paraId="4DDCFE09" w14:textId="77777777" w:rsidR="008533DC" w:rsidRDefault="008533DC" w:rsidP="008533DC">
      <w:r>
        <w:t>Нужно показать, что дефицит — часто не объективная данность, а **социально сконструированная иллюзия**, поддерживаемая определёнными институтами.</w:t>
      </w:r>
    </w:p>
    <w:p w14:paraId="320A6AF3" w14:textId="77777777" w:rsidR="008533DC" w:rsidRDefault="008533DC" w:rsidP="008533DC"/>
    <w:p w14:paraId="54B5B149" w14:textId="77777777" w:rsidR="008533DC" w:rsidRDefault="008533DC" w:rsidP="008533DC">
      <w:r>
        <w:t>**1. Практика «Прослеживание изобилия»:**</w:t>
      </w:r>
    </w:p>
    <w:p w14:paraId="595F2286" w14:textId="77777777" w:rsidR="008533DC" w:rsidRDefault="008533DC" w:rsidP="008533DC">
      <w:r>
        <w:t>*   **Суть:** Научить видеть скрытые потоки ресурсов, которые мы воспринимаем как дефицит.</w:t>
      </w:r>
    </w:p>
    <w:p w14:paraId="31BC42D3" w14:textId="77777777" w:rsidR="008533DC" w:rsidRDefault="008533DC" w:rsidP="008533DC">
      <w:r>
        <w:t>*   **Как:** Возьмите любой «дефицитный» ресурс (еда, жильё, время, внимание) и проведите **расследование**.</w:t>
      </w:r>
    </w:p>
    <w:p w14:paraId="1E5C71D2" w14:textId="77777777" w:rsidR="008533DC" w:rsidRDefault="008533DC" w:rsidP="008533DC">
      <w:r>
        <w:t xml:space="preserve">    *   **Пример с едой:** Сколько еды выбрасывается в вашем районе (супермаркеты, кафе, домохозяйства)? Сколько пустует заброшенной земли, пригодной для огорода? Проведите **«аудит пищевых отходов»** на своей кухне за неделю.</w:t>
      </w:r>
    </w:p>
    <w:p w14:paraId="5B873E9C" w14:textId="77777777" w:rsidR="008533DC" w:rsidRDefault="008533DC" w:rsidP="008533DC">
      <w:r>
        <w:t>*   **Эффект:** Человек видит, что проблема не в *нехватке*, а в **чудовищно неэффективном распределении и использовании**. Дефицит искусственен.</w:t>
      </w:r>
    </w:p>
    <w:p w14:paraId="6E79BEC9" w14:textId="77777777" w:rsidR="008533DC" w:rsidRDefault="008533DC" w:rsidP="008533DC"/>
    <w:p w14:paraId="4F99163C" w14:textId="77777777" w:rsidR="008533DC" w:rsidRDefault="008533DC" w:rsidP="008533DC">
      <w:r>
        <w:t>**2. Упражнение «Переопределение ресурсов»:**</w:t>
      </w:r>
    </w:p>
    <w:p w14:paraId="3EF6E752" w14:textId="77777777" w:rsidR="008533DC" w:rsidRDefault="008533DC" w:rsidP="008533DC">
      <w:r>
        <w:t>*   **Суть:** Расширить понимание того, что является ценным ресурсом.</w:t>
      </w:r>
    </w:p>
    <w:p w14:paraId="2115015E" w14:textId="77777777" w:rsidR="008533DC" w:rsidRDefault="008533DC" w:rsidP="008533DC">
      <w:r>
        <w:t>*   **Как:** Составьте два списка. В первый — ресурсы в логике **дефицита** (деньги, нефть, личный время). Во второй — ресурсы в логике **изобилия**, которые умножаются при sharing: **доверие, знания, социальные связи, креативные идеи, свободное ПО, доброе имя, взаимная помощь**.</w:t>
      </w:r>
    </w:p>
    <w:p w14:paraId="3DE23F0D" w14:textId="77777777" w:rsidR="008533DC" w:rsidRDefault="008533DC" w:rsidP="008533DC">
      <w:r>
        <w:t>*   **Эффект:** Осознание, что самые ценные для счастливой жизни ресурсы **по природе своей не дефицитны, а избыточны и растут от щедрости**.</w:t>
      </w:r>
    </w:p>
    <w:p w14:paraId="2B99AFA3" w14:textId="77777777" w:rsidR="008533DC" w:rsidRDefault="008533DC" w:rsidP="008533DC"/>
    <w:p w14:paraId="41F3D8DB" w14:textId="77777777" w:rsidR="008533DC" w:rsidRDefault="008533DC" w:rsidP="008533DC">
      <w:r>
        <w:t>---</w:t>
      </w:r>
    </w:p>
    <w:p w14:paraId="42D31ED4" w14:textId="77777777" w:rsidR="008533DC" w:rsidRDefault="008533DC" w:rsidP="008533DC"/>
    <w:p w14:paraId="3852799E" w14:textId="3ADAD6B4" w:rsidR="008533DC" w:rsidRDefault="008533DC" w:rsidP="008533DC">
      <w:r>
        <w:t>##</w:t>
      </w:r>
      <w:r w:rsidR="00CD73BA">
        <w:t>#</w:t>
      </w:r>
      <w:r>
        <w:t># **ЧАСТЬ 2: ПЕРЕЖИВАНИЕ ИЗОБИЛИЯ (Эмоционально-телесный уровень)**</w:t>
      </w:r>
    </w:p>
    <w:p w14:paraId="4F106AA1" w14:textId="77777777" w:rsidR="008533DC" w:rsidRDefault="008533DC" w:rsidP="008533DC"/>
    <w:p w14:paraId="43D78039" w14:textId="77777777" w:rsidR="008533DC" w:rsidRDefault="008533DC" w:rsidP="008533DC">
      <w:r>
        <w:t>Интеллектуального понимания мало. Нужно **прочувствовать изобилие кожей**, создать новый эмоциональный якорь.</w:t>
      </w:r>
    </w:p>
    <w:p w14:paraId="3D5EED77" w14:textId="77777777" w:rsidR="008533DC" w:rsidRDefault="008533DC" w:rsidP="008533DC"/>
    <w:p w14:paraId="7DC8B123" w14:textId="77777777" w:rsidR="008533DC" w:rsidRDefault="008533DC" w:rsidP="008533DC">
      <w:r>
        <w:t>**3. Ритуал «Потлач 2.0» или «Ярмарка Даяния»:**</w:t>
      </w:r>
    </w:p>
    <w:p w14:paraId="174093CA" w14:textId="77777777" w:rsidR="008533DC" w:rsidRDefault="008533DC" w:rsidP="008533DC">
      <w:r>
        <w:t>*   **Суть:** Создать опыт, где отдача приносит больше радости, чем приобретение.</w:t>
      </w:r>
    </w:p>
    <w:p w14:paraId="23725A77" w14:textId="77777777" w:rsidR="008533DC" w:rsidRDefault="008533DC" w:rsidP="008533DC">
      <w:r>
        <w:t>*   **Как:** Организуйте событие, где единственное правило — **дарить, но не обменивать**. Люди приносят вещи, услуги (купоны на уроки), еду, таланты (мини-концерт). Никаких денег, никакого бартера. Только дарение и получение даров. Акцент на **щедрости без расчёта**.</w:t>
      </w:r>
    </w:p>
    <w:p w14:paraId="750555E7" w14:textId="77777777" w:rsidR="008533DC" w:rsidRDefault="008533DC" w:rsidP="008533DC">
      <w:r>
        <w:t>*   **Эффект:** Участники испытывают **кайф от щедрости** и **глубокую благодарность** от получения. Рождается чувство, что «всего много» и это многое циркулирует.</w:t>
      </w:r>
    </w:p>
    <w:p w14:paraId="68BD747A" w14:textId="77777777" w:rsidR="008533DC" w:rsidRDefault="008533DC" w:rsidP="008533DC"/>
    <w:p w14:paraId="472A6C5F" w14:textId="77777777" w:rsidR="008533DC" w:rsidRDefault="008533DC" w:rsidP="008533DC">
      <w:r>
        <w:t>**4. Практика «Достаточности» (Enoughness):**</w:t>
      </w:r>
    </w:p>
    <w:p w14:paraId="418C629C" w14:textId="77777777" w:rsidR="008533DC" w:rsidRDefault="008533DC" w:rsidP="008533DC">
      <w:r>
        <w:t>*   **Суть:** Противопоставить культуре «чем больше, тем лучше».</w:t>
      </w:r>
    </w:p>
    <w:p w14:paraId="41AFDC4E" w14:textId="77777777" w:rsidR="008533DC" w:rsidRDefault="008533DC" w:rsidP="008533DC">
      <w:r>
        <w:t>*   **Как:**</w:t>
      </w:r>
    </w:p>
    <w:p w14:paraId="12A369D1" w14:textId="77777777" w:rsidR="008533DC" w:rsidRDefault="008533DC" w:rsidP="008533DC">
      <w:r>
        <w:t xml:space="preserve">    *   **Вопрос для рефлексии:** «Что для меня *достаточно* в еде, комфорте, вещах? Где та грань, за которой излишек становится обузой?».</w:t>
      </w:r>
    </w:p>
    <w:p w14:paraId="221F235C" w14:textId="77777777" w:rsidR="008533DC" w:rsidRDefault="008533DC" w:rsidP="008533DC">
      <w:r>
        <w:t xml:space="preserve">    *   **Эксперимент «Неделя достаточности»:** Жить, сознательно ограничивая потребление до уровня, который вы определили как «достаточный». Фиксировать возникающие чувства (тревога? облегчение?).</w:t>
      </w:r>
    </w:p>
    <w:p w14:paraId="1F9C4F40" w14:textId="77777777" w:rsidR="008533DC" w:rsidRDefault="008533DC" w:rsidP="008533DC">
      <w:r>
        <w:t>*   **Эффект:** Снижается внутренняя тревога, driven жаждой «больше». Появляется чувство **свободы от вещей** и пространство для того, что действительно ценно (отношения, творчество).</w:t>
      </w:r>
    </w:p>
    <w:p w14:paraId="4A990106" w14:textId="77777777" w:rsidR="008533DC" w:rsidRDefault="008533DC" w:rsidP="008533DC"/>
    <w:p w14:paraId="6AC9148D" w14:textId="77777777" w:rsidR="008533DC" w:rsidRDefault="008533DC" w:rsidP="008533DC">
      <w:r>
        <w:t>**5. Создание «Уголков видимого изобилия»:**</w:t>
      </w:r>
    </w:p>
    <w:p w14:paraId="3F26491A" w14:textId="77777777" w:rsidR="008533DC" w:rsidRDefault="008533DC" w:rsidP="008533DC">
      <w:r>
        <w:t>*   **Суть:** Изменить визуальную среду, которая ежесекундно транслирует месседжи дефицита (реклама «купи, пока не поздно», образы роскоши как недостижимого идеала).</w:t>
      </w:r>
    </w:p>
    <w:p w14:paraId="3ACF493B" w14:textId="77777777" w:rsidR="008533DC" w:rsidRDefault="008533DC" w:rsidP="008533DC">
      <w:r>
        <w:t>*   **Как:** В своём доме/квартале создайте точки, визуально демонстрирующие изобилие:</w:t>
      </w:r>
    </w:p>
    <w:p w14:paraId="3D392DA8" w14:textId="77777777" w:rsidR="008533DC" w:rsidRDefault="008533DC" w:rsidP="008533DC">
      <w:r>
        <w:t xml:space="preserve">    *   **«Полка дарения»** в подъезде, всегда полная.</w:t>
      </w:r>
    </w:p>
    <w:p w14:paraId="55995BF9" w14:textId="77777777" w:rsidR="008533DC" w:rsidRDefault="008533DC" w:rsidP="008533DC">
      <w:r>
        <w:t xml:space="preserve">    *   **«Стол знаний»** с бесплатными книгами и брошюрами.</w:t>
      </w:r>
    </w:p>
    <w:p w14:paraId="776A4668" w14:textId="77777777" w:rsidR="008533DC" w:rsidRDefault="008533DC" w:rsidP="008533DC">
      <w:r>
        <w:lastRenderedPageBreak/>
        <w:t xml:space="preserve">    *   **Цветущий общественный сад** перед окном.</w:t>
      </w:r>
    </w:p>
    <w:p w14:paraId="431BF3A6" w14:textId="77777777" w:rsidR="008533DC" w:rsidRDefault="008533DC" w:rsidP="008533DC">
      <w:r>
        <w:t>*   **Эффект:** Подсознание начинает считывать окружающий мир не как угрозу (нехватка), а как дружественную среду, полную даров.</w:t>
      </w:r>
    </w:p>
    <w:p w14:paraId="225F087D" w14:textId="77777777" w:rsidR="008533DC" w:rsidRDefault="008533DC" w:rsidP="008533DC"/>
    <w:p w14:paraId="32D56D71" w14:textId="77777777" w:rsidR="008533DC" w:rsidRDefault="008533DC" w:rsidP="008533DC">
      <w:r>
        <w:t>---</w:t>
      </w:r>
    </w:p>
    <w:p w14:paraId="40D44D36" w14:textId="77777777" w:rsidR="008533DC" w:rsidRDefault="008533DC" w:rsidP="008533DC"/>
    <w:p w14:paraId="2BA2DD32" w14:textId="786B79ED" w:rsidR="008533DC" w:rsidRDefault="008533DC" w:rsidP="008533DC">
      <w:r>
        <w:t>#</w:t>
      </w:r>
      <w:r w:rsidR="00CD73BA">
        <w:t>#</w:t>
      </w:r>
      <w:r>
        <w:t>## **ЧАСТЬ 3: ПРОЕКТИРОВАНИЕ СИСТЕМ ИЗОБИЛИЯ (Системно-деятельностный уровень)**</w:t>
      </w:r>
    </w:p>
    <w:p w14:paraId="220C9312" w14:textId="77777777" w:rsidR="008533DC" w:rsidRDefault="008533DC" w:rsidP="008533DC"/>
    <w:p w14:paraId="5772CD17" w14:textId="77777777" w:rsidR="008533DC" w:rsidRDefault="008533DC" w:rsidP="008533DC">
      <w:r>
        <w:t>Мышление меняется, когда ты сам начинаешь создавать системы, работающие по принципу изобилия.</w:t>
      </w:r>
    </w:p>
    <w:p w14:paraId="6A32C3FE" w14:textId="77777777" w:rsidR="008533DC" w:rsidRDefault="008533DC" w:rsidP="008533DC"/>
    <w:p w14:paraId="3895E2E8" w14:textId="77777777" w:rsidR="008533DC" w:rsidRDefault="008533DC" w:rsidP="008533DC">
      <w:r>
        <w:t>**6. Участие в создании «Общего достояния» (Commons):**</w:t>
      </w:r>
    </w:p>
    <w:p w14:paraId="692EACE1" w14:textId="77777777" w:rsidR="008533DC" w:rsidRDefault="008533DC" w:rsidP="008533DC">
      <w:r>
        <w:t>*   **Суть:** Переход от потребительской логики («это моё») к логике со-творца («это наше, и мы это улучшаем»).</w:t>
      </w:r>
    </w:p>
    <w:p w14:paraId="3EAB2255" w14:textId="77777777" w:rsidR="008533DC" w:rsidRDefault="008533DC" w:rsidP="008533DC">
      <w:r>
        <w:t>*   **Как:** Включиться в проект по созданию и поддержанию общего ресурса: **общественный огород, мастерская, библиотека, цифровая база знаний (типа Википедии)**. Не просто «взять», а **вложить свой труд в то, что будет расти для всех**.</w:t>
      </w:r>
    </w:p>
    <w:p w14:paraId="4650F49D" w14:textId="77777777" w:rsidR="008533DC" w:rsidRDefault="008533DC" w:rsidP="008533DC">
      <w:r>
        <w:t>*   **Эффект:** Формируется мышление **садовника, а не шахтёра**. Ты не выкапываешь ограниченный ресурс, а выращиваешь возобновляемый, который умножается.</w:t>
      </w:r>
    </w:p>
    <w:p w14:paraId="2AC50DCB" w14:textId="77777777" w:rsidR="008533DC" w:rsidRDefault="008533DC" w:rsidP="008533DC"/>
    <w:p w14:paraId="64AEE7A8" w14:textId="77777777" w:rsidR="008533DC" w:rsidRDefault="008533DC" w:rsidP="008533DC">
      <w:r>
        <w:t>**7. Внедрение принципа «Изобилие через разнообразие»:**</w:t>
      </w:r>
    </w:p>
    <w:p w14:paraId="24F9F9BD" w14:textId="77777777" w:rsidR="008533DC" w:rsidRDefault="008533DC" w:rsidP="008533DC">
      <w:r>
        <w:t>*   **Суть:** Дефицит — часто результат монокультуры (одна культура на поле, один навык у работника). Изобилие рождается из симбиоза различий.</w:t>
      </w:r>
    </w:p>
    <w:p w14:paraId="24EE9C1B" w14:textId="77777777" w:rsidR="008533DC" w:rsidRDefault="008533DC" w:rsidP="008533DC">
      <w:r>
        <w:t>*   **Как:**</w:t>
      </w:r>
    </w:p>
    <w:p w14:paraId="70E7867B" w14:textId="77777777" w:rsidR="008533DC" w:rsidRDefault="008533DC" w:rsidP="008533DC">
      <w:r>
        <w:t xml:space="preserve">    *   **В саду:** Сажать поликультуры, создавать пищевые леса.</w:t>
      </w:r>
    </w:p>
    <w:p w14:paraId="7D1F123E" w14:textId="77777777" w:rsidR="008533DC" w:rsidRDefault="008533DC" w:rsidP="008533DC">
      <w:r>
        <w:t xml:space="preserve">    *   **В сообществе:** Создавать **«банки навыков»**, где ценятся не только «денежные» профессии, но и умение рассказывать сказки, чинить вещи, медитировать. Праздновать разнообразие вкладов.</w:t>
      </w:r>
    </w:p>
    <w:p w14:paraId="2C0BD494" w14:textId="77777777" w:rsidR="008533DC" w:rsidRDefault="008533DC" w:rsidP="008533DC">
      <w:r>
        <w:lastRenderedPageBreak/>
        <w:t>*   **Эффект:** Понимание, что наша сила и богатство — в **различиях, которые дополняют друг друга**, а не в унификации.</w:t>
      </w:r>
    </w:p>
    <w:p w14:paraId="5CE6F593" w14:textId="77777777" w:rsidR="008533DC" w:rsidRDefault="008533DC" w:rsidP="008533DC"/>
    <w:p w14:paraId="2367F101" w14:textId="77777777" w:rsidR="008533DC" w:rsidRDefault="008533DC" w:rsidP="008533DC">
      <w:r>
        <w:t>**8. Практика «Циркулярного мышления» (от линейного к цикличному):**</w:t>
      </w:r>
    </w:p>
    <w:p w14:paraId="65957CB7" w14:textId="77777777" w:rsidR="008533DC" w:rsidRDefault="008533DC" w:rsidP="008533DC">
      <w:r>
        <w:t>*   **Суть:** Мышление дефицита линейно: ресурс → использование → мусор. Мышление изобилия циклично: ресурс → использование → возвращение в цикл (компост, ремонт, upcycling) → новый ресурс.</w:t>
      </w:r>
    </w:p>
    <w:p w14:paraId="32DE7204" w14:textId="77777777" w:rsidR="008533DC" w:rsidRDefault="008533DC" w:rsidP="008533DC">
      <w:r>
        <w:t>*   **Как:**</w:t>
      </w:r>
    </w:p>
    <w:p w14:paraId="1AC8CEC2" w14:textId="77777777" w:rsidR="008533DC" w:rsidRDefault="008533DC" w:rsidP="008533DC">
      <w:r>
        <w:t xml:space="preserve">    *   Завести дома **систему компостирования**.</w:t>
      </w:r>
    </w:p>
    <w:p w14:paraId="24B0B102" w14:textId="77777777" w:rsidR="008533DC" w:rsidRDefault="008533DC" w:rsidP="008533DC">
      <w:r>
        <w:t xml:space="preserve">    *   Научиться **базовой починке вещей** (починить молнию, приклеить подошву).</w:t>
      </w:r>
    </w:p>
    <w:p w14:paraId="29836CF9" w14:textId="77777777" w:rsidR="008533DC" w:rsidRDefault="008533DC" w:rsidP="008533DC">
      <w:r>
        <w:t xml:space="preserve">    *   Участвовать в **свопах (обменах вещами)**.</w:t>
      </w:r>
    </w:p>
    <w:p w14:paraId="31F85EBB" w14:textId="77777777" w:rsidR="008533DC" w:rsidRDefault="008533DC" w:rsidP="008533DC">
      <w:r>
        <w:t>*   **Эффект:** Вещи перестают быть одноразовыми, мир воспринимается как **бесконечный поток превращений, а не как склад с конечным запасом**.</w:t>
      </w:r>
    </w:p>
    <w:p w14:paraId="2056F058" w14:textId="77777777" w:rsidR="008533DC" w:rsidRDefault="008533DC" w:rsidP="008533DC"/>
    <w:p w14:paraId="424F3397" w14:textId="77777777" w:rsidR="008533DC" w:rsidRDefault="008533DC" w:rsidP="008533DC">
      <w:r>
        <w:t>---</w:t>
      </w:r>
    </w:p>
    <w:p w14:paraId="737AF69A" w14:textId="77777777" w:rsidR="008533DC" w:rsidRDefault="008533DC" w:rsidP="008533DC"/>
    <w:p w14:paraId="4F536E7A" w14:textId="4E315E53" w:rsidR="008533DC" w:rsidRDefault="008533DC" w:rsidP="008533DC">
      <w:r>
        <w:t>##</w:t>
      </w:r>
      <w:r w:rsidR="00CD73BA">
        <w:t>#</w:t>
      </w:r>
      <w:r>
        <w:t># **СВОДНАЯ ТАБЛИЦА: ПРАКТИКИ ДЛЯ СМЕНЫ МЕНТАЛИТЕТА**</w:t>
      </w:r>
    </w:p>
    <w:p w14:paraId="4EC213D0" w14:textId="77777777" w:rsidR="008533DC" w:rsidRDefault="008533DC" w:rsidP="008533DC"/>
    <w:p w14:paraId="067EF612" w14:textId="77777777" w:rsidR="008533DC" w:rsidRDefault="008533DC" w:rsidP="008533DC">
      <w:r>
        <w:t>| **Уровень** | **Практика** | **Суть** | **Как создаёт изобилие** |</w:t>
      </w:r>
    </w:p>
    <w:p w14:paraId="4FB2CC68" w14:textId="77777777" w:rsidR="008533DC" w:rsidRDefault="008533DC" w:rsidP="008533DC">
      <w:r>
        <w:t>| :--- | :--- | :--- | :--- |</w:t>
      </w:r>
    </w:p>
    <w:p w14:paraId="195890A5" w14:textId="77777777" w:rsidR="008533DC" w:rsidRDefault="008533DC" w:rsidP="008533DC">
      <w:r>
        <w:t>| **Когнитивный** | **Прослеживание изобилия** | Аудит скрытых ресурсов и потерь. | **Разоблачает миф** о дефиците, показывает избыток. |</w:t>
      </w:r>
    </w:p>
    <w:p w14:paraId="75B1BBC4" w14:textId="77777777" w:rsidR="008533DC" w:rsidRDefault="008533DC" w:rsidP="008533DC">
      <w:r>
        <w:t>| **Когнитивный** | **Переопределение ресурсов** | Сдвиг фокуса на не-дефицитные блага. | Перенаправляет стремления с того, чего «мало», на то, чего «много». |</w:t>
      </w:r>
    </w:p>
    <w:p w14:paraId="3E7D4663" w14:textId="77777777" w:rsidR="008533DC" w:rsidRDefault="008533DC" w:rsidP="008533DC">
      <w:r>
        <w:t>| **Эмоциональный** | **Ритуал Потлача** | Опыт щедрости без расчёта. | **Якорят эмоцию радости от дарения**, а не от обладания. |</w:t>
      </w:r>
    </w:p>
    <w:p w14:paraId="67022B4A" w14:textId="77777777" w:rsidR="008533DC" w:rsidRDefault="008533DC" w:rsidP="008533DC">
      <w:r>
        <w:t>| **Эмоциональный** | **Практика Достаточности** | Поиск личной грани «хватит». | Снимает тревогу и создаёт чувство **внутренней полноты**. |</w:t>
      </w:r>
    </w:p>
    <w:p w14:paraId="5943A23A" w14:textId="77777777" w:rsidR="008533DC" w:rsidRDefault="008533DC" w:rsidP="008533DC">
      <w:r>
        <w:t>| **Системный** | **Создание Коммонсов** | Со-творчество общих ресурсов. | Формирует идентичность **«садовника»**, выращивающего изобилие для всех. |</w:t>
      </w:r>
    </w:p>
    <w:p w14:paraId="12B37DF0" w14:textId="77777777" w:rsidR="008533DC" w:rsidRDefault="008533DC" w:rsidP="008533DC">
      <w:r>
        <w:lastRenderedPageBreak/>
        <w:t>| **Системный** | **Циркулярное мышление** | Вовлечение в циклы (ремонт, компост). | Меняет восприятие мира с **склада** на **поток**. |</w:t>
      </w:r>
    </w:p>
    <w:p w14:paraId="0AF32520" w14:textId="77777777" w:rsidR="008533DC" w:rsidRDefault="008533DC" w:rsidP="008533DC"/>
    <w:p w14:paraId="2CE3F44C" w14:textId="56FC7F47" w:rsidR="008533DC" w:rsidRDefault="008533DC" w:rsidP="008533DC">
      <w:r>
        <w:t>##</w:t>
      </w:r>
      <w:r w:rsidR="00CD73BA">
        <w:t>#</w:t>
      </w:r>
      <w:r>
        <w:t># **КЛЮЧЕВОЙ ВЫВОД: ИЗОБИЛИЕ — ЭТО НЕ КОЛИЧЕСТВО, А КАЧЕСТВО СВЯЗЕЙ**</w:t>
      </w:r>
    </w:p>
    <w:p w14:paraId="401FDFE0" w14:textId="77777777" w:rsidR="008533DC" w:rsidRDefault="008533DC" w:rsidP="008533DC"/>
    <w:p w14:paraId="21DC6D2B" w14:textId="77777777" w:rsidR="008533DC" w:rsidRDefault="008533DC" w:rsidP="008533DC">
      <w:r>
        <w:t>Менталитет изобилия — это не вера в то, что «всего много на полках». Это понимание, что **истинное богатство создаётся в момент связи, обмена, заботы и совместного творчества**.</w:t>
      </w:r>
    </w:p>
    <w:p w14:paraId="2054C777" w14:textId="77777777" w:rsidR="008533DC" w:rsidRDefault="008533DC" w:rsidP="008533DC"/>
    <w:p w14:paraId="6F74E696" w14:textId="77777777" w:rsidR="008533DC" w:rsidRDefault="008533DC" w:rsidP="008533DC">
      <w:r>
        <w:t>Когда вы делитесь рецептом, у вас не становится меньше еды — у всех становится больше вкуса и знаний.</w:t>
      </w:r>
    </w:p>
    <w:p w14:paraId="72BEF7D5" w14:textId="77777777" w:rsidR="008533DC" w:rsidRDefault="008533DC" w:rsidP="008533DC">
      <w:r>
        <w:t>Когда вы дарите время, слушая друга, у вас не становится меньше времени — у вас становится больше связи и смысла.</w:t>
      </w:r>
    </w:p>
    <w:p w14:paraId="2336A370" w14:textId="77777777" w:rsidR="008533DC" w:rsidRDefault="008533DC" w:rsidP="008533DC">
      <w:r>
        <w:t>Когда вы вкладываете труд в общий сад, вы не теряете силы — вы умножаете урожай, который накормит многих.</w:t>
      </w:r>
    </w:p>
    <w:p w14:paraId="0228B950" w14:textId="77777777" w:rsidR="008533DC" w:rsidRDefault="008533DC" w:rsidP="008533DC"/>
    <w:p w14:paraId="6F59D953" w14:textId="77777777" w:rsidR="008533DC" w:rsidRDefault="008533DC" w:rsidP="008533DC">
      <w:r>
        <w:t>**Задача практик — сделать эти неочевидные истины осязаемым, повторяемым личным опытом.** Изобилие перестаёт быть абстракцией и становится мышечной памятью, эмоциональной реакцией, единственно возможным способом взаимодействия с миром.</w:t>
      </w:r>
    </w:p>
    <w:p w14:paraId="64F325E3" w14:textId="77777777" w:rsidR="008533DC" w:rsidRDefault="008533DC" w:rsidP="008533DC"/>
    <w:p w14:paraId="751D9AFA" w14:textId="5F01530C" w:rsidR="005452EB" w:rsidRDefault="008533DC">
      <w:r>
        <w:t>Эта работа с менталитетом естественным образом ведёт нас к следующему вопросу: какую роль в этой глубинной трансформации сознания играют **искусство, духовность и ритуалы**?</w:t>
      </w:r>
    </w:p>
    <w:p w14:paraId="0BCF6F52" w14:textId="77777777" w:rsidR="005452EB" w:rsidRDefault="005452EB"/>
    <w:p w14:paraId="2FEE5210" w14:textId="77777777" w:rsidR="005452EB" w:rsidRDefault="005452EB"/>
    <w:p w14:paraId="64CF0F45" w14:textId="77777777" w:rsidR="005452EB" w:rsidRDefault="005452EB"/>
    <w:p w14:paraId="7689B3A3" w14:textId="77777777" w:rsidR="005452EB" w:rsidRDefault="005452EB"/>
    <w:p w14:paraId="1BBD71CC" w14:textId="77777777" w:rsidR="005452EB" w:rsidRDefault="005452EB"/>
    <w:p w14:paraId="4DC36312" w14:textId="77777777" w:rsidR="005452EB" w:rsidRDefault="005452EB"/>
    <w:p w14:paraId="5BBC79B6" w14:textId="77777777" w:rsidR="005452EB" w:rsidRDefault="005452EB"/>
    <w:p w14:paraId="68962297" w14:textId="77777777" w:rsidR="005452EB" w:rsidRDefault="005452EB"/>
    <w:p w14:paraId="62B9F523" w14:textId="77777777" w:rsidR="005452EB" w:rsidRDefault="005452EB"/>
    <w:p w14:paraId="12FE2A57" w14:textId="77777777" w:rsidR="005452EB" w:rsidRDefault="005452EB"/>
    <w:p w14:paraId="3BAB114A" w14:textId="77777777" w:rsidR="005452EB" w:rsidRDefault="005452EB"/>
    <w:p w14:paraId="3F3EA681" w14:textId="77777777" w:rsidR="00281C05" w:rsidRDefault="00281C05"/>
    <w:p w14:paraId="61867BCD" w14:textId="77777777" w:rsidR="00281C05" w:rsidRDefault="00281C05"/>
    <w:p w14:paraId="052878D5" w14:textId="2E991AC1" w:rsidR="00593636" w:rsidRDefault="00593636" w:rsidP="00593636">
      <w:r>
        <w:t>#</w:t>
      </w:r>
      <w:r w:rsidR="00CF57EF">
        <w:t>#</w:t>
      </w:r>
      <w:r>
        <w:t xml:space="preserve"> **Тема 11: Психология перехода**</w:t>
      </w:r>
    </w:p>
    <w:p w14:paraId="7CB04490" w14:textId="42A421A0" w:rsidR="00593636" w:rsidRDefault="00593636" w:rsidP="00593636">
      <w:r>
        <w:t>##</w:t>
      </w:r>
      <w:r w:rsidR="00CF57EF">
        <w:t>#</w:t>
      </w:r>
      <w:r>
        <w:t xml:space="preserve"> **4. Роль искусства, духовности, ритуалов в трансформации сознания.**</w:t>
      </w:r>
    </w:p>
    <w:p w14:paraId="11434991" w14:textId="77777777" w:rsidR="00593636" w:rsidRDefault="00593636" w:rsidP="00593636"/>
    <w:p w14:paraId="5D69FFE3" w14:textId="77777777" w:rsidR="00593636" w:rsidRDefault="00593636" w:rsidP="00593636">
      <w:r>
        <w:t>Интеллектуальных доводов и практических механизмов недостаточно для смены парадигмы. Нужно затронуть более глубокие слои психики — **эмоциональные, символические, экзистенциальные**. Именно здесь в полную силу работают искусство, духовность и ритуалы. Они являются **«софтом» для перепрошивки коллективного бессознательного**, переводя абстрактные принципы экономики даров в язык образов, переживаний и сакрального опыта.</w:t>
      </w:r>
    </w:p>
    <w:p w14:paraId="468A9ADB" w14:textId="77777777" w:rsidR="00593636" w:rsidRDefault="00593636" w:rsidP="00593636"/>
    <w:p w14:paraId="4E6392E8" w14:textId="77777777" w:rsidR="00593636" w:rsidRDefault="00593636" w:rsidP="00593636">
      <w:r>
        <w:t>---</w:t>
      </w:r>
    </w:p>
    <w:p w14:paraId="5D07B5D5" w14:textId="77777777" w:rsidR="00593636" w:rsidRDefault="00593636" w:rsidP="00593636"/>
    <w:p w14:paraId="0BD78745" w14:textId="68DDC4B0" w:rsidR="00593636" w:rsidRDefault="00593636" w:rsidP="00593636">
      <w:r>
        <w:t>##</w:t>
      </w:r>
      <w:r w:rsidR="00173E44">
        <w:t>#</w:t>
      </w:r>
      <w:r>
        <w:t># **1. ИСКУССТВО: КАК МОСТ МЕЖДУ РАЦИО И ЧУВСТВАМИ**</w:t>
      </w:r>
    </w:p>
    <w:p w14:paraId="666D2234" w14:textId="77777777" w:rsidR="00593636" w:rsidRDefault="00593636" w:rsidP="00593636"/>
    <w:p w14:paraId="03C61151" w14:textId="77777777" w:rsidR="00593636" w:rsidRDefault="00593636" w:rsidP="00593636">
      <w:r>
        <w:t>Искусство в переходный период выполняет три ключевые функции:</w:t>
      </w:r>
    </w:p>
    <w:p w14:paraId="6092FD88" w14:textId="77777777" w:rsidR="00593636" w:rsidRDefault="00593636" w:rsidP="00593636"/>
    <w:p w14:paraId="02153196" w14:textId="77777777" w:rsidR="00593636" w:rsidRDefault="00593636" w:rsidP="00593636">
      <w:r>
        <w:t>**а) Создание новых нарративов и образов (Визионерская функция):**</w:t>
      </w:r>
    </w:p>
    <w:p w14:paraId="021BFF8B" w14:textId="77777777" w:rsidR="00593636" w:rsidRDefault="00593636" w:rsidP="00593636">
      <w:r>
        <w:t>*   **Проблема:** Наше воображение захвачено образами индивидуалистического успеха (небоскрёбы, спортивные автомобили, одинокие герои).</w:t>
      </w:r>
    </w:p>
    <w:p w14:paraId="072725E2" w14:textId="77777777" w:rsidR="00593636" w:rsidRDefault="00593636" w:rsidP="00593636">
      <w:r>
        <w:t>*   **Решение:** Искусство создаёт **визуализацию иного будущего**.</w:t>
      </w:r>
    </w:p>
    <w:p w14:paraId="03E503ED" w14:textId="77777777" w:rsidR="00593636" w:rsidRDefault="00593636" w:rsidP="00593636">
      <w:r>
        <w:t xml:space="preserve">    *   **Муралы и уличное искусство,** изображающие сцены взаимопомощи, общие сады, праздники дара.</w:t>
      </w:r>
    </w:p>
    <w:p w14:paraId="03D44920" w14:textId="77777777" w:rsidR="00593636" w:rsidRDefault="00593636" w:rsidP="00593636">
      <w:r>
        <w:lastRenderedPageBreak/>
        <w:t xml:space="preserve">    *   **Театр форум-театр или пьесы,** где зрители вмешиваются в сюжет, чтобы найти кооперативное решение конфликта.</w:t>
      </w:r>
    </w:p>
    <w:p w14:paraId="0206107D" w14:textId="77777777" w:rsidR="00593636" w:rsidRDefault="00593636" w:rsidP="00593636">
      <w:r>
        <w:t xml:space="preserve">    *   **Литература и кино,** где героем является не гений-одиночка, а сплочённая община, преодолевающая трудности через сотрудничество (например, «Проект «Аватар»»).</w:t>
      </w:r>
    </w:p>
    <w:p w14:paraId="3DB32DBF" w14:textId="77777777" w:rsidR="00593636" w:rsidRDefault="00593636" w:rsidP="00593636">
      <w:r>
        <w:t>*   **Эффект:** Даёт **эмоциональную карту желаемого будущего**, которую невозможно нарисовать в техническом документе.</w:t>
      </w:r>
    </w:p>
    <w:p w14:paraId="1DEED1BA" w14:textId="77777777" w:rsidR="00593636" w:rsidRDefault="00593636" w:rsidP="00593636"/>
    <w:p w14:paraId="6DF07C99" w14:textId="77777777" w:rsidR="00593636" w:rsidRDefault="00593636" w:rsidP="00593636">
      <w:r>
        <w:t>**б) Легитимация новых ценностей через красоту (Эстетическая функция):**</w:t>
      </w:r>
    </w:p>
    <w:p w14:paraId="3DE8E3FB" w14:textId="77777777" w:rsidR="00593636" w:rsidRDefault="00593636" w:rsidP="00593636">
      <w:r>
        <w:t>*   **Проблема:** Ценности дара (простота, общность, умеренность) могут казаться скучными или «упрощёнными» по сравнению с глянцевым потребительством.</w:t>
      </w:r>
    </w:p>
    <w:p w14:paraId="2A7EEB54" w14:textId="77777777" w:rsidR="00593636" w:rsidRDefault="00593636" w:rsidP="00593636">
      <w:r>
        <w:t>*   **Решение:** Показать их **эстетическое превосходство**.</w:t>
      </w:r>
    </w:p>
    <w:p w14:paraId="6216B281" w14:textId="77777777" w:rsidR="00593636" w:rsidRDefault="00593636" w:rsidP="00593636">
      <w:r>
        <w:t xml:space="preserve">    *   **Дизайн** общих пространств, который своей красотой и эргономичностью делает совместную жизнь привлекательной.</w:t>
      </w:r>
    </w:p>
    <w:p w14:paraId="1BCAF986" w14:textId="77777777" w:rsidR="00593636" w:rsidRDefault="00593636" w:rsidP="00593636">
      <w:r>
        <w:t xml:space="preserve">    *   **Музыка и песни,** прославляющие щедрость и взаимосвязь (от фолк-традиций до современной электроники).</w:t>
      </w:r>
    </w:p>
    <w:p w14:paraId="54D34A6B" w14:textId="77777777" w:rsidR="00593636" w:rsidRDefault="00593636" w:rsidP="00593636">
      <w:r>
        <w:t xml:space="preserve">    *   **Перформансы и инсталляции,** превращающие акт дарения (обмен едой, помощь) в красивое, запоминающееся действо.</w:t>
      </w:r>
    </w:p>
    <w:p w14:paraId="48DAC250" w14:textId="77777777" w:rsidR="00593636" w:rsidRDefault="00593636" w:rsidP="00593636">
      <w:r>
        <w:t>*   **Эффект:** Новые ценности начинают ассоциироваться не с аскезой, а с **более высокой, утончённой и глубокой красотой**.</w:t>
      </w:r>
    </w:p>
    <w:p w14:paraId="0B5D4FEE" w14:textId="77777777" w:rsidR="00593636" w:rsidRDefault="00593636" w:rsidP="00593636"/>
    <w:p w14:paraId="15D02146" w14:textId="77777777" w:rsidR="00593636" w:rsidRDefault="00593636" w:rsidP="00593636">
      <w:r>
        <w:t>**в) Катарсис и обработка коллективной травмы (Терапевтическая функция):**</w:t>
      </w:r>
    </w:p>
    <w:p w14:paraId="6C993CAA" w14:textId="77777777" w:rsidR="00593636" w:rsidRDefault="00593636" w:rsidP="00593636">
      <w:r>
        <w:t>*   **Проблема:** Переход болезненен. Люди переживают горе от утраты старых опор, страх, злость.</w:t>
      </w:r>
    </w:p>
    <w:p w14:paraId="4DB9357A" w14:textId="77777777" w:rsidR="00593636" w:rsidRDefault="00593636" w:rsidP="00593636">
      <w:r>
        <w:t>*   **Решение:** Искусство как **контейнер для сложных чувств**.</w:t>
      </w:r>
    </w:p>
    <w:p w14:paraId="55455C91" w14:textId="77777777" w:rsidR="00593636" w:rsidRDefault="00593636" w:rsidP="00593636">
      <w:r>
        <w:t xml:space="preserve">    *   **Групповые арт-сессии,** где люди через рисунок, танец, лепку выражают свои страхи о переходе.</w:t>
      </w:r>
    </w:p>
    <w:p w14:paraId="60FCF8F2" w14:textId="77777777" w:rsidR="00593636" w:rsidRDefault="00593636" w:rsidP="00593636">
      <w:r>
        <w:t xml:space="preserve">    *   **Поэтические слэмы** на темы потерь и надежд.</w:t>
      </w:r>
    </w:p>
    <w:p w14:paraId="63E746AF" w14:textId="77777777" w:rsidR="00593636" w:rsidRDefault="00593636" w:rsidP="00593636">
      <w:r>
        <w:t xml:space="preserve">    *   Создание **коллективного полотна или скульптуры** из фрагментов, принесённых каждым участником, символизирующих их личную историю и вклад в общее целое.</w:t>
      </w:r>
    </w:p>
    <w:p w14:paraId="3A8FA18F" w14:textId="77777777" w:rsidR="00593636" w:rsidRDefault="00593636" w:rsidP="00593636">
      <w:r>
        <w:lastRenderedPageBreak/>
        <w:t>*   **Эффект:** Позволяет **прожить и трансформировать** негативные эмоции, мешающие переходу, превращая их из личной проблемы в материал для коллективного творчества.</w:t>
      </w:r>
    </w:p>
    <w:p w14:paraId="3335B9B3" w14:textId="77777777" w:rsidR="00593636" w:rsidRDefault="00593636" w:rsidP="00593636"/>
    <w:p w14:paraId="2F21DE32" w14:textId="77777777" w:rsidR="00593636" w:rsidRDefault="00593636" w:rsidP="00593636">
      <w:r>
        <w:t>---</w:t>
      </w:r>
    </w:p>
    <w:p w14:paraId="4155F9A8" w14:textId="77777777" w:rsidR="00593636" w:rsidRDefault="00593636" w:rsidP="00593636"/>
    <w:p w14:paraId="1A57858A" w14:textId="1ECF8C6D" w:rsidR="00593636" w:rsidRDefault="00593636" w:rsidP="00593636">
      <w:r>
        <w:t>#</w:t>
      </w:r>
      <w:r w:rsidR="00173E44">
        <w:t>#</w:t>
      </w:r>
      <w:r>
        <w:t>## **2. ДУХОВНОСТЬ: ПОИСК СМЫСЛА ЗА ПРЕДЕЛАМИ МАТЕРИАЛЬНОГО**</w:t>
      </w:r>
    </w:p>
    <w:p w14:paraId="2AAABB01" w14:textId="77777777" w:rsidR="00593636" w:rsidRDefault="00593636" w:rsidP="00593636"/>
    <w:p w14:paraId="72D4CDDB" w14:textId="77777777" w:rsidR="00593636" w:rsidRDefault="00593636" w:rsidP="00593636">
      <w:r>
        <w:t>Здесь речь не о конкретных религиях, а о **глубинной человеческой потребности в связи с чем-то большим, чем «Я»** — с сообществом, природой, космосом, трансцендентным. Это опора для отказа от логики дефицита.</w:t>
      </w:r>
    </w:p>
    <w:p w14:paraId="68EA491C" w14:textId="77777777" w:rsidR="00593636" w:rsidRDefault="00593636" w:rsidP="00593636"/>
    <w:p w14:paraId="7F03AF6E" w14:textId="77777777" w:rsidR="00593636" w:rsidRDefault="00593636" w:rsidP="00593636">
      <w:r>
        <w:t>**а) Переоткрытие концепции «Дара» как космического принципа:**</w:t>
      </w:r>
    </w:p>
    <w:p w14:paraId="4B6DFD41" w14:textId="77777777" w:rsidR="00593636" w:rsidRDefault="00593636" w:rsidP="00593636">
      <w:r>
        <w:t>*   **Практика:** Изучение и обсуждение мифов, священных текстов и философских традиций, где дарение является основополагающим актом.</w:t>
      </w:r>
    </w:p>
    <w:p w14:paraId="55998ED6" w14:textId="77777777" w:rsidR="00593636" w:rsidRDefault="00593636" w:rsidP="00593636">
      <w:r>
        <w:t xml:space="preserve">    *   Индейская концепция **«potlatch»** и **«hozhó»** (гармония).</w:t>
      </w:r>
    </w:p>
    <w:p w14:paraId="7F099AFA" w14:textId="77777777" w:rsidR="00593636" w:rsidRDefault="00593636" w:rsidP="00593636">
      <w:r>
        <w:t xml:space="preserve">    *   Христианская **«агапе»** (безусловная любовь).</w:t>
      </w:r>
    </w:p>
    <w:p w14:paraId="2E8B76F6" w14:textId="77777777" w:rsidR="00593636" w:rsidRDefault="00593636" w:rsidP="00593636">
      <w:r>
        <w:t xml:space="preserve">    *   Буддийская **«дана»** (щедрость).</w:t>
      </w:r>
    </w:p>
    <w:p w14:paraId="375F84DF" w14:textId="77777777" w:rsidR="00593636" w:rsidRDefault="00593636" w:rsidP="00593636">
      <w:r>
        <w:t xml:space="preserve">    *   Экологическая духовность **глубинной экологии**, где Земля — дарительница.</w:t>
      </w:r>
    </w:p>
    <w:p w14:paraId="6679401E" w14:textId="77777777" w:rsidR="00593636" w:rsidRDefault="00593636" w:rsidP="00593636">
      <w:r>
        <w:t>*   **Эффект:** Экономика даров перестаёт восприниматься как социальный эксперимент, а видится как **возвращение к изначальному, естественному порядку вещей**, подтверждённому мудростью веков.</w:t>
      </w:r>
    </w:p>
    <w:p w14:paraId="549DA852" w14:textId="77777777" w:rsidR="00593636" w:rsidRDefault="00593636" w:rsidP="00593636"/>
    <w:p w14:paraId="3F4F416F" w14:textId="77777777" w:rsidR="00593636" w:rsidRDefault="00593636" w:rsidP="00593636">
      <w:r>
        <w:t>**б) Практики осознанности и благодарности:**</w:t>
      </w:r>
    </w:p>
    <w:p w14:paraId="5E8E0B86" w14:textId="77777777" w:rsidR="00593636" w:rsidRDefault="00593636" w:rsidP="00593636">
      <w:r>
        <w:t>*   **Суть:** Смещение фокуса с «чего у меня нет» на «что я получаю».</w:t>
      </w:r>
    </w:p>
    <w:p w14:paraId="0A5D0978" w14:textId="77777777" w:rsidR="00593636" w:rsidRDefault="00593636" w:rsidP="00593636">
      <w:r>
        <w:t>*   **Практика:**</w:t>
      </w:r>
    </w:p>
    <w:p w14:paraId="2E4108C0" w14:textId="77777777" w:rsidR="00593636" w:rsidRDefault="00593636" w:rsidP="00593636">
      <w:r>
        <w:t xml:space="preserve">    *   **Ежедневные/еженедельные круги благодарности,** где люди делятся не просьбами, а тем, за что они благодарны сообществу, природе, друг другу.</w:t>
      </w:r>
    </w:p>
    <w:p w14:paraId="0FF98485" w14:textId="77777777" w:rsidR="00593636" w:rsidRDefault="00593636" w:rsidP="00593636">
      <w:r>
        <w:t xml:space="preserve">    *   **Медитации на взаимозависимость:** Визуализация всех связей, которые сделали возможным вашу чашку чая, ваш дом, вашу жизнь.</w:t>
      </w:r>
    </w:p>
    <w:p w14:paraId="725DA2D4" w14:textId="77777777" w:rsidR="00593636" w:rsidRDefault="00593636" w:rsidP="00593636">
      <w:r>
        <w:lastRenderedPageBreak/>
        <w:t>*   **Эффект:** Воспитывает **базовое чувство изобилия и включённости в сеть жизни**, что является антидотом к менталитету дефицита.</w:t>
      </w:r>
    </w:p>
    <w:p w14:paraId="0D3C87EB" w14:textId="77777777" w:rsidR="00593636" w:rsidRDefault="00593636" w:rsidP="00593636"/>
    <w:p w14:paraId="6637013C" w14:textId="77777777" w:rsidR="00593636" w:rsidRDefault="00593636" w:rsidP="00593636">
      <w:r>
        <w:t>**в) Духовность как основа этики: «Служение» вместо «Потребления»:**</w:t>
      </w:r>
    </w:p>
    <w:p w14:paraId="673743D8" w14:textId="77777777" w:rsidR="00593636" w:rsidRDefault="00593636" w:rsidP="00593636">
      <w:r>
        <w:t>*   **Суть:** Переопределение жизненной цели.</w:t>
      </w:r>
    </w:p>
    <w:p w14:paraId="4E32A8A2" w14:textId="77777777" w:rsidR="00593636" w:rsidRDefault="00593636" w:rsidP="00593636">
      <w:r>
        <w:t>*   **Практика:** Создание **светских ритуалов инициации**, где человек публично берёт на себя обязательство использовать свой главный талант (дар) на службу общему благу. Это может быть клятва врача, учителя, строителя в духе гильдии.</w:t>
      </w:r>
    </w:p>
    <w:p w14:paraId="087C2FAA" w14:textId="77777777" w:rsidR="00593636" w:rsidRDefault="00593636" w:rsidP="00593636">
      <w:r>
        <w:t>*   **Эффект:** Деятельность обретает **сакральный смысл служения**, что даёт силы преодолевать трудности и искушения старой системы.</w:t>
      </w:r>
    </w:p>
    <w:p w14:paraId="1F3D33F3" w14:textId="77777777" w:rsidR="00593636" w:rsidRDefault="00593636" w:rsidP="00593636"/>
    <w:p w14:paraId="09FEA4AF" w14:textId="77777777" w:rsidR="00593636" w:rsidRDefault="00593636" w:rsidP="00593636">
      <w:r>
        <w:t>---</w:t>
      </w:r>
    </w:p>
    <w:p w14:paraId="090071EB" w14:textId="77777777" w:rsidR="00593636" w:rsidRDefault="00593636" w:rsidP="00593636"/>
    <w:p w14:paraId="711EFB84" w14:textId="1B4AE813" w:rsidR="00593636" w:rsidRDefault="00593636" w:rsidP="00593636">
      <w:r>
        <w:t>##</w:t>
      </w:r>
      <w:r w:rsidR="00173E44">
        <w:t>#</w:t>
      </w:r>
      <w:r>
        <w:t># **3. РИТУАЛЫ: ЗАКРЕПЛЕНИЕ НОВОЙ РЕАЛЬНОСТИ ЧЕРЕЗ ТЕЛО И ПОВТОР**</w:t>
      </w:r>
    </w:p>
    <w:p w14:paraId="4CA3EB2B" w14:textId="77777777" w:rsidR="00593636" w:rsidRDefault="00593636" w:rsidP="00593636"/>
    <w:p w14:paraId="47819FF8" w14:textId="77777777" w:rsidR="00593636" w:rsidRDefault="00593636" w:rsidP="00593636">
      <w:r>
        <w:t>Ритуалы — это **практическая духовность и овеществлённое искусство**. Они переводят идеи в действия, повторяемые телом, создавая новую «мышечную память» сообщества.</w:t>
      </w:r>
    </w:p>
    <w:p w14:paraId="52E2D4A5" w14:textId="77777777" w:rsidR="00593636" w:rsidRDefault="00593636" w:rsidP="00593636"/>
    <w:p w14:paraId="630498D4" w14:textId="77777777" w:rsidR="00593636" w:rsidRDefault="00593636" w:rsidP="00593636">
      <w:r>
        <w:t>**а) Ритуалы перехода (обряды инициации):**</w:t>
      </w:r>
    </w:p>
    <w:p w14:paraId="4267E385" w14:textId="77777777" w:rsidR="00593636" w:rsidRDefault="00593636" w:rsidP="00593636">
      <w:r>
        <w:t>*   **Для чего:** Отметить и закрепить ключевые точки личного и коллективного перехода.</w:t>
      </w:r>
    </w:p>
    <w:p w14:paraId="26902B60" w14:textId="77777777" w:rsidR="00593636" w:rsidRDefault="00593636" w:rsidP="00593636">
      <w:r>
        <w:t>*   **Примеры:**</w:t>
      </w:r>
    </w:p>
    <w:p w14:paraId="03DCD559" w14:textId="77777777" w:rsidR="00593636" w:rsidRDefault="00593636" w:rsidP="00593636">
      <w:r>
        <w:t xml:space="preserve">    *   **«Ритуал Прощания с Деньгами»:** Символическое сжигание (или погребение) копий купюр или кредитных карт с благодарностью за прошлые услуги и отпусканием.</w:t>
      </w:r>
    </w:p>
    <w:p w14:paraId="49F17825" w14:textId="77777777" w:rsidR="00593636" w:rsidRDefault="00593636" w:rsidP="00593636">
      <w:r>
        <w:t xml:space="preserve">    *   **«Инициация в Дарителя»:** После первого значимого вклада человека в общее дело (постройка дома, сбор урожая) проводится церемония, где старшие члены сообщества признают его новую роль и дарят ему символический предмет (инструмент, книгу).</w:t>
      </w:r>
    </w:p>
    <w:p w14:paraId="4F9B01DA" w14:textId="77777777" w:rsidR="00593636" w:rsidRDefault="00593636" w:rsidP="00593636">
      <w:r>
        <w:lastRenderedPageBreak/>
        <w:t xml:space="preserve">    *   **«Праздник Первых Плодов»:** Первый урожай с общего огорода не просто делится, а сначала выносится в центр круга, благодарится, и лишь затем ритуально раздаётся.</w:t>
      </w:r>
    </w:p>
    <w:p w14:paraId="08A2DCF1" w14:textId="77777777" w:rsidR="00593636" w:rsidRDefault="00593636" w:rsidP="00593636"/>
    <w:p w14:paraId="6B02CDBC" w14:textId="77777777" w:rsidR="00593636" w:rsidRDefault="00593636" w:rsidP="00593636">
      <w:r>
        <w:t>**б) Циклические ритуалы, синхронизирующие сообщество с природой:**</w:t>
      </w:r>
    </w:p>
    <w:p w14:paraId="659B8A60" w14:textId="77777777" w:rsidR="00593636" w:rsidRDefault="00593636" w:rsidP="00593636">
      <w:r>
        <w:t>*   **Для чего:** Вернуть чувство естественного времени и цикличности, противоположное линейному времени дефицита («успеть, схватить, накопить»).</w:t>
      </w:r>
    </w:p>
    <w:p w14:paraId="1B186011" w14:textId="77777777" w:rsidR="00593636" w:rsidRDefault="00593636" w:rsidP="00593636">
      <w:r>
        <w:t>*   **Примеры:** Регулярное празднование **солнцестояний, равноденствий, сезонов сбора урожая**. В эти дни проводятся:</w:t>
      </w:r>
    </w:p>
    <w:p w14:paraId="112A21D4" w14:textId="77777777" w:rsidR="00593636" w:rsidRDefault="00593636" w:rsidP="00593636">
      <w:r>
        <w:t xml:space="preserve">    *   Общие трапезы из сезонных продуктов.</w:t>
      </w:r>
    </w:p>
    <w:p w14:paraId="18607798" w14:textId="77777777" w:rsidR="00593636" w:rsidRDefault="00593636" w:rsidP="00593636">
      <w:r>
        <w:t xml:space="preserve">    *   **Свопы (обмены)** вещами, чтобы освободить пространство для нового цикла.</w:t>
      </w:r>
    </w:p>
    <w:p w14:paraId="47D8B0D3" w14:textId="77777777" w:rsidR="00593636" w:rsidRDefault="00593636" w:rsidP="00593636">
      <w:r>
        <w:t xml:space="preserve">    *   **Круги намерений,** где люди делятся планами на следующий сезон и предлагают помощь друг другу.</w:t>
      </w:r>
    </w:p>
    <w:p w14:paraId="5F0467BE" w14:textId="77777777" w:rsidR="00593636" w:rsidRDefault="00593636" w:rsidP="00593636"/>
    <w:p w14:paraId="470CBCBD" w14:textId="77777777" w:rsidR="00593636" w:rsidRDefault="00593636" w:rsidP="00593636">
      <w:r>
        <w:t>**в) Ритуалы разрешения конфликтов и восстановления связи:**</w:t>
      </w:r>
    </w:p>
    <w:p w14:paraId="4EB17AE5" w14:textId="77777777" w:rsidR="00593636" w:rsidRDefault="00593636" w:rsidP="00593636">
      <w:r>
        <w:t>*   **Для чего:** Придать священный, неизбежный статус процессу восстановления, а не наказания.</w:t>
      </w:r>
    </w:p>
    <w:p w14:paraId="09C49409" w14:textId="77777777" w:rsidR="00593636" w:rsidRDefault="00593636" w:rsidP="00593636">
      <w:r>
        <w:t>*   **Пример:** **«Круг восстановления с сосудом воды».** Участники конфликта по очереди говорят, держа в руках общий сосуд. Каждое сказанное слово символически «ложится» в воду. В конце ритуала воду выливают под дерево, символизируя **очищение и возвращение энергии в общий цикл жизни**.</w:t>
      </w:r>
    </w:p>
    <w:p w14:paraId="556FE5E0" w14:textId="77777777" w:rsidR="00593636" w:rsidRDefault="00593636" w:rsidP="00593636"/>
    <w:p w14:paraId="40D29C97" w14:textId="23B5D667" w:rsidR="00593636" w:rsidRDefault="00593636" w:rsidP="00593636">
      <w:r>
        <w:t>#</w:t>
      </w:r>
      <w:r w:rsidR="00173E44">
        <w:t>#</w:t>
      </w:r>
      <w:r>
        <w:t>## **СИНТЕЗ: КАК ЭТО РАБОТАЕТ ВМЕСТЕ**</w:t>
      </w:r>
    </w:p>
    <w:p w14:paraId="6ACE1B01" w14:textId="77777777" w:rsidR="00593636" w:rsidRDefault="00593636" w:rsidP="00593636"/>
    <w:p w14:paraId="7FEEE082" w14:textId="77777777" w:rsidR="00593636" w:rsidRDefault="00593636" w:rsidP="00593636">
      <w:r>
        <w:t>Представьте годовщину создания соседского сообщества:</w:t>
      </w:r>
    </w:p>
    <w:p w14:paraId="0A27D1B1" w14:textId="77777777" w:rsidR="00593636" w:rsidRDefault="00593636" w:rsidP="00593636">
      <w:r>
        <w:t>1.  **Искусство:** На стене общего дома появляется **фреска**, созданная всеми жителями, изображающая историю их улицы как историю взаимопомощи.</w:t>
      </w:r>
    </w:p>
    <w:p w14:paraId="34A42D85" w14:textId="77777777" w:rsidR="00593636" w:rsidRDefault="00593636" w:rsidP="00593636">
      <w:r>
        <w:t>2.  **Духовность:** Перед фреской проводится **круг благодарности**, где каждый благодарит Дом, Улицу, Друг друга за конкретные дары прошедшего года.</w:t>
      </w:r>
    </w:p>
    <w:p w14:paraId="19732654" w14:textId="77777777" w:rsidR="00593636" w:rsidRDefault="00593636" w:rsidP="00593636">
      <w:r>
        <w:t xml:space="preserve">3.  **Ритуал:** Затем следует **«Пир из общего котла»** — все приносят что-то к общему столу. Перед трапезой самый старший житель произносит **благословение </w:t>
      </w:r>
      <w:r>
        <w:lastRenderedPageBreak/>
        <w:t>на пищу и на сообщество**, подчеркивая, что еда — это дар земли и труда друг друга. После еды все вместе моют посуду, завершая цикл.</w:t>
      </w:r>
    </w:p>
    <w:p w14:paraId="71922447" w14:textId="77777777" w:rsidR="00593636" w:rsidRDefault="00593636" w:rsidP="00593636"/>
    <w:p w14:paraId="0E86A7BD" w14:textId="77777777" w:rsidR="00593636" w:rsidRDefault="00593636" w:rsidP="00593636">
      <w:r>
        <w:t>**Итог:** В такой момент экономика даров перестаёт быть системой правил. Она становится **живым, дышащим, прекрасным и осмысленным способом бытия**. Она затрагивает не только ум, но и сердце, душу и тело, создавая такую глубину привязанности к новым ценностям, против которой меркнут старые страхи и привычки.</w:t>
      </w:r>
    </w:p>
    <w:p w14:paraId="5EDDBF5F" w14:textId="77777777" w:rsidR="00593636" w:rsidRDefault="00593636" w:rsidP="00593636"/>
    <w:p w14:paraId="157C6384" w14:textId="7C0384D0" w:rsidR="00281C05" w:rsidRDefault="00593636">
      <w:r>
        <w:t>Это подводит нас к завершающему, стратегическому вопросу темы, без которого все преобразования тщетны: **«5. Воспитание новых поколений с мышлением дара»**.</w:t>
      </w:r>
    </w:p>
    <w:p w14:paraId="600288C2" w14:textId="77777777" w:rsidR="00281C05" w:rsidRDefault="00281C05"/>
    <w:p w14:paraId="5C455118" w14:textId="77777777" w:rsidR="00281C05" w:rsidRDefault="00281C05"/>
    <w:p w14:paraId="6A44DEA8" w14:textId="77777777" w:rsidR="00281C05" w:rsidRDefault="00281C05"/>
    <w:p w14:paraId="6F1EC42C" w14:textId="77777777" w:rsidR="00281C05" w:rsidRDefault="00281C05"/>
    <w:p w14:paraId="0A58B078" w14:textId="77777777" w:rsidR="00281C05" w:rsidRDefault="00281C05"/>
    <w:p w14:paraId="07768F0A" w14:textId="77777777" w:rsidR="00281C05" w:rsidRDefault="00281C05"/>
    <w:p w14:paraId="669AA682" w14:textId="77777777" w:rsidR="00281C05" w:rsidRDefault="00281C05"/>
    <w:p w14:paraId="55F2C4A2" w14:textId="77777777" w:rsidR="00281C05" w:rsidRDefault="00281C05"/>
    <w:p w14:paraId="5D6E5AE8" w14:textId="77777777" w:rsidR="00281C05" w:rsidRDefault="00281C05"/>
    <w:p w14:paraId="6DA2713C" w14:textId="77777777" w:rsidR="00281C05" w:rsidRDefault="00281C05"/>
    <w:p w14:paraId="0BDF0DC6" w14:textId="77777777" w:rsidR="00281C05" w:rsidRDefault="00281C05"/>
    <w:p w14:paraId="07202BE4" w14:textId="77777777" w:rsidR="00281C05" w:rsidRDefault="00281C05"/>
    <w:p w14:paraId="78407DD3" w14:textId="77777777" w:rsidR="00281C05" w:rsidRDefault="00281C05"/>
    <w:p w14:paraId="5D280A1A" w14:textId="77777777" w:rsidR="00281C05" w:rsidRDefault="00281C05"/>
    <w:p w14:paraId="58B7C241" w14:textId="77777777" w:rsidR="00281C05" w:rsidRDefault="00281C05"/>
    <w:p w14:paraId="61B969E4" w14:textId="0D9C97C5" w:rsidR="0027502F" w:rsidRDefault="0027502F" w:rsidP="0027502F">
      <w:r>
        <w:t>#</w:t>
      </w:r>
      <w:r w:rsidR="002109F1">
        <w:t>#</w:t>
      </w:r>
      <w:r>
        <w:t xml:space="preserve"> **Тема 11: Психология перехода**</w:t>
      </w:r>
    </w:p>
    <w:p w14:paraId="212030B6" w14:textId="25E17769" w:rsidR="0027502F" w:rsidRDefault="0027502F" w:rsidP="0027502F">
      <w:r>
        <w:t>##</w:t>
      </w:r>
      <w:r w:rsidR="00905A79">
        <w:t>#</w:t>
      </w:r>
      <w:r>
        <w:t xml:space="preserve"> **5. Воспитание новых поколений с мышлением дара.**</w:t>
      </w:r>
    </w:p>
    <w:p w14:paraId="6AF98AA2" w14:textId="77777777" w:rsidR="0027502F" w:rsidRDefault="0027502F" w:rsidP="0027502F"/>
    <w:p w14:paraId="024864DD" w14:textId="77777777" w:rsidR="0027502F" w:rsidRDefault="0027502F" w:rsidP="0027502F">
      <w:r>
        <w:t>Это — ключевая, стратегическая задача. Можно преобразовать взрослых через практики и ритуалы, но **истинная устойчивость новой системы наступит только тогда, когда её ценности станут «естественными» для детей, выросших внутри неё**. Это не просто «уроки доброты», а **тотальное перепроектирование среды взросления**, где каждый институт — семья, школа, сверстники, городское пространство — транслирует и требует логику дара.</w:t>
      </w:r>
    </w:p>
    <w:p w14:paraId="2E521714" w14:textId="77777777" w:rsidR="0027502F" w:rsidRDefault="0027502F" w:rsidP="0027502F"/>
    <w:p w14:paraId="1E4C14DD" w14:textId="77777777" w:rsidR="0027502F" w:rsidRDefault="0027502F" w:rsidP="0027502F">
      <w:r>
        <w:t>Воспитание с мышлением дара строится на трёх столпах: **Среда, Деятельность, Рефлексия.**</w:t>
      </w:r>
    </w:p>
    <w:p w14:paraId="67C92E69" w14:textId="77777777" w:rsidR="0027502F" w:rsidRDefault="0027502F" w:rsidP="0027502F"/>
    <w:p w14:paraId="2C0660F7" w14:textId="77777777" w:rsidR="0027502F" w:rsidRDefault="0027502F" w:rsidP="0027502F">
      <w:r>
        <w:t>---</w:t>
      </w:r>
    </w:p>
    <w:p w14:paraId="0BC2B003" w14:textId="77777777" w:rsidR="0027502F" w:rsidRDefault="0027502F" w:rsidP="0027502F"/>
    <w:p w14:paraId="46E7131E" w14:textId="11EEFB6C" w:rsidR="0027502F" w:rsidRDefault="0027502F" w:rsidP="0027502F">
      <w:r>
        <w:t>##</w:t>
      </w:r>
      <w:r w:rsidR="00173E44">
        <w:t>#</w:t>
      </w:r>
      <w:r>
        <w:t># **СТОЛП 1: СРЕДА — ПРОСТРАНСТВО, ГДЕ ДАР — НОРМА**</w:t>
      </w:r>
    </w:p>
    <w:p w14:paraId="29D5504C" w14:textId="77777777" w:rsidR="0027502F" w:rsidRDefault="0027502F" w:rsidP="0027502F"/>
    <w:p w14:paraId="77764ABF" w14:textId="77777777" w:rsidR="0027502F" w:rsidRDefault="0027502F" w:rsidP="0027502F">
      <w:r>
        <w:t>Ребёнок впитывает ценности не из слов, а из того, как устроен мир вокруг него.</w:t>
      </w:r>
    </w:p>
    <w:p w14:paraId="101E8B1C" w14:textId="77777777" w:rsidR="0027502F" w:rsidRDefault="0027502F" w:rsidP="0027502F"/>
    <w:p w14:paraId="7ECB5F19" w14:textId="77777777" w:rsidR="0027502F" w:rsidRDefault="0027502F" w:rsidP="0027502F">
      <w:r>
        <w:t>**1. Семья как первая школа дара:**</w:t>
      </w:r>
    </w:p>
    <w:p w14:paraId="5B0C4F8C" w14:textId="77777777" w:rsidR="0027502F" w:rsidRDefault="0027502F" w:rsidP="0027502F">
      <w:r>
        <w:t>*   **От «моё» к «наше»:** Минимизация личной детской собственности. Игрушки, книги, инструменты — **семейное достояние**, к которому нужно относиться бережно, потому что им пользуются все. Появляется личная вещь не как символ статуса, а как **инструмент для творчества или служения**.</w:t>
      </w:r>
    </w:p>
    <w:p w14:paraId="0254854E" w14:textId="77777777" w:rsidR="0027502F" w:rsidRDefault="0027502F" w:rsidP="0027502F">
      <w:r>
        <w:t>*   **Ритуалы семейного дара:** Регулярные (еженедельные) «круги семьи», где каждый (включая детей) делится: 1) за что благодарен другим членам семьи, 2) каким своим умением или помощью может порадовать других на этой неделе.</w:t>
      </w:r>
    </w:p>
    <w:p w14:paraId="7F8AB3D6" w14:textId="77777777" w:rsidR="0027502F" w:rsidRDefault="0027502F" w:rsidP="0027502F">
      <w:r>
        <w:t>*   **Отмена денежного вознаграждения за труд:** Помощь по дому, учёба — это **вклад в благополучие семьи**, а не «работа на оплату». Карманные «деньги» могут быть не валютой, а **баллами за сверх-вклад**, которые можно обменять на особый опыт (поход в поход с папой, право выбрать семейный фильм).</w:t>
      </w:r>
    </w:p>
    <w:p w14:paraId="072202EC" w14:textId="77777777" w:rsidR="0027502F" w:rsidRDefault="0027502F" w:rsidP="0027502F"/>
    <w:p w14:paraId="3ED6CA9C" w14:textId="77777777" w:rsidR="0027502F" w:rsidRDefault="0027502F" w:rsidP="0027502F">
      <w:r>
        <w:t>**2. Школа как модель идеального сообщества:**</w:t>
      </w:r>
    </w:p>
    <w:p w14:paraId="5127A953" w14:textId="77777777" w:rsidR="0027502F" w:rsidRDefault="0027502F" w:rsidP="0027502F">
      <w:r>
        <w:lastRenderedPageBreak/>
        <w:t>*   **Архитектура:** Отказ от коридорной системы и закрытых классов. Пространство — **открытые мастерские, агоры для дискуссий, зимние сады, животноводческие уголки**. Дети разных возрастов постоянно пересекаются.</w:t>
      </w:r>
    </w:p>
    <w:p w14:paraId="7997A925" w14:textId="77777777" w:rsidR="0027502F" w:rsidRDefault="0027502F" w:rsidP="0027502F">
      <w:r>
        <w:t>*   **Оценки и конкурсы:** Отмена числовых оценок и рейтингов. Вместо них — **развёрнутые качественные рецензии** от учителей и сверстников, «портфолио проектов». Соревнования только **командные и против общей задачи** (например, «чей класс соберёт больше макулатуры и придумает лучший арт-объект из вторсырья»).</w:t>
      </w:r>
    </w:p>
    <w:p w14:paraId="4A40E208" w14:textId="77777777" w:rsidR="0027502F" w:rsidRDefault="0027502F" w:rsidP="0027502F">
      <w:r>
        <w:t>*   **Распределение ролей:** Все школьные обязанности (дежурство, уход за растениями/животными, помощь в столовой, организация мероприятий) распределяются через **ротацию и выборы в кругах**. Статус даёт не отличная учёба, а **ответственность и умение организовать других**.</w:t>
      </w:r>
    </w:p>
    <w:p w14:paraId="362C34D5" w14:textId="77777777" w:rsidR="0027502F" w:rsidRDefault="0027502F" w:rsidP="0027502F"/>
    <w:p w14:paraId="58F3A6BE" w14:textId="77777777" w:rsidR="0027502F" w:rsidRDefault="0027502F" w:rsidP="0027502F">
      <w:r>
        <w:t>**3. Городская среда для детей:**</w:t>
      </w:r>
    </w:p>
    <w:p w14:paraId="1650BF49" w14:textId="77777777" w:rsidR="0027502F" w:rsidRDefault="0027502F" w:rsidP="0027502F">
      <w:r>
        <w:t>*   **«Детский слой» городской экономики даров:** Создание **детских банков времени**, где они могут «продавать» свои умения (научить жонглировать, помочь донести сумку, почитать младшим) и «покупать» другие.</w:t>
      </w:r>
    </w:p>
    <w:p w14:paraId="32C71B74" w14:textId="77777777" w:rsidR="0027502F" w:rsidRDefault="0027502F" w:rsidP="0027502F">
      <w:r>
        <w:t>*   **Доступ к общим мастерским и инструментам** под присмотром наставников.</w:t>
      </w:r>
    </w:p>
    <w:p w14:paraId="1B74F301" w14:textId="77777777" w:rsidR="0027502F" w:rsidRDefault="0027502F" w:rsidP="0027502F">
      <w:r>
        <w:t>*   **Интеграция в общегородские ритуалы:** Дети — не зрители на празднике урожая, а его **соорганизаторы и ключевые участники**.</w:t>
      </w:r>
    </w:p>
    <w:p w14:paraId="709B3A3D" w14:textId="77777777" w:rsidR="0027502F" w:rsidRDefault="0027502F" w:rsidP="0027502F"/>
    <w:p w14:paraId="0E161DF0" w14:textId="77777777" w:rsidR="0027502F" w:rsidRDefault="0027502F" w:rsidP="0027502F">
      <w:r>
        <w:t>---</w:t>
      </w:r>
    </w:p>
    <w:p w14:paraId="018749B2" w14:textId="77777777" w:rsidR="0027502F" w:rsidRDefault="0027502F" w:rsidP="0027502F"/>
    <w:p w14:paraId="3E22EC69" w14:textId="1F47E8A0" w:rsidR="0027502F" w:rsidRDefault="0027502F" w:rsidP="0027502F">
      <w:r>
        <w:t>##</w:t>
      </w:r>
      <w:r w:rsidR="00467E3C">
        <w:t>#</w:t>
      </w:r>
      <w:r>
        <w:t># **СТОЛП 2: ДЕЯТЕЛЬНОСТЬ — ОБУЧЕНИЕ ЧЕРЕЗ СОТВОРЧЕСТВО И ЗАБОТУ**</w:t>
      </w:r>
    </w:p>
    <w:p w14:paraId="5CD43B35" w14:textId="77777777" w:rsidR="0027502F" w:rsidRDefault="0027502F" w:rsidP="0027502F"/>
    <w:p w14:paraId="54F034FF" w14:textId="77777777" w:rsidR="0027502F" w:rsidRDefault="0027502F" w:rsidP="0027502F">
      <w:r>
        <w:t>Знания и навыки приобретаются не для личной карьеры, а как **инструменты для служения и созидания**.</w:t>
      </w:r>
    </w:p>
    <w:p w14:paraId="1E2E0530" w14:textId="77777777" w:rsidR="0027502F" w:rsidRDefault="0027502F" w:rsidP="0027502F"/>
    <w:p w14:paraId="6689C127" w14:textId="77777777" w:rsidR="0027502F" w:rsidRDefault="0027502F" w:rsidP="0027502F">
      <w:r>
        <w:t>**1. Проектное обучение на реальных задачах сообщества:**</w:t>
      </w:r>
    </w:p>
    <w:p w14:paraId="4DC3D048" w14:textId="77777777" w:rsidR="0027502F" w:rsidRDefault="0027502F" w:rsidP="0027502F">
      <w:r>
        <w:t>*   Учебная программа строится не вокруг предметов, а вокруг **сквозных годичных проектов**.</w:t>
      </w:r>
    </w:p>
    <w:p w14:paraId="6C1A2F33" w14:textId="77777777" w:rsidR="0027502F" w:rsidRDefault="0027502F" w:rsidP="0027502F">
      <w:r>
        <w:lastRenderedPageBreak/>
        <w:t>*   **Пример проекта «Наш район»:** Дети всех возрастов вовлекаются в реальную работу:</w:t>
      </w:r>
    </w:p>
    <w:p w14:paraId="43919796" w14:textId="77777777" w:rsidR="0027502F" w:rsidRDefault="0027502F" w:rsidP="0027502F">
      <w:r>
        <w:t xml:space="preserve">    *   **Младшие:** Изучают растения, ухаживают за клумбой, делают кормушки.</w:t>
      </w:r>
    </w:p>
    <w:p w14:paraId="43712A16" w14:textId="77777777" w:rsidR="0027502F" w:rsidRDefault="0027502F" w:rsidP="0027502F">
      <w:r>
        <w:t xml:space="preserve">    *   **Средние:** Проводят социологический опрос пожилых соседей об истории района, создают аудиогид.</w:t>
      </w:r>
    </w:p>
    <w:p w14:paraId="67686A9A" w14:textId="77777777" w:rsidR="0027502F" w:rsidRDefault="0027502F" w:rsidP="0027502F">
      <w:r>
        <w:t xml:space="preserve">    *   **Старшие:** Проектируют и строят (с помощью гильдии строителей) новую скамейку или навес для общественного огорода.</w:t>
      </w:r>
    </w:p>
    <w:p w14:paraId="2BCE8344" w14:textId="77777777" w:rsidR="0027502F" w:rsidRDefault="0027502F" w:rsidP="0027502F">
      <w:r>
        <w:t>*   **Эффект:** Ребёнок видит **прямую связь между своим обучением, трудом и улучшением жизни вокруг**. Знание становится **даром, который можно сразу отдать**.</w:t>
      </w:r>
    </w:p>
    <w:p w14:paraId="2C8EA211" w14:textId="77777777" w:rsidR="0027502F" w:rsidRDefault="0027502F" w:rsidP="0027502F"/>
    <w:p w14:paraId="76EC4242" w14:textId="77777777" w:rsidR="0027502F" w:rsidRDefault="0027502F" w:rsidP="0027502F">
      <w:r>
        <w:t>**2. Система «Ученик-Подмастерье-Мастер»:**</w:t>
      </w:r>
    </w:p>
    <w:p w14:paraId="60B6E73E" w14:textId="77777777" w:rsidR="0027502F" w:rsidRDefault="0027502F" w:rsidP="0027502F">
      <w:r>
        <w:t>*   Старшие школьники **обязательно становятся наставниками** для младших по какому-либо навыку (математика, программирование, ремесло).</w:t>
      </w:r>
    </w:p>
    <w:p w14:paraId="63D22CBC" w14:textId="77777777" w:rsidR="0027502F" w:rsidRDefault="0027502F" w:rsidP="0027502F">
      <w:r>
        <w:t>*   За успехи своего подопечного наставник получает не оценку, а **признание от сообщества**.</w:t>
      </w:r>
    </w:p>
    <w:p w14:paraId="110B01C4" w14:textId="77777777" w:rsidR="0027502F" w:rsidRDefault="0027502F" w:rsidP="0027502F">
      <w:r>
        <w:t>*   Это формирует понимание, что **знание ценно только когда им делишься**, и что статус приходит через ответственность за других.</w:t>
      </w:r>
    </w:p>
    <w:p w14:paraId="6E4F6B08" w14:textId="77777777" w:rsidR="0027502F" w:rsidRDefault="0027502F" w:rsidP="0027502F"/>
    <w:p w14:paraId="77C9FFE6" w14:textId="77777777" w:rsidR="0027502F" w:rsidRDefault="0027502F" w:rsidP="0027502F">
      <w:r>
        <w:t>**3. Практики заботы как учебный предмет:**</w:t>
      </w:r>
    </w:p>
    <w:p w14:paraId="1B6B0D46" w14:textId="77777777" w:rsidR="0027502F" w:rsidRDefault="0027502F" w:rsidP="0027502F">
      <w:r>
        <w:t>*   В расписание включены обязательные **«часы заботы»**:</w:t>
      </w:r>
    </w:p>
    <w:p w14:paraId="74E8ED80" w14:textId="77777777" w:rsidR="0027502F" w:rsidRDefault="0027502F" w:rsidP="0027502F">
      <w:r>
        <w:t xml:space="preserve">    *   Уход за животными в школьном живом уголке или у соседа.</w:t>
      </w:r>
    </w:p>
    <w:p w14:paraId="26EC34BF" w14:textId="77777777" w:rsidR="0027502F" w:rsidRDefault="0027502F" w:rsidP="0027502F">
      <w:r>
        <w:t xml:space="preserve">    *   Помощь в местном доме престарелых (беседа, чтение, рукоделие вместе).</w:t>
      </w:r>
    </w:p>
    <w:p w14:paraId="4EB056C8" w14:textId="77777777" w:rsidR="0027502F" w:rsidRDefault="0027502F" w:rsidP="0027502F">
      <w:r>
        <w:t xml:space="preserve">    *   Участие в работе продовольственного банка (сортировка, доставка).</w:t>
      </w:r>
    </w:p>
    <w:p w14:paraId="5DFE16DD" w14:textId="77777777" w:rsidR="0027502F" w:rsidRDefault="0027502F" w:rsidP="0027502F">
      <w:r>
        <w:t>*   Это не «волонтёрство», а такая же нормативная часть образования, как математика.</w:t>
      </w:r>
    </w:p>
    <w:p w14:paraId="77BFFED0" w14:textId="77777777" w:rsidR="0027502F" w:rsidRDefault="0027502F" w:rsidP="0027502F"/>
    <w:p w14:paraId="1B9F6C4C" w14:textId="77777777" w:rsidR="0027502F" w:rsidRDefault="0027502F" w:rsidP="0027502F">
      <w:r>
        <w:t>---</w:t>
      </w:r>
    </w:p>
    <w:p w14:paraId="4E0A6751" w14:textId="77777777" w:rsidR="0027502F" w:rsidRDefault="0027502F" w:rsidP="0027502F"/>
    <w:p w14:paraId="002A61C0" w14:textId="24B3FA66" w:rsidR="0027502F" w:rsidRDefault="00467E3C" w:rsidP="0027502F">
      <w:r>
        <w:t>#</w:t>
      </w:r>
      <w:r w:rsidR="0027502F">
        <w:t>### **СТОЛП 3: РЕФЛЕКСИЯ — ОСМЫСЛЕНИЕ ЦЕННОСТЕЙ**</w:t>
      </w:r>
    </w:p>
    <w:p w14:paraId="74F4B5A0" w14:textId="77777777" w:rsidR="0027502F" w:rsidRDefault="0027502F" w:rsidP="0027502F"/>
    <w:p w14:paraId="6AE8A1C7" w14:textId="77777777" w:rsidR="0027502F" w:rsidRDefault="0027502F" w:rsidP="0027502F">
      <w:r>
        <w:t>Недостаточно просто делать. Нужно постоянно **проговаривать, обсуждать и осмыслять** опыт с позиции этики дара.</w:t>
      </w:r>
    </w:p>
    <w:p w14:paraId="799331AC" w14:textId="77777777" w:rsidR="0027502F" w:rsidRDefault="0027502F" w:rsidP="0027502F"/>
    <w:p w14:paraId="1EE5805C" w14:textId="77777777" w:rsidR="0027502F" w:rsidRDefault="0027502F" w:rsidP="0027502F">
      <w:r>
        <w:t>**1. Ежедневные/еженедельные «Круги Встречи» в школе:**</w:t>
      </w:r>
    </w:p>
    <w:p w14:paraId="6579FA0C" w14:textId="77777777" w:rsidR="0027502F" w:rsidRDefault="0027502F" w:rsidP="0027502F">
      <w:r>
        <w:t>*   Не «линейка», а круг, где каждый может высказаться.</w:t>
      </w:r>
    </w:p>
    <w:p w14:paraId="137A9A25" w14:textId="77777777" w:rsidR="0027502F" w:rsidRDefault="0027502F" w:rsidP="0027502F">
      <w:r>
        <w:t>*   Вопросы для обсуждения: **«Кому мы благодарны на этой неделе?», «Какой вклад каждого из нас сделал нашу общую работу лучше?», «Кто заметил чей-то незаметный, но важный поступок?»**.</w:t>
      </w:r>
    </w:p>
    <w:p w14:paraId="6178339D" w14:textId="77777777" w:rsidR="0027502F" w:rsidRDefault="0027502F" w:rsidP="0027502F">
      <w:r>
        <w:t>*   **Конфликты разрешаются** тут же, через адаптированные для детей **круги восстановительного правосудия**.</w:t>
      </w:r>
    </w:p>
    <w:p w14:paraId="5B60F463" w14:textId="77777777" w:rsidR="0027502F" w:rsidRDefault="0027502F" w:rsidP="0027502F"/>
    <w:p w14:paraId="318C5873" w14:textId="77777777" w:rsidR="0027502F" w:rsidRDefault="0027502F" w:rsidP="0027502F">
      <w:r>
        <w:t>**2. Изучение «живой истории» и культур дара:**</w:t>
      </w:r>
    </w:p>
    <w:p w14:paraId="702A0F7D" w14:textId="77777777" w:rsidR="0027502F" w:rsidRDefault="0027502F" w:rsidP="0027502F">
      <w:r>
        <w:t>*   История преподаётся не как череда войн и правителей, а как **история сотрудничества, взаимопомощи и общих изобретений**.</w:t>
      </w:r>
    </w:p>
    <w:p w14:paraId="18A114D7" w14:textId="77777777" w:rsidR="0027502F" w:rsidRDefault="0027502F" w:rsidP="0027502F">
      <w:r>
        <w:t>*   Изучение мифов, сказок и традиций разных культур, где центральными являются мотивы дара, щедрости, взаимности (потлач, толока, колядование).</w:t>
      </w:r>
    </w:p>
    <w:p w14:paraId="76A93B44" w14:textId="77777777" w:rsidR="0027502F" w:rsidRDefault="0027502F" w:rsidP="0027502F">
      <w:r>
        <w:t>*   **Встречи со старейшинами** сообщества как носителями живой памяти о доверительных отношениях.</w:t>
      </w:r>
    </w:p>
    <w:p w14:paraId="5553A4A0" w14:textId="77777777" w:rsidR="0027502F" w:rsidRDefault="0027502F" w:rsidP="0027502F"/>
    <w:p w14:paraId="04DF70CF" w14:textId="77777777" w:rsidR="0027502F" w:rsidRDefault="0027502F" w:rsidP="0027502F">
      <w:r>
        <w:t>**3. Цифровая культура как культура дара:**</w:t>
      </w:r>
    </w:p>
    <w:p w14:paraId="0AF77125" w14:textId="77777777" w:rsidR="0027502F" w:rsidRDefault="0027502F" w:rsidP="0027502F">
      <w:r>
        <w:t>*   Обучение не просто программированию, а **этике open-source**.</w:t>
      </w:r>
    </w:p>
    <w:p w14:paraId="51BC57E8" w14:textId="77777777" w:rsidR="0027502F" w:rsidRDefault="0027502F" w:rsidP="0027502F">
      <w:r>
        <w:t>*   Детские проекты в IT — это вклад в общие базы знаний, вики, создание полезных программ для местного сообщества.</w:t>
      </w:r>
    </w:p>
    <w:p w14:paraId="4185335A" w14:textId="77777777" w:rsidR="0027502F" w:rsidRDefault="0027502F" w:rsidP="0027502F">
      <w:r>
        <w:t>*   Акцент на **сетевой этике**: репутация строится через полезные действия, а не через троллинг или показуху.</w:t>
      </w:r>
    </w:p>
    <w:p w14:paraId="2E0FD5E5" w14:textId="77777777" w:rsidR="0027502F" w:rsidRDefault="0027502F" w:rsidP="0027502F"/>
    <w:p w14:paraId="308D6FA2" w14:textId="77777777" w:rsidR="0027502F" w:rsidRDefault="0027502F" w:rsidP="0027502F">
      <w:r>
        <w:t>---</w:t>
      </w:r>
    </w:p>
    <w:p w14:paraId="3D007198" w14:textId="77777777" w:rsidR="0027502F" w:rsidRDefault="0027502F" w:rsidP="0027502F"/>
    <w:p w14:paraId="5512A298" w14:textId="2799DE58" w:rsidR="0027502F" w:rsidRDefault="0027502F" w:rsidP="0027502F">
      <w:r>
        <w:t>##</w:t>
      </w:r>
      <w:r w:rsidR="00467E3C">
        <w:t>#</w:t>
      </w:r>
      <w:r>
        <w:t># **КЛЮЧЕВЫЕ ПРИНЦИПЫ ВОСПИТАНИЯ:**</w:t>
      </w:r>
    </w:p>
    <w:p w14:paraId="46F47AE8" w14:textId="77777777" w:rsidR="0027502F" w:rsidRDefault="0027502F" w:rsidP="0027502F"/>
    <w:p w14:paraId="2C1C0062" w14:textId="77777777" w:rsidR="0027502F" w:rsidRDefault="0027502F" w:rsidP="0027502F">
      <w:r>
        <w:t>1.  **От товарных отношений к даро-вым:** «Ты получишь пятерку, если выучишь» → **«Твоё понимание этой темы может помочь нам всем решить общую проблему»**.</w:t>
      </w:r>
    </w:p>
    <w:p w14:paraId="49476ADF" w14:textId="77777777" w:rsidR="0027502F" w:rsidRDefault="0027502F" w:rsidP="0027502F">
      <w:r>
        <w:t>2.  **Ошибка — не провал, а дар сообществу:** Ошибочный эксперимент или неудачный проект коллективно анализируются не для поиска виноватого, а как **ценный опыт, который теперь есть у всех**.</w:t>
      </w:r>
    </w:p>
    <w:p w14:paraId="53DBBA7D" w14:textId="77777777" w:rsidR="0027502F" w:rsidRDefault="0027502F" w:rsidP="0027502F">
      <w:r>
        <w:t>3.  **Уникальность как дар:** Талант или особенность ребёнка (гиперактивность, интроверсия, нестандартное мышление) рассматриваются не как проблема, а как **уникальный дар, для которого нужно найти правильное место в общем деле**.</w:t>
      </w:r>
    </w:p>
    <w:p w14:paraId="2F8E2035" w14:textId="77777777" w:rsidR="0027502F" w:rsidRDefault="0027502F" w:rsidP="0027502F"/>
    <w:p w14:paraId="7A766013" w14:textId="54F38DCA" w:rsidR="0027502F" w:rsidRDefault="0027502F" w:rsidP="0027502F">
      <w:r>
        <w:t>##</w:t>
      </w:r>
      <w:r w:rsidR="00467E3C">
        <w:t>#</w:t>
      </w:r>
      <w:r>
        <w:t># **РИСКИ И ПРОТИВОВЕСЫ:**</w:t>
      </w:r>
    </w:p>
    <w:p w14:paraId="2A50BC67" w14:textId="77777777" w:rsidR="0027502F" w:rsidRDefault="0027502F" w:rsidP="0027502F">
      <w:r>
        <w:t>*   **Риск подавления индивидуальности:** Чтобы избежать этого, принцип дара должен сочетаться с **культивированием личного мастерства и творческого самовыражения**. «Найди свой уникальный дар, чтобы внести его в общую копилку».</w:t>
      </w:r>
    </w:p>
    <w:p w14:paraId="76588CDD" w14:textId="77777777" w:rsidR="0027502F" w:rsidRDefault="0027502F" w:rsidP="0027502F">
      <w:r>
        <w:t>*   **Риск выгорания детей:** Забота не должна становиться непосильной повинностью. Важен баланс, **право на отдых и личное время** — тоже дар, который сообщество дарит ребёнку.</w:t>
      </w:r>
    </w:p>
    <w:p w14:paraId="3E20E522" w14:textId="77777777" w:rsidR="0027502F" w:rsidRDefault="0027502F" w:rsidP="0027502F"/>
    <w:p w14:paraId="0F0323F1" w14:textId="77777777" w:rsidR="0027502F" w:rsidRDefault="0027502F" w:rsidP="0027502F">
      <w:r>
        <w:t>**Итог:** Ребёнок, воспитанный в такой системе, не будет понимать, как можно жить иначе. Для него **нормально** — доверять, делиться, видеть ценность в другом, ощущать радость от общего успеха. Его идентичность будет сформирована не как «конкурентоспособный специалист», а как **«узел в сети дара»** — человек, чья сила и счастье проистекают из качества его связей и щедрости его вклада.</w:t>
      </w:r>
    </w:p>
    <w:p w14:paraId="06869F2F" w14:textId="77777777" w:rsidR="0027502F" w:rsidRDefault="0027502F" w:rsidP="0027502F"/>
    <w:p w14:paraId="75957E40" w14:textId="77777777" w:rsidR="0027502F" w:rsidRDefault="0027502F" w:rsidP="0027502F">
      <w:r>
        <w:t>**Этим мы завершаем Тему 11 — глубокое погружение в психологию перехода. Мы разобрали, как преодолевать ключевые барьеры (страх, жадность, недоверие), как менять менталитет, какую роль играют искусство и ритуалы, и как воспитывать новых людей.**</w:t>
      </w:r>
    </w:p>
    <w:p w14:paraId="03195597" w14:textId="77777777" w:rsidR="0027502F" w:rsidRDefault="0027502F" w:rsidP="0027502F"/>
    <w:p w14:paraId="5F29EAB2" w14:textId="7DF52A63" w:rsidR="00281C05" w:rsidRDefault="0027502F">
      <w:r>
        <w:t>**Готовы перейти к следующей, очень практической теме о том, как соединить старый и новый миры — «Тема 12: Гибридные модели»?**</w:t>
      </w:r>
    </w:p>
    <w:p w14:paraId="661DA041" w14:textId="77777777" w:rsidR="00281C05" w:rsidRDefault="00281C05"/>
    <w:p w14:paraId="1999C58B" w14:textId="77777777" w:rsidR="00281C05" w:rsidRDefault="00281C05"/>
    <w:p w14:paraId="3B3C1680" w14:textId="77777777" w:rsidR="00281C05" w:rsidRDefault="00281C05"/>
    <w:p w14:paraId="0B37FE66" w14:textId="77777777" w:rsidR="00281C05" w:rsidRDefault="00281C05"/>
    <w:p w14:paraId="7E2756FB" w14:textId="77777777" w:rsidR="00281C05" w:rsidRDefault="00281C05"/>
    <w:p w14:paraId="4640E9C6" w14:textId="77777777" w:rsidR="00281C05" w:rsidRDefault="00281C05"/>
    <w:p w14:paraId="43551DE2" w14:textId="77777777" w:rsidR="00281C05" w:rsidRDefault="00281C05"/>
    <w:p w14:paraId="33682F7C" w14:textId="77777777" w:rsidR="00281C05" w:rsidRDefault="00281C05"/>
    <w:p w14:paraId="3EF26D5B" w14:textId="77777777" w:rsidR="00281C05" w:rsidRDefault="00281C05"/>
    <w:p w14:paraId="755A1692" w14:textId="77777777" w:rsidR="00281C05" w:rsidRDefault="00281C05"/>
    <w:p w14:paraId="1C20C911" w14:textId="77777777" w:rsidR="00281C05" w:rsidRDefault="00281C05"/>
    <w:p w14:paraId="30CE458D" w14:textId="77777777" w:rsidR="00281C05" w:rsidRDefault="00281C05"/>
    <w:p w14:paraId="744F0AC9" w14:textId="77777777" w:rsidR="00281C05" w:rsidRDefault="00281C05"/>
    <w:p w14:paraId="175DB5B0" w14:textId="77777777" w:rsidR="00281C05" w:rsidRDefault="00281C05"/>
    <w:p w14:paraId="2FCB512B" w14:textId="55AEC06C" w:rsidR="009901F5" w:rsidRDefault="009901F5" w:rsidP="009901F5">
      <w:r>
        <w:t>#</w:t>
      </w:r>
      <w:r w:rsidR="00905A79">
        <w:t>#</w:t>
      </w:r>
      <w:r>
        <w:t xml:space="preserve"> **Тема 12: Гибридные модели**</w:t>
      </w:r>
    </w:p>
    <w:p w14:paraId="25F59A45" w14:textId="082DA692" w:rsidR="009901F5" w:rsidRDefault="009901F5" w:rsidP="009901F5">
      <w:r>
        <w:t>##</w:t>
      </w:r>
      <w:r w:rsidR="007D4E99">
        <w:t>#</w:t>
      </w:r>
      <w:r>
        <w:t xml:space="preserve"> **1. Как интегрировать экономику даров в существующую денежную систему?**</w:t>
      </w:r>
    </w:p>
    <w:p w14:paraId="5A2C03A9" w14:textId="77777777" w:rsidR="009901F5" w:rsidRDefault="009901F5" w:rsidP="009901F5"/>
    <w:p w14:paraId="659545E1" w14:textId="77777777" w:rsidR="009901F5" w:rsidRDefault="009901F5" w:rsidP="009901F5">
      <w:r>
        <w:t>Полный и мгновенный отказ от денежной системы — утопия, ведущая к коллапсу. Единственный реалистичный путь — **постепенная, умная интеграция**, создание «мостов» и «гибридных зон», где две системы сосуществуют, взаимодействуют и где логика дара постепенно доказывает свою эффективность, отвоевывая пространство.</w:t>
      </w:r>
    </w:p>
    <w:p w14:paraId="2AA6C0A0" w14:textId="77777777" w:rsidR="009901F5" w:rsidRDefault="009901F5" w:rsidP="009901F5"/>
    <w:p w14:paraId="5A388594" w14:textId="77777777" w:rsidR="009901F5" w:rsidRDefault="009901F5" w:rsidP="009901F5">
      <w:r>
        <w:t>Интеграция — это не компромисс, а **стратегическое погружение «островков дара» в «океан рынка»** с целью их последующего расширения. Вот многоуровневая модель такой интеграции.</w:t>
      </w:r>
    </w:p>
    <w:p w14:paraId="4569553C" w14:textId="77777777" w:rsidR="009901F5" w:rsidRDefault="009901F5" w:rsidP="009901F5"/>
    <w:p w14:paraId="74F7A9CC" w14:textId="77777777" w:rsidR="009901F5" w:rsidRDefault="009901F5" w:rsidP="009901F5">
      <w:r>
        <w:t>---</w:t>
      </w:r>
    </w:p>
    <w:p w14:paraId="5C39F07E" w14:textId="77777777" w:rsidR="009901F5" w:rsidRDefault="009901F5" w:rsidP="009901F5"/>
    <w:p w14:paraId="35CBF581" w14:textId="1E936496" w:rsidR="009901F5" w:rsidRDefault="009901F5" w:rsidP="009901F5">
      <w:r>
        <w:lastRenderedPageBreak/>
        <w:t>###</w:t>
      </w:r>
      <w:r w:rsidR="00467E3C">
        <w:t>#</w:t>
      </w:r>
      <w:r>
        <w:t xml:space="preserve"> **ПРИНЦИП 1: «ОСТРОВКИ ДОВЕРИЯ» — СТРОИТЕЛЬСТВО АЛЬТЕРНАТИВНОЙ ИНФРАСТРУКТУРЫ**</w:t>
      </w:r>
    </w:p>
    <w:p w14:paraId="6C9626A2" w14:textId="77777777" w:rsidR="009901F5" w:rsidRDefault="009901F5" w:rsidP="009901F5"/>
    <w:p w14:paraId="57550DB6" w14:textId="77777777" w:rsidR="009901F5" w:rsidRDefault="009901F5" w:rsidP="009901F5">
      <w:r>
        <w:t>Прежде чем интегрироваться, нужно создать работающие прототипы внутри защищённых ниш.</w:t>
      </w:r>
    </w:p>
    <w:p w14:paraId="74FBD881" w14:textId="77777777" w:rsidR="009901F5" w:rsidRDefault="009901F5" w:rsidP="009901F5"/>
    <w:p w14:paraId="7CADC173" w14:textId="77777777" w:rsidR="009901F5" w:rsidRDefault="009901F5" w:rsidP="009901F5">
      <w:r>
        <w:t>**1. Локальные замкнутые системы:**</w:t>
      </w:r>
    </w:p>
    <w:p w14:paraId="30E34AE5" w14:textId="77777777" w:rsidR="009901F5" w:rsidRDefault="009901F5" w:rsidP="009901F5">
      <w:r>
        <w:t>*   **Что:** Создание **внутренних валют** или систем учёта в небольших, сплочённых сообществах, где деньги используются только для внешних взаимодействий.</w:t>
      </w:r>
    </w:p>
    <w:p w14:paraId="1ABCFF3F" w14:textId="77777777" w:rsidR="009901F5" w:rsidRDefault="009901F5" w:rsidP="009901F5">
      <w:r>
        <w:t>*   **Как:**</w:t>
      </w:r>
    </w:p>
    <w:p w14:paraId="5F98D55F" w14:textId="77777777" w:rsidR="009901F5" w:rsidRDefault="009901F5" w:rsidP="009901F5">
      <w:r>
        <w:t xml:space="preserve">    *   **Банки времени (Time Banks):** 1 час = 1 кредит, независимо от услуги. Работает внутри района, кооператива.</w:t>
      </w:r>
    </w:p>
    <w:p w14:paraId="053E9447" w14:textId="77777777" w:rsidR="009901F5" w:rsidRDefault="009901F5" w:rsidP="009901F5">
      <w:r>
        <w:t xml:space="preserve">    *   **LETS (Local Exchange Trading Systems):** Создание локальной «валюты» (условные единицы) для обмена товарами и услугами внутри сообщества. Балансы ведутся в центре.</w:t>
      </w:r>
    </w:p>
    <w:p w14:paraId="4CCB1772" w14:textId="77777777" w:rsidR="009901F5" w:rsidRDefault="009901F5" w:rsidP="009901F5">
      <w:r>
        <w:t xml:space="preserve">    *   **Цифровые платформы взаимопомощи:** Приложения для соседской помощи (от «сидеть с детьми» до «починить кран»), где оплата — в баллах репутации или внутренних токенах.</w:t>
      </w:r>
    </w:p>
    <w:p w14:paraId="264F5E56" w14:textId="77777777" w:rsidR="009901F5" w:rsidRDefault="009901F5" w:rsidP="009901F5">
      <w:r>
        <w:t>*   **Интеграция с деньгами:** Участники **по-прежнему работают «на стороне» за деньги**, но свои базовые потребности (ремонт, услуги, часть еды) удовлетворяют внутри системы. Деньги постепенно **вытесняются на периферию** личной экономики.</w:t>
      </w:r>
    </w:p>
    <w:p w14:paraId="4DE2CEA0" w14:textId="77777777" w:rsidR="009901F5" w:rsidRDefault="009901F5" w:rsidP="009901F5"/>
    <w:p w14:paraId="111DB19C" w14:textId="77777777" w:rsidR="009901F5" w:rsidRDefault="009901F5" w:rsidP="009901F5">
      <w:r>
        <w:t>**2. Корпоративные и городские «внутренние экономики дара»:**</w:t>
      </w:r>
    </w:p>
    <w:p w14:paraId="3B336D36" w14:textId="77777777" w:rsidR="009901F5" w:rsidRDefault="009901F5" w:rsidP="009901F5">
      <w:r>
        <w:t>*   **Что:** Внедрение принципов дара внутрь организаций и муниципалитетов.</w:t>
      </w:r>
    </w:p>
    <w:p w14:paraId="3EF18BA8" w14:textId="77777777" w:rsidR="009901F5" w:rsidRDefault="009901F5" w:rsidP="009901F5">
      <w:r>
        <w:t>*   **Как:**</w:t>
      </w:r>
    </w:p>
    <w:p w14:paraId="53877A1B" w14:textId="77777777" w:rsidR="009901F5" w:rsidRDefault="009901F5" w:rsidP="009901F5">
      <w:r>
        <w:t xml:space="preserve">    *   **Внутри компаний:** Создание платформ для **обмена знаниями и взаимопомощи** между сотрудниками с репутационными бонусами. Часть KPI привязывается к вкладу в общее благо фирмы.</w:t>
      </w:r>
    </w:p>
    <w:p w14:paraId="0F6441FE" w14:textId="77777777" w:rsidR="009901F5" w:rsidRDefault="009901F5" w:rsidP="009901F5">
      <w:r>
        <w:t xml:space="preserve">    *   **На муниципальном уровне:** Город финансирует (деньгами) создание **общественных центров** (хакерспейсы, ремонтные кафе, фаблабы), где горожане </w:t>
      </w:r>
      <w:r>
        <w:lastRenderedPageBreak/>
        <w:t>могут бесплатно пользоваться инструментами, обмениваться навыками. Это **госзаказ на создание инфраструктуры дара**.</w:t>
      </w:r>
    </w:p>
    <w:p w14:paraId="14445B22" w14:textId="77777777" w:rsidR="009901F5" w:rsidRDefault="009901F5" w:rsidP="009901F5"/>
    <w:p w14:paraId="1D68E120" w14:textId="77777777" w:rsidR="009901F5" w:rsidRDefault="009901F5" w:rsidP="009901F5">
      <w:r>
        <w:t>---</w:t>
      </w:r>
    </w:p>
    <w:p w14:paraId="5B913DD3" w14:textId="77777777" w:rsidR="009901F5" w:rsidRDefault="009901F5" w:rsidP="009901F5"/>
    <w:p w14:paraId="6DFDA024" w14:textId="17869F0B" w:rsidR="009901F5" w:rsidRDefault="009901F5" w:rsidP="009901F5">
      <w:r>
        <w:t>##</w:t>
      </w:r>
      <w:r w:rsidR="00467E3C">
        <w:t>#</w:t>
      </w:r>
      <w:r>
        <w:t># **ПРИНЦИП 2: «МОСТЫ КОНВЕРТАЦИИ» — СОЗДАНИЕ КАНАЛОВ ОБМЕНА МЕЖДУ СИСТЕМАМИ**</w:t>
      </w:r>
    </w:p>
    <w:p w14:paraId="35F572C6" w14:textId="77777777" w:rsidR="009901F5" w:rsidRDefault="009901F5" w:rsidP="009901F5"/>
    <w:p w14:paraId="2440ECC6" w14:textId="77777777" w:rsidR="009901F5" w:rsidRDefault="009901F5" w:rsidP="009901F5">
      <w:r>
        <w:t>Ключевой момент — не изолировать «островки», а дать им возможность взаимодействовать с денежным миром по **справедливым и прозрачным правилам**.</w:t>
      </w:r>
    </w:p>
    <w:p w14:paraId="69C82F69" w14:textId="77777777" w:rsidR="009901F5" w:rsidRDefault="009901F5" w:rsidP="009901F5"/>
    <w:p w14:paraId="3FCFB3EC" w14:textId="77777777" w:rsidR="009901F5" w:rsidRDefault="009901F5" w:rsidP="009901F5">
      <w:r>
        <w:t>**1. Установление «обменных курсов» в точках соприкосновения:**</w:t>
      </w:r>
    </w:p>
    <w:p w14:paraId="1E364A57" w14:textId="77777777" w:rsidR="009901F5" w:rsidRDefault="009901F5" w:rsidP="009901F5">
      <w:r>
        <w:t>*   **Что:** В гибридных проектах необходимо формально определить, как дар соотносится с деньгами.</w:t>
      </w:r>
    </w:p>
    <w:p w14:paraId="23CEAAC6" w14:textId="77777777" w:rsidR="009901F5" w:rsidRDefault="009901F5" w:rsidP="009901F5">
      <w:r>
        <w:t>*   **Как:**</w:t>
      </w:r>
    </w:p>
    <w:p w14:paraId="4A7A2620" w14:textId="77777777" w:rsidR="009901F5" w:rsidRDefault="009901F5" w:rsidP="009901F5">
      <w:r>
        <w:t xml:space="preserve">    *   **Общественная кухня «Pay-As-You-Can»:** Можно заплатить деньгами (по скользящей шкале), а можно отработать час на кухне. Устанавливается **публичный ориентир**: 1 обед = X рублей или Y часов работы.</w:t>
      </w:r>
    </w:p>
    <w:p w14:paraId="4B157C4E" w14:textId="77777777" w:rsidR="009901F5" w:rsidRDefault="009901F5" w:rsidP="009901F5">
      <w:r>
        <w:t xml:space="preserve">    *   **Гильдии в переходный период:** Член гильдии строителей может часть работ выполнять за деньги (для «внешних» клиентов), а часть — за «трудодни» для сообщества. Гильдия сама устанавливает **внутренний курс** для закупки внешних материалов.</w:t>
      </w:r>
    </w:p>
    <w:p w14:paraId="124E9EA5" w14:textId="77777777" w:rsidR="009901F5" w:rsidRDefault="009901F5" w:rsidP="009901F5">
      <w:r>
        <w:t>*   **Важно:** Эти курсы **не диктуются рынком**, а устанавливаются сообществом на основе этических принципов (доступность, справедливая цена труда).</w:t>
      </w:r>
    </w:p>
    <w:p w14:paraId="6D28DF67" w14:textId="77777777" w:rsidR="009901F5" w:rsidRDefault="009901F5" w:rsidP="009901F5"/>
    <w:p w14:paraId="540F6CDA" w14:textId="77777777" w:rsidR="009901F5" w:rsidRDefault="009901F5" w:rsidP="009901F5">
      <w:r>
        <w:t>**2. «Дар как скидка», «Дар как инвестиция»:**</w:t>
      </w:r>
    </w:p>
    <w:p w14:paraId="6ECFB964" w14:textId="77777777" w:rsidR="009901F5" w:rsidRDefault="009901F5" w:rsidP="009901F5">
      <w:r>
        <w:t>*   **Что:** Использование рыночных механизмов для продвижения дара.</w:t>
      </w:r>
    </w:p>
    <w:p w14:paraId="32081522" w14:textId="77777777" w:rsidR="009901F5" w:rsidRDefault="009901F5" w:rsidP="009901F5">
      <w:r>
        <w:t>*   **Как:**</w:t>
      </w:r>
    </w:p>
    <w:p w14:paraId="7B1F9117" w14:textId="77777777" w:rsidR="009901F5" w:rsidRDefault="009901F5" w:rsidP="009901F5">
      <w:r>
        <w:t xml:space="preserve">    *   Бизнес (кафе, магазин) предоставляет **существенную скидку или бонус** тем, кто предъявляет хорошую репутацию в локальной системе взаимопомощи.</w:t>
      </w:r>
    </w:p>
    <w:p w14:paraId="050E1419" w14:textId="77777777" w:rsidR="009901F5" w:rsidRDefault="009901F5" w:rsidP="009901F5">
      <w:r>
        <w:lastRenderedPageBreak/>
        <w:t xml:space="preserve">    *   Краудфандинговая платформа, где можно поддержать проект **деньгами или обязательством будущего труда** (протоколы типа «Labor Seed»).</w:t>
      </w:r>
    </w:p>
    <w:p w14:paraId="0825B669" w14:textId="77777777" w:rsidR="009901F5" w:rsidRDefault="009901F5" w:rsidP="009901F5">
      <w:r>
        <w:t>*   **Эффект:** Деньги начинают «течь» в сторону социального капитала, подпитывая его.</w:t>
      </w:r>
    </w:p>
    <w:p w14:paraId="29D39DE2" w14:textId="77777777" w:rsidR="009901F5" w:rsidRDefault="009901F5" w:rsidP="009901F5"/>
    <w:p w14:paraId="365CA25F" w14:textId="77777777" w:rsidR="009901F5" w:rsidRDefault="009901F5" w:rsidP="009901F5">
      <w:r>
        <w:t>---</w:t>
      </w:r>
    </w:p>
    <w:p w14:paraId="1ACDE3FD" w14:textId="77777777" w:rsidR="009901F5" w:rsidRDefault="009901F5" w:rsidP="009901F5"/>
    <w:p w14:paraId="67B033B4" w14:textId="22902697" w:rsidR="009901F5" w:rsidRDefault="009901F5" w:rsidP="009901F5">
      <w:r>
        <w:t>###</w:t>
      </w:r>
      <w:r w:rsidR="00467E3C">
        <w:t>#</w:t>
      </w:r>
      <w:r>
        <w:t xml:space="preserve"> **ПРИНЦИП 3: «ПЕРЕХВАТ ФУНКЦИЙ» — ПОСТЕПЕННОЕ ВЫТЕСНЕНИЕ ДЕНЕГ ИЗ КЛЮЧЕВЫХ СФЕР**</w:t>
      </w:r>
    </w:p>
    <w:p w14:paraId="6DBC7593" w14:textId="77777777" w:rsidR="009901F5" w:rsidRDefault="009901F5" w:rsidP="009901F5"/>
    <w:p w14:paraId="71F78BE6" w14:textId="77777777" w:rsidR="009901F5" w:rsidRDefault="009901F5" w:rsidP="009901F5">
      <w:r>
        <w:t>Не атаковать деньги напрямую, а создавать альтернативы, которые **лучше справляются с человеческими потребностями** в конкретных областях.</w:t>
      </w:r>
    </w:p>
    <w:p w14:paraId="40BEEE5E" w14:textId="77777777" w:rsidR="009901F5" w:rsidRDefault="009901F5" w:rsidP="009901F5"/>
    <w:p w14:paraId="77CB50B4" w14:textId="77777777" w:rsidR="009901F5" w:rsidRDefault="009901F5" w:rsidP="009901F5">
      <w:r>
        <w:t>**1. Сфера продовольствия:**</w:t>
      </w:r>
    </w:p>
    <w:p w14:paraId="4DE4114F" w14:textId="77777777" w:rsidR="009901F5" w:rsidRDefault="009901F5" w:rsidP="009901F5">
      <w:r>
        <w:t>*   **Интеграция:** Городская ферма (работающая на принципах дара/трудодней) **продаёт** часть урожая в рестораны (за деньги), а на вырученные средства покупает семена и инструменты. Другая часть урожая **бесплатно распределяется** среди волонтёров и через продбанки.</w:t>
      </w:r>
    </w:p>
    <w:p w14:paraId="4178F092" w14:textId="77777777" w:rsidR="009901F5" w:rsidRDefault="009901F5" w:rsidP="009901F5">
      <w:r>
        <w:t>*   **Вытеснение:** По мере роста сети огородов и кухонь, **доля пищи, получаемая горожанами без денег, растёт**, сокращая их зависимость от супермаркетов.</w:t>
      </w:r>
    </w:p>
    <w:p w14:paraId="57B1E7F4" w14:textId="77777777" w:rsidR="009901F5" w:rsidRDefault="009901F5" w:rsidP="009901F5"/>
    <w:p w14:paraId="5F1C7074" w14:textId="77777777" w:rsidR="009901F5" w:rsidRDefault="009901F5" w:rsidP="009901F5">
      <w:r>
        <w:t>**2. Сфера жилья:**</w:t>
      </w:r>
    </w:p>
    <w:p w14:paraId="6112F2CC" w14:textId="77777777" w:rsidR="009901F5" w:rsidRDefault="009901F5" w:rsidP="009901F5">
      <w:r>
        <w:t>*   **Интеграция:** Создание **жилищных кооперативов на основе дара**. Члены вносят первоначальный взнос (деньги) на покупку/строительство дома, но последующие платежи за ремонт, обслуживание, коммуналку **замещаются** трудовым участием (дежурства, ремонтные работы) по внутреннему тарифу.</w:t>
      </w:r>
    </w:p>
    <w:p w14:paraId="2EF96217" w14:textId="77777777" w:rsidR="009901F5" w:rsidRDefault="009901F5" w:rsidP="009901F5">
      <w:r>
        <w:t>*   **Вытеснение:** Общая стоимость владения жильём в кооперативе становится **ниже** рыночной, делая его привлекательным и постепенно снижая нужду в ипотеке.</w:t>
      </w:r>
    </w:p>
    <w:p w14:paraId="3034C800" w14:textId="77777777" w:rsidR="009901F5" w:rsidRDefault="009901F5" w:rsidP="009901F5"/>
    <w:p w14:paraId="73E971F4" w14:textId="77777777" w:rsidR="009901F5" w:rsidRDefault="009901F5" w:rsidP="009901F5">
      <w:r>
        <w:t>**3. Сфера образования и здравоохранения:**</w:t>
      </w:r>
    </w:p>
    <w:p w14:paraId="5DC58231" w14:textId="77777777" w:rsidR="009901F5" w:rsidRDefault="009901F5" w:rsidP="009901F5">
      <w:r>
        <w:lastRenderedPageBreak/>
        <w:t>*   **Интеграция:** Профессионалы (врачи, учителя) часть рабочего времени тратят на платные услуги, а часть — на **безвозмездные консультации и занятия в рамках сообщества**, получая за это не деньги, а **репутацию, соцпакет (жильё, еду от гильдий) и смысл**.</w:t>
      </w:r>
    </w:p>
    <w:p w14:paraId="7D2088DC" w14:textId="77777777" w:rsidR="009901F5" w:rsidRDefault="009901F5" w:rsidP="009901F5">
      <w:r>
        <w:t>*   **Вытеснение:** Формируется параллельная, **некоммерческая система доступа к базовым услугам** для членов сообщества, снижающая зависимость от коммерческого сектора.</w:t>
      </w:r>
    </w:p>
    <w:p w14:paraId="642F51D0" w14:textId="77777777" w:rsidR="009901F5" w:rsidRDefault="009901F5" w:rsidP="009901F5"/>
    <w:p w14:paraId="06627600" w14:textId="77777777" w:rsidR="009901F5" w:rsidRDefault="009901F5" w:rsidP="009901F5">
      <w:r>
        <w:t>---</w:t>
      </w:r>
    </w:p>
    <w:p w14:paraId="0A55A4E3" w14:textId="77777777" w:rsidR="009901F5" w:rsidRDefault="009901F5" w:rsidP="009901F5"/>
    <w:p w14:paraId="12A34580" w14:textId="0F252E2C" w:rsidR="009901F5" w:rsidRDefault="009901F5" w:rsidP="009901F5">
      <w:r>
        <w:t>##</w:t>
      </w:r>
      <w:r w:rsidR="00467E3C">
        <w:t>#</w:t>
      </w:r>
      <w:r>
        <w:t># **СВОДНАЯ ТАБЛИЦА: СТРАТЕГИИ ИНТЕГРАЦИИ**</w:t>
      </w:r>
    </w:p>
    <w:p w14:paraId="1CADF959" w14:textId="77777777" w:rsidR="009901F5" w:rsidRDefault="009901F5" w:rsidP="009901F5"/>
    <w:p w14:paraId="59438780" w14:textId="77777777" w:rsidR="009901F5" w:rsidRDefault="009901F5" w:rsidP="009901F5">
      <w:r>
        <w:t>| **Стратегия** | **Суть** | **Пример** | **Эффект интеграции** |</w:t>
      </w:r>
    </w:p>
    <w:p w14:paraId="0EB20DDF" w14:textId="77777777" w:rsidR="009901F5" w:rsidRDefault="009901F5" w:rsidP="009901F5">
      <w:r>
        <w:t>| :--- | :--- | :--- | :--- |</w:t>
      </w:r>
    </w:p>
    <w:p w14:paraId="5FCAEBB7" w14:textId="77777777" w:rsidR="009901F5" w:rsidRDefault="009901F5" w:rsidP="009901F5">
      <w:r>
        <w:t>| **«Островки доверия»** | Создание замкнутых систем с внутренним учётом. | Банк времени в квартале. | Снижает **внутреннюю** зависимость от денег, создаёт прототип. |</w:t>
      </w:r>
    </w:p>
    <w:p w14:paraId="06C1C52B" w14:textId="77777777" w:rsidR="009901F5" w:rsidRDefault="009901F5" w:rsidP="009901F5">
      <w:r>
        <w:t>| **«Мосты конвертации»** | Установление правил обмена между даром и деньгами. | 1 обед в столовой = 300 руб. ИЛИ 0.5 часа работы. | Позволяет системам взаимодействовать, даёт выбор. |</w:t>
      </w:r>
    </w:p>
    <w:p w14:paraId="52B5B57F" w14:textId="77777777" w:rsidR="009901F5" w:rsidRDefault="009901F5" w:rsidP="009901F5">
      <w:r>
        <w:t>| **«Перехват функций»** | Создание альтернатив, лучше удовлетворяющих потребности. | Городская ферма + продбанк vs. супермаркет. | Постепенно **вытесняет** денежные транзакции в данной сфере. |</w:t>
      </w:r>
    </w:p>
    <w:p w14:paraId="2000AFCA" w14:textId="77777777" w:rsidR="009901F5" w:rsidRDefault="009901F5" w:rsidP="009901F5">
      <w:r>
        <w:t>| **«Госзаказ на дар»** | Использование госфинансов для создания инфраструктуры дара. | Муниципальный грант на открытие ремонтного кафе. | **Легализует и масштабирует** модели дара за счёт существующей системы. |</w:t>
      </w:r>
    </w:p>
    <w:p w14:paraId="5564AC60" w14:textId="77777777" w:rsidR="009901F5" w:rsidRDefault="009901F5" w:rsidP="009901F5"/>
    <w:p w14:paraId="1235D078" w14:textId="2069141F" w:rsidR="009901F5" w:rsidRDefault="009901F5" w:rsidP="009901F5">
      <w:r>
        <w:t>##</w:t>
      </w:r>
      <w:r w:rsidR="00467E3C">
        <w:t>#</w:t>
      </w:r>
      <w:r>
        <w:t># **ГЛАВНЫЙ ПРИНЦИП ИНТЕГРАЦИИ: ДЕНЬГИ КАК УСКОРИТЕЛЬ, А НЕ ЦЕЛЬ**</w:t>
      </w:r>
    </w:p>
    <w:p w14:paraId="358B4D28" w14:textId="77777777" w:rsidR="009901F5" w:rsidRDefault="009901F5" w:rsidP="009901F5"/>
    <w:p w14:paraId="3C1BCEE6" w14:textId="77777777" w:rsidR="009901F5" w:rsidRDefault="009901F5" w:rsidP="009901F5">
      <w:r>
        <w:t>В гибридной модели деньги меняют свою роль:</w:t>
      </w:r>
    </w:p>
    <w:p w14:paraId="11DD1F74" w14:textId="77777777" w:rsidR="009901F5" w:rsidRDefault="009901F5" w:rsidP="009901F5">
      <w:r>
        <w:lastRenderedPageBreak/>
        <w:t>*   **Из цели** (накопление, прибыль) они превращаются в **инструмент** для приобретения того, что пока нельзя произвести внутри системы дара (редкое оборудование, сырьё).</w:t>
      </w:r>
    </w:p>
    <w:p w14:paraId="6B0C6D12" w14:textId="77777777" w:rsidR="009901F5" w:rsidRDefault="009901F5" w:rsidP="009901F5">
      <w:r>
        <w:t>*   **Из средства эксплуатации** — в **топливо для старта** проектов дара (покупка земли, материалов).</w:t>
      </w:r>
    </w:p>
    <w:p w14:paraId="56C133C3" w14:textId="77777777" w:rsidR="009901F5" w:rsidRDefault="009901F5" w:rsidP="009901F5">
      <w:r>
        <w:t>*   **Из меры ценности** — в **временную, вспомогательную метрику** на стыке двух миров.</w:t>
      </w:r>
    </w:p>
    <w:p w14:paraId="4CEBB327" w14:textId="77777777" w:rsidR="009901F5" w:rsidRDefault="009901F5" w:rsidP="009901F5"/>
    <w:p w14:paraId="0944CDEA" w14:textId="77777777" w:rsidR="009901F5" w:rsidRDefault="009901F5" w:rsidP="009901F5">
      <w:r>
        <w:t>**Конечная цель интеграции — не уничтожить деньги силой, а сделать их постепенно ненужными для удовлетворения основных человеческих потребностей в достойной жизни, принадлежности и развитии.** Когда сообщество через сети дара сможет обеспечить себя едой, жильём, заботой, образованием и смыслом, деньги тихо отомрут за ненадобностью, как отмирает вспомогательный костыль у выздоравливающего.</w:t>
      </w:r>
    </w:p>
    <w:p w14:paraId="2F9C4F51" w14:textId="77777777" w:rsidR="009901F5" w:rsidRDefault="009901F5" w:rsidP="009901F5"/>
    <w:p w14:paraId="56468456" w14:textId="1A9BB0F1" w:rsidR="00281C05" w:rsidRDefault="009901F5">
      <w:r>
        <w:t>**Эта стратегия интеграции логично подводит нас к следующему, сугубо практическому вопросу: как выглядит конкретный пошаговый план перехода для человека, семьи или сообщества?**</w:t>
      </w:r>
    </w:p>
    <w:p w14:paraId="6A4FB461" w14:textId="77777777" w:rsidR="00281C05" w:rsidRDefault="00281C05"/>
    <w:p w14:paraId="0EC7CA14" w14:textId="77777777" w:rsidR="00281C05" w:rsidRDefault="00281C05"/>
    <w:p w14:paraId="21A016C4" w14:textId="77777777" w:rsidR="00281C05" w:rsidRDefault="00281C05"/>
    <w:p w14:paraId="15962B35" w14:textId="77777777" w:rsidR="00281C05" w:rsidRDefault="00281C05"/>
    <w:p w14:paraId="3D04471A" w14:textId="77777777" w:rsidR="00281C05" w:rsidRDefault="00281C05"/>
    <w:p w14:paraId="682888C9" w14:textId="77777777" w:rsidR="00281C05" w:rsidRDefault="00281C05"/>
    <w:p w14:paraId="761466C6" w14:textId="77777777" w:rsidR="00281C05" w:rsidRDefault="00281C05"/>
    <w:p w14:paraId="07B7BF61" w14:textId="77777777" w:rsidR="00281C05" w:rsidRDefault="00281C05"/>
    <w:p w14:paraId="2F35B30C" w14:textId="77777777" w:rsidR="00281C05" w:rsidRDefault="00281C05"/>
    <w:p w14:paraId="3A229FC9" w14:textId="77777777" w:rsidR="00281C05" w:rsidRDefault="00281C05"/>
    <w:p w14:paraId="5D58C659" w14:textId="77777777" w:rsidR="00281C05" w:rsidRDefault="00281C05"/>
    <w:p w14:paraId="31BE267D" w14:textId="77777777" w:rsidR="00281C05" w:rsidRDefault="00281C05"/>
    <w:p w14:paraId="66D7614D" w14:textId="77777777" w:rsidR="00281C05" w:rsidRDefault="00281C05"/>
    <w:p w14:paraId="6FBCA348" w14:textId="77777777" w:rsidR="00281C05" w:rsidRDefault="00281C05"/>
    <w:p w14:paraId="32D0F8F8" w14:textId="77777777" w:rsidR="00281C05" w:rsidRDefault="00281C05"/>
    <w:p w14:paraId="6290A5D4" w14:textId="57F1642C" w:rsidR="00FE5C13" w:rsidRDefault="00FE5C13" w:rsidP="00FE5C13">
      <w:r>
        <w:t>#</w:t>
      </w:r>
      <w:r w:rsidR="00D3410D">
        <w:t>#</w:t>
      </w:r>
      <w:r>
        <w:t xml:space="preserve"> **Тема 12: Гибридные модели**</w:t>
      </w:r>
    </w:p>
    <w:p w14:paraId="6236A642" w14:textId="629CC0F4" w:rsidR="00FE5C13" w:rsidRDefault="00FE5C13" w:rsidP="00FE5C13">
      <w:r>
        <w:t>##</w:t>
      </w:r>
      <w:r w:rsidR="00D3410D">
        <w:t>#</w:t>
      </w:r>
      <w:r>
        <w:t xml:space="preserve"> **2. Поэтапный план перехода для отдельного человека, семьи, сообщества.**</w:t>
      </w:r>
    </w:p>
    <w:p w14:paraId="65950F8F" w14:textId="77777777" w:rsidR="00FE5C13" w:rsidRDefault="00FE5C13" w:rsidP="00FE5C13"/>
    <w:p w14:paraId="2282DC22" w14:textId="77777777" w:rsidR="00FE5C13" w:rsidRDefault="00FE5C13" w:rsidP="00FE5C13">
      <w:r>
        <w:t>Переход к экономике даров — это не скачок, а **путешествие с конкретными шагами и вехами**. План должен быть реалистичным, посильным и начинаться с малого, чтобы каждый этап приносил осязаемые выгоды и укреплял веру в путь.</w:t>
      </w:r>
    </w:p>
    <w:p w14:paraId="1143CF82" w14:textId="77777777" w:rsidR="00FE5C13" w:rsidRDefault="00FE5C13" w:rsidP="00FE5C13"/>
    <w:p w14:paraId="717C68D1" w14:textId="77777777" w:rsidR="00FE5C13" w:rsidRDefault="00FE5C13" w:rsidP="00FE5C13">
      <w:r>
        <w:t>Вот поэтапные дорожные карты для трех уровней: **отдельного человека, семьи** (или малой группы) и **сообщества** (района, кооператива).</w:t>
      </w:r>
    </w:p>
    <w:p w14:paraId="4CCE1BC7" w14:textId="77777777" w:rsidR="00FE5C13" w:rsidRDefault="00FE5C13" w:rsidP="00FE5C13"/>
    <w:p w14:paraId="1A0C72E4" w14:textId="77777777" w:rsidR="00FE5C13" w:rsidRDefault="00FE5C13" w:rsidP="00FE5C13">
      <w:r>
        <w:t>---</w:t>
      </w:r>
    </w:p>
    <w:p w14:paraId="6AA0673F" w14:textId="77777777" w:rsidR="00FE5C13" w:rsidRDefault="00FE5C13" w:rsidP="00FE5C13"/>
    <w:p w14:paraId="26A5D499" w14:textId="7A359D55" w:rsidR="00FE5C13" w:rsidRDefault="00FE5C13" w:rsidP="00FE5C13">
      <w:r>
        <w:t>##</w:t>
      </w:r>
      <w:r w:rsidR="00467E3C">
        <w:t>#</w:t>
      </w:r>
      <w:r>
        <w:t># **ДОРОЖНАЯ КАРТА ДЛЯ ОТДЕЛЬНОГО ЧЕЛОВЕКА (Фокус: личная трансформация и построение сети)**</w:t>
      </w:r>
    </w:p>
    <w:p w14:paraId="42D9BCF6" w14:textId="77777777" w:rsidR="00FE5C13" w:rsidRDefault="00FE5C13" w:rsidP="00FE5C13"/>
    <w:p w14:paraId="3632F8DE" w14:textId="77777777" w:rsidR="00FE5C13" w:rsidRDefault="00FE5C13" w:rsidP="00FE5C13">
      <w:r>
        <w:t>**Этап 0: Осознание и исследование (1-3 месяца)**</w:t>
      </w:r>
    </w:p>
    <w:p w14:paraId="5C822BC5" w14:textId="77777777" w:rsidR="00FE5C13" w:rsidRDefault="00FE5C13" w:rsidP="00FE5C13">
      <w:r>
        <w:t>*   **Действия:**</w:t>
      </w:r>
    </w:p>
    <w:p w14:paraId="08D61D94" w14:textId="77777777" w:rsidR="00FE5C13" w:rsidRDefault="00FE5C13" w:rsidP="00FE5C13">
      <w:r>
        <w:t xml:space="preserve">    1.  **Самообразование:** Изучение материалов об экономике даров (как этот курс), альтернативной экономике, психологии щедрости.</w:t>
      </w:r>
    </w:p>
    <w:p w14:paraId="193977A8" w14:textId="77777777" w:rsidR="00FE5C13" w:rsidRDefault="00FE5C13" w:rsidP="00FE5C13">
      <w:r>
        <w:t xml:space="preserve">    2.  **Рефлексия:** Ответить на вопросы: *Что я умею делать хорошо? Что я могу дать миру безвозмездно? От чего я завишу в денежной системе? Чего я боюсь?*</w:t>
      </w:r>
    </w:p>
    <w:p w14:paraId="4CB0270C" w14:textId="77777777" w:rsidR="00FE5C13" w:rsidRDefault="00FE5C13" w:rsidP="00FE5C13">
      <w:r>
        <w:t xml:space="preserve">    3.  **Наблюдение:** Найти и посетить локальные инициативы в духе дара (фримаркет, обмен вещами, волонтёрский проект).</w:t>
      </w:r>
    </w:p>
    <w:p w14:paraId="1CD6C7FC" w14:textId="77777777" w:rsidR="00FE5C13" w:rsidRDefault="00FE5C13" w:rsidP="00FE5C13">
      <w:r>
        <w:t>*   **Цель:** Чёткое понимание «зачем» и первый контакт с практикой.</w:t>
      </w:r>
    </w:p>
    <w:p w14:paraId="76C2D31A" w14:textId="77777777" w:rsidR="00FE5C13" w:rsidRDefault="00FE5C13" w:rsidP="00FE5C13"/>
    <w:p w14:paraId="2B29945E" w14:textId="77777777" w:rsidR="00FE5C13" w:rsidRDefault="00FE5C13" w:rsidP="00FE5C13">
      <w:r>
        <w:t>**Этап 1: Первые эксперименты (3-6 месяцев)**</w:t>
      </w:r>
    </w:p>
    <w:p w14:paraId="752DA0A7" w14:textId="77777777" w:rsidR="00FE5C13" w:rsidRDefault="00FE5C13" w:rsidP="00FE5C13">
      <w:r>
        <w:t>*   **Действия:**</w:t>
      </w:r>
    </w:p>
    <w:p w14:paraId="727923F2" w14:textId="77777777" w:rsidR="00FE5C13" w:rsidRDefault="00FE5C13" w:rsidP="00FE5C13">
      <w:r>
        <w:lastRenderedPageBreak/>
        <w:t xml:space="preserve">    1.  **Начать дарить:** Регулярно (раз в неделю/месяц) делать **маленькие, осознанные дары** без ожидания возврата: поделиться знаниями (написать пост, провести мини-урок), отдать ненужную, но хорошую вещь на своп или «полку дарения», помочь соседу.</w:t>
      </w:r>
    </w:p>
    <w:p w14:paraId="2C64EFBB" w14:textId="77777777" w:rsidR="00FE5C13" w:rsidRDefault="00FE5C13" w:rsidP="00FE5C13">
      <w:r>
        <w:t xml:space="preserve">    2.  **Научиться принимать:** Осознанно принять помощь или подарок от кого-то, поблагодарив без чувства долга.</w:t>
      </w:r>
    </w:p>
    <w:p w14:paraId="374D934E" w14:textId="77777777" w:rsidR="00FE5C13" w:rsidRDefault="00FE5C13" w:rsidP="00FE5C13">
      <w:r>
        <w:t xml:space="preserve">    3.  **Присоединиться к одной системе:** Записаться в **местный банк времени** или клуб skill-sharing, выполнить первую небольшую услугу.</w:t>
      </w:r>
    </w:p>
    <w:p w14:paraId="3618DDEB" w14:textId="77777777" w:rsidR="00FE5C13" w:rsidRDefault="00FE5C13" w:rsidP="00FE5C13">
      <w:r>
        <w:t>*   **Цель:** Получить **личный опыт** радости от дарения и доверия, построить первые неденежные связи.</w:t>
      </w:r>
    </w:p>
    <w:p w14:paraId="73065E41" w14:textId="77777777" w:rsidR="00FE5C13" w:rsidRDefault="00FE5C13" w:rsidP="00FE5C13"/>
    <w:p w14:paraId="565AD44E" w14:textId="77777777" w:rsidR="00FE5C13" w:rsidRDefault="00FE5C13" w:rsidP="00FE5C13">
      <w:r>
        <w:t>**Этап 2: Создание личной гибридной экономики (6-18 месяцев)**</w:t>
      </w:r>
    </w:p>
    <w:p w14:paraId="758F955D" w14:textId="77777777" w:rsidR="00FE5C13" w:rsidRDefault="00FE5C13" w:rsidP="00FE5C13">
      <w:r>
        <w:t>*   **Действия:**</w:t>
      </w:r>
    </w:p>
    <w:p w14:paraId="2062199B" w14:textId="77777777" w:rsidR="00FE5C13" w:rsidRDefault="00FE5C13" w:rsidP="00FE5C13">
      <w:r>
        <w:t xml:space="preserve">    1.  **Диверсифицировать вклады:** Помимо услуг в банке времени, начать участвовать в **общественном огороде, ремонтном кафе**.</w:t>
      </w:r>
    </w:p>
    <w:p w14:paraId="6E7D1CB5" w14:textId="77777777" w:rsidR="00FE5C13" w:rsidRDefault="00FE5C13" w:rsidP="00FE5C13">
      <w:r>
        <w:t xml:space="preserve">    2.  **Сократить денежные зависимости:** Заменить 1-2 регулярные денежные траги на даровые эквиваленты (например, часть продуктов брать с огорода/продбанка, часть развлечений — из соседского клуба).</w:t>
      </w:r>
    </w:p>
    <w:p w14:paraId="50C33DF2" w14:textId="77777777" w:rsidR="00FE5C13" w:rsidRDefault="00FE5C13" w:rsidP="00FE5C13">
      <w:r>
        <w:t xml:space="preserve">    3.  **Развивать репутацию:** Стать надёжным участником в 1-2 выбранных системах. Ваша цель — чтобы о вас говорили: «По этому вопросу спроси [Ваше Имя], он/а разбирается и щедро помогает».</w:t>
      </w:r>
    </w:p>
    <w:p w14:paraId="6D2C3FDB" w14:textId="77777777" w:rsidR="00FE5C13" w:rsidRDefault="00FE5C13" w:rsidP="00FE5C13">
      <w:r>
        <w:t>*   **Цель:** Построить **личную «подушку безопасности» из социального капитала**, снизив уязвимость перед денежными кризисами.</w:t>
      </w:r>
    </w:p>
    <w:p w14:paraId="559AB7AF" w14:textId="77777777" w:rsidR="00FE5C13" w:rsidRDefault="00FE5C13" w:rsidP="00FE5C13"/>
    <w:p w14:paraId="2B858978" w14:textId="77777777" w:rsidR="00FE5C13" w:rsidRDefault="00FE5C13" w:rsidP="00FE5C13">
      <w:r>
        <w:t>**Этап 3: Становление узлом сети (от 2 лет)**</w:t>
      </w:r>
    </w:p>
    <w:p w14:paraId="3CF792B7" w14:textId="77777777" w:rsidR="00FE5C13" w:rsidRDefault="00FE5C13" w:rsidP="00FE5C13">
      <w:r>
        <w:t>*   **Действия:**</w:t>
      </w:r>
    </w:p>
    <w:p w14:paraId="00C45352" w14:textId="77777777" w:rsidR="00FE5C13" w:rsidRDefault="00FE5C13" w:rsidP="00FE5C13">
      <w:r>
        <w:t xml:space="preserve">    1.  **Стать наставником/координатором:** Взять на себя организационную роль в понравившемся проекте (координатор банка времени, организатор свопа).</w:t>
      </w:r>
    </w:p>
    <w:p w14:paraId="06BD264B" w14:textId="77777777" w:rsidR="00FE5C13" w:rsidRDefault="00FE5C13" w:rsidP="00FE5C13">
      <w:r>
        <w:t xml:space="preserve">    2.  **Инициировать свой микропроект:** Создать свою маленькую «точку дара» — книжный клуб обмена, кружок рукоделия с принципом «научился сам — научи другого».</w:t>
      </w:r>
    </w:p>
    <w:p w14:paraId="2172B2E3" w14:textId="77777777" w:rsidR="00FE5C13" w:rsidRDefault="00FE5C13" w:rsidP="00FE5C13">
      <w:r>
        <w:t xml:space="preserve">    3.  **Консультировать новичков:** Помогать другим вступить на путь, делиться своим опытом.</w:t>
      </w:r>
    </w:p>
    <w:p w14:paraId="484570D0" w14:textId="77777777" w:rsidR="00FE5C13" w:rsidRDefault="00FE5C13" w:rsidP="00FE5C13">
      <w:r>
        <w:lastRenderedPageBreak/>
        <w:t>*   **Цель:** Перейти от участия к **со-творчеству и лидерству в локальной сети дара**. Ваша финансовая занятость может сократиться, так как всё больше потребностей закрывается через сеть.</w:t>
      </w:r>
    </w:p>
    <w:p w14:paraId="2B05C28E" w14:textId="77777777" w:rsidR="00FE5C13" w:rsidRDefault="00FE5C13" w:rsidP="00FE5C13"/>
    <w:p w14:paraId="17057B6F" w14:textId="77777777" w:rsidR="00FE5C13" w:rsidRDefault="00FE5C13" w:rsidP="00FE5C13">
      <w:r>
        <w:t>---</w:t>
      </w:r>
    </w:p>
    <w:p w14:paraId="485D0D7E" w14:textId="77777777" w:rsidR="00FE5C13" w:rsidRDefault="00FE5C13" w:rsidP="00FE5C13"/>
    <w:p w14:paraId="34DB6F25" w14:textId="75E1CF4B" w:rsidR="00FE5C13" w:rsidRDefault="00FE5C13" w:rsidP="00FE5C13">
      <w:r>
        <w:t>##</w:t>
      </w:r>
      <w:r w:rsidR="00467E3C">
        <w:t>#</w:t>
      </w:r>
      <w:r>
        <w:t># **ДОРОЖНАЯ КАРТА ДЛЯ СЕМЬИ / МАЛОЙ ГРУППЫ (Фокус: общий быт и взаимная поддержка)**</w:t>
      </w:r>
    </w:p>
    <w:p w14:paraId="6143A625" w14:textId="77777777" w:rsidR="00FE5C13" w:rsidRDefault="00FE5C13" w:rsidP="00FE5C13"/>
    <w:p w14:paraId="7B49D31F" w14:textId="77777777" w:rsidR="00FE5C13" w:rsidRDefault="00FE5C13" w:rsidP="00FE5C13">
      <w:r>
        <w:t>**Этап 0: Общее видение и договорённости (1-2 месяца)**</w:t>
      </w:r>
    </w:p>
    <w:p w14:paraId="5A354BDD" w14:textId="77777777" w:rsidR="00FE5C13" w:rsidRDefault="00FE5C13" w:rsidP="00FE5C13">
      <w:r>
        <w:t>*   **Действия:**</w:t>
      </w:r>
    </w:p>
    <w:p w14:paraId="49AC4403" w14:textId="77777777" w:rsidR="00FE5C13" w:rsidRDefault="00FE5C13" w:rsidP="00FE5C13">
      <w:r>
        <w:t xml:space="preserve">    1.  **Семейный/групповой совет:** Обсудить цели, страхи, ожидания всех членов. Договориться о **темпе и добровольности**.</w:t>
      </w:r>
    </w:p>
    <w:p w14:paraId="70BA020D" w14:textId="77777777" w:rsidR="00FE5C13" w:rsidRDefault="00FE5C13" w:rsidP="00FE5C13">
      <w:r>
        <w:t xml:space="preserve">    2.  **Создать «семейный устав дара»:** Прописать простые принципы: что у нас общее, как мы учитываем вклады, как разрешаем конфликты.</w:t>
      </w:r>
    </w:p>
    <w:p w14:paraId="2AED9A32" w14:textId="77777777" w:rsidR="00FE5C13" w:rsidRDefault="00FE5C13" w:rsidP="00FE5C13">
      <w:r>
        <w:t xml:space="preserve">    3.  **Совместное обучение:** Пройти первый этап индивидуального плана вместе, делиться находками.</w:t>
      </w:r>
    </w:p>
    <w:p w14:paraId="7841322C" w14:textId="77777777" w:rsidR="00FE5C13" w:rsidRDefault="00FE5C13" w:rsidP="00FE5C13">
      <w:r>
        <w:t>*   **Цель:** Единое понимание и **согласие** на изменения.</w:t>
      </w:r>
    </w:p>
    <w:p w14:paraId="782EC328" w14:textId="77777777" w:rsidR="00FE5C13" w:rsidRDefault="00FE5C13" w:rsidP="00FE5C13"/>
    <w:p w14:paraId="3501DB6E" w14:textId="77777777" w:rsidR="00FE5C13" w:rsidRDefault="00FE5C13" w:rsidP="00FE5C13">
      <w:r>
        <w:t>**Этап 1: Внутренняя экономика дара (3-6 месяцев)**</w:t>
      </w:r>
    </w:p>
    <w:p w14:paraId="234BD538" w14:textId="77777777" w:rsidR="00FE5C13" w:rsidRDefault="00FE5C13" w:rsidP="00FE5C13">
      <w:r>
        <w:t>*   **Действия:**</w:t>
      </w:r>
    </w:p>
    <w:p w14:paraId="2F3F790C" w14:textId="77777777" w:rsidR="00FE5C13" w:rsidRDefault="00FE5C13" w:rsidP="00FE5C13">
      <w:r>
        <w:t xml:space="preserve">    1.  **Ввести «семейный банк времени»:** Учитывать взаимопомощь по дому, репетиторство детей, ремонт. Не для контроля, а для видимости вкладов.</w:t>
      </w:r>
    </w:p>
    <w:p w14:paraId="31138193" w14:textId="77777777" w:rsidR="00FE5C13" w:rsidRDefault="00FE5C13" w:rsidP="00FE5C13">
      <w:r>
        <w:t xml:space="preserve">    2.  **Создать общий фонд/бюджет:** Часть денег (10-30%) объединить для **совместных инвестиций в автономность** (садовый инструмент, швейная машинка, набор для консервации).</w:t>
      </w:r>
    </w:p>
    <w:p w14:paraId="545EB16D" w14:textId="77777777" w:rsidR="00FE5C13" w:rsidRDefault="00FE5C13" w:rsidP="00FE5C13">
      <w:r>
        <w:t xml:space="preserve">    3.  **Провести «инвентаризацию избытков»:** Что в доме не используется и может быть отдано? Что из вещей можно сделать общими?</w:t>
      </w:r>
    </w:p>
    <w:p w14:paraId="4FC9984F" w14:textId="77777777" w:rsidR="00FE5C13" w:rsidRDefault="00FE5C13" w:rsidP="00FE5C13">
      <w:r>
        <w:t>*   **Цель:** Научиться **кооперироваться внутри ячейки**, почувствовать выгоду от совместного владения и взаимопомощи.</w:t>
      </w:r>
    </w:p>
    <w:p w14:paraId="03E4F641" w14:textId="77777777" w:rsidR="00FE5C13" w:rsidRDefault="00FE5C13" w:rsidP="00FE5C13"/>
    <w:p w14:paraId="01C7D024" w14:textId="77777777" w:rsidR="00FE5C13" w:rsidRDefault="00FE5C13" w:rsidP="00FE5C13">
      <w:r>
        <w:lastRenderedPageBreak/>
        <w:t>**Этап 2: Укоренение в локальном сообществе (6-24 месяца)**</w:t>
      </w:r>
    </w:p>
    <w:p w14:paraId="6988B537" w14:textId="77777777" w:rsidR="00FE5C13" w:rsidRDefault="00FE5C13" w:rsidP="00FE5C13">
      <w:r>
        <w:t>*   **Действия:**</w:t>
      </w:r>
    </w:p>
    <w:p w14:paraId="3C9CEB68" w14:textId="77777777" w:rsidR="00FE5C13" w:rsidRDefault="00FE5C13" w:rsidP="00FE5C13">
      <w:r>
        <w:t xml:space="preserve">    1.  **«Представительство» в разных системах:** Разные члены семьи/группы встраиваются в разные внешние проекты (один — в огород, другой — в банк времени, третий — в мастерскую). Потом обмениваются благами внутри семьи.</w:t>
      </w:r>
    </w:p>
    <w:p w14:paraId="6AFFB8E4" w14:textId="77777777" w:rsidR="00FE5C13" w:rsidRDefault="00FE5C13" w:rsidP="00FE5C13">
      <w:r>
        <w:t xml:space="preserve">    2.  **Совместные проекты с другими семьями:** Организовать с 1-2 соседними семьями **совместные закупки продуктов у фермеров, детские дежурства, ремонтный субботник**.</w:t>
      </w:r>
    </w:p>
    <w:p w14:paraId="6F64E0EF" w14:textId="77777777" w:rsidR="00FE5C13" w:rsidRDefault="00FE5C13" w:rsidP="00FE5C13">
      <w:r>
        <w:t xml:space="preserve">    3.  **Создать семейный «дар» сообществу:** Предложить соседям свою общую услугу (например, семейный праздник с анимацией для детей, совместная печь для выпечки хлеба).</w:t>
      </w:r>
    </w:p>
    <w:p w14:paraId="0C16366D" w14:textId="77777777" w:rsidR="00FE5C13" w:rsidRDefault="00FE5C13" w:rsidP="00FE5C13">
      <w:r>
        <w:t>*   **Цель:** Превратить семью/группу в **активный, узнаваемый узел** в более широкой сети соседской взаимопомощи.</w:t>
      </w:r>
    </w:p>
    <w:p w14:paraId="4B32A1FA" w14:textId="77777777" w:rsidR="00FE5C13" w:rsidRDefault="00FE5C13" w:rsidP="00FE5C13"/>
    <w:p w14:paraId="707CDE5E" w14:textId="77777777" w:rsidR="00FE5C13" w:rsidRDefault="00FE5C13" w:rsidP="00FE5C13">
      <w:r>
        <w:t>**Этап 3: Создание семейного/группового «коммонса» (от 2 лет)**</w:t>
      </w:r>
    </w:p>
    <w:p w14:paraId="016BA13B" w14:textId="77777777" w:rsidR="00FE5C13" w:rsidRDefault="00FE5C13" w:rsidP="00FE5C13">
      <w:r>
        <w:t>*   **Действия:**</w:t>
      </w:r>
    </w:p>
    <w:p w14:paraId="19150943" w14:textId="77777777" w:rsidR="00FE5C13" w:rsidRDefault="00FE5C13" w:rsidP="00FE5C13">
      <w:r>
        <w:t xml:space="preserve">    1.  **Инвестиции в недвижимость/землю:** Объединив ресурсы с другими доверенными семьями, **купить или арендовать общее имущество** — дом с участком, мастерскую, мини-ферму — на принципах кооперативной собственности.</w:t>
      </w:r>
    </w:p>
    <w:p w14:paraId="571104FD" w14:textId="77777777" w:rsidR="00FE5C13" w:rsidRDefault="00FE5C13" w:rsidP="00FE5C13">
      <w:r>
        <w:t xml:space="preserve">    2.  **Специализация и обмен:** На основе выявленных талантов семья/группа может стать **микрогильдией** (например, «семья пекарей», «группа IT-поддержки») для всего сообщества.</w:t>
      </w:r>
    </w:p>
    <w:p w14:paraId="42F94559" w14:textId="77777777" w:rsidR="00FE5C13" w:rsidRDefault="00FE5C13" w:rsidP="00FE5C13">
      <w:r>
        <w:t xml:space="preserve">    3.  **Сокращение внешней занятости:** За счёт роста внутренней обеспеченности и доходов от «гильдейской» деятельности, члены могут **сократить время работы за деньги**, перейдя на частичную занятость.</w:t>
      </w:r>
    </w:p>
    <w:p w14:paraId="6FE64AFC" w14:textId="77777777" w:rsidR="00FE5C13" w:rsidRDefault="00FE5C13" w:rsidP="00FE5C13">
      <w:r>
        <w:t>*   **Цель:** Достичь **высокой степени автономности и устойчивости** на уровне расширенной семьи/кооператива, создав материальную базу для жизни в логике дара.</w:t>
      </w:r>
    </w:p>
    <w:p w14:paraId="70D795B6" w14:textId="77777777" w:rsidR="00FE5C13" w:rsidRDefault="00FE5C13" w:rsidP="00FE5C13"/>
    <w:p w14:paraId="1997642D" w14:textId="77777777" w:rsidR="00FE5C13" w:rsidRDefault="00FE5C13" w:rsidP="00FE5C13">
      <w:r>
        <w:t>---</w:t>
      </w:r>
    </w:p>
    <w:p w14:paraId="5FEACBF7" w14:textId="77777777" w:rsidR="00FE5C13" w:rsidRDefault="00FE5C13" w:rsidP="00FE5C13"/>
    <w:p w14:paraId="4D9FB6B8" w14:textId="72DA7564" w:rsidR="00FE5C13" w:rsidRDefault="00FE5C13" w:rsidP="00FE5C13">
      <w:r>
        <w:t>##</w:t>
      </w:r>
      <w:r w:rsidR="00467E3C">
        <w:t>#</w:t>
      </w:r>
      <w:r>
        <w:t># **ДОРОЖНАЯ КАРТА ДЛЯ СООБЩЕСТВА / РАЙОНА (Фокус: создание инфраструктуры и институтов)**</w:t>
      </w:r>
    </w:p>
    <w:p w14:paraId="03319195" w14:textId="77777777" w:rsidR="00FE5C13" w:rsidRDefault="00FE5C13" w:rsidP="00FE5C13"/>
    <w:p w14:paraId="1FAAA15A" w14:textId="77777777" w:rsidR="00FE5C13" w:rsidRDefault="00FE5C13" w:rsidP="00FE5C13">
      <w:r>
        <w:t>**Этап 0: Инициативная группа и диагностика (3-6 месяцев)**</w:t>
      </w:r>
    </w:p>
    <w:p w14:paraId="6FFCB138" w14:textId="77777777" w:rsidR="00FE5C13" w:rsidRDefault="00FE5C13" w:rsidP="00FE5C13">
      <w:r>
        <w:t>*   **Действия:**</w:t>
      </w:r>
    </w:p>
    <w:p w14:paraId="4C2792AD" w14:textId="77777777" w:rsidR="00FE5C13" w:rsidRDefault="00FE5C13" w:rsidP="00FE5C13">
      <w:r>
        <w:t xml:space="preserve">    1.  **Собрать ядро:** Найти 5-10 активных людей (через соцсети, объявления).</w:t>
      </w:r>
    </w:p>
    <w:p w14:paraId="2532CEE4" w14:textId="77777777" w:rsidR="00FE5C13" w:rsidRDefault="00FE5C13" w:rsidP="00FE5C13">
      <w:r>
        <w:t xml:space="preserve">    2.  **Провести «аудит ресурсов и потребностей»:** Картографировать: какие навыки есть у жителей? Какие пустующие пространства? Какие главные проблемы (одиночество, дороговизна ремонта, нехватка досуга)?</w:t>
      </w:r>
    </w:p>
    <w:p w14:paraId="2937C4B7" w14:textId="77777777" w:rsidR="00FE5C13" w:rsidRDefault="00FE5C13" w:rsidP="00FE5C13">
      <w:r>
        <w:t xml:space="preserve">    3.  **Провести первое публичное событие:** «Ярмарка идей и знакомств» с использованием технологии **Open Space**.</w:t>
      </w:r>
    </w:p>
    <w:p w14:paraId="5B8269AF" w14:textId="77777777" w:rsidR="00FE5C13" w:rsidRDefault="00FE5C13" w:rsidP="00FE5C13">
      <w:r>
        <w:t>*   **Цель:** Сформировать актив и понять **точки приложения сил**.</w:t>
      </w:r>
    </w:p>
    <w:p w14:paraId="351D4A2C" w14:textId="77777777" w:rsidR="00FE5C13" w:rsidRDefault="00FE5C13" w:rsidP="00FE5C13"/>
    <w:p w14:paraId="3FB34D88" w14:textId="77777777" w:rsidR="00FE5C13" w:rsidRDefault="00FE5C13" w:rsidP="00FE5C13">
      <w:r>
        <w:t>**Этап 1: Запуск пилотных проектов «низко висящих плодов» (6-12 месяцев)**</w:t>
      </w:r>
    </w:p>
    <w:p w14:paraId="5CB22230" w14:textId="77777777" w:rsidR="00FE5C13" w:rsidRDefault="00FE5C13" w:rsidP="00FE5C13">
      <w:r>
        <w:t>*   **Действия:**</w:t>
      </w:r>
    </w:p>
    <w:p w14:paraId="38D665BA" w14:textId="77777777" w:rsidR="00FE5C13" w:rsidRDefault="00FE5C13" w:rsidP="00FE5C13">
      <w:r>
        <w:t xml:space="preserve">    1.  **Запустить 2-3 простых, понятных сервиса:**</w:t>
      </w:r>
    </w:p>
    <w:p w14:paraId="140965B1" w14:textId="77777777" w:rsidR="00FE5C13" w:rsidRDefault="00FE5C13" w:rsidP="00FE5C13">
      <w:r>
        <w:t xml:space="preserve">        *   **«Полка/холодильник дарения»** в людном месте.</w:t>
      </w:r>
    </w:p>
    <w:p w14:paraId="478EF7F7" w14:textId="77777777" w:rsidR="00FE5C13" w:rsidRDefault="00FE5C13" w:rsidP="00FE5C13">
      <w:r>
        <w:t xml:space="preserve">        *   **Банк времени или чат взаимопомощи** (в Telegram/WhatsApp).</w:t>
      </w:r>
    </w:p>
    <w:p w14:paraId="52CB8F34" w14:textId="77777777" w:rsidR="00FE5C13" w:rsidRDefault="00FE5C13" w:rsidP="00FE5C13">
      <w:r>
        <w:t xml:space="preserve">        *   **Ежемесячный своп (обмен) вещами.**</w:t>
      </w:r>
    </w:p>
    <w:p w14:paraId="66419AE0" w14:textId="77777777" w:rsidR="00FE5C13" w:rsidRDefault="00FE5C13" w:rsidP="00FE5C13">
      <w:r>
        <w:t xml:space="preserve">    2.  **Провести серию мастер-классов** от жителей для жителей.</w:t>
      </w:r>
    </w:p>
    <w:p w14:paraId="7DDF6D2C" w14:textId="77777777" w:rsidR="00FE5C13" w:rsidRDefault="00FE5C13" w:rsidP="00FE5C13">
      <w:r>
        <w:t xml:space="preserve">    3.  **Наладить сотрудничество с ТСЖ/УК:** Получить разрешение на использование подвала/чердака/двора.</w:t>
      </w:r>
    </w:p>
    <w:p w14:paraId="7F6C1D1A" w14:textId="77777777" w:rsidR="00FE5C13" w:rsidRDefault="00FE5C13" w:rsidP="00FE5C13">
      <w:r>
        <w:t>*   **Цель:** Быстро получить **первые видимые результаты**, вовлечь первых 50-100 человек, создать «шумиху».</w:t>
      </w:r>
    </w:p>
    <w:p w14:paraId="71A572D7" w14:textId="77777777" w:rsidR="00FE5C13" w:rsidRDefault="00FE5C13" w:rsidP="00FE5C13"/>
    <w:p w14:paraId="7333A0CE" w14:textId="77777777" w:rsidR="00FE5C13" w:rsidRDefault="00FE5C13" w:rsidP="00FE5C13">
      <w:r>
        <w:t>**Этап 2: Институционализация и создание инфраструктуры (1-3 года)**</w:t>
      </w:r>
    </w:p>
    <w:p w14:paraId="1EAD0509" w14:textId="77777777" w:rsidR="00FE5C13" w:rsidRDefault="00FE5C13" w:rsidP="00FE5C13">
      <w:r>
        <w:t>*   **Действия:**</w:t>
      </w:r>
    </w:p>
    <w:p w14:paraId="6EA6EA08" w14:textId="77777777" w:rsidR="00FE5C13" w:rsidRDefault="00FE5C13" w:rsidP="00FE5C13">
      <w:r>
        <w:t xml:space="preserve">    1.  **Создать юридическое лицо:** **НКО, кооператив или ТОС** (орган территориального самоуправления) для легальной работы, получения грантов, управления имуществом.</w:t>
      </w:r>
    </w:p>
    <w:p w14:paraId="146D24DA" w14:textId="77777777" w:rsidR="00FE5C13" w:rsidRDefault="00FE5C13" w:rsidP="00FE5C13">
      <w:r>
        <w:lastRenderedPageBreak/>
        <w:t xml:space="preserve">    2.  **Открыть физическое пространство:** **Соседский центр** (коворкинг, клуб) — как штаб-квартиру. Это может быть помещение, предоставленное муниципалитетом.</w:t>
      </w:r>
    </w:p>
    <w:p w14:paraId="3A2B80E8" w14:textId="77777777" w:rsidR="00FE5C13" w:rsidRDefault="00FE5C13" w:rsidP="00FE5C13">
      <w:r>
        <w:t xml:space="preserve">    3.  **Запустить «фундаментальные» системы:**</w:t>
      </w:r>
    </w:p>
    <w:p w14:paraId="31FD2996" w14:textId="77777777" w:rsidR="00FE5C13" w:rsidRDefault="00FE5C13" w:rsidP="00FE5C13">
      <w:r>
        <w:t xml:space="preserve">        *   **Общий огород/сад** на пустыре.</w:t>
      </w:r>
    </w:p>
    <w:p w14:paraId="58312925" w14:textId="77777777" w:rsidR="00FE5C13" w:rsidRDefault="00FE5C13" w:rsidP="00FE5C13">
      <w:r>
        <w:t xml:space="preserve">        *   **Библиотеку инструментов и мастерскую.**</w:t>
      </w:r>
    </w:p>
    <w:p w14:paraId="71045F7C" w14:textId="77777777" w:rsidR="00FE5C13" w:rsidRDefault="00FE5C13" w:rsidP="00FE5C13">
      <w:r>
        <w:t xml:space="preserve">        *   **Продовольственный кооператив** (совместные закупки у фермеров).</w:t>
      </w:r>
    </w:p>
    <w:p w14:paraId="4FCFF93A" w14:textId="77777777" w:rsidR="00FE5C13" w:rsidRDefault="00FE5C13" w:rsidP="00FE5C13">
      <w:r>
        <w:t xml:space="preserve">    4.  **Внедрить цифровую платформу** для учёта вкладов, репутации, координации.</w:t>
      </w:r>
    </w:p>
    <w:p w14:paraId="78991689" w14:textId="77777777" w:rsidR="00FE5C13" w:rsidRDefault="00FE5C13" w:rsidP="00FE5C13">
      <w:r>
        <w:t>*   **Цель:** Перейти от разрозненных акций к **устойчивой, легитимной и удобной инфраструктуре взаимопомощи**.</w:t>
      </w:r>
    </w:p>
    <w:p w14:paraId="24027843" w14:textId="77777777" w:rsidR="00FE5C13" w:rsidRDefault="00FE5C13" w:rsidP="00FE5C13"/>
    <w:p w14:paraId="0DCC6ACD" w14:textId="77777777" w:rsidR="00FE5C13" w:rsidRDefault="00FE5C13" w:rsidP="00FE5C13">
      <w:r>
        <w:t>**Этап 3: Гибридная экономика района и политическое влияние (от 3 лет)**</w:t>
      </w:r>
    </w:p>
    <w:p w14:paraId="7629E062" w14:textId="77777777" w:rsidR="00FE5C13" w:rsidRDefault="00FE5C13" w:rsidP="00FE5C13">
      <w:r>
        <w:t>*   **Действия:**</w:t>
      </w:r>
    </w:p>
    <w:p w14:paraId="3F920C5C" w14:textId="77777777" w:rsidR="00FE5C13" w:rsidRDefault="00FE5C13" w:rsidP="00FE5C13">
      <w:r>
        <w:t xml:space="preserve">    1.  **Запустить внутреннюю «валюту»/систему учёта,** признаваемую местными бизнесами (скидки за баллы).</w:t>
      </w:r>
    </w:p>
    <w:p w14:paraId="60F0E988" w14:textId="77777777" w:rsidR="00FE5C13" w:rsidRDefault="00FE5C13" w:rsidP="00FE5C13">
      <w:r>
        <w:t xml:space="preserve">    2.  **Заключить партнёрские соглашения** с местными магазинами, кафе, сервисами на взаимовыгодных условиях.</w:t>
      </w:r>
    </w:p>
    <w:p w14:paraId="153BE485" w14:textId="77777777" w:rsidR="00FE5C13" w:rsidRDefault="00FE5C13" w:rsidP="00FE5C13">
      <w:r>
        <w:t xml:space="preserve">    3.  **Выдвинуть своих представителей в местный совет (ТОС, муниципалитет),** чтобы влиять на правила благоустройства, распределение бюджетов в пользу commons (общественных садов, мастерских).</w:t>
      </w:r>
    </w:p>
    <w:p w14:paraId="35BA7B30" w14:textId="77777777" w:rsidR="00FE5C13" w:rsidRDefault="00FE5C13" w:rsidP="00FE5C13">
      <w:r>
        <w:t xml:space="preserve">    4.  **Масштабировать успешные модели** в соседние районы, создавая сеть.</w:t>
      </w:r>
    </w:p>
    <w:p w14:paraId="4E14B51B" w14:textId="77777777" w:rsidR="00FE5C13" w:rsidRDefault="00FE5C13" w:rsidP="00FE5C13">
      <w:r>
        <w:t>*   **Цель:** Добиться того, чтобы **экономика дара стала значимым, официально признанным сектором локальной экономики**, реальной альтернативой для удовлетворения основных потребностей большей части жителей.</w:t>
      </w:r>
    </w:p>
    <w:p w14:paraId="0B74B064" w14:textId="77777777" w:rsidR="00FE5C13" w:rsidRDefault="00FE5C13" w:rsidP="00FE5C13"/>
    <w:p w14:paraId="169FAF2B" w14:textId="41D674FD" w:rsidR="00FE5C13" w:rsidRDefault="00FE5C13" w:rsidP="00FE5C13">
      <w:r>
        <w:t>##</w:t>
      </w:r>
      <w:r w:rsidR="00467E3C">
        <w:t>#</w:t>
      </w:r>
      <w:r>
        <w:t># **КЛЮЧЕВЫЕ ПРИНЦИПА УСПЕХА ДЛЯ ВСЕХ УРОВНЕЙ:**</w:t>
      </w:r>
    </w:p>
    <w:p w14:paraId="070FB900" w14:textId="77777777" w:rsidR="00FE5C13" w:rsidRDefault="00FE5C13" w:rsidP="00FE5C13"/>
    <w:p w14:paraId="0138E735" w14:textId="77777777" w:rsidR="00FE5C13" w:rsidRDefault="00FE5C13" w:rsidP="00FE5C13">
      <w:r>
        <w:t>1.  **Начинать с малого и праздновать успехи.** Каждый завершённый этап — повод для радости и укрепления веры.</w:t>
      </w:r>
    </w:p>
    <w:p w14:paraId="7F0A8430" w14:textId="77777777" w:rsidR="00FE5C13" w:rsidRDefault="00FE5C13" w:rsidP="00FE5C13">
      <w:r>
        <w:t>2.  **Действовать, а не спорить.** Теория важна, но решающее значение имеет **практический опыт**.</w:t>
      </w:r>
    </w:p>
    <w:p w14:paraId="517E1E86" w14:textId="77777777" w:rsidR="00FE5C13" w:rsidRDefault="00FE5C13" w:rsidP="00FE5C13">
      <w:r>
        <w:lastRenderedPageBreak/>
        <w:t>3.  **Фокусироваться на построении отношений,** а не на разрушении старой системы. Доверие — главный капитал.</w:t>
      </w:r>
    </w:p>
    <w:p w14:paraId="6E65CE13" w14:textId="77777777" w:rsidR="00FE5C13" w:rsidRDefault="00FE5C13" w:rsidP="00FE5C13">
      <w:r>
        <w:t>4.  **Быть гибким и адаптивным.** План — не догма. Что-то пойдёт не так — нужно будет учиться и менять подход.</w:t>
      </w:r>
    </w:p>
    <w:p w14:paraId="529F8F1C" w14:textId="77777777" w:rsidR="00FE5C13" w:rsidRDefault="00FE5C13" w:rsidP="00FE5C13">
      <w:r>
        <w:t>5.  **Делиться своими историями.** Личные нарративы о трудностях и победах вдохновляют других и создают новую культуру.</w:t>
      </w:r>
    </w:p>
    <w:p w14:paraId="4E4207B4" w14:textId="77777777" w:rsidR="00FE5C13" w:rsidRDefault="00FE5C13" w:rsidP="00FE5C13"/>
    <w:p w14:paraId="562E58C2" w14:textId="77777777" w:rsidR="00FE5C13" w:rsidRDefault="00FE5C13" w:rsidP="00FE5C13">
      <w:r>
        <w:t>Этот пошаговый план показывает, что переход возможен и реалистичен. Он начинается с вашего личного решения сделать первый маленький шаг.</w:t>
      </w:r>
    </w:p>
    <w:p w14:paraId="4B0FF88C" w14:textId="77777777" w:rsidR="00FE5C13" w:rsidRDefault="00FE5C13" w:rsidP="00FE5C13"/>
    <w:p w14:paraId="1AC8163A" w14:textId="3EBEE62E" w:rsidR="00281C05" w:rsidRDefault="00FE5C13">
      <w:r>
        <w:t>**С этим пониманием логично перейти к вопросу о том, какие гибридные модели уже работают в мире и чему мы можем у них научиться.**</w:t>
      </w:r>
    </w:p>
    <w:p w14:paraId="09097595" w14:textId="77777777" w:rsidR="00281C05" w:rsidRDefault="00281C05"/>
    <w:p w14:paraId="4AF085AF" w14:textId="77777777" w:rsidR="00281C05" w:rsidRDefault="00281C05"/>
    <w:p w14:paraId="08455907" w14:textId="77777777" w:rsidR="00281C05" w:rsidRDefault="00281C05"/>
    <w:p w14:paraId="67751BD6" w14:textId="77777777" w:rsidR="00281C05" w:rsidRDefault="00281C05"/>
    <w:p w14:paraId="12B9C6B9" w14:textId="77777777" w:rsidR="00281C05" w:rsidRDefault="00281C05"/>
    <w:p w14:paraId="7C0962D9" w14:textId="77777777" w:rsidR="00281C05" w:rsidRDefault="00281C05"/>
    <w:p w14:paraId="0F220F27" w14:textId="77777777" w:rsidR="00281C05" w:rsidRDefault="00281C05"/>
    <w:p w14:paraId="28AC096F" w14:textId="77777777" w:rsidR="00281C05" w:rsidRDefault="00281C05"/>
    <w:p w14:paraId="6AF2BEFD" w14:textId="77777777" w:rsidR="00281C05" w:rsidRDefault="00281C05"/>
    <w:p w14:paraId="7D95DDAD" w14:textId="77777777" w:rsidR="00281C05" w:rsidRDefault="00281C05"/>
    <w:p w14:paraId="79663A18" w14:textId="77777777" w:rsidR="00281C05" w:rsidRDefault="00281C05"/>
    <w:p w14:paraId="4D2480A5" w14:textId="32A329BB" w:rsidR="003D5E3E" w:rsidRDefault="003D5E3E" w:rsidP="003D5E3E">
      <w:r>
        <w:t>#</w:t>
      </w:r>
      <w:r w:rsidR="00D3410D">
        <w:t>#</w:t>
      </w:r>
      <w:r>
        <w:t xml:space="preserve"> **Тема 12: Гибридные модели**</w:t>
      </w:r>
    </w:p>
    <w:p w14:paraId="0C680A0B" w14:textId="3884C3A6" w:rsidR="003D5E3E" w:rsidRDefault="003D5E3E" w:rsidP="003D5E3E">
      <w:r>
        <w:t>##</w:t>
      </w:r>
      <w:r w:rsidR="00D3410D">
        <w:t>#</w:t>
      </w:r>
      <w:r>
        <w:t xml:space="preserve"> **3. Примеры успешных гибридных моделей в разных странах.**</w:t>
      </w:r>
    </w:p>
    <w:p w14:paraId="0E560225" w14:textId="77777777" w:rsidR="003D5E3E" w:rsidRDefault="003D5E3E" w:rsidP="003D5E3E"/>
    <w:p w14:paraId="149CF71F" w14:textId="77777777" w:rsidR="003D5E3E" w:rsidRDefault="003D5E3E" w:rsidP="003D5E3E">
      <w:r>
        <w:t xml:space="preserve">Эти примеры — не утопические коммуны, а **практические, масштабируемые модели**, которые существуют внутри современных капиталистических систем. Они </w:t>
      </w:r>
      <w:r>
        <w:lastRenderedPageBreak/>
        <w:t>демонстрируют, как принципы дара, общности и сотрудничества могут быть интегрированы в реальную экономику, создавая устойчивые альтернативы.</w:t>
      </w:r>
    </w:p>
    <w:p w14:paraId="64C12425" w14:textId="77777777" w:rsidR="003D5E3E" w:rsidRDefault="003D5E3E" w:rsidP="003D5E3E"/>
    <w:p w14:paraId="60948F02" w14:textId="77777777" w:rsidR="003D5E3E" w:rsidRDefault="003D5E3E" w:rsidP="003D5E3E">
      <w:r>
        <w:t>---</w:t>
      </w:r>
    </w:p>
    <w:p w14:paraId="3E3F2B53" w14:textId="77777777" w:rsidR="003D5E3E" w:rsidRDefault="003D5E3E" w:rsidP="003D5E3E"/>
    <w:p w14:paraId="186DE2B3" w14:textId="5DE8C0BA" w:rsidR="003D5E3E" w:rsidRDefault="00FB454D" w:rsidP="003D5E3E">
      <w:r>
        <w:t>#</w:t>
      </w:r>
      <w:r w:rsidR="003D5E3E">
        <w:t>### **1. МЕСТНЫЕ ВАЛЮТЫ И СИСТЕМЫ ВЗАИМООБМЕНА (LETS, Time Banks)**</w:t>
      </w:r>
    </w:p>
    <w:p w14:paraId="4A9EB4CF" w14:textId="77777777" w:rsidR="003D5E3E" w:rsidRDefault="003D5E3E" w:rsidP="003D5E3E"/>
    <w:p w14:paraId="458B437D" w14:textId="77777777" w:rsidR="003D5E3E" w:rsidRDefault="003D5E3E" w:rsidP="003D5E3E">
      <w:r>
        <w:t>Это классические «мосты» между денежной и даровой экономикой.</w:t>
      </w:r>
    </w:p>
    <w:p w14:paraId="0AA8E788" w14:textId="77777777" w:rsidR="003D5E3E" w:rsidRDefault="003D5E3E" w:rsidP="003D5E3E"/>
    <w:p w14:paraId="0CC70D13" w14:textId="77777777" w:rsidR="003D5E3E" w:rsidRDefault="003D5E3E" w:rsidP="003D5E3E">
      <w:r>
        <w:t>*   **Бристольский фунт (Bristol Pound), Великобритания:**</w:t>
      </w:r>
    </w:p>
    <w:p w14:paraId="4B4D3C03" w14:textId="77777777" w:rsidR="003D5E3E" w:rsidRDefault="003D5E3E" w:rsidP="003D5E3E">
      <w:r>
        <w:t xml:space="preserve">    *   **Суть:** Местная валюта, поддерживаемая одноимённым сообществом с ограниченной ответственностью (Community Interest Company). 1 Бристольский фунт = 1 фунт стерлингов.</w:t>
      </w:r>
    </w:p>
    <w:p w14:paraId="6D041C13" w14:textId="77777777" w:rsidR="003D5E3E" w:rsidRDefault="003D5E3E" w:rsidP="003D5E3E">
      <w:r>
        <w:t xml:space="preserve">    *   **Как работает гибридность:** Жители и бизнесы могут обменивать обычные фунты на бристольские (через банковские счета, бумажные купюры). На них можно покупать товары и услуги у **местных предприятий**, которые согласились участвовать. Цель — сохранять финансовые потоки внутри города, поддерживая местную экономику, а не транснациональные корпорации.</w:t>
      </w:r>
    </w:p>
    <w:p w14:paraId="51B5EEB3" w14:textId="77777777" w:rsidR="003D5E3E" w:rsidRDefault="003D5E3E" w:rsidP="003D5E3E">
      <w:r>
        <w:t xml:space="preserve">    *   **Принцип дара:** Это **осознанный, коллективный акт** — выбор тратить деньги там, где они принесут максимум пользы сообществу. Укрепляет связи между жителями и бизнесом.</w:t>
      </w:r>
    </w:p>
    <w:p w14:paraId="4B933526" w14:textId="77777777" w:rsidR="003D5E3E" w:rsidRDefault="003D5E3E" w:rsidP="003D5E3E"/>
    <w:p w14:paraId="696AD0C3" w14:textId="77777777" w:rsidR="003D5E3E" w:rsidRDefault="003D5E3E" w:rsidP="003D5E3E">
      <w:r>
        <w:t>*   **Сети взаимного кредита (LETS — Local Exchange Trading Systems), Канада, Европа, Австралия:**</w:t>
      </w:r>
    </w:p>
    <w:p w14:paraId="41D7C080" w14:textId="77777777" w:rsidR="003D5E3E" w:rsidRDefault="003D5E3E" w:rsidP="003D5E3E">
      <w:r>
        <w:t xml:space="preserve">    *   **Суть:** Децентрализованные некоммерческие сети, где участники обмениваются товарами и услугами с использованием **условных единиц (например, «зелёные листья»)**. Деньги не используются внутри системы.</w:t>
      </w:r>
    </w:p>
    <w:p w14:paraId="0D00CB6A" w14:textId="77777777" w:rsidR="003D5E3E" w:rsidRDefault="003D5E3E" w:rsidP="003D5E3E">
      <w:r>
        <w:t xml:space="preserve">    *   **Как работает гибридность:** Участники ведут учёт дебета и кредита в центральном реестре. Один человек может починить велосипед, получив +50 единиц, а потом «потратить» их на стрижку у другого участника. Система **полностью отделена от национальной валюты**, но участники по-прежнему работают «на стороне» за деньги для оплаты аренды, налогов и т.д.</w:t>
      </w:r>
    </w:p>
    <w:p w14:paraId="72885DF9" w14:textId="77777777" w:rsidR="003D5E3E" w:rsidRDefault="003D5E3E" w:rsidP="003D5E3E">
      <w:r>
        <w:lastRenderedPageBreak/>
        <w:t xml:space="preserve">    *   **Принцип дара:** Основана на **доверии и взаимности**. Нет процентов по «долгам». Система поощряет щедрость и сотрудничество, так как ваша способность «покупать» зависит от вашей готовности «продавать» свои навыки сообществу.</w:t>
      </w:r>
    </w:p>
    <w:p w14:paraId="748A09B2" w14:textId="77777777" w:rsidR="003D5E3E" w:rsidRDefault="003D5E3E" w:rsidP="003D5E3E"/>
    <w:p w14:paraId="6EA2F59C" w14:textId="77777777" w:rsidR="003D5E3E" w:rsidRDefault="003D5E3E" w:rsidP="003D5E3E">
      <w:r>
        <w:t>---</w:t>
      </w:r>
    </w:p>
    <w:p w14:paraId="7CB55CED" w14:textId="77777777" w:rsidR="003D5E3E" w:rsidRDefault="003D5E3E" w:rsidP="003D5E3E"/>
    <w:p w14:paraId="54BAE8A8" w14:textId="453686BF" w:rsidR="003D5E3E" w:rsidRDefault="003D5E3E" w:rsidP="003D5E3E">
      <w:r>
        <w:t>##</w:t>
      </w:r>
      <w:r w:rsidR="00FB454D">
        <w:t>#</w:t>
      </w:r>
      <w:r>
        <w:t># **2. КООПЕРАТИВЫ И КОЛЛЕКТИВНАЯ СОБСТВЕННОСТЬ**</w:t>
      </w:r>
    </w:p>
    <w:p w14:paraId="217C58EA" w14:textId="77777777" w:rsidR="003D5E3E" w:rsidRDefault="003D5E3E" w:rsidP="003D5E3E"/>
    <w:p w14:paraId="3A6BC15B" w14:textId="77777777" w:rsidR="003D5E3E" w:rsidRDefault="003D5E3E" w:rsidP="003D5E3E">
      <w:r>
        <w:t>Модели, где собственность и управление принадлежат самим участникам, а прибыль — вторична.</w:t>
      </w:r>
    </w:p>
    <w:p w14:paraId="52E58A50" w14:textId="77777777" w:rsidR="003D5E3E" w:rsidRDefault="003D5E3E" w:rsidP="003D5E3E"/>
    <w:p w14:paraId="4AF7F920" w14:textId="77777777" w:rsidR="003D5E3E" w:rsidRDefault="003D5E3E" w:rsidP="003D5E3E">
      <w:r>
        <w:t>*   **Мондрагонская корпорация (Mondragon Corporation), Страна Басков, Испания:**</w:t>
      </w:r>
    </w:p>
    <w:p w14:paraId="261D2734" w14:textId="77777777" w:rsidR="003D5E3E" w:rsidRDefault="003D5E3E" w:rsidP="003D5E3E">
      <w:r>
        <w:t xml:space="preserve">    *   **Суть:** Один из крупнейших в мире конгломератов рабочих кооперативов (промышленность, финансы, розничная торговля, образование).</w:t>
      </w:r>
    </w:p>
    <w:p w14:paraId="4775C2EB" w14:textId="77777777" w:rsidR="003D5E3E" w:rsidRDefault="003D5E3E" w:rsidP="003D5E3E">
      <w:r>
        <w:t xml:space="preserve">    *   **Как работает гибридность:** Предприятия работают на конкурентном рынке, стремясь к прибыльности. Однако **владельцами являются сами работники**. Прибыль распределяется между работниками или реинвестируется. Максимальный разрыв в оплате между рядовым работником и топ-менеджером законодательно ограничен (обычно 1:5 или 1:9). Управление — демократическое (один человек — один голос).</w:t>
      </w:r>
    </w:p>
    <w:p w14:paraId="0BC380B9" w14:textId="77777777" w:rsidR="003D5E3E" w:rsidRDefault="003D5E3E" w:rsidP="003D5E3E">
      <w:r>
        <w:t xml:space="preserve">    *   **Принцип дара:** Это **экономика солидарности**. Капитал служит людям, а не наоборот. Кооператив обеспечивает работникам не просто зарплату, а **чувство собственности, достоинства и взаимной ответственности**.</w:t>
      </w:r>
    </w:p>
    <w:p w14:paraId="662DFA65" w14:textId="77777777" w:rsidR="003D5E3E" w:rsidRDefault="003D5E3E" w:rsidP="003D5E3E"/>
    <w:p w14:paraId="0CEBCF95" w14:textId="77777777" w:rsidR="003D5E3E" w:rsidRDefault="003D5E3E" w:rsidP="003D5E3E">
      <w:r>
        <w:t>*   **Жилищные кооперативы ограниченного доступа (Limited-Equity Housing Cooperatives), США, Канада, Европа:**</w:t>
      </w:r>
    </w:p>
    <w:p w14:paraId="4D874744" w14:textId="77777777" w:rsidR="003D5E3E" w:rsidRDefault="003D5E3E" w:rsidP="003D5E3E">
      <w:r>
        <w:t xml:space="preserve">    *   **Суть:** Жильцы совместно владеют зданием через кооператив. При продаже своей доли (квартиры) член кооператива может получить назад лишь свой первоначальный взнос плюс небольшую, ограниченную уставом надбавку, но не рыночную стоимость.</w:t>
      </w:r>
    </w:p>
    <w:p w14:paraId="59C5E820" w14:textId="77777777" w:rsidR="003D5E3E" w:rsidRDefault="003D5E3E" w:rsidP="003D5E3E">
      <w:r>
        <w:t xml:space="preserve">    *   **Как работает гибридность:** Для вступления нужен **первоначальный денежный взнос** (часто ниже, чем первоначальный взнос по ипотеке). Далее жильцы ежемесячно вносят плату за содержание. Система **выводит жильё из </w:t>
      </w:r>
      <w:r>
        <w:lastRenderedPageBreak/>
        <w:t>рыночного оборота**, делая его</w:t>
      </w:r>
      <w:r>
        <w:rPr>
          <w:rFonts w:hint="eastAsia"/>
        </w:rPr>
        <w:t>永久н</w:t>
      </w:r>
      <w:r>
        <w:t>о доступным. Жильцы сами управляют домом, организуют совместные работы.</w:t>
      </w:r>
    </w:p>
    <w:p w14:paraId="1866E719" w14:textId="77777777" w:rsidR="003D5E3E" w:rsidRDefault="003D5E3E" w:rsidP="003D5E3E">
      <w:r>
        <w:t xml:space="preserve">    *   **Принцип дара:** Жильё рассматривается как **базовое право и общее благо**, а не как инвестиционный актив. Это дар стабильности и сообщества будущим поколениям жильцов.</w:t>
      </w:r>
    </w:p>
    <w:p w14:paraId="3EBC6AE5" w14:textId="77777777" w:rsidR="003D5E3E" w:rsidRDefault="003D5E3E" w:rsidP="003D5E3E"/>
    <w:p w14:paraId="5D5DB199" w14:textId="77777777" w:rsidR="003D5E3E" w:rsidRDefault="003D5E3E" w:rsidP="003D5E3E">
      <w:r>
        <w:t>---</w:t>
      </w:r>
    </w:p>
    <w:p w14:paraId="6E7335B0" w14:textId="77777777" w:rsidR="003D5E3E" w:rsidRDefault="003D5E3E" w:rsidP="003D5E3E"/>
    <w:p w14:paraId="54DF8B7C" w14:textId="57DC2BCC" w:rsidR="003D5E3E" w:rsidRDefault="003D5E3E" w:rsidP="003D5E3E">
      <w:r>
        <w:t>#</w:t>
      </w:r>
      <w:r w:rsidR="00FB454D">
        <w:t>#</w:t>
      </w:r>
      <w:r>
        <w:t>## **3. ИНТЕГРИРОВАННЫЕ СЕЛЬСКОХОЗЯЙСТВЕННЫЕ И ПРОДОВОЛЬСТВЕННЫЕ СИСТЕМЫ**</w:t>
      </w:r>
    </w:p>
    <w:p w14:paraId="1EF6F921" w14:textId="77777777" w:rsidR="003D5E3E" w:rsidRDefault="003D5E3E" w:rsidP="003D5E3E"/>
    <w:p w14:paraId="03C01BBE" w14:textId="77777777" w:rsidR="003D5E3E" w:rsidRDefault="003D5E3E" w:rsidP="003D5E3E">
      <w:r>
        <w:t>Модели, напрямую соединяющие производителей и потребителей, минуя спекулятивные рынки.</w:t>
      </w:r>
    </w:p>
    <w:p w14:paraId="7BF4F6B3" w14:textId="77777777" w:rsidR="003D5E3E" w:rsidRDefault="003D5E3E" w:rsidP="003D5E3E"/>
    <w:p w14:paraId="7FA93772" w14:textId="77777777" w:rsidR="003D5E3E" w:rsidRDefault="003D5E3E" w:rsidP="003D5E3E">
      <w:r>
        <w:t>*   **CSA (Community Supported Agriculture — Сельское Хозяйство, Поддерживаемое Сообществом), глобально (особенно США, Европа, Япония):**</w:t>
      </w:r>
    </w:p>
    <w:p w14:paraId="19C10B60" w14:textId="77777777" w:rsidR="003D5E3E" w:rsidRDefault="003D5E3E" w:rsidP="003D5E3E">
      <w:r>
        <w:t xml:space="preserve">    *   **Суть:** Потребители («члены») **заранее, до сезона, оплачивают фермеру подписку** на весь будущий урожай. В течение сезона они еженедельно получают коробку со свежими продуктами.</w:t>
      </w:r>
    </w:p>
    <w:p w14:paraId="1DDE1833" w14:textId="77777777" w:rsidR="003D5E3E" w:rsidRDefault="003D5E3E" w:rsidP="003D5E3E">
      <w:r>
        <w:t xml:space="preserve">    *   **Как работает гибридность:** **Деньги авансируются** фермеру, давая ему финансовую стабильность и избавляя от необходимости брать кредиты. Риски неурожая (засуха, град) **делятся между фермером и членами**. Члены получают свежие, местные продукты по выгодной цене и глубокую связь с землёй.</w:t>
      </w:r>
    </w:p>
    <w:p w14:paraId="6C532A73" w14:textId="77777777" w:rsidR="003D5E3E" w:rsidRDefault="003D5E3E" w:rsidP="003D5E3E">
      <w:r>
        <w:t xml:space="preserve">    *   **Принцип дара:** Это **договор о взаимной поддержке и доверии**, а не простая купля-продажа. Фермер дарит членам заботу о земле и качественную еду, члены дарят фермеру финансовую уверенность и лояльность.</w:t>
      </w:r>
    </w:p>
    <w:p w14:paraId="4D907A62" w14:textId="77777777" w:rsidR="003D5E3E" w:rsidRDefault="003D5E3E" w:rsidP="003D5E3E"/>
    <w:p w14:paraId="3AB3DE23" w14:textId="77777777" w:rsidR="003D5E3E" w:rsidRDefault="003D5E3E" w:rsidP="003D5E3E">
      <w:r>
        <w:t>*   **Продовольственные кооперативы (Food Co-ops), США, Европа:**</w:t>
      </w:r>
    </w:p>
    <w:p w14:paraId="215DCB12" w14:textId="77777777" w:rsidR="003D5E3E" w:rsidRDefault="003D5E3E" w:rsidP="003D5E3E">
      <w:r>
        <w:t xml:space="preserve">    *   **Суть:** Магазины, принадлежащие и управляемые их покупателями (часто в форме потребительского кооператива).</w:t>
      </w:r>
    </w:p>
    <w:p w14:paraId="264429AA" w14:textId="77777777" w:rsidR="003D5E3E" w:rsidRDefault="003D5E3E" w:rsidP="003D5E3E">
      <w:r>
        <w:t xml:space="preserve">    *   **Как работает гибридность:** Магазин работает как обычный бизнес, но **прибыль распределяется между членами-владельцами** (в виде дивидендов или </w:t>
      </w:r>
      <w:r>
        <w:lastRenderedPageBreak/>
        <w:t>снижения цен) или реинвестируется в развитие. Управление демократическое. Часто делается акцент на местных, органических и справедливых продуктах.</w:t>
      </w:r>
    </w:p>
    <w:p w14:paraId="1FFF141C" w14:textId="77777777" w:rsidR="003D5E3E" w:rsidRDefault="003D5E3E" w:rsidP="003D5E3E">
      <w:r>
        <w:t xml:space="preserve">    *   **Принцип дара:** Потребители объединяют свои ресурсы (покупательную способность), чтобы **создать альтернативу** корпоративным сетям. Это дар сообществу в виде контроля над тем, что они едят, и поддержки местных производителей.</w:t>
      </w:r>
    </w:p>
    <w:p w14:paraId="17B3363D" w14:textId="77777777" w:rsidR="003D5E3E" w:rsidRDefault="003D5E3E" w:rsidP="003D5E3E"/>
    <w:p w14:paraId="51348140" w14:textId="77777777" w:rsidR="003D5E3E" w:rsidRDefault="003D5E3E" w:rsidP="003D5E3E">
      <w:r>
        <w:t>---</w:t>
      </w:r>
    </w:p>
    <w:p w14:paraId="664F4BD7" w14:textId="77777777" w:rsidR="003D5E3E" w:rsidRDefault="003D5E3E" w:rsidP="003D5E3E"/>
    <w:p w14:paraId="0B1D5DE9" w14:textId="348905DB" w:rsidR="003D5E3E" w:rsidRDefault="003D5E3E" w:rsidP="003D5E3E">
      <w:r>
        <w:t>##</w:t>
      </w:r>
      <w:r w:rsidR="00FB454D">
        <w:t>#</w:t>
      </w:r>
      <w:r>
        <w:t># **4. ГОРОДСКИЕ И СОЦИАЛЬНЫЕ ИННОВАЦИИ**</w:t>
      </w:r>
    </w:p>
    <w:p w14:paraId="00A86F37" w14:textId="77777777" w:rsidR="003D5E3E" w:rsidRDefault="003D5E3E" w:rsidP="003D5E3E"/>
    <w:p w14:paraId="58BF53F7" w14:textId="77777777" w:rsidR="003D5E3E" w:rsidRDefault="003D5E3E" w:rsidP="003D5E3E">
      <w:r>
        <w:t>Модели, перепрофилирующие городское пространство и социальные услуги.</w:t>
      </w:r>
    </w:p>
    <w:p w14:paraId="3F051368" w14:textId="77777777" w:rsidR="003D5E3E" w:rsidRDefault="003D5E3E" w:rsidP="003D5E3E"/>
    <w:p w14:paraId="40C65892" w14:textId="77777777" w:rsidR="003D5E3E" w:rsidRDefault="003D5E3E" w:rsidP="003D5E3E">
      <w:r>
        <w:t>*   **«Библиотеки вещей» (Library of Things), глобально (Лондон, Берлин, др.):**</w:t>
      </w:r>
    </w:p>
    <w:p w14:paraId="1440A013" w14:textId="77777777" w:rsidR="003D5E3E" w:rsidRDefault="003D5E3E" w:rsidP="003D5E3E">
      <w:r>
        <w:t xml:space="preserve">    *   **Суть:** Библиотеки, где вместо книг можно взять напрокат **редко используемые инструменты, бытовую технику, снаряжение для отдыха** (дрель, палатка, кухонный комбайн).</w:t>
      </w:r>
    </w:p>
    <w:p w14:paraId="0E49B3E0" w14:textId="77777777" w:rsidR="003D5E3E" w:rsidRDefault="003D5E3E" w:rsidP="003D5E3E">
      <w:r>
        <w:t xml:space="preserve">    *   **Как работает гибридность:** Часто работают как социальные предприятия или в партнёрстве с муниципальными библиотеками. Может взиматься **небольшая плата за аренду** (для покрытия издержек) или требоваться членский взнос. **Резко снижает необходимость каждому household'у покупать эти вещи**.</w:t>
      </w:r>
    </w:p>
    <w:p w14:paraId="3C8649FA" w14:textId="77777777" w:rsidR="003D5E3E" w:rsidRDefault="003D5E3E" w:rsidP="003D5E3E">
      <w:r>
        <w:t xml:space="preserve">    *   **Принцип дара:** Основана на идее **совместного пользования как акта заботы** об экологии и соседях. Это дар пространству, свободному от избыточного потребления.</w:t>
      </w:r>
    </w:p>
    <w:p w14:paraId="06D0DF1B" w14:textId="77777777" w:rsidR="003D5E3E" w:rsidRDefault="003D5E3E" w:rsidP="003D5E3E"/>
    <w:p w14:paraId="160BB5C6" w14:textId="77777777" w:rsidR="003D5E3E" w:rsidRDefault="003D5E3E" w:rsidP="003D5E3E">
      <w:r>
        <w:t>*   **Общественные валюты, привязанные к времени (Time-Based Currency), Япония (Fureai Kippu):**</w:t>
      </w:r>
    </w:p>
    <w:p w14:paraId="5A4931CA" w14:textId="77777777" w:rsidR="003D5E3E" w:rsidRDefault="003D5E3E" w:rsidP="003D5E3E">
      <w:r>
        <w:t xml:space="preserve">    *   **Суть:** Система, где люди зарабатывают «часовые кредиты», оказывая помощь пожилым и нуждающимся (приготовление еды, уборка, companionship). Эти кредиты можно либо **обменять на помощь для себя в будущем**, либо **передать своим родственникам в другом городе**, которые также получат помощь.</w:t>
      </w:r>
    </w:p>
    <w:p w14:paraId="4507E973" w14:textId="77777777" w:rsidR="003D5E3E" w:rsidRDefault="003D5E3E" w:rsidP="003D5E3E">
      <w:r>
        <w:lastRenderedPageBreak/>
        <w:t xml:space="preserve">    *   **Как работает гибридность:** **Прямо замещает платные социальные услуги**, особенно в условиях стареющего общества. Работает параллельно с государственной системой соцобеспечения и частным рынком.</w:t>
      </w:r>
    </w:p>
    <w:p w14:paraId="5B93BD2A" w14:textId="77777777" w:rsidR="003D5E3E" w:rsidRDefault="003D5E3E" w:rsidP="003D5E3E">
      <w:r>
        <w:t xml:space="preserve">    *   **Принцип дара:** Формализует и ценят **заботу — самый фундаментальный дар**. Превращает её в «валюту», которая циркулирует в обществе, укрепляя межпоколенческие связи.</w:t>
      </w:r>
    </w:p>
    <w:p w14:paraId="4DCCCCAC" w14:textId="77777777" w:rsidR="003D5E3E" w:rsidRDefault="003D5E3E" w:rsidP="003D5E3E"/>
    <w:p w14:paraId="44D4C936" w14:textId="07B266BF" w:rsidR="003D5E3E" w:rsidRDefault="003D5E3E" w:rsidP="003D5E3E">
      <w:r>
        <w:t>##</w:t>
      </w:r>
      <w:r w:rsidR="00FB454D">
        <w:t>#</w:t>
      </w:r>
      <w:r>
        <w:t># **ВЫВОДЫ И УРОКИ ДЛЯ ПОСТРОЕНИЯ ГИБРИДНЫХ МОДЕЛЕЙ:**</w:t>
      </w:r>
    </w:p>
    <w:p w14:paraId="3237F795" w14:textId="77777777" w:rsidR="003D5E3E" w:rsidRDefault="003D5E3E" w:rsidP="003D5E3E"/>
    <w:p w14:paraId="2821D63D" w14:textId="77777777" w:rsidR="003D5E3E" w:rsidRDefault="003D5E3E" w:rsidP="003D5E3E">
      <w:r>
        <w:t>1.  **Начинайте с конкретной, острой потребности:** Доступное жильё, местная еда, уход за пожилыми, доступ к инструментам.</w:t>
      </w:r>
    </w:p>
    <w:p w14:paraId="3524A419" w14:textId="77777777" w:rsidR="003D5E3E" w:rsidRDefault="003D5E3E" w:rsidP="003D5E3E">
      <w:r>
        <w:t>2.  **Создавайте ясные, прозрачные правила и структуры:** Кооператив, некоммерческая организация, система учёта. Это вызывает доверие.</w:t>
      </w:r>
    </w:p>
    <w:p w14:paraId="59B826ED" w14:textId="77777777" w:rsidR="003D5E3E" w:rsidRDefault="003D5E3E" w:rsidP="003D5E3E">
      <w:r>
        <w:t>3.  **Сочетайте даровую логику с экономической устойчивостью:** Модель должна быть финансово жизнеспособной, даже если прибыль — не главная цель.</w:t>
      </w:r>
    </w:p>
    <w:p w14:paraId="08BA35C2" w14:textId="77777777" w:rsidR="003D5E3E" w:rsidRDefault="003D5E3E" w:rsidP="003D5E3E">
      <w:r>
        <w:t>4.  **Фокусируйтесь на построении сообщества:** Успешные гибриды — это в первую очередь **сообщества доверия**, а затем уже экономические механизмы.</w:t>
      </w:r>
    </w:p>
    <w:p w14:paraId="6AACF6EA" w14:textId="77777777" w:rsidR="003D5E3E" w:rsidRDefault="003D5E3E" w:rsidP="003D5E3E">
      <w:r>
        <w:t>5.  **Легализуйтесь и сотрудничайте с властями:** Получение статуса, доступ к муниципальным помещениям или грантам критически важен для роста.</w:t>
      </w:r>
    </w:p>
    <w:p w14:paraId="08896BFE" w14:textId="77777777" w:rsidR="003D5E3E" w:rsidRDefault="003D5E3E" w:rsidP="003D5E3E"/>
    <w:p w14:paraId="1B00A1DA" w14:textId="77777777" w:rsidR="003D5E3E" w:rsidRDefault="003D5E3E" w:rsidP="003D5E3E">
      <w:r>
        <w:t>Эти примеры доказывают, что **экономика даров — не фантазия, а растущая реальность внутри современного мира**. Она предлагает pragmatic path — путь устойчивости, справедливости и человеческого достоинства, который можно начать прокладывать прямо сейчас, в своём городе, с соседями.</w:t>
      </w:r>
    </w:p>
    <w:p w14:paraId="024DF2FA" w14:textId="77777777" w:rsidR="003D5E3E" w:rsidRDefault="003D5E3E" w:rsidP="003D5E3E"/>
    <w:p w14:paraId="748CCC1F" w14:textId="036F1EF1" w:rsidR="00281C05" w:rsidRDefault="003D5E3E">
      <w:r>
        <w:t>**Изучая эти примеры, важно также понимать, с какими рисками и сопротивлением можно столкнуться при переходе. Это приводит нас к следующему ключевому вопросу темы.**</w:t>
      </w:r>
    </w:p>
    <w:p w14:paraId="587FA690" w14:textId="77777777" w:rsidR="00281C05" w:rsidRDefault="00281C05"/>
    <w:p w14:paraId="3425D255" w14:textId="77777777" w:rsidR="00281C05" w:rsidRDefault="00281C05"/>
    <w:p w14:paraId="2A02CF90" w14:textId="77777777" w:rsidR="00281C05" w:rsidRDefault="00281C05"/>
    <w:p w14:paraId="48E18222" w14:textId="77777777" w:rsidR="00281C05" w:rsidRDefault="00281C05"/>
    <w:p w14:paraId="0E4A1C62" w14:textId="77777777" w:rsidR="00281C05" w:rsidRDefault="00281C05"/>
    <w:p w14:paraId="3468A624" w14:textId="77777777" w:rsidR="00281C05" w:rsidRDefault="00281C05"/>
    <w:p w14:paraId="2DBA7EAF" w14:textId="77777777" w:rsidR="00281C05" w:rsidRDefault="00281C05"/>
    <w:p w14:paraId="669ABD9D" w14:textId="77777777" w:rsidR="00281C05" w:rsidRDefault="00281C05"/>
    <w:p w14:paraId="59691929" w14:textId="77777777" w:rsidR="00281C05" w:rsidRDefault="00281C05"/>
    <w:p w14:paraId="2FF70DAA" w14:textId="77777777" w:rsidR="00281C05" w:rsidRDefault="00281C05"/>
    <w:p w14:paraId="33D40F72" w14:textId="77777777" w:rsidR="00281C05" w:rsidRDefault="00281C05"/>
    <w:p w14:paraId="7EDA70D6" w14:textId="76C1FA56" w:rsidR="00721656" w:rsidRDefault="00721656" w:rsidP="00721656">
      <w:r>
        <w:t>#</w:t>
      </w:r>
      <w:r w:rsidR="000D605C">
        <w:t>#</w:t>
      </w:r>
      <w:r>
        <w:t xml:space="preserve"> **Тема 12: Гибридные модели**</w:t>
      </w:r>
    </w:p>
    <w:p w14:paraId="1D27C3D2" w14:textId="0AADA9D6" w:rsidR="00721656" w:rsidRDefault="00721656" w:rsidP="00721656">
      <w:r>
        <w:t>##</w:t>
      </w:r>
      <w:r w:rsidR="000D605C">
        <w:t>#</w:t>
      </w:r>
      <w:r>
        <w:t xml:space="preserve"> **4. Как снизить риски и минимизировать сопротивление при переходе?**</w:t>
      </w:r>
    </w:p>
    <w:p w14:paraId="19900F5B" w14:textId="77777777" w:rsidR="00721656" w:rsidRDefault="00721656" w:rsidP="00721656"/>
    <w:p w14:paraId="46A9D526" w14:textId="77777777" w:rsidR="00721656" w:rsidRDefault="00721656" w:rsidP="00721656">
      <w:r>
        <w:t>Переход к экономике даров — это глубокое системное изменение, которое неизбежно встретит **сопротивление (внешнее и внутреннее) и сопряжено с рисками**. Успех зависит не от их игнорирования, а от **проактивного управления ими**. Вот стратегический план по снижению рисков и работе с сопротивлением.</w:t>
      </w:r>
    </w:p>
    <w:p w14:paraId="7C62EA64" w14:textId="77777777" w:rsidR="00721656" w:rsidRDefault="00721656" w:rsidP="00721656"/>
    <w:p w14:paraId="79C70B7D" w14:textId="77777777" w:rsidR="00721656" w:rsidRDefault="00721656" w:rsidP="00721656">
      <w:r>
        <w:t>---</w:t>
      </w:r>
    </w:p>
    <w:p w14:paraId="6410C2B4" w14:textId="77777777" w:rsidR="00721656" w:rsidRDefault="00721656" w:rsidP="00721656"/>
    <w:p w14:paraId="720A5CD0" w14:textId="621C6C1A" w:rsidR="00721656" w:rsidRDefault="00721656" w:rsidP="00721656">
      <w:r>
        <w:t>##</w:t>
      </w:r>
      <w:r w:rsidR="00FB454D">
        <w:t>#</w:t>
      </w:r>
      <w:r>
        <w:t># **ЧАСТЬ 1: УПРАВЛЕНИЕ РИСКАМИ (Что может пойти не так и как предотвратить)**</w:t>
      </w:r>
    </w:p>
    <w:p w14:paraId="12978735" w14:textId="77777777" w:rsidR="00721656" w:rsidRDefault="00721656" w:rsidP="00721656"/>
    <w:p w14:paraId="5A2AC874" w14:textId="77777777" w:rsidR="00721656" w:rsidRDefault="00721656" w:rsidP="00721656">
      <w:r>
        <w:t>Риски делятся на внутренние (внутри сообщества) и внешние (со стороны системы).</w:t>
      </w:r>
    </w:p>
    <w:p w14:paraId="3658FFEE" w14:textId="77777777" w:rsidR="00721656" w:rsidRDefault="00721656" w:rsidP="00721656"/>
    <w:p w14:paraId="0F5F159F" w14:textId="77777777" w:rsidR="00721656" w:rsidRDefault="00721656" w:rsidP="00721656">
      <w:r>
        <w:t>#### **ВНУТРЕННИЕ РИСКИ (Деградация самой модели)**</w:t>
      </w:r>
    </w:p>
    <w:p w14:paraId="4DCD252A" w14:textId="77777777" w:rsidR="00721656" w:rsidRDefault="00721656" w:rsidP="00721656"/>
    <w:p w14:paraId="5217A322" w14:textId="77777777" w:rsidR="00721656" w:rsidRDefault="00721656" w:rsidP="00721656">
      <w:r>
        <w:t>**1. Риск «Выгорания ядра» (Burnout of the Core):**</w:t>
      </w:r>
    </w:p>
    <w:p w14:paraId="6FDA3840" w14:textId="77777777" w:rsidR="00721656" w:rsidRDefault="00721656" w:rsidP="00721656">
      <w:r>
        <w:t>*   **Суть:** Несколько самых активных идейных лидеров берут на себя всю работу, быстро истощаются, и проект угасает.</w:t>
      </w:r>
    </w:p>
    <w:p w14:paraId="21ACD47B" w14:textId="77777777" w:rsidR="00721656" w:rsidRDefault="00721656" w:rsidP="00721656">
      <w:r>
        <w:t>*   **Стратегии снижения:**</w:t>
      </w:r>
    </w:p>
    <w:p w14:paraId="7E603571" w14:textId="77777777" w:rsidR="00721656" w:rsidRDefault="00721656" w:rsidP="00721656">
      <w:r>
        <w:lastRenderedPageBreak/>
        <w:t xml:space="preserve">    *   **Старт с малой группы (5-10 человек), а не с одного героя.**</w:t>
      </w:r>
    </w:p>
    <w:p w14:paraId="4BEF2A2F" w14:textId="77777777" w:rsidR="00721656" w:rsidRDefault="00721656" w:rsidP="00721656">
      <w:r>
        <w:t xml:space="preserve">    *   **Сразу внедрять ротацию ролей и принципы социократии** (круги, делегирование), чтобы распределить ответственность.</w:t>
      </w:r>
    </w:p>
    <w:p w14:paraId="313229C3" w14:textId="77777777" w:rsidR="00721656" w:rsidRDefault="00721656" w:rsidP="00721656">
      <w:r>
        <w:t xml:space="preserve">    *   **Ввести «ритуалы заботы о костяке»:** Регулярно спрашивать, как у лидеров с ресурсами, поощрять отдых, делегировать.</w:t>
      </w:r>
    </w:p>
    <w:p w14:paraId="6C78EBC3" w14:textId="77777777" w:rsidR="00721656" w:rsidRDefault="00721656" w:rsidP="00721656">
      <w:r>
        <w:t xml:space="preserve">    *   **Ценить не только действие, но и поддержку.** Координатор, который слушает и решает конфликты, так же важен, как тот, кто копает грядки.</w:t>
      </w:r>
    </w:p>
    <w:p w14:paraId="75F99471" w14:textId="77777777" w:rsidR="00721656" w:rsidRDefault="00721656" w:rsidP="00721656"/>
    <w:p w14:paraId="02C0B5F4" w14:textId="77777777" w:rsidR="00721656" w:rsidRDefault="00721656" w:rsidP="00721656">
      <w:r>
        <w:t>**2. Риск «Вырождения в Клуб Избранных» (Elitism &amp; Cliquishness):**</w:t>
      </w:r>
    </w:p>
    <w:p w14:paraId="361111B5" w14:textId="77777777" w:rsidR="00721656" w:rsidRDefault="00721656" w:rsidP="00721656">
      <w:r>
        <w:t>*   **Суть:** Сообщество становится закрытым, непонятным для новичков, воспроизводит внутреннюю иерархию.</w:t>
      </w:r>
    </w:p>
    <w:p w14:paraId="47E10BD9" w14:textId="77777777" w:rsidR="00721656" w:rsidRDefault="00721656" w:rsidP="00721656">
      <w:r>
        <w:t>*   **Стратегии снижения:**</w:t>
      </w:r>
    </w:p>
    <w:p w14:paraId="1F904C11" w14:textId="77777777" w:rsidR="00721656" w:rsidRDefault="00721656" w:rsidP="00721656">
      <w:r>
        <w:t xml:space="preserve">    *   **Создать прозрачные, простые правила входа** (открытые встречи, гостевой статус).</w:t>
      </w:r>
    </w:p>
    <w:p w14:paraId="7DC2DF8B" w14:textId="77777777" w:rsidR="00721656" w:rsidRDefault="00721656" w:rsidP="00721656">
      <w:r>
        <w:t xml:space="preserve">    *   **Назначить «ангелов-хранителей» (onboarding buddies)** для каждого новичка, которые помогают освоиться.</w:t>
      </w:r>
    </w:p>
    <w:p w14:paraId="3806E09E" w14:textId="77777777" w:rsidR="00721656" w:rsidRDefault="00721656" w:rsidP="00721656">
      <w:r>
        <w:t xml:space="preserve">    *   **Регулярно проводить открытые события** (фестивали, ярмарки), куда приглашаются все соседи.</w:t>
      </w:r>
    </w:p>
    <w:p w14:paraId="7AE3D04E" w14:textId="77777777" w:rsidR="00721656" w:rsidRDefault="00721656" w:rsidP="00721656">
      <w:r>
        <w:t xml:space="preserve">    *   **Бороться с жаргоном.** Говорить на простом языке, а не на сленге «посвящённых».</w:t>
      </w:r>
    </w:p>
    <w:p w14:paraId="10BB4869" w14:textId="77777777" w:rsidR="00721656" w:rsidRDefault="00721656" w:rsidP="00721656"/>
    <w:p w14:paraId="7BD59239" w14:textId="77777777" w:rsidR="00721656" w:rsidRDefault="00721656" w:rsidP="00721656">
      <w:r>
        <w:t>**3. Риск «Репутационной тирании» (Tyranny of Reputation):**</w:t>
      </w:r>
    </w:p>
    <w:p w14:paraId="4B5789BF" w14:textId="77777777" w:rsidR="00721656" w:rsidRDefault="00721656" w:rsidP="00721656">
      <w:r>
        <w:t>*   **Суть:** Система учёта вкладов превращается в инструмент социального контроля, давления и создания новой касты «недостойных».</w:t>
      </w:r>
    </w:p>
    <w:p w14:paraId="784C3395" w14:textId="77777777" w:rsidR="00721656" w:rsidRDefault="00721656" w:rsidP="00721656">
      <w:r>
        <w:t>*   **Стратегии снижения:**</w:t>
      </w:r>
    </w:p>
    <w:p w14:paraId="1E63DB1C" w14:textId="77777777" w:rsidR="00721656" w:rsidRDefault="00721656" w:rsidP="00721656">
      <w:r>
        <w:t xml:space="preserve">    *   **Заложить защитные механизмы в саму систему:** затухание баллов, невозможность передачи, акцент на качественных отзывах, а не на цифрах.</w:t>
      </w:r>
    </w:p>
    <w:p w14:paraId="77D97DF0" w14:textId="77777777" w:rsidR="00721656" w:rsidRDefault="00721656" w:rsidP="00721656">
      <w:r>
        <w:t xml:space="preserve">    *   **Создать независимый «Совет по этике системы»**, который следит не за людьми, а за тем, чтобы сама система не становилась инструментом угнетения.</w:t>
      </w:r>
    </w:p>
    <w:p w14:paraId="6DC145F0" w14:textId="77777777" w:rsidR="00721656" w:rsidRDefault="00721656" w:rsidP="00721656">
      <w:r>
        <w:t xml:space="preserve">    *   **Гарантировать базовый доступ к благам (еда, помощь) вне зависимости от репутации** — через общественные кухни и фонды.</w:t>
      </w:r>
    </w:p>
    <w:p w14:paraId="2AA4FBA7" w14:textId="77777777" w:rsidR="00721656" w:rsidRDefault="00721656" w:rsidP="00721656"/>
    <w:p w14:paraId="16570C10" w14:textId="77777777" w:rsidR="00721656" w:rsidRDefault="00721656" w:rsidP="00721656">
      <w:r>
        <w:t>**4. Риск «Конфликта и раскола»:**</w:t>
      </w:r>
    </w:p>
    <w:p w14:paraId="247685D9" w14:textId="77777777" w:rsidR="00721656" w:rsidRDefault="00721656" w:rsidP="00721656">
      <w:r>
        <w:t>*   **Суть:** Неизбежные разногласия по вопросам распределения ресурсов, целей, управления приводят к bitter конфликтам и распаду группы.</w:t>
      </w:r>
    </w:p>
    <w:p w14:paraId="71F9ACF9" w14:textId="77777777" w:rsidR="00721656" w:rsidRDefault="00721656" w:rsidP="00721656">
      <w:r>
        <w:t>*   **Стратегии снижения:**</w:t>
      </w:r>
    </w:p>
    <w:p w14:paraId="126DAFD1" w14:textId="77777777" w:rsidR="00721656" w:rsidRDefault="00721656" w:rsidP="00721656">
      <w:r>
        <w:t xml:space="preserve">    *   **С самого начала внедрить и обучить всех методикам ненасильственного общения (ННО) и восстановительным кругам.**</w:t>
      </w:r>
    </w:p>
    <w:p w14:paraId="14FE92DC" w14:textId="77777777" w:rsidR="00721656" w:rsidRDefault="00721656" w:rsidP="00721656">
      <w:r>
        <w:t xml:space="preserve">    *   **Четко прописать в уставе/хартии процедуры разрешения споров.**</w:t>
      </w:r>
    </w:p>
    <w:p w14:paraId="0554C2AA" w14:textId="77777777" w:rsidR="00721656" w:rsidRDefault="00721656" w:rsidP="00721656">
      <w:r>
        <w:t xml:space="preserve">    *   **Воспринимать конфликт как ресурс для роста,** а не как катастрофу. Иметь обученных медиаторов.</w:t>
      </w:r>
    </w:p>
    <w:p w14:paraId="1FBCA4D7" w14:textId="77777777" w:rsidR="00721656" w:rsidRDefault="00721656" w:rsidP="00721656"/>
    <w:p w14:paraId="230C7E9C" w14:textId="77777777" w:rsidR="00721656" w:rsidRDefault="00721656" w:rsidP="00721656">
      <w:r>
        <w:t>---</w:t>
      </w:r>
    </w:p>
    <w:p w14:paraId="3161EA7C" w14:textId="77777777" w:rsidR="00721656" w:rsidRDefault="00721656" w:rsidP="00721656"/>
    <w:p w14:paraId="146D5949" w14:textId="77777777" w:rsidR="00721656" w:rsidRDefault="00721656" w:rsidP="00721656">
      <w:r>
        <w:t>#### **ВНЕШНИЕ РИСКИ (Давление системы)**</w:t>
      </w:r>
    </w:p>
    <w:p w14:paraId="42070EE0" w14:textId="77777777" w:rsidR="00721656" w:rsidRDefault="00721656" w:rsidP="00721656"/>
    <w:p w14:paraId="23D27A8C" w14:textId="77777777" w:rsidR="00721656" w:rsidRDefault="00721656" w:rsidP="00721656">
      <w:r>
        <w:t>**1. Правовой и налоговый риск:**</w:t>
      </w:r>
    </w:p>
    <w:p w14:paraId="5CB41829" w14:textId="77777777" w:rsidR="00721656" w:rsidRDefault="00721656" w:rsidP="00721656">
      <w:r>
        <w:t>*   **Суть:** Деятельность может быть неправильно истолкована налоговыми органами (как незаконная предпринимательская деятельность), столкнуться с запретами по санитарным нормам (общественная кухня), нормами землепользования (огород на пустыре).</w:t>
      </w:r>
    </w:p>
    <w:p w14:paraId="040FCBCB" w14:textId="77777777" w:rsidR="00721656" w:rsidRDefault="00721656" w:rsidP="00721656">
      <w:r>
        <w:t>*   **Стратегии снижения:**</w:t>
      </w:r>
    </w:p>
    <w:p w14:paraId="6D09D7A0" w14:textId="77777777" w:rsidR="00721656" w:rsidRDefault="00721656" w:rsidP="00721656">
      <w:r>
        <w:t xml:space="preserve">    *   **Легализоваться на раннем этапе:** Создать **НКО (некоммерческую организацию), кооператив или ТОС**. Консультироваться с юристом.</w:t>
      </w:r>
    </w:p>
    <w:p w14:paraId="2DA20DC3" w14:textId="77777777" w:rsidR="00721656" w:rsidRDefault="00721656" w:rsidP="00721656">
      <w:r>
        <w:t xml:space="preserve">    *   **Налаживать диалог с местной властью с первого дня.** Позиционировать себя как **партнёра в решении социальных проблем** (борьба с одиночеством, благоустройство, продовольственная безопасность), а не как мятежников.</w:t>
      </w:r>
    </w:p>
    <w:p w14:paraId="3CF6B640" w14:textId="77777777" w:rsidR="00721656" w:rsidRDefault="00721656" w:rsidP="00721656">
      <w:r>
        <w:t xml:space="preserve">    *   **Соблюдать ключевые нормы** (пожарная безопасность, санитария) в своих пространствах, чтобы не давать повода для закрытия.</w:t>
      </w:r>
    </w:p>
    <w:p w14:paraId="5FBA88DE" w14:textId="77777777" w:rsidR="00721656" w:rsidRDefault="00721656" w:rsidP="00721656"/>
    <w:p w14:paraId="1221A1C4" w14:textId="77777777" w:rsidR="00721656" w:rsidRDefault="00721656" w:rsidP="00721656">
      <w:r>
        <w:t>**2. Экономический риск зависимости:**</w:t>
      </w:r>
    </w:p>
    <w:p w14:paraId="2F478C02" w14:textId="77777777" w:rsidR="00721656" w:rsidRDefault="00721656" w:rsidP="00721656">
      <w:r>
        <w:lastRenderedPageBreak/>
        <w:t>*   **Суть:** Сообщество остаётся финансово зависимым от внешней системы (члены работают за деньги, нужны средства на аренду, коммуналку), что делает его уязвимым.</w:t>
      </w:r>
    </w:p>
    <w:p w14:paraId="66D2FE38" w14:textId="77777777" w:rsidR="00721656" w:rsidRDefault="00721656" w:rsidP="00721656">
      <w:r>
        <w:t>*   **Стратегии снижения:**</w:t>
      </w:r>
    </w:p>
    <w:p w14:paraId="476F8DD9" w14:textId="77777777" w:rsidR="00721656" w:rsidRDefault="00721656" w:rsidP="00721656">
      <w:r>
        <w:t xml:space="preserve">    *   **Диверсифицировать источники дохода:** членские взносы, гранты, микропредпринимательство (продажа излишков, платные мастер-классы для внешних), партнёрства с социально ответственным бизнесом.</w:t>
      </w:r>
    </w:p>
    <w:p w14:paraId="1DA1A011" w14:textId="77777777" w:rsidR="00721656" w:rsidRDefault="00721656" w:rsidP="00721656">
      <w:r>
        <w:t xml:space="preserve">    *   **Постоянно работать над увеличением внутренней автономности:** производить больше еды, развивать свои ремесла, снижать затраты на энергию (солнечные панели).</w:t>
      </w:r>
    </w:p>
    <w:p w14:paraId="5C8664AC" w14:textId="77777777" w:rsidR="00721656" w:rsidRDefault="00721656" w:rsidP="00721656">
      <w:r>
        <w:t xml:space="preserve">    *   **Создать общий фонд взаимопомощи** для поддержки членов в случае потери внешнего дохода.</w:t>
      </w:r>
    </w:p>
    <w:p w14:paraId="2AD0F2AD" w14:textId="77777777" w:rsidR="00721656" w:rsidRDefault="00721656" w:rsidP="00721656"/>
    <w:p w14:paraId="2CFAA8AC" w14:textId="77777777" w:rsidR="00721656" w:rsidRDefault="00721656" w:rsidP="00721656">
      <w:r>
        <w:t>**3. Риск кооптации и «зелёного камуфляжа» (Greenwashing):**</w:t>
      </w:r>
    </w:p>
    <w:p w14:paraId="27258F73" w14:textId="77777777" w:rsidR="00721656" w:rsidRDefault="00721656" w:rsidP="00721656">
      <w:r>
        <w:t>*   **Суть:** Крупный бизнес или власти могут попытаться использовать риторику и практики дара для собственной выгоды, выхолостив их суть (например, корпоративный волонтёрский день вместо реального перераспределения власти).</w:t>
      </w:r>
    </w:p>
    <w:p w14:paraId="66FCF4C2" w14:textId="77777777" w:rsidR="00721656" w:rsidRDefault="00721656" w:rsidP="00721656">
      <w:r>
        <w:t>*   **Стратегии снижения:**</w:t>
      </w:r>
    </w:p>
    <w:p w14:paraId="1146A958" w14:textId="77777777" w:rsidR="00721656" w:rsidRDefault="00721656" w:rsidP="00721656">
      <w:r>
        <w:t xml:space="preserve">    *   **Быть идеологически грамотными и стойкими.** Чётко формулировать и отстаивать свои **ценности** (горизонтальность, общее достояние, солидарность).</w:t>
      </w:r>
    </w:p>
    <w:p w14:paraId="5EDB59E7" w14:textId="77777777" w:rsidR="00721656" w:rsidRDefault="00721656" w:rsidP="00721656">
      <w:r>
        <w:t xml:space="preserve">    *   **Тщательно выбирать партнёров.** Сотрудничать только с теми, кто готов разделять принципы, а не просто спонсировать.</w:t>
      </w:r>
    </w:p>
    <w:p w14:paraId="2014D0F5" w14:textId="77777777" w:rsidR="00721656" w:rsidRDefault="00721656" w:rsidP="00721656">
      <w:r>
        <w:t xml:space="preserve">    *   **Сохранять критическое мышление и независимость.** Не принимать финансирование со strings attached, которые искривляют вашу миссию.</w:t>
      </w:r>
    </w:p>
    <w:p w14:paraId="59A0F8E8" w14:textId="77777777" w:rsidR="00721656" w:rsidRDefault="00721656" w:rsidP="00721656"/>
    <w:p w14:paraId="0F79B513" w14:textId="77777777" w:rsidR="00721656" w:rsidRDefault="00721656" w:rsidP="00721656">
      <w:r>
        <w:t>---</w:t>
      </w:r>
    </w:p>
    <w:p w14:paraId="4B2456BE" w14:textId="77777777" w:rsidR="00721656" w:rsidRDefault="00721656" w:rsidP="00721656"/>
    <w:p w14:paraId="4C20A3BE" w14:textId="45EE3FC7" w:rsidR="00721656" w:rsidRDefault="00721656" w:rsidP="00721656">
      <w:r>
        <w:t>##</w:t>
      </w:r>
      <w:r w:rsidR="005C61DA">
        <w:t>#</w:t>
      </w:r>
      <w:r>
        <w:t># **ЧАСТЬ 2: МИНИМИЗАЦИЯ СОПРОТИВЛЕНИЯ (Работа со страхами и скепсисом)**</w:t>
      </w:r>
    </w:p>
    <w:p w14:paraId="1B369F5F" w14:textId="77777777" w:rsidR="00721656" w:rsidRDefault="00721656" w:rsidP="00721656"/>
    <w:p w14:paraId="198CAFD8" w14:textId="77777777" w:rsidR="00721656" w:rsidRDefault="00721656" w:rsidP="00721656">
      <w:r>
        <w:t>Сопротивление — естественная реакция на изменение. Его нельзя сломать, но можно **понять и трансформировать**.</w:t>
      </w:r>
    </w:p>
    <w:p w14:paraId="4542AB04" w14:textId="77777777" w:rsidR="00721656" w:rsidRDefault="00721656" w:rsidP="00721656"/>
    <w:p w14:paraId="29A77F1D" w14:textId="77777777" w:rsidR="00721656" w:rsidRDefault="00721656" w:rsidP="00721656">
      <w:r>
        <w:t>**1. Сопротивление «снизу» (со стороны обычных людей):**</w:t>
      </w:r>
    </w:p>
    <w:p w14:paraId="19C43A07" w14:textId="77777777" w:rsidR="00721656" w:rsidRDefault="00721656" w:rsidP="00721656">
      <w:r>
        <w:t>*   **Причины:** Страх, непонимание, привычка, ощущение, что их образ жизни подвергается осуждению.</w:t>
      </w:r>
    </w:p>
    <w:p w14:paraId="17F2E4C1" w14:textId="77777777" w:rsidR="00721656" w:rsidRDefault="00721656" w:rsidP="00721656">
      <w:r>
        <w:t>*   **Стратегии работы:**</w:t>
      </w:r>
    </w:p>
    <w:p w14:paraId="5C3E7B28" w14:textId="77777777" w:rsidR="00721656" w:rsidRDefault="00721656" w:rsidP="00721656">
      <w:r>
        <w:t xml:space="preserve">    *   **Никогда не осуждать и не стыдить** за привязанность к старой системе. Уважать личный путь.</w:t>
      </w:r>
    </w:p>
    <w:p w14:paraId="64078C77" w14:textId="77777777" w:rsidR="00721656" w:rsidRDefault="00721656" w:rsidP="00721656">
      <w:r>
        <w:t xml:space="preserve">    *   **Говорить на языке выгод, а не идеологии.** Не «откажись от потребительства», а «хочешь сэкономить на ремонте и найти друзей рядом?».</w:t>
      </w:r>
    </w:p>
    <w:p w14:paraId="10A49065" w14:textId="77777777" w:rsidR="00721656" w:rsidRDefault="00721656" w:rsidP="00721656">
      <w:r>
        <w:t xml:space="preserve">    *   **Предлагать «пробные шлюзы»:** Не «вступай в нашу коммуну», а «приходи в субботу на весёлый своп, просто посмотри».</w:t>
      </w:r>
    </w:p>
    <w:p w14:paraId="14441A08" w14:textId="77777777" w:rsidR="00721656" w:rsidRDefault="00721656" w:rsidP="00721656">
      <w:r>
        <w:t xml:space="preserve">    *   **Делиться личными историями трансформации** (не идеализированными, а честными — со страхами и сомнениями).</w:t>
      </w:r>
    </w:p>
    <w:p w14:paraId="13A7663F" w14:textId="77777777" w:rsidR="00721656" w:rsidRDefault="00721656" w:rsidP="00721656"/>
    <w:p w14:paraId="180A415A" w14:textId="77777777" w:rsidR="00721656" w:rsidRDefault="00721656" w:rsidP="00721656">
      <w:r>
        <w:t>**2. Сопротивление «со стороны» (со стороны бизнеса, чиновников, скептиков):**</w:t>
      </w:r>
    </w:p>
    <w:p w14:paraId="5C79D197" w14:textId="77777777" w:rsidR="00721656" w:rsidRDefault="00721656" w:rsidP="00721656">
      <w:r>
        <w:t>*   **Причины:** Угроза интересам (прибыли, власти), неверие в жизнеспособность, восприятие как секты или хиппи-утопии.</w:t>
      </w:r>
    </w:p>
    <w:p w14:paraId="486A7B07" w14:textId="77777777" w:rsidR="00721656" w:rsidRDefault="00721656" w:rsidP="00721656">
      <w:r>
        <w:t>*   **Стратегии работы:**</w:t>
      </w:r>
    </w:p>
    <w:p w14:paraId="37FE87F8" w14:textId="77777777" w:rsidR="00721656" w:rsidRDefault="00721656" w:rsidP="00721656">
      <w:r>
        <w:t xml:space="preserve">    *   **Искать точки соприкосновения и взаимную выгоду.** Фермеру: «Мы — ваш стабильный канал сбыта (CSA)». Муниципалитету: «Мы решаем проблему социального одиночества и благоустраиваем пустыри бесплатно».</w:t>
      </w:r>
    </w:p>
    <w:p w14:paraId="3AB3196C" w14:textId="77777777" w:rsidR="00721656" w:rsidRDefault="00721656" w:rsidP="00721656">
      <w:r>
        <w:t xml:space="preserve">    *   **Предоставлять данные и факты.** Эффективность банков времени для снижения напряжённости, экономическая выгода местных валют.</w:t>
      </w:r>
    </w:p>
    <w:p w14:paraId="03E32665" w14:textId="77777777" w:rsidR="00721656" w:rsidRDefault="00721656" w:rsidP="00721656">
      <w:r>
        <w:t xml:space="preserve">    *   **Профессионализм во всём:** От оформления документов до внешнего вида пространств. Доказать, что вы **серьёзные, дееспособные люди**, а не мечтатели.</w:t>
      </w:r>
    </w:p>
    <w:p w14:paraId="3C44A238" w14:textId="77777777" w:rsidR="00721656" w:rsidRDefault="00721656" w:rsidP="00721656">
      <w:r>
        <w:t xml:space="preserve">    *   **Приглашать скептиков в гости,** давать им возможность увидеть живую, работающую модель.</w:t>
      </w:r>
    </w:p>
    <w:p w14:paraId="30101AA8" w14:textId="77777777" w:rsidR="00721656" w:rsidRDefault="00721656" w:rsidP="00721656"/>
    <w:p w14:paraId="74DB707A" w14:textId="77777777" w:rsidR="00721656" w:rsidRDefault="00721656" w:rsidP="00721656">
      <w:r>
        <w:t>**3. Сопротивление «изнутри» (внутренний саботаж, сарказм, апатия членов сообщества):**</w:t>
      </w:r>
    </w:p>
    <w:p w14:paraId="2176E32C" w14:textId="77777777" w:rsidR="00721656" w:rsidRDefault="00721656" w:rsidP="00721656">
      <w:r>
        <w:lastRenderedPageBreak/>
        <w:t>*   **Причины:** Разочарование от первых неудач, усталость, чувство, что «всё равно ничего не изменится».</w:t>
      </w:r>
    </w:p>
    <w:p w14:paraId="68F5C335" w14:textId="77777777" w:rsidR="00721656" w:rsidRDefault="00721656" w:rsidP="00721656">
      <w:r>
        <w:t>*   **Стратегии работы:**</w:t>
      </w:r>
    </w:p>
    <w:p w14:paraId="374EB93F" w14:textId="77777777" w:rsidR="00721656" w:rsidRDefault="00721656" w:rsidP="00721656">
      <w:r>
        <w:t xml:space="preserve">    *   **Честно признавать трудности и провалы.** Проводить **ретроспективы** после проектов: что получилось, что нет, как улучшить.</w:t>
      </w:r>
    </w:p>
    <w:p w14:paraId="62257C6D" w14:textId="77777777" w:rsidR="00721656" w:rsidRDefault="00721656" w:rsidP="00721656">
      <w:r>
        <w:t xml:space="preserve">    *   **Регулярно напоминать о «большой цели» и праздновать малые победы.** Ритуалы благодарности, фото «до/после» преображённого пространства.</w:t>
      </w:r>
    </w:p>
    <w:p w14:paraId="532359EF" w14:textId="77777777" w:rsidR="00721656" w:rsidRDefault="00721656" w:rsidP="00721656">
      <w:r>
        <w:t xml:space="preserve">    *   **Давать право на паузу.** Человек может временно отойти от активной деятельности без чувства вины.</w:t>
      </w:r>
    </w:p>
    <w:p w14:paraId="0E3DF4BA" w14:textId="77777777" w:rsidR="00721656" w:rsidRDefault="00721656" w:rsidP="00721656">
      <w:r>
        <w:t xml:space="preserve">    *   **Бороться с перфекционизмом.** Лучше сделать что-то простое, но работающее, чем застрять в планировании идеального.</w:t>
      </w:r>
    </w:p>
    <w:p w14:paraId="79E2414F" w14:textId="77777777" w:rsidR="00721656" w:rsidRDefault="00721656" w:rsidP="00721656"/>
    <w:p w14:paraId="77F0674F" w14:textId="3E34BCAC" w:rsidR="00721656" w:rsidRDefault="00721656" w:rsidP="00721656">
      <w:r>
        <w:t>##</w:t>
      </w:r>
      <w:r w:rsidR="004C1AC5">
        <w:t>#</w:t>
      </w:r>
      <w:r>
        <w:t># **ГЛАВНАЯ СТРАТЕГИЯ: СТРОИТЕЛЬСТВО АНТИХРУПКОЙ СИСТЕМЫ**</w:t>
      </w:r>
    </w:p>
    <w:p w14:paraId="5CB84C64" w14:textId="77777777" w:rsidR="00721656" w:rsidRDefault="00721656" w:rsidP="00721656"/>
    <w:p w14:paraId="25577A90" w14:textId="77777777" w:rsidR="00721656" w:rsidRDefault="00721656" w:rsidP="00721656">
      <w:r>
        <w:t>Лучший способ снизить риски — построить сообщество и структуры, которые не боятся потрясений, а **учатся и укрепляются от них**.</w:t>
      </w:r>
    </w:p>
    <w:p w14:paraId="28059ECF" w14:textId="77777777" w:rsidR="00721656" w:rsidRDefault="00721656" w:rsidP="00721656"/>
    <w:p w14:paraId="7AAA4363" w14:textId="77777777" w:rsidR="00721656" w:rsidRDefault="00721656" w:rsidP="00721656">
      <w:r>
        <w:t>*   **Избыточность (Redundancy):** Ни одна критическая функция (координация, финансы, знание) не должна зависеть от одного человека.</w:t>
      </w:r>
    </w:p>
    <w:p w14:paraId="70E82526" w14:textId="77777777" w:rsidR="00721656" w:rsidRDefault="00721656" w:rsidP="00721656">
      <w:r>
        <w:t>*   **Децентрализация:** Принимать решения на местах, а не ждать указаний сверху.</w:t>
      </w:r>
    </w:p>
    <w:p w14:paraId="14E60A22" w14:textId="77777777" w:rsidR="00721656" w:rsidRDefault="00721656" w:rsidP="00721656">
      <w:r>
        <w:t>*   **Открытость к обратной связи и изменениям:** Быть готовым менять правила, если они не работают.</w:t>
      </w:r>
    </w:p>
    <w:p w14:paraId="581F8069" w14:textId="77777777" w:rsidR="00721656" w:rsidRDefault="00721656" w:rsidP="00721656">
      <w:r>
        <w:t>*   **Фокус на построении глубоких, аутентичных отношений.** Именно прочные связи доверия — лучшая страховка на случай любого кризиса.</w:t>
      </w:r>
    </w:p>
    <w:p w14:paraId="4B8E0F9D" w14:textId="77777777" w:rsidR="00721656" w:rsidRDefault="00721656" w:rsidP="00721656"/>
    <w:p w14:paraId="23F9E137" w14:textId="77777777" w:rsidR="00721656" w:rsidRDefault="00721656" w:rsidP="00721656">
      <w:r>
        <w:t>Переход — это марафон, а не спринт. Управляя рисками и мягко работая с сопротивлением, вы не просто выживаете, а **создаёте всё более устойчивую и привлекательную альтернативу**, которая сама по себе становится самым убедительным аргументом.</w:t>
      </w:r>
    </w:p>
    <w:p w14:paraId="4441B307" w14:textId="77777777" w:rsidR="00721656" w:rsidRDefault="00721656" w:rsidP="00721656"/>
    <w:p w14:paraId="563A1DD9" w14:textId="277DE84A" w:rsidR="00281C05" w:rsidRDefault="00721656">
      <w:r>
        <w:lastRenderedPageBreak/>
        <w:t>**Эта работа по поддержке людей в процессе трансформации логично ведёт нас к последнему вопросу темы, посвящённому конкретной помощи и сопровождению.**</w:t>
      </w:r>
    </w:p>
    <w:p w14:paraId="0E97EA4C" w14:textId="77777777" w:rsidR="00281C05" w:rsidRDefault="00281C05"/>
    <w:p w14:paraId="75041EA0" w14:textId="77777777" w:rsidR="00281C05" w:rsidRDefault="00281C05"/>
    <w:p w14:paraId="3A17E918" w14:textId="77777777" w:rsidR="00281C05" w:rsidRDefault="00281C05"/>
    <w:p w14:paraId="4256190E" w14:textId="77777777" w:rsidR="00281C05" w:rsidRDefault="00281C05"/>
    <w:p w14:paraId="7C0C1808" w14:textId="77777777" w:rsidR="00281C05" w:rsidRDefault="00281C05"/>
    <w:p w14:paraId="7702E4F6" w14:textId="77777777" w:rsidR="00281C05" w:rsidRDefault="00281C05"/>
    <w:p w14:paraId="4516AD86" w14:textId="77777777" w:rsidR="00281C05" w:rsidRDefault="00281C05"/>
    <w:p w14:paraId="120BC6C6" w14:textId="77777777" w:rsidR="00281C05" w:rsidRDefault="00281C05"/>
    <w:p w14:paraId="68D54C48" w14:textId="77777777" w:rsidR="00281C05" w:rsidRDefault="00281C05"/>
    <w:p w14:paraId="59DC4264" w14:textId="77777777" w:rsidR="00281C05" w:rsidRDefault="00281C05"/>
    <w:p w14:paraId="22FDDB16" w14:textId="43591C22" w:rsidR="00F1236C" w:rsidRDefault="00F1236C" w:rsidP="00F1236C">
      <w:r>
        <w:t>#</w:t>
      </w:r>
      <w:r w:rsidR="000D605C">
        <w:t>#</w:t>
      </w:r>
      <w:r>
        <w:t xml:space="preserve"> **Тема 12: Гибридные модели**</w:t>
      </w:r>
    </w:p>
    <w:p w14:paraId="7FCA9F8C" w14:textId="4C991054" w:rsidR="00F1236C" w:rsidRDefault="00F1236C" w:rsidP="00F1236C">
      <w:r>
        <w:t>##</w:t>
      </w:r>
      <w:r w:rsidR="000D605C">
        <w:t>#</w:t>
      </w:r>
      <w:r>
        <w:t xml:space="preserve"> **5. Поддержка людей в процессе трансформации.**</w:t>
      </w:r>
    </w:p>
    <w:p w14:paraId="1B57C5C8" w14:textId="77777777" w:rsidR="00F1236C" w:rsidRDefault="00F1236C" w:rsidP="00F1236C"/>
    <w:p w14:paraId="114B502B" w14:textId="77777777" w:rsidR="00F1236C" w:rsidRDefault="00F1236C" w:rsidP="00F1236C">
      <w:r>
        <w:t>Самый ценный актив экономики даров — это **люди, которые её воплощают**. Их трансформация из «homo economicus» в «homo donatoris» — это глубокий, зачастую болезненный процесс личностного роста. Без системной поддержки люди выгорают, откатываются назад, и весь проект рушится. Поэтому поддержка — это не побочная деятельность, а **ключевая инфраструктурная задача**.</w:t>
      </w:r>
    </w:p>
    <w:p w14:paraId="114F322E" w14:textId="77777777" w:rsidR="00F1236C" w:rsidRDefault="00F1236C" w:rsidP="00F1236C"/>
    <w:p w14:paraId="2644B6CD" w14:textId="77777777" w:rsidR="00F1236C" w:rsidRDefault="00F1236C" w:rsidP="00F1236C">
      <w:r>
        <w:t>Поддержка должна быть многоуровневой: **эмоциональной, практической, образовательной и духовной**.</w:t>
      </w:r>
    </w:p>
    <w:p w14:paraId="352590C5" w14:textId="77777777" w:rsidR="00F1236C" w:rsidRDefault="00F1236C" w:rsidP="00F1236C"/>
    <w:p w14:paraId="7D2F952D" w14:textId="77777777" w:rsidR="00F1236C" w:rsidRDefault="00F1236C" w:rsidP="00F1236C">
      <w:r>
        <w:t>---</w:t>
      </w:r>
    </w:p>
    <w:p w14:paraId="257AE7B8" w14:textId="77777777" w:rsidR="00F1236C" w:rsidRDefault="00F1236C" w:rsidP="00F1236C"/>
    <w:p w14:paraId="771847CC" w14:textId="0836EF66" w:rsidR="00F1236C" w:rsidRDefault="00F1236C" w:rsidP="00F1236C">
      <w:r>
        <w:t>###</w:t>
      </w:r>
      <w:r w:rsidR="004C1AC5">
        <w:t>#</w:t>
      </w:r>
      <w:r>
        <w:t xml:space="preserve"> **УРОВЕНЬ 1: ИНДИВИДУАЛЬНАЯ ПОДДЕРЖКА (Работа с внутренним состоянием)**</w:t>
      </w:r>
    </w:p>
    <w:p w14:paraId="798741A9" w14:textId="77777777" w:rsidR="00F1236C" w:rsidRDefault="00F1236C" w:rsidP="00F1236C"/>
    <w:p w14:paraId="54EEE774" w14:textId="77777777" w:rsidR="00F1236C" w:rsidRDefault="00F1236C" w:rsidP="00F1236C">
      <w:r>
        <w:lastRenderedPageBreak/>
        <w:t>**1. Институт «Наставников/Попутчиков» (Mentors/Buddies):**</w:t>
      </w:r>
    </w:p>
    <w:p w14:paraId="6C323F1B" w14:textId="77777777" w:rsidR="00F1236C" w:rsidRDefault="00F1236C" w:rsidP="00F1236C">
      <w:r>
        <w:t>*   **Что это:** Каждый новичок, вступающий в сообщество или начинающий свой путь, **получает персонального наставника** из более опытных членов.</w:t>
      </w:r>
    </w:p>
    <w:p w14:paraId="5EABD336" w14:textId="77777777" w:rsidR="00F1236C" w:rsidRDefault="00F1236C" w:rsidP="00F1236C">
      <w:r>
        <w:t>*   **Задачи наставника:**</w:t>
      </w:r>
    </w:p>
    <w:p w14:paraId="00D2A7BF" w14:textId="77777777" w:rsidR="00F1236C" w:rsidRDefault="00F1236C" w:rsidP="00F1236C">
      <w:r>
        <w:t xml:space="preserve">    *   **Быть «живой инструкцией»:** Объяснять неочевидные правила, культуру, жаргон.</w:t>
      </w:r>
    </w:p>
    <w:p w14:paraId="2C79F7CB" w14:textId="77777777" w:rsidR="00F1236C" w:rsidRDefault="00F1236C" w:rsidP="00F1236C">
      <w:r>
        <w:t xml:space="preserve">    *   **Быть «контейнером» для эмоций:** Выслушивать страхи, сомнения, разочарования без осуждения и советов, просто давая человеку быть услышанным.</w:t>
      </w:r>
    </w:p>
    <w:p w14:paraId="5E24036F" w14:textId="77777777" w:rsidR="00F1236C" w:rsidRDefault="00F1236C" w:rsidP="00F1236C">
      <w:r>
        <w:t xml:space="preserve">    *   **Помогать найти свою нишу:** Наблюдать за сильными сторонами новичка и подсказывать, где в сообществе его дар может быть наиболее ценен.</w:t>
      </w:r>
    </w:p>
    <w:p w14:paraId="26A492C1" w14:textId="77777777" w:rsidR="00F1236C" w:rsidRDefault="00F1236C" w:rsidP="00F1236C">
      <w:r>
        <w:t>*   **Эффект:** Человек чувствует **не анонимность системы, а личную заботу**. Резко снижается тревога и повышается вовлечённость.</w:t>
      </w:r>
    </w:p>
    <w:p w14:paraId="129EB4AE" w14:textId="77777777" w:rsidR="00F1236C" w:rsidRDefault="00F1236C" w:rsidP="00F1236C"/>
    <w:p w14:paraId="6D864462" w14:textId="77777777" w:rsidR="00F1236C" w:rsidRDefault="00F1236C" w:rsidP="00F1236C">
      <w:r>
        <w:t>**2. Регулярные индивидуальные «Чекины» (Check-ins):**</w:t>
      </w:r>
    </w:p>
    <w:p w14:paraId="52FA6740" w14:textId="77777777" w:rsidR="00F1236C" w:rsidRDefault="00F1236C" w:rsidP="00F1236C">
      <w:r>
        <w:t>*   **Что это:** Неформальные, конфиденциальные встречи координатора или «хранителя культуры» с каждым активным участником раз в 1-3 месяца.</w:t>
      </w:r>
    </w:p>
    <w:p w14:paraId="6B57E1A2" w14:textId="77777777" w:rsidR="00F1236C" w:rsidRDefault="00F1236C" w:rsidP="00F1236C">
      <w:r>
        <w:t>*   **Вопросы для обсуждения:**</w:t>
      </w:r>
    </w:p>
    <w:p w14:paraId="2577E676" w14:textId="77777777" w:rsidR="00F1236C" w:rsidRDefault="00F1236C" w:rsidP="00F1236C">
      <w:r>
        <w:t xml:space="preserve">    *   Что тебе здесь нравится больше всего? Что даёт энергию?</w:t>
      </w:r>
    </w:p>
    <w:p w14:paraId="03D0F1D8" w14:textId="77777777" w:rsidR="00F1236C" w:rsidRDefault="00F1236C" w:rsidP="00F1236C">
      <w:r>
        <w:t xml:space="preserve">    *   С какими трудностями или разочарованиями ты столкнулся?</w:t>
      </w:r>
    </w:p>
    <w:p w14:paraId="01DAAF0F" w14:textId="77777777" w:rsidR="00F1236C" w:rsidRDefault="00F1236C" w:rsidP="00F1236C">
      <w:r>
        <w:t xml:space="preserve">    *   Чувствуешь ли ты, что твой вклад ценят? Хватает ли тебе признания?</w:t>
      </w:r>
    </w:p>
    <w:p w14:paraId="3D7A7FC8" w14:textId="77777777" w:rsidR="00F1236C" w:rsidRDefault="00F1236C" w:rsidP="00F1236C">
      <w:r>
        <w:t xml:space="preserve">    *   Не чувствуешь ли ты перегрузки? Нужна ли помощь или перераспределение задач?</w:t>
      </w:r>
    </w:p>
    <w:p w14:paraId="1F84F161" w14:textId="77777777" w:rsidR="00F1236C" w:rsidRDefault="00F1236C" w:rsidP="00F1236C">
      <w:r>
        <w:t>*   **Эффект:** **Раннее выявление проблем** (выгорание, недовольство) до того, как они приведут к уходу или конфликту.</w:t>
      </w:r>
    </w:p>
    <w:p w14:paraId="4A2CD8ED" w14:textId="77777777" w:rsidR="00F1236C" w:rsidRDefault="00F1236C" w:rsidP="00F1236C"/>
    <w:p w14:paraId="358AC8E6" w14:textId="77777777" w:rsidR="00F1236C" w:rsidRDefault="00F1236C" w:rsidP="00F1236C">
      <w:r>
        <w:t>**3. «Терапевтические» ритуалы для обработки стресса:**</w:t>
      </w:r>
    </w:p>
    <w:p w14:paraId="284A005D" w14:textId="77777777" w:rsidR="00F1236C" w:rsidRDefault="00F1236C" w:rsidP="00F1236C">
      <w:r>
        <w:t>*   **Что это:** Групповые практики, направленные на снятие коллективного и индивидуального напряжения.</w:t>
      </w:r>
    </w:p>
    <w:p w14:paraId="39FCBD56" w14:textId="77777777" w:rsidR="00F1236C" w:rsidRDefault="00F1236C" w:rsidP="00F1236C">
      <w:r>
        <w:t>*   **Примеры:**</w:t>
      </w:r>
    </w:p>
    <w:p w14:paraId="2FF86602" w14:textId="77777777" w:rsidR="00F1236C" w:rsidRDefault="00F1236C" w:rsidP="00F1236C">
      <w:r>
        <w:lastRenderedPageBreak/>
        <w:t xml:space="preserve">    *   **«Круги тишины и выдоха»:** Краткие встречи, где люди просто сидят в тишине, медитируют или делятся одним словом о своём состоянии.</w:t>
      </w:r>
    </w:p>
    <w:p w14:paraId="676E256E" w14:textId="77777777" w:rsidR="00F1236C" w:rsidRDefault="00F1236C" w:rsidP="00F1236C">
      <w:r>
        <w:t xml:space="preserve">    *   **Арт-терапевтические сессии:** Выражение накопленных эмоций через рисование, лепку, движение.</w:t>
      </w:r>
    </w:p>
    <w:p w14:paraId="079ECA7A" w14:textId="77777777" w:rsidR="00F1236C" w:rsidRDefault="00F1236C" w:rsidP="00F1236C">
      <w:r>
        <w:t xml:space="preserve">    *   **«Вечера историй о провалах»:** Где люди делятся не успехами, а своими неудачами и тем, чему они научились. Это снижает стыд и перфекционизм.</w:t>
      </w:r>
    </w:p>
    <w:p w14:paraId="71CA51CE" w14:textId="77777777" w:rsidR="00F1236C" w:rsidRDefault="00F1236C" w:rsidP="00F1236C"/>
    <w:p w14:paraId="79B14178" w14:textId="77777777" w:rsidR="00F1236C" w:rsidRDefault="00F1236C" w:rsidP="00F1236C">
      <w:r>
        <w:t>---</w:t>
      </w:r>
    </w:p>
    <w:p w14:paraId="20299F8B" w14:textId="77777777" w:rsidR="00F1236C" w:rsidRDefault="00F1236C" w:rsidP="00F1236C"/>
    <w:p w14:paraId="77DA5037" w14:textId="3E8AD886" w:rsidR="00F1236C" w:rsidRDefault="00F1236C" w:rsidP="00F1236C">
      <w:r>
        <w:t>##</w:t>
      </w:r>
      <w:r w:rsidR="004C1AC5">
        <w:t>#</w:t>
      </w:r>
      <w:r>
        <w:t># **УРОВЕНЬ 2: ГРУППОВАЯ ПОДДЕРЖКА (Укрепление связей и обмен опытом)**</w:t>
      </w:r>
    </w:p>
    <w:p w14:paraId="0D443B14" w14:textId="77777777" w:rsidR="00F1236C" w:rsidRDefault="00F1236C" w:rsidP="00F1236C"/>
    <w:p w14:paraId="0D9B33BA" w14:textId="77777777" w:rsidR="00F1236C" w:rsidRDefault="00F1236C" w:rsidP="00F1236C">
      <w:r>
        <w:t>**1. Регулярные «Круги поддержки» по группам интересов или вызовам:**</w:t>
      </w:r>
    </w:p>
    <w:p w14:paraId="161C28A9" w14:textId="77777777" w:rsidR="00F1236C" w:rsidRDefault="00F1236C" w:rsidP="00F1236C">
      <w:r>
        <w:t>*   **Что это:** Встречи для людей, находящихся в схожей ситуации или переживающих схожие трудности.</w:t>
      </w:r>
    </w:p>
    <w:p w14:paraId="515096D0" w14:textId="77777777" w:rsidR="00F1236C" w:rsidRDefault="00F1236C" w:rsidP="00F1236C">
      <w:r>
        <w:t>*   **Примеры групп:**</w:t>
      </w:r>
    </w:p>
    <w:p w14:paraId="1BB684FA" w14:textId="77777777" w:rsidR="00F1236C" w:rsidRDefault="00F1236C" w:rsidP="00F1236C">
      <w:r>
        <w:t xml:space="preserve">    *   **«Круг родителей»:** Как совмещать участие в экономике даров с воспитанием детей?</w:t>
      </w:r>
    </w:p>
    <w:p w14:paraId="44183560" w14:textId="77777777" w:rsidR="00F1236C" w:rsidRDefault="00F1236C" w:rsidP="00F1236C">
      <w:r>
        <w:t xml:space="preserve">    *   **«Круг новых лидеров»:** Для тех, кто впервые взял на себя координаторскую роль. Обмен страхами и лайфхаками.</w:t>
      </w:r>
    </w:p>
    <w:p w14:paraId="6FC47372" w14:textId="77777777" w:rsidR="00F1236C" w:rsidRDefault="00F1236C" w:rsidP="00F1236C">
      <w:r>
        <w:t xml:space="preserve">    *   **«Круг финансовой трансформации»:** Для тех, кто сокращает часы работы за деньги. Поддержка в управлении тревогой, обмен стратегиями.</w:t>
      </w:r>
    </w:p>
    <w:p w14:paraId="5E8DD8DE" w14:textId="77777777" w:rsidR="00F1236C" w:rsidRDefault="00F1236C" w:rsidP="00F1236C">
      <w:r>
        <w:t>*   **Эффект:** Человек понимает, что **он не одинок** в своих трудностях. Рождаются коллективные решения и глубокая эмпатия.</w:t>
      </w:r>
    </w:p>
    <w:p w14:paraId="02C5B19E" w14:textId="77777777" w:rsidR="00F1236C" w:rsidRDefault="00F1236C" w:rsidP="00F1236C"/>
    <w:p w14:paraId="753B9C43" w14:textId="77777777" w:rsidR="00F1236C" w:rsidRDefault="00F1236C" w:rsidP="00F1236C">
      <w:r>
        <w:t>**2. Система «Временного облегчения нагрузки» (Respite Care):**</w:t>
      </w:r>
    </w:p>
    <w:p w14:paraId="0AE6BA72" w14:textId="77777777" w:rsidR="00F1236C" w:rsidRDefault="00F1236C" w:rsidP="00F1236C">
      <w:r>
        <w:t>*   **Что это:** Формализованный механизм, по которому человек, чувствующий перегрузку (например, от ухода за общим огородом или координации), может **временно передать свои обязанности** другим.</w:t>
      </w:r>
    </w:p>
    <w:p w14:paraId="508B5472" w14:textId="77777777" w:rsidR="00F1236C" w:rsidRDefault="00F1236C" w:rsidP="00F1236C">
      <w:r>
        <w:t>*   **Как работает:** В сообществе есть список людей, готовых временно подменить на ключевых постах. Человек не чувствует себя в ловушке своей ответственности. Это предотвращает выгорание.</w:t>
      </w:r>
    </w:p>
    <w:p w14:paraId="0C3379A0" w14:textId="77777777" w:rsidR="00F1236C" w:rsidRDefault="00F1236C" w:rsidP="00F1236C"/>
    <w:p w14:paraId="2DCDAB4B" w14:textId="77777777" w:rsidR="00F1236C" w:rsidRDefault="00F1236C" w:rsidP="00F1236C">
      <w:r>
        <w:t>**3. Праздники и ритуалы признания как форма поддержки:**</w:t>
      </w:r>
    </w:p>
    <w:p w14:paraId="4631309E" w14:textId="77777777" w:rsidR="00F1236C" w:rsidRDefault="00F1236C" w:rsidP="00F1236C">
      <w:r>
        <w:t>*   **Что это:** Систематическое, а не случайное, выражение благодарности.</w:t>
      </w:r>
    </w:p>
    <w:p w14:paraId="6822E51A" w14:textId="77777777" w:rsidR="00F1236C" w:rsidRDefault="00F1236C" w:rsidP="00F1236C">
      <w:r>
        <w:t>*   **Практика:** Ежемесячные или квартальные праздники, где **публично благодарят не за глобальные достижения, а за конкретные, часто «невидимые» акты заботы и поддержки**.</w:t>
      </w:r>
    </w:p>
    <w:p w14:paraId="1DBC1022" w14:textId="77777777" w:rsidR="00F1236C" w:rsidRDefault="00F1236C" w:rsidP="00F1236C">
      <w:r>
        <w:t xml:space="preserve">    *   *«Благодарим Марию не только за урожай, но и за то, что она каждое утро приходила первой и готовила чай для всех рабочих».*</w:t>
      </w:r>
    </w:p>
    <w:p w14:paraId="52C39B3A" w14:textId="77777777" w:rsidR="00F1236C" w:rsidRDefault="00F1236C" w:rsidP="00F1236C">
      <w:r>
        <w:t xml:space="preserve">    *   *«Благодарим Петра за то, что он выслушал и успокоил Сашу в тот трудный день».*</w:t>
      </w:r>
    </w:p>
    <w:p w14:paraId="3526E6B9" w14:textId="77777777" w:rsidR="00F1236C" w:rsidRDefault="00F1236C" w:rsidP="00F1236C">
      <w:r>
        <w:t>*   **Эффект:** Люди чувствуют, что **их ценят целиком**, а не только за трудовой вклад. Это питает чувство собственного достоинства и принадлежности.</w:t>
      </w:r>
    </w:p>
    <w:p w14:paraId="306E1B34" w14:textId="77777777" w:rsidR="00F1236C" w:rsidRDefault="00F1236C" w:rsidP="00F1236C"/>
    <w:p w14:paraId="0B16651F" w14:textId="77777777" w:rsidR="00F1236C" w:rsidRDefault="00F1236C" w:rsidP="00F1236C">
      <w:r>
        <w:t>---</w:t>
      </w:r>
    </w:p>
    <w:p w14:paraId="753217D2" w14:textId="77777777" w:rsidR="00F1236C" w:rsidRDefault="00F1236C" w:rsidP="00F1236C"/>
    <w:p w14:paraId="1DC8D105" w14:textId="6FA1568E" w:rsidR="00F1236C" w:rsidRDefault="00F1236C" w:rsidP="00F1236C">
      <w:r>
        <w:t>##</w:t>
      </w:r>
      <w:r w:rsidR="004C1AC5">
        <w:t>#</w:t>
      </w:r>
      <w:r>
        <w:t># **УРОВЕНЬ 3: СИСТЕМНАЯ ПОДДЕРЖКА (Инфраструктура для устойчивости)**</w:t>
      </w:r>
    </w:p>
    <w:p w14:paraId="3C077EB7" w14:textId="77777777" w:rsidR="00F1236C" w:rsidRDefault="00F1236C" w:rsidP="00F1236C"/>
    <w:p w14:paraId="0694FA6A" w14:textId="77777777" w:rsidR="00F1236C" w:rsidRDefault="00F1236C" w:rsidP="00F1236C">
      <w:r>
        <w:t>**1. Создание роли «Хранителя культуры и благополучия» (Culture &amp; Carekeeper):**</w:t>
      </w:r>
    </w:p>
    <w:p w14:paraId="1C57765F" w14:textId="77777777" w:rsidR="00F1236C" w:rsidRDefault="00F1236C" w:rsidP="00F1236C">
      <w:r>
        <w:t>*   **Что это:** Это не менеджер и не психолог, а человек или группа, чья **основная задача — следить за человеческим климатом** в сообществе.</w:t>
      </w:r>
    </w:p>
    <w:p w14:paraId="6264E763" w14:textId="77777777" w:rsidR="00F1236C" w:rsidRDefault="00F1236C" w:rsidP="00F1236C">
      <w:r>
        <w:t>*   **Функции:**</w:t>
      </w:r>
    </w:p>
    <w:p w14:paraId="540DA8BD" w14:textId="77777777" w:rsidR="00F1236C" w:rsidRDefault="00F1236C" w:rsidP="00F1236C">
      <w:r>
        <w:t xml:space="preserve">    *   Следить, чтобы в погоне за результатами не нарушались базовые принципы уважения и заботы.</w:t>
      </w:r>
    </w:p>
    <w:p w14:paraId="2B0F4A74" w14:textId="77777777" w:rsidR="00F1236C" w:rsidRDefault="00F1236C" w:rsidP="00F1236C">
      <w:r>
        <w:t xml:space="preserve">    *   Инициировать чекины и круги поддержки.</w:t>
      </w:r>
    </w:p>
    <w:p w14:paraId="04A81E49" w14:textId="77777777" w:rsidR="00F1236C" w:rsidRDefault="00F1236C" w:rsidP="00F1236C">
      <w:r>
        <w:t xml:space="preserve">    *   Быть «адвокатом» тех, кто чувствует себя неуютно, на собраниях.</w:t>
      </w:r>
    </w:p>
    <w:p w14:paraId="409E7757" w14:textId="77777777" w:rsidR="00F1236C" w:rsidRDefault="00F1236C" w:rsidP="00F1236C">
      <w:r>
        <w:t xml:space="preserve">    *   Следить за балансом между трудом и отдыхом в общих проектах.</w:t>
      </w:r>
    </w:p>
    <w:p w14:paraId="1A550D83" w14:textId="77777777" w:rsidR="00F1236C" w:rsidRDefault="00F1236C" w:rsidP="00F1236C">
      <w:r>
        <w:t>*   **Эффект:** Поддержка становится **встроенной, легитимной функцией**, а не чем-то стихийным.</w:t>
      </w:r>
    </w:p>
    <w:p w14:paraId="4BF42A50" w14:textId="77777777" w:rsidR="00F1236C" w:rsidRDefault="00F1236C" w:rsidP="00F1236C"/>
    <w:p w14:paraId="71082317" w14:textId="77777777" w:rsidR="00F1236C" w:rsidRDefault="00F1236C" w:rsidP="00F1236C">
      <w:r>
        <w:lastRenderedPageBreak/>
        <w:t>**2. Образовательная программа «Путь дарителя»:**</w:t>
      </w:r>
    </w:p>
    <w:p w14:paraId="60371600" w14:textId="77777777" w:rsidR="00F1236C" w:rsidRDefault="00F1236C" w:rsidP="00F1236C">
      <w:r>
        <w:t>*   **Что это:** Постоянно действующий цикл семинаров и практикумов, помогающих людям на разных этапах пути.</w:t>
      </w:r>
    </w:p>
    <w:p w14:paraId="3C53E660" w14:textId="77777777" w:rsidR="00F1236C" w:rsidRDefault="00F1236C" w:rsidP="00F1236C">
      <w:r>
        <w:t>*   **Модули:**</w:t>
      </w:r>
    </w:p>
    <w:p w14:paraId="79B9CBAF" w14:textId="77777777" w:rsidR="00F1236C" w:rsidRDefault="00F1236C" w:rsidP="00F1236C">
      <w:r>
        <w:t xml:space="preserve">    *   **«Старт»:** Базовые принципы, работа со страхами, ННО.</w:t>
      </w:r>
    </w:p>
    <w:p w14:paraId="67C7FE78" w14:textId="77777777" w:rsidR="00F1236C" w:rsidRDefault="00F1236C" w:rsidP="00F1236C">
      <w:r>
        <w:t xml:space="preserve">    *   **«Глубина»:** Управление конфликтами, фасилитация, лидерство слуг.</w:t>
      </w:r>
    </w:p>
    <w:p w14:paraId="7E7A3235" w14:textId="77777777" w:rsidR="00F1236C" w:rsidRDefault="00F1236C" w:rsidP="00F1236C">
      <w:r>
        <w:t xml:space="preserve">    *   **«Мастерство»:** Наставничество, хранение знаний, передача традиций.</w:t>
      </w:r>
    </w:p>
    <w:p w14:paraId="30E51BAF" w14:textId="77777777" w:rsidR="00F1236C" w:rsidRDefault="00F1236C" w:rsidP="00F1236C">
      <w:r>
        <w:t>*   **Эффект:** Люди чувствуют, что сообщество **инвестирует в их рост**, а не просто использует их труд.</w:t>
      </w:r>
    </w:p>
    <w:p w14:paraId="6063C8C9" w14:textId="77777777" w:rsidR="00F1236C" w:rsidRDefault="00F1236C" w:rsidP="00F1236C"/>
    <w:p w14:paraId="6F1ABA68" w14:textId="77777777" w:rsidR="00F1236C" w:rsidRDefault="00F1236C" w:rsidP="00F1236C">
      <w:r>
        <w:t>**3. Материальные «подушки безопасности»:**</w:t>
      </w:r>
    </w:p>
    <w:p w14:paraId="6F6E1D7E" w14:textId="77777777" w:rsidR="00F1236C" w:rsidRDefault="00F1236C" w:rsidP="00F1236C">
      <w:r>
        <w:t>*   **Что это:** Конкретные ресурсы, снижающие экзистенциальные риски.</w:t>
      </w:r>
    </w:p>
    <w:p w14:paraId="6E6E5266" w14:textId="77777777" w:rsidR="00F1236C" w:rsidRDefault="00F1236C" w:rsidP="00F1236C">
      <w:r>
        <w:t>*   **Примеры:**</w:t>
      </w:r>
    </w:p>
    <w:p w14:paraId="195BF4FD" w14:textId="77777777" w:rsidR="00F1236C" w:rsidRDefault="00F1236C" w:rsidP="00F1236C">
      <w:r>
        <w:t xml:space="preserve">    *   **Общий фонд взаимопомощи:** На случай болезни, потери внешнего дохода.</w:t>
      </w:r>
    </w:p>
    <w:p w14:paraId="77D250F8" w14:textId="77777777" w:rsidR="00F1236C" w:rsidRDefault="00F1236C" w:rsidP="00F1236C">
      <w:r>
        <w:t xml:space="preserve">    *   **Гарантированный доступ к базовым благам:** Еда с общего огорода, место в общественной столовой, простейшая медицинская помощь — **независимо от текущего вклада человека**.</w:t>
      </w:r>
    </w:p>
    <w:p w14:paraId="5A7929BC" w14:textId="77777777" w:rsidR="00F1236C" w:rsidRDefault="00F1236C" w:rsidP="00F1236C">
      <w:r>
        <w:t xml:space="preserve">    *   **Правило «права на паузу»:** Человек может временно (на месяц-квартал) перейти в статус «гостя» с минимальными обязательствами, без потери уважения и права вернуться.</w:t>
      </w:r>
    </w:p>
    <w:p w14:paraId="754303DC" w14:textId="77777777" w:rsidR="00F1236C" w:rsidRDefault="00F1236C" w:rsidP="00F1236C">
      <w:r>
        <w:t>*   **Эффект:** Снижается глубинный **страх провала и маргинализации**, который парализует и мешает действовать смело.</w:t>
      </w:r>
    </w:p>
    <w:p w14:paraId="26F804B6" w14:textId="77777777" w:rsidR="00F1236C" w:rsidRDefault="00F1236C" w:rsidP="00F1236C"/>
    <w:p w14:paraId="13D98247" w14:textId="77777777" w:rsidR="00F1236C" w:rsidRDefault="00F1236C" w:rsidP="00F1236C">
      <w:r>
        <w:t>---</w:t>
      </w:r>
    </w:p>
    <w:p w14:paraId="1A678E33" w14:textId="77777777" w:rsidR="00F1236C" w:rsidRDefault="00F1236C" w:rsidP="00F1236C"/>
    <w:p w14:paraId="11C6FB0B" w14:textId="1B82898A" w:rsidR="00F1236C" w:rsidRDefault="00F1236C" w:rsidP="00F1236C">
      <w:r>
        <w:t>##</w:t>
      </w:r>
      <w:r w:rsidR="004C1AC5">
        <w:t>#</w:t>
      </w:r>
      <w:r>
        <w:t># **КЛЮЧЕВОЙ ПРИНЦИП: ПОДДЕРЖКА КАК ИНИЦИАЦИЯ**</w:t>
      </w:r>
    </w:p>
    <w:p w14:paraId="19999789" w14:textId="77777777" w:rsidR="00F1236C" w:rsidRDefault="00F1236C" w:rsidP="00F1236C"/>
    <w:p w14:paraId="345721A3" w14:textId="77777777" w:rsidR="00F1236C" w:rsidRDefault="00F1236C" w:rsidP="00F1236C">
      <w:r>
        <w:t xml:space="preserve">Поддержка в экономике даров — это не сервис для «слабых». Это **ритуал инициации**, помогающий человеку «умереть» для старой идентичности </w:t>
      </w:r>
      <w:r>
        <w:lastRenderedPageBreak/>
        <w:t>(конкурентной, основанной на дефиците) и «родиться» для новой (сотрудничающей, основанной на изобилии связей).</w:t>
      </w:r>
    </w:p>
    <w:p w14:paraId="0DB22CE8" w14:textId="77777777" w:rsidR="00F1236C" w:rsidRDefault="00F1236C" w:rsidP="00F1236C"/>
    <w:p w14:paraId="077166B9" w14:textId="77777777" w:rsidR="00F1236C" w:rsidRDefault="00F1236C" w:rsidP="00F1236C">
      <w:r>
        <w:t>**Хорошая система поддержки узнаётся по следующим признакам:**</w:t>
      </w:r>
    </w:p>
    <w:p w14:paraId="247E81A7" w14:textId="77777777" w:rsidR="00F1236C" w:rsidRDefault="00F1236C" w:rsidP="00F1236C">
      <w:r>
        <w:t>1.  Люди **говорят о своих трудностях открыто**, не боясь осуждения.</w:t>
      </w:r>
    </w:p>
    <w:p w14:paraId="2440B139" w14:textId="77777777" w:rsidR="00F1236C" w:rsidRDefault="00F1236C" w:rsidP="00F1236C">
      <w:r>
        <w:t>2.  **Просьба о помощи** воспринимается как признак силы и доверия, а не слабости.</w:t>
      </w:r>
    </w:p>
    <w:p w14:paraId="60DB8B1B" w14:textId="77777777" w:rsidR="00F1236C" w:rsidRDefault="00F1236C" w:rsidP="00F1236C">
      <w:r>
        <w:t>3.  В сообществе высокий **уровень психологической безопасности**.</w:t>
      </w:r>
    </w:p>
    <w:p w14:paraId="61747BE0" w14:textId="77777777" w:rsidR="00F1236C" w:rsidRDefault="00F1236C" w:rsidP="00F1236C">
      <w:r>
        <w:t>4.  Люди уходят из проектов **без чувства вины и с благодарностью**, а не с горечью и выгоранием.</w:t>
      </w:r>
    </w:p>
    <w:p w14:paraId="4CC11DE3" w14:textId="77777777" w:rsidR="00F1236C" w:rsidRDefault="00F1236C" w:rsidP="00F1236C">
      <w:r>
        <w:t>5.  Появляются **новые лидеры**, выросшие из тех, кто когда-то пришёл сомневающимся новичком.</w:t>
      </w:r>
    </w:p>
    <w:p w14:paraId="27A45B51" w14:textId="77777777" w:rsidR="00F1236C" w:rsidRDefault="00F1236C" w:rsidP="00F1236C"/>
    <w:p w14:paraId="675001B3" w14:textId="77777777" w:rsidR="00F1236C" w:rsidRDefault="00F1236C" w:rsidP="00F1236C">
      <w:r>
        <w:t>**Итог:** Инвестируя в поддержку людей, мы инвестируем в **живую, антихрупкую ткань сообщества**, способную выдерживать кризисы, учиться на ошибках и привлекать новых людей не обещаниями рая, а **реальным опытом человеческой заботы и роста**.</w:t>
      </w:r>
    </w:p>
    <w:p w14:paraId="035E109D" w14:textId="77777777" w:rsidR="00F1236C" w:rsidRDefault="00F1236C" w:rsidP="00F1236C"/>
    <w:p w14:paraId="4AB00FAE" w14:textId="77777777" w:rsidR="00F1236C" w:rsidRDefault="00F1236C" w:rsidP="00F1236C">
      <w:r>
        <w:t>**На этом мы завершаем Блок 5: «Переходные процессы» — самый практико-ориентированный и человеко-центричный раздел нашего курса. Мы разобрали психологию перехода и конкретные шаги по интеграции новой модели в старый мир.**</w:t>
      </w:r>
    </w:p>
    <w:p w14:paraId="5F566C56" w14:textId="77777777" w:rsidR="00F1236C" w:rsidRDefault="00F1236C" w:rsidP="00F1236C"/>
    <w:p w14:paraId="02104B98" w14:textId="11870F30" w:rsidR="00281C05" w:rsidRDefault="00F1236C">
      <w:r>
        <w:t>**Готовы перейти к финальному, рефлексивному и провидческому **Блоку 6: «Вызовы и перспективы»**, начав с трезвого анализа рисков в Тема 13?**</w:t>
      </w:r>
    </w:p>
    <w:p w14:paraId="4630BA25" w14:textId="77777777" w:rsidR="00281C05" w:rsidRDefault="00281C05"/>
    <w:p w14:paraId="5661F290" w14:textId="77777777" w:rsidR="00281C05" w:rsidRDefault="00281C05"/>
    <w:p w14:paraId="06A355FC" w14:textId="77777777" w:rsidR="00281C05" w:rsidRDefault="00281C05"/>
    <w:p w14:paraId="43264597" w14:textId="77777777" w:rsidR="00281C05" w:rsidRDefault="00281C05"/>
    <w:p w14:paraId="2E488FAB" w14:textId="77777777" w:rsidR="00281C05" w:rsidRDefault="00281C05"/>
    <w:p w14:paraId="30BC567C" w14:textId="77777777" w:rsidR="00281C05" w:rsidRDefault="00281C05"/>
    <w:p w14:paraId="444E91D6" w14:textId="77777777" w:rsidR="00281C05" w:rsidRDefault="00281C05"/>
    <w:p w14:paraId="153DA0D4" w14:textId="77777777" w:rsidR="00281C05" w:rsidRDefault="00281C05"/>
    <w:p w14:paraId="784F8F92" w14:textId="77777777" w:rsidR="00281C05" w:rsidRDefault="00281C05"/>
    <w:p w14:paraId="77944965" w14:textId="77777777" w:rsidR="00133695" w:rsidRDefault="00133695" w:rsidP="00133695">
      <w:r>
        <w:t># **Блок 6: Вызовы и перспективы**</w:t>
      </w:r>
    </w:p>
    <w:p w14:paraId="0ED0AF2A" w14:textId="77777777" w:rsidR="00133695" w:rsidRDefault="00133695" w:rsidP="00133695">
      <w:r>
        <w:t>## **Тема 13: Анализ рисков и возражений**</w:t>
      </w:r>
    </w:p>
    <w:p w14:paraId="76DCA151" w14:textId="77777777" w:rsidR="00133695" w:rsidRDefault="00133695" w:rsidP="00133695">
      <w:r>
        <w:t>### **1. Каковы худшие и лучшие сценарии развития экономики даров?**</w:t>
      </w:r>
    </w:p>
    <w:p w14:paraId="09259013" w14:textId="77777777" w:rsidR="00133695" w:rsidRDefault="00133695" w:rsidP="00133695"/>
    <w:p w14:paraId="0114CEBF" w14:textId="77777777" w:rsidR="00133695" w:rsidRDefault="00133695" w:rsidP="00133695">
      <w:r>
        <w:t>Анализ сценариев — это не гадание, а **стратегическое мышление**, позволяющее увидеть предельные точки развития системы. Он помогает понять, какие тенденции усиливать, а какие — блокировать уже сегодня.</w:t>
      </w:r>
    </w:p>
    <w:p w14:paraId="164C1E73" w14:textId="77777777" w:rsidR="00133695" w:rsidRDefault="00133695" w:rsidP="00133695"/>
    <w:p w14:paraId="0138E9F0" w14:textId="77777777" w:rsidR="00133695" w:rsidRDefault="00133695" w:rsidP="00133695">
      <w:r>
        <w:t>Рассмотрим два предельных сценария: **дистопический (худший)** и **утопический (лучший)**, а также наиболее вероятный путь между ними — **трансформационный сценарий**.</w:t>
      </w:r>
    </w:p>
    <w:p w14:paraId="7F735817" w14:textId="77777777" w:rsidR="00133695" w:rsidRDefault="00133695" w:rsidP="00133695"/>
    <w:p w14:paraId="07075FE3" w14:textId="77777777" w:rsidR="00133695" w:rsidRDefault="00133695" w:rsidP="00133695">
      <w:r>
        <w:t>---</w:t>
      </w:r>
    </w:p>
    <w:p w14:paraId="40F62F8D" w14:textId="77777777" w:rsidR="00133695" w:rsidRDefault="00133695" w:rsidP="00133695"/>
    <w:p w14:paraId="3F8B14E1" w14:textId="2313EEA5" w:rsidR="00133695" w:rsidRDefault="00133695" w:rsidP="00133695">
      <w:r>
        <w:t>##</w:t>
      </w:r>
      <w:r w:rsidR="00C32409">
        <w:t>#</w:t>
      </w:r>
      <w:r>
        <w:t># **I. ХУДШИЙ СЦЕНАРИЙ: «ДИСТОПИЯ СОЦИАЛЬНОГО КРЕДИТА» И НЕОФЕОДАЛИЗМ**</w:t>
      </w:r>
    </w:p>
    <w:p w14:paraId="55ACE1B7" w14:textId="77777777" w:rsidR="00133695" w:rsidRDefault="00133695" w:rsidP="00133695"/>
    <w:p w14:paraId="645C0B7C" w14:textId="77777777" w:rsidR="00133695" w:rsidRDefault="00133695" w:rsidP="00133695">
      <w:r>
        <w:t>Это путь **вырождения и извращения принципов дара**, ведущий к новой, более тотальной форме угнетения.</w:t>
      </w:r>
    </w:p>
    <w:p w14:paraId="3A31845D" w14:textId="77777777" w:rsidR="00133695" w:rsidRDefault="00133695" w:rsidP="00133695"/>
    <w:p w14:paraId="18AFC857" w14:textId="77777777" w:rsidR="00133695" w:rsidRDefault="00133695" w:rsidP="00133695">
      <w:r>
        <w:t>**1. Репутационная тирания (Tyranny of Reputation):**</w:t>
      </w:r>
    </w:p>
    <w:p w14:paraId="2AA5824E" w14:textId="77777777" w:rsidR="00133695" w:rsidRDefault="00133695" w:rsidP="00133695">
      <w:r>
        <w:t>*   **Что происходит:** Системы учёта вкладов и репутации, созданные для справедливости, превращаются в **инструмент тотального социального контроля**. Алгоритмы оценивают не только труд, но и лояльность, «правильные» мысли, социальные связи. Репутационный балл становится **пожизненным цифровым клеймом**, определяющим доступ ко всем благам.</w:t>
      </w:r>
    </w:p>
    <w:p w14:paraId="2A84B5DE" w14:textId="77777777" w:rsidR="00133695" w:rsidRDefault="00133695" w:rsidP="00133695">
      <w:r>
        <w:t xml:space="preserve">*   **Как выглядит:** Общество делится на касты с разным «кредитным рейтингом доверия». Те, у кого низкий рейтинг, лишены доступа к качественной медицине, </w:t>
      </w:r>
      <w:r>
        <w:lastRenderedPageBreak/>
        <w:t>образованию, даже к общественным пространствам. **Нет права на ошибку и забвение**. Люди живут в постоянной тревоге, пытаясь угодить алгоритму и коллективу.</w:t>
      </w:r>
    </w:p>
    <w:p w14:paraId="4041BCB9" w14:textId="77777777" w:rsidR="00133695" w:rsidRDefault="00133695" w:rsidP="00133695"/>
    <w:p w14:paraId="34F1CC17" w14:textId="77777777" w:rsidR="00133695" w:rsidRDefault="00133695" w:rsidP="00133695">
      <w:r>
        <w:t>**2. Новый феодализм на основе гильдий (Neo-Feudal Guilds):**</w:t>
      </w:r>
    </w:p>
    <w:p w14:paraId="3B2F61C0" w14:textId="77777777" w:rsidR="00133695" w:rsidRDefault="00133695" w:rsidP="00133695">
      <w:r>
        <w:t>*   **Что происходит:** Гильдии, созданные для сохранения ремесла и качества, становятся **закрытыми, наследственными кастами**. Они монополизируют доступ к знаниям и критическим ресурсам (энергия, вода, технологии), создавая искусственный дефицит. Вне гильдий — бесправный сервисный класс, обслуживающий их.</w:t>
      </w:r>
    </w:p>
    <w:p w14:paraId="23C5E2F6" w14:textId="77777777" w:rsidR="00133695" w:rsidRDefault="00133695" w:rsidP="00133695">
      <w:r>
        <w:t>*   **Как выглядит:** Мир напоминает корпоративные города-государства Средневековья. **Нет социальных лифтов**. Рождение определяет судьбу. «Гильдия программистов» или «Гильдия экопоселенцев» становятся новыми аристократами, защищающими свои привилегии.</w:t>
      </w:r>
    </w:p>
    <w:p w14:paraId="79A0B388" w14:textId="77777777" w:rsidR="00133695" w:rsidRDefault="00133695" w:rsidP="00133695"/>
    <w:p w14:paraId="25146324" w14:textId="77777777" w:rsidR="00133695" w:rsidRDefault="00133695" w:rsidP="00133695">
      <w:r>
        <w:t>**3. Изгнание как высшая мера и потеря человечности:**</w:t>
      </w:r>
    </w:p>
    <w:p w14:paraId="1A2C23CA" w14:textId="77777777" w:rsidR="00133695" w:rsidRDefault="00133695" w:rsidP="00133695">
      <w:r>
        <w:t>*   **Что происходит:** Поскольку нет денег как нейтрального средства существования, **изгнание из сети доверия становится социальной смертью**. Людей, не вписавшихся в нормы, не просто наказывают — их лишают возможности участвовать в экономике жизни. Возникают **резервации для «неадаптированных»** или они вынуждены скитаться между анклавами.</w:t>
      </w:r>
    </w:p>
    <w:p w14:paraId="2A65A957" w14:textId="77777777" w:rsidR="00133695" w:rsidRDefault="00133695" w:rsidP="00133695">
      <w:r>
        <w:t>*   **Как выглядит:** Сообщество, одержимое чистотой и единством, становится тоталитарной сектой. **Конформизм и страх изгнания подавляют творчество и инакомыслие**. Этика заботы превращается в инструмент манипуляции.</w:t>
      </w:r>
    </w:p>
    <w:p w14:paraId="191E47D9" w14:textId="77777777" w:rsidR="00133695" w:rsidRDefault="00133695" w:rsidP="00133695"/>
    <w:p w14:paraId="39B7101F" w14:textId="77777777" w:rsidR="00133695" w:rsidRDefault="00133695" w:rsidP="00133695">
      <w:r>
        <w:t>**Ключевой сбой:** Подмена **цели** (человеческое благополучие и развитие) **средствами** (репутация, правила, принадлежность к группе). Система начинает служить самой себе, а не людям.</w:t>
      </w:r>
    </w:p>
    <w:p w14:paraId="3EF24942" w14:textId="77777777" w:rsidR="00133695" w:rsidRDefault="00133695" w:rsidP="00133695"/>
    <w:p w14:paraId="6FF13434" w14:textId="77777777" w:rsidR="00133695" w:rsidRDefault="00133695" w:rsidP="00133695">
      <w:r>
        <w:t>---</w:t>
      </w:r>
    </w:p>
    <w:p w14:paraId="136C96D2" w14:textId="77777777" w:rsidR="00133695" w:rsidRDefault="00133695" w:rsidP="00133695"/>
    <w:p w14:paraId="47E2A75E" w14:textId="4EB6E97C" w:rsidR="00133695" w:rsidRDefault="00133695" w:rsidP="00133695">
      <w:r>
        <w:t>##</w:t>
      </w:r>
      <w:r w:rsidR="00C32409">
        <w:t>#</w:t>
      </w:r>
      <w:r>
        <w:t># **II. ЛУЧШИЙ СЦЕНАРИЙ: «ПЛАНЕТАРНАЯ ЭКОСИСТЕМА ВЗАИМНОСТИ»**</w:t>
      </w:r>
    </w:p>
    <w:p w14:paraId="5D3B9A03" w14:textId="77777777" w:rsidR="00133695" w:rsidRDefault="00133695" w:rsidP="00133695"/>
    <w:p w14:paraId="52904F43" w14:textId="77777777" w:rsidR="00133695" w:rsidRDefault="00133695" w:rsidP="00133695">
      <w:r>
        <w:lastRenderedPageBreak/>
        <w:t>Это реализация **полного потенциала модели**, где технология и социальные инновации служат раскрытию человечности.</w:t>
      </w:r>
    </w:p>
    <w:p w14:paraId="053DA5F2" w14:textId="77777777" w:rsidR="00133695" w:rsidRDefault="00133695" w:rsidP="00133695"/>
    <w:p w14:paraId="2913D7E8" w14:textId="77777777" w:rsidR="00133695" w:rsidRDefault="00133695" w:rsidP="00133695">
      <w:r>
        <w:t>**1. Изобилие через циклическую экономику и регенерацию:**</w:t>
      </w:r>
    </w:p>
    <w:p w14:paraId="794EB273" w14:textId="77777777" w:rsidR="00133695" w:rsidRDefault="00133695" w:rsidP="00133695">
      <w:r>
        <w:t>*   **Что происходит:** Локальные, взаимосвязанные экономики даров производют всё необходимое для достойной жизни с **нулевыми отходами**. Продовольственные леса, регенеративное сельское хозяйство, солнечная и ветровая энергия обеспечивают базовое физическое изобилие. **Дефицит устранён как системное явление**.</w:t>
      </w:r>
    </w:p>
    <w:p w14:paraId="5B20D771" w14:textId="77777777" w:rsidR="00133695" w:rsidRDefault="00133695" w:rsidP="00133695">
      <w:r>
        <w:t>*   **Как выглядит:** Города — это зелёные, самообеспечивающиеся экосистемы. Путешествия между ними — на возобновляемом транспорте. Работа, связанная с простым воспроизводством, сведена к минимуму благодаря роботизации, освобождая время для творчества, заботы и искусства.</w:t>
      </w:r>
    </w:p>
    <w:p w14:paraId="15F5F906" w14:textId="77777777" w:rsidR="00133695" w:rsidRDefault="00133695" w:rsidP="00133695"/>
    <w:p w14:paraId="185F0F08" w14:textId="77777777" w:rsidR="00133695" w:rsidRDefault="00133695" w:rsidP="00133695">
      <w:r>
        <w:t>**2. Расцвет уникальности и кооперативной синергии:**</w:t>
      </w:r>
    </w:p>
    <w:p w14:paraId="11D0740F" w14:textId="77777777" w:rsidR="00133695" w:rsidRDefault="00133695" w:rsidP="00133695">
      <w:r>
        <w:t>*   **Что происходит:** Поскольку базовые потребности гарантированы, **главным мотивом деятельности становится самореализация и любопытство**. Люди объединяются в динамичные, временные проектные гильдии для решения сложных задач (исследование космоса, глубин океана, создание нового искусства). **Конкуренция заменена сотрудничеством в «играх с положительной суммой»**.</w:t>
      </w:r>
    </w:p>
    <w:p w14:paraId="0501283D" w14:textId="77777777" w:rsidR="00133695" w:rsidRDefault="00133695" w:rsidP="00133695">
      <w:r>
        <w:t>*   **Как выглядит:** Культура переживает невероятный ренессанс. Наука развивается взрывными темпами благодаря открытому обмену знаниями. **Разнообразие (культурное, личностное, видовое) признаётся главным источником богатства и устойчивости.**</w:t>
      </w:r>
    </w:p>
    <w:p w14:paraId="187155E6" w14:textId="77777777" w:rsidR="00133695" w:rsidRDefault="00133695" w:rsidP="00133695"/>
    <w:p w14:paraId="4EF912B3" w14:textId="77777777" w:rsidR="00133695" w:rsidRDefault="00133695" w:rsidP="00133695">
      <w:r>
        <w:t>**3. Глобальная конфедерация самоуправляющихся сообществ:**</w:t>
      </w:r>
    </w:p>
    <w:p w14:paraId="444F3511" w14:textId="77777777" w:rsidR="00133695" w:rsidRDefault="00133695" w:rsidP="00133695">
      <w:r>
        <w:t>*   **Что происходит:** На смену национальным государствам приходит **сеть взаимосвязанных, но суверенных сообществ**, объединённых общими этическими принципами (Хартией планеты). Управление — через делегированные советы и прямое участие на локальном уровне. Конфликты разрешаются системами восстановительного правосудия и советами мудрецов.</w:t>
      </w:r>
    </w:p>
    <w:p w14:paraId="2DB3B76D" w14:textId="77777777" w:rsidR="00133695" w:rsidRDefault="00133695" w:rsidP="00133695">
      <w:r>
        <w:t>*   **Как выглядит:** Планета без границ, армий и централизованной бюрократии. Решения по глобальным вопросам (климат, космическая этика) принимаются консенсусом представителей всех биорегионов. **Власть рассредоточена, а ответственность — всеобща.**</w:t>
      </w:r>
    </w:p>
    <w:p w14:paraId="629099CD" w14:textId="77777777" w:rsidR="00133695" w:rsidRDefault="00133695" w:rsidP="00133695"/>
    <w:p w14:paraId="60693911" w14:textId="77777777" w:rsidR="00133695" w:rsidRDefault="00133695" w:rsidP="00133695">
      <w:r>
        <w:t>**Ключевой успех:** Технологии (ИИ, биотех, сети) используются **для усиления эмпатии, углубления связей и управления сложностью**, а не для контроля. Человек чувствует себя **неразрывной частью живого, осмысленного целого**.</w:t>
      </w:r>
    </w:p>
    <w:p w14:paraId="3FBF3B16" w14:textId="77777777" w:rsidR="00133695" w:rsidRDefault="00133695" w:rsidP="00133695"/>
    <w:p w14:paraId="264A82C6" w14:textId="77777777" w:rsidR="00133695" w:rsidRDefault="00133695" w:rsidP="00133695">
      <w:r>
        <w:t>---</w:t>
      </w:r>
    </w:p>
    <w:p w14:paraId="1387C039" w14:textId="77777777" w:rsidR="00133695" w:rsidRDefault="00133695" w:rsidP="00133695"/>
    <w:p w14:paraId="59E5F976" w14:textId="5A282711" w:rsidR="00133695" w:rsidRDefault="00133695" w:rsidP="00133695">
      <w:r>
        <w:t>##</w:t>
      </w:r>
      <w:r w:rsidR="00C32409">
        <w:t>#</w:t>
      </w:r>
      <w:r>
        <w:t># **III. НАИБОЛЕЕ ВЕРОЯТНЫЙ СЦЕНАРИЙ: ТРАНСФОРМАЦИОННЫЙ ХАОС И МОЗАИКА**</w:t>
      </w:r>
    </w:p>
    <w:p w14:paraId="66A00AE4" w14:textId="77777777" w:rsidR="00133695" w:rsidRDefault="00133695" w:rsidP="00133695"/>
    <w:p w14:paraId="24CEC3AB" w14:textId="77777777" w:rsidR="00133695" w:rsidRDefault="00133695" w:rsidP="00133695">
      <w:r>
        <w:t>Реальность, скорее всего, будет находиться между крайностями, представляя собой **длительный, неравномерный, конфликтный переход**.</w:t>
      </w:r>
    </w:p>
    <w:p w14:paraId="2B352DBF" w14:textId="77777777" w:rsidR="00133695" w:rsidRDefault="00133695" w:rsidP="00133695"/>
    <w:p w14:paraId="3228BBD3" w14:textId="77777777" w:rsidR="00133695" w:rsidRDefault="00133695" w:rsidP="00133695">
      <w:r>
        <w:t>*   **«Мозаика миров»:** Экономика даров не победит глобально в обозримом будущем. Вместо этого возникнет **планетарная мозаика**: острова и регионы, живущие по принципам дара (экопоселения, revitalized сельские территории, некоторые города-государства), будут сосуществовать с **гибридными зонами** (где сильны модели типа Mondragon или развитые commons) и **анклавами старой системы** (корпоративные технокластеры, авторитарные режимы).</w:t>
      </w:r>
    </w:p>
    <w:p w14:paraId="5FBA5369" w14:textId="77777777" w:rsidR="00133695" w:rsidRDefault="00133695" w:rsidP="00133695">
      <w:r>
        <w:t>*   **Постоянное напряжение:** Между этими мирами будет происходить **идейная, экономическая и иногда силовая борьба**. Будут периоды сотрудничества и обмена, но также и конфликты за ресурсы и влияние.</w:t>
      </w:r>
    </w:p>
    <w:p w14:paraId="0A1EC11C" w14:textId="77777777" w:rsidR="00133695" w:rsidRDefault="00133695" w:rsidP="00133695">
      <w:r>
        <w:t>*   **Эволюция, а не революция:** Переход будет идти через **последовательные кризисы старой системы** (климатические, экономические, смысловые), которые будут делать альтернативы всё более привлекательными и жизненно необходимыми. Это не линейный прогресс, а **спираль с откатами и прорывами**.</w:t>
      </w:r>
    </w:p>
    <w:p w14:paraId="58E2FA1B" w14:textId="77777777" w:rsidR="00133695" w:rsidRDefault="00133695" w:rsidP="00133695">
      <w:r>
        <w:t>*   **Главный вопрос этого сценария:** Смогут ли «острова дара» сохранить свои ценности под давлением внешнего мира и внутренних противоречий? Смогут ли они **масштабировать не структуры, а принципы** — доверие, солидарность, заботу?</w:t>
      </w:r>
    </w:p>
    <w:p w14:paraId="16A1BAB9" w14:textId="77777777" w:rsidR="00133695" w:rsidRDefault="00133695" w:rsidP="00133695"/>
    <w:p w14:paraId="558507AC" w14:textId="516F9C07" w:rsidR="00133695" w:rsidRDefault="00133695" w:rsidP="00133695">
      <w:r>
        <w:t>##</w:t>
      </w:r>
      <w:r w:rsidR="00C32409">
        <w:t>#</w:t>
      </w:r>
      <w:r>
        <w:t># **ВЫВОД: БУДУЩЕЕ — ЭТО ПОЛЕ БИТВЫ НАРРАТИВОВ И ПРАКТИК**</w:t>
      </w:r>
    </w:p>
    <w:p w14:paraId="6B8441BA" w14:textId="77777777" w:rsidR="00133695" w:rsidRDefault="00133695" w:rsidP="00133695"/>
    <w:p w14:paraId="4BDA5A28" w14:textId="77777777" w:rsidR="00133695" w:rsidRDefault="00133695" w:rsidP="00133695">
      <w:r>
        <w:lastRenderedPageBreak/>
        <w:t>**Худший и лучший сценарии — не предсказания, а предостережение и мечта.** Они задают границы возможного.</w:t>
      </w:r>
    </w:p>
    <w:p w14:paraId="12C1856E" w14:textId="77777777" w:rsidR="00133695" w:rsidRDefault="00133695" w:rsidP="00133695"/>
    <w:p w14:paraId="252878B9" w14:textId="77777777" w:rsidR="00133695" w:rsidRDefault="00133695" w:rsidP="00133695">
      <w:r>
        <w:t>*   **Худший сценарий** предупреждает: **без этической бдительности, без защиты прав меньшинств, без борьбы с тенденцией к контролю** любая красивая идея может выродиться в кошмар.</w:t>
      </w:r>
    </w:p>
    <w:p w14:paraId="1CAC07AF" w14:textId="77777777" w:rsidR="00133695" w:rsidRDefault="00133695" w:rsidP="00133695">
      <w:r>
        <w:t>*   **Лучший сценарий** вдохновляет: он показывает **телеологическую цель** — то, ради чего стоит работать, несмотря на трудности.</w:t>
      </w:r>
    </w:p>
    <w:p w14:paraId="0EAF7A14" w14:textId="77777777" w:rsidR="00133695" w:rsidRDefault="00133695" w:rsidP="00133695">
      <w:r>
        <w:t>*   **Трансформационный сценарий** реалистично настраивает: путь будет долгим, трудным, но возможным. **Каждое локальное сообщество, живущее по принципам дара, каждый акт щедрости и восстановления доверия — это шаг от дистопии к утопии, кирпичик в мозаике нового мира.**</w:t>
      </w:r>
    </w:p>
    <w:p w14:paraId="7CEAF8E6" w14:textId="77777777" w:rsidR="00133695" w:rsidRDefault="00133695" w:rsidP="00133695"/>
    <w:p w14:paraId="5D5B9321" w14:textId="77777777" w:rsidR="00133695" w:rsidRDefault="00133695" w:rsidP="00133695">
      <w:r>
        <w:t>**Таким образом, наше действие сегодня определяет не «будет или не будет» экономика даров, а **то, по какому из бесчисленных путей внутри этого широкого спектра она пойдет**.**</w:t>
      </w:r>
    </w:p>
    <w:p w14:paraId="1D283155" w14:textId="77777777" w:rsidR="00133695" w:rsidRDefault="00133695" w:rsidP="00133695"/>
    <w:p w14:paraId="092F14E5" w14:textId="29F94347" w:rsidR="00281C05" w:rsidRDefault="00133695">
      <w:r>
        <w:t>**Этот анализ подводит нас к следующему критическому вопросу: как именно избежать сползания в дистопию, в новую тиранию?**</w:t>
      </w:r>
    </w:p>
    <w:p w14:paraId="6E413DCD" w14:textId="77777777" w:rsidR="00281C05" w:rsidRDefault="00281C05"/>
    <w:p w14:paraId="57ECCC8B" w14:textId="77777777" w:rsidR="00281C05" w:rsidRDefault="00281C05"/>
    <w:p w14:paraId="326FE011" w14:textId="77777777" w:rsidR="00281C05" w:rsidRDefault="00281C05"/>
    <w:p w14:paraId="08F3B16A" w14:textId="77777777" w:rsidR="00281C05" w:rsidRDefault="00281C05"/>
    <w:p w14:paraId="07E9DCB1" w14:textId="77777777" w:rsidR="00281C05" w:rsidRDefault="00281C05"/>
    <w:p w14:paraId="31C43A15" w14:textId="77777777" w:rsidR="00281C05" w:rsidRDefault="00281C05"/>
    <w:p w14:paraId="4FF511EB" w14:textId="77777777" w:rsidR="00281C05" w:rsidRDefault="00281C05"/>
    <w:p w14:paraId="07BD397E" w14:textId="77777777" w:rsidR="00281C05" w:rsidRDefault="00281C05"/>
    <w:p w14:paraId="01535771" w14:textId="77777777" w:rsidR="00281C05" w:rsidRDefault="00281C05"/>
    <w:p w14:paraId="754E3428" w14:textId="77777777" w:rsidR="00281C05" w:rsidRDefault="00281C05"/>
    <w:p w14:paraId="5433E5E1" w14:textId="77777777" w:rsidR="00281C05" w:rsidRDefault="00281C05"/>
    <w:p w14:paraId="6606DE00" w14:textId="77777777" w:rsidR="00281C05" w:rsidRDefault="00281C05"/>
    <w:p w14:paraId="307F8A1B" w14:textId="77777777" w:rsidR="00281C05" w:rsidRDefault="00281C05"/>
    <w:p w14:paraId="27E1FB10" w14:textId="77777777" w:rsidR="00281C05" w:rsidRDefault="00281C05"/>
    <w:p w14:paraId="3AC78E74" w14:textId="7601630F" w:rsidR="00F33BE3" w:rsidRDefault="00F33BE3" w:rsidP="00F33BE3">
      <w:r>
        <w:t>#</w:t>
      </w:r>
      <w:r w:rsidR="004B3160">
        <w:t>#</w:t>
      </w:r>
      <w:r>
        <w:t xml:space="preserve"> **Тема 13: Анализ рисков и возражений**</w:t>
      </w:r>
    </w:p>
    <w:p w14:paraId="14B0C64B" w14:textId="3973DA81" w:rsidR="00F33BE3" w:rsidRDefault="00F33BE3" w:rsidP="00F33BE3">
      <w:r>
        <w:t>#</w:t>
      </w:r>
      <w:r w:rsidR="00E02F3F">
        <w:t>#</w:t>
      </w:r>
      <w:r>
        <w:t># **2. Как избежать вырождения системы в новую тиранию?**</w:t>
      </w:r>
    </w:p>
    <w:p w14:paraId="5CB3F007" w14:textId="77777777" w:rsidR="00F33BE3" w:rsidRDefault="00F33BE3" w:rsidP="00F33BE3"/>
    <w:p w14:paraId="7E0C3300" w14:textId="77777777" w:rsidR="00F33BE3" w:rsidRDefault="00F33BE3" w:rsidP="00F33BE3">
      <w:r>
        <w:t>Это центральный вопрос выживания и этической состоятельности экономики даров. Угроза тирании исходит не от внешнего врага, а от **внутренних системных сбоев и естественных человеческих тенденций** к контролю, упрощению и исключению. Защита должна быть встроена в саму ДНК системы — в её **принципы, институты и повседневные практики**.</w:t>
      </w:r>
    </w:p>
    <w:p w14:paraId="350D8DDF" w14:textId="77777777" w:rsidR="00F33BE3" w:rsidRDefault="00F33BE3" w:rsidP="00F33BE3"/>
    <w:p w14:paraId="64087C0D" w14:textId="77777777" w:rsidR="00F33BE3" w:rsidRDefault="00F33BE3" w:rsidP="00F33BE3">
      <w:r>
        <w:t>Вот многоуровневая «иммунная система» против вырождения.</w:t>
      </w:r>
    </w:p>
    <w:p w14:paraId="348BE8F9" w14:textId="77777777" w:rsidR="00F33BE3" w:rsidRDefault="00F33BE3" w:rsidP="00F33BE3"/>
    <w:p w14:paraId="767561A9" w14:textId="77777777" w:rsidR="00F33BE3" w:rsidRDefault="00F33BE3" w:rsidP="00F33BE3">
      <w:r>
        <w:t>---</w:t>
      </w:r>
    </w:p>
    <w:p w14:paraId="10307BFF" w14:textId="77777777" w:rsidR="00F33BE3" w:rsidRDefault="00F33BE3" w:rsidP="00F33BE3"/>
    <w:p w14:paraId="2F1192D2" w14:textId="41C1A51D" w:rsidR="00F33BE3" w:rsidRDefault="00F33BE3" w:rsidP="00F33BE3">
      <w:r>
        <w:t>##</w:t>
      </w:r>
      <w:r w:rsidR="00C32409">
        <w:t>#</w:t>
      </w:r>
      <w:r>
        <w:t># **1. КОНСТИТУЦИОННЫЕ (СИСТЕМНЫЕ) ЗАЩИТЫ**</w:t>
      </w:r>
    </w:p>
    <w:p w14:paraId="503A4A12" w14:textId="77777777" w:rsidR="00F33BE3" w:rsidRDefault="00F33BE3" w:rsidP="00F33BE3"/>
    <w:p w14:paraId="67386ED3" w14:textId="77777777" w:rsidR="00F33BE3" w:rsidRDefault="00F33BE3" w:rsidP="00F33BE3">
      <w:r>
        <w:t>Это «скелет» системы, её основные, незыблемые законы.</w:t>
      </w:r>
    </w:p>
    <w:p w14:paraId="7B009022" w14:textId="77777777" w:rsidR="00F33BE3" w:rsidRDefault="00F33BE3" w:rsidP="00F33BE3"/>
    <w:p w14:paraId="5FA64F60" w14:textId="77777777" w:rsidR="00F33BE3" w:rsidRDefault="00F33BE3" w:rsidP="00F33BE3">
      <w:r>
        <w:t>**а) Принцип Неотчуждаемых Прав (Soulbound Rights):**</w:t>
      </w:r>
    </w:p>
    <w:p w14:paraId="0A400CCA" w14:textId="77777777" w:rsidR="00F33BE3" w:rsidRDefault="00F33BE3" w:rsidP="00F33BE3">
      <w:r>
        <w:t>*   **Что это:** Закрепление на высшем уровне (в Хартии сообщества) прав, которые **не могут быть ограничены ни при каких обстоятельствах**, даже решением большинства или совета старейшин.</w:t>
      </w:r>
    </w:p>
    <w:p w14:paraId="56375EF9" w14:textId="77777777" w:rsidR="00F33BE3" w:rsidRDefault="00F33BE3" w:rsidP="00F33BE3">
      <w:r>
        <w:t>*   **Какие права:**</w:t>
      </w:r>
    </w:p>
    <w:p w14:paraId="25435C23" w14:textId="77777777" w:rsidR="00F33BE3" w:rsidRDefault="00F33BE3" w:rsidP="00F33BE3">
      <w:r>
        <w:t xml:space="preserve">    1.  **Право на выход:** Право покинуть сообщество без физических препятствий и с возможностью забрать свой личный вклад (в гибридной модели — конвертировать часть репутации).</w:t>
      </w:r>
    </w:p>
    <w:p w14:paraId="243270DA" w14:textId="77777777" w:rsidR="00F33BE3" w:rsidRDefault="00F33BE3" w:rsidP="00F33BE3">
      <w:r>
        <w:t xml:space="preserve">    2.  **Право на голос и быть услышанным:** Гарантия процедуры, при которой *любое* мнение будет формально заслушано (не обязательно принято).</w:t>
      </w:r>
    </w:p>
    <w:p w14:paraId="3E200F45" w14:textId="77777777" w:rsidR="00F33BE3" w:rsidRDefault="00F33BE3" w:rsidP="00F33BE3">
      <w:r>
        <w:lastRenderedPageBreak/>
        <w:t xml:space="preserve">    3.  **Право на забвение и реабилитацию:** Запрет на пожизненное клеймение. Старые проступки со временем теряют вес, всегда есть путь исправления.</w:t>
      </w:r>
    </w:p>
    <w:p w14:paraId="6EF6AD1E" w14:textId="77777777" w:rsidR="00F33BE3" w:rsidRDefault="00F33BE3" w:rsidP="00F33BE3">
      <w:r>
        <w:t>*   **Как это предотвращает тиранию:** Создаёт **непреодолимый барьер** для тотального контроля. Если человек может уйти и начать заново, власть системы над ним ограничена.</w:t>
      </w:r>
    </w:p>
    <w:p w14:paraId="085C5D0D" w14:textId="77777777" w:rsidR="00F33BE3" w:rsidRDefault="00F33BE3" w:rsidP="00F33BE3"/>
    <w:p w14:paraId="5A6A66A8" w14:textId="77777777" w:rsidR="00F33BE3" w:rsidRDefault="00F33BE3" w:rsidP="00F33BE3">
      <w:r>
        <w:t>**б) Разделение властей и сдержек (Checks and Balances):**</w:t>
      </w:r>
    </w:p>
    <w:p w14:paraId="3EF117F1" w14:textId="77777777" w:rsidR="00F33BE3" w:rsidRDefault="00F33BE3" w:rsidP="00F33BE3">
      <w:r>
        <w:t>*   **Что это:** Чёткое распределение функций между разными, независимыми институтами.</w:t>
      </w:r>
    </w:p>
    <w:p w14:paraId="42305B62" w14:textId="77777777" w:rsidR="00F33BE3" w:rsidRDefault="00F33BE3" w:rsidP="00F33BE3">
      <w:r>
        <w:t>*   **Ключевое разделение:**</w:t>
      </w:r>
    </w:p>
    <w:p w14:paraId="542E887B" w14:textId="77777777" w:rsidR="00F33BE3" w:rsidRDefault="00F33BE3" w:rsidP="00F33BE3">
      <w:r>
        <w:t xml:space="preserve">    *   **Исполнительная власть (Круги гильдий, координаторы):** Организуют текущую деятельность.</w:t>
      </w:r>
    </w:p>
    <w:p w14:paraId="1836B446" w14:textId="77777777" w:rsidR="00F33BE3" w:rsidRDefault="00F33BE3" w:rsidP="00F33BE3">
      <w:r>
        <w:t xml:space="preserve">    *   **Законодательная/Нормотворческая власть (Общие собрания, советы делегатов):** Принимают и меняют правила.</w:t>
      </w:r>
    </w:p>
    <w:p w14:paraId="05AE8FE4" w14:textId="77777777" w:rsidR="00F33BE3" w:rsidRDefault="00F33BE3" w:rsidP="00F33BE3">
      <w:r>
        <w:t xml:space="preserve">    *   **Судебная/Этическая власть (Совет Мудрецов, Круги восстановительного правосудия):** Толкуют правила, разрешают споры, следят за соблюдением принципов.</w:t>
      </w:r>
    </w:p>
    <w:p w14:paraId="14D2C29F" w14:textId="77777777" w:rsidR="00F33BE3" w:rsidRDefault="00F33BE3" w:rsidP="00F33BE3">
      <w:r>
        <w:t xml:space="preserve">    *   **«Четвёртая власть» — Хранители культуры (Culture Keepers):** Следят за человеческим климатом, не имеют административной власти, но имеют право **останавливать процессы** для этической проверки.</w:t>
      </w:r>
    </w:p>
    <w:p w14:paraId="7481085A" w14:textId="77777777" w:rsidR="00F33BE3" w:rsidRDefault="00F33BE3" w:rsidP="00F33BE3">
      <w:r>
        <w:t>*   **Как это предотвращает тиранию:** Не позволяет одной группе или человеку **концентрировать всю полноту власти**. Решения требуют согласования.</w:t>
      </w:r>
    </w:p>
    <w:p w14:paraId="152A668D" w14:textId="77777777" w:rsidR="00F33BE3" w:rsidRDefault="00F33BE3" w:rsidP="00F33BE3"/>
    <w:p w14:paraId="16ACDA76" w14:textId="77777777" w:rsidR="00F33BE3" w:rsidRDefault="00F33BE3" w:rsidP="00F33BE3">
      <w:r>
        <w:t>**в) Принцип Субсидиарности и Право на Сецессию:**</w:t>
      </w:r>
    </w:p>
    <w:p w14:paraId="00458CEE" w14:textId="77777777" w:rsidR="00F33BE3" w:rsidRDefault="00F33BE3" w:rsidP="00F33BE3">
      <w:r>
        <w:t>*   **Что это:**</w:t>
      </w:r>
    </w:p>
    <w:p w14:paraId="073C3273" w14:textId="77777777" w:rsidR="00F33BE3" w:rsidRDefault="00F33BE3" w:rsidP="00F33BE3">
      <w:r>
        <w:t xml:space="preserve">    1.  **Субсидиарность:** Решения принимаются на максимально низком, локальном уровне.</w:t>
      </w:r>
    </w:p>
    <w:p w14:paraId="2B680ACC" w14:textId="77777777" w:rsidR="00F33BE3" w:rsidRDefault="00F33BE3" w:rsidP="00F33BE3">
      <w:r>
        <w:t xml:space="preserve">    2.  **Право на сецессию:** Любая группа внутри сообщества (круг, гильдия, район) имеет право **мирно отделиться** и образовать своё автономное сообщество, если считает, что основные принципы нарушаются.</w:t>
      </w:r>
    </w:p>
    <w:p w14:paraId="5172EB9F" w14:textId="77777777" w:rsidR="00F33BE3" w:rsidRDefault="00F33BE3" w:rsidP="00F33BE3">
      <w:r>
        <w:t>*   **Как это предотвращает тиранию:** Делает систему **добровольной федерацией**, а не монолитом. Угроза выхода дисциплинирует «центр», заставляя его искать компромисс и уважать различия.</w:t>
      </w:r>
    </w:p>
    <w:p w14:paraId="40C61435" w14:textId="77777777" w:rsidR="00F33BE3" w:rsidRDefault="00F33BE3" w:rsidP="00F33BE3"/>
    <w:p w14:paraId="0A020488" w14:textId="77777777" w:rsidR="00F33BE3" w:rsidRDefault="00F33BE3" w:rsidP="00F33BE3">
      <w:r>
        <w:t>---</w:t>
      </w:r>
    </w:p>
    <w:p w14:paraId="0A748FA1" w14:textId="77777777" w:rsidR="00F33BE3" w:rsidRDefault="00F33BE3" w:rsidP="00F33BE3"/>
    <w:p w14:paraId="34B6CC23" w14:textId="3CE82AF1" w:rsidR="00F33BE3" w:rsidRDefault="00F33BE3" w:rsidP="00F33BE3">
      <w:r>
        <w:t>##</w:t>
      </w:r>
      <w:r w:rsidR="00C32409">
        <w:t>#</w:t>
      </w:r>
      <w:r>
        <w:t># **2. ПРОЦЕДУРНЫЕ И ТЕХНОЛОГИЧЕСКИЕ ЗАЩИТЫ**</w:t>
      </w:r>
    </w:p>
    <w:p w14:paraId="63C21A7A" w14:textId="77777777" w:rsidR="00F33BE3" w:rsidRDefault="00F33BE3" w:rsidP="00F33BE3"/>
    <w:p w14:paraId="287EAA44" w14:textId="77777777" w:rsidR="00F33BE3" w:rsidRDefault="00F33BE3" w:rsidP="00F33BE3">
      <w:r>
        <w:t>Это «протоколы» и «инструменты», регулирующие повседневную жизнь.</w:t>
      </w:r>
    </w:p>
    <w:p w14:paraId="1E56B46B" w14:textId="77777777" w:rsidR="00F33BE3" w:rsidRDefault="00F33BE3" w:rsidP="00F33BE3"/>
    <w:p w14:paraId="7F542BCF" w14:textId="77777777" w:rsidR="00F33BE3" w:rsidRDefault="00F33BE3" w:rsidP="00F33BE3">
      <w:r>
        <w:t>**а) Защита от тирании алгоритма и репутации:**</w:t>
      </w:r>
    </w:p>
    <w:p w14:paraId="5B219437" w14:textId="77777777" w:rsidR="00F33BE3" w:rsidRDefault="00F33BE3" w:rsidP="00F33BE3">
      <w:r>
        <w:t>*   **Запрет на единую метрику:** В системе не должно быть **единого числа**, определяющего ценность человека (как «социальный кредит»). Только многомерный профиль.</w:t>
      </w:r>
    </w:p>
    <w:p w14:paraId="323FF11A" w14:textId="77777777" w:rsidR="00F33BE3" w:rsidRDefault="00F33BE3" w:rsidP="00F33BE3">
      <w:r>
        <w:t>*   **Прозрачность и оспоримость алгоритмов:** Любой алгоритм, влияющий на распределение ресурсов или репутацию, должен быть **открытым**, а его решения — **подлежащими пересмотру человеческим советом**.</w:t>
      </w:r>
    </w:p>
    <w:p w14:paraId="5A11343B" w14:textId="77777777" w:rsidR="00F33BE3" w:rsidRDefault="00F33BE3" w:rsidP="00F33BE3">
      <w:r>
        <w:t>*   **Встроенное затухание (Demurrage):** Репутационные баллы должны терять вес со временем, **предотвращая создание наследственной «аристократии заслуг»**.</w:t>
      </w:r>
    </w:p>
    <w:p w14:paraId="610DA7B4" w14:textId="77777777" w:rsidR="00F33BE3" w:rsidRDefault="00F33BE3" w:rsidP="00F33BE3"/>
    <w:p w14:paraId="63E79049" w14:textId="77777777" w:rsidR="00F33BE3" w:rsidRDefault="00F33BE3" w:rsidP="00F33BE3">
      <w:r>
        <w:t>**б) Ротация, жребий и ограничение сроков:**</w:t>
      </w:r>
    </w:p>
    <w:p w14:paraId="45972FF0" w14:textId="77777777" w:rsidR="00F33BE3" w:rsidRDefault="00F33BE3" w:rsidP="00F33BE3">
      <w:r>
        <w:t>*   **Ротация на всех ключевых постах:** Никто не может быть координатором, делегатом, членом совета больше **2-3 сроков подряд**.</w:t>
      </w:r>
    </w:p>
    <w:p w14:paraId="5416E7D9" w14:textId="77777777" w:rsidR="00F33BE3" w:rsidRDefault="00F33BE3" w:rsidP="00F33BE3">
      <w:r>
        <w:t>*   **Использование жребия:** Для части мест в наблюдательных или этических советах — чтобы избежать карьеризма и дать шанс непубличным, но мудрым людям.</w:t>
      </w:r>
    </w:p>
    <w:p w14:paraId="0DC94B9F" w14:textId="77777777" w:rsidR="00F33BE3" w:rsidRDefault="00F33BE3" w:rsidP="00F33BE3">
      <w:r>
        <w:t>*   **Как это предотвращает тиранию:** Делает узурпацию власти **технически невозможной**. Власть становится временной обязанностью, а не карьерой.</w:t>
      </w:r>
    </w:p>
    <w:p w14:paraId="7E66D9CA" w14:textId="77777777" w:rsidR="00F33BE3" w:rsidRDefault="00F33BE3" w:rsidP="00F33BE3"/>
    <w:p w14:paraId="4ABE2214" w14:textId="77777777" w:rsidR="00F33BE3" w:rsidRDefault="00F33BE3" w:rsidP="00F33BE3">
      <w:r>
        <w:t>**в) Практики обязательной инклюзии и защиты меньшинств:**</w:t>
      </w:r>
    </w:p>
    <w:p w14:paraId="7B2E314E" w14:textId="77777777" w:rsidR="00F33BE3" w:rsidRDefault="00F33BE3" w:rsidP="00F33BE3">
      <w:r>
        <w:t>*   **Правило «тихого голоса»:** На собраниях фасилитатор обязан **специально спрашивать мнение тех, кто молчит**.</w:t>
      </w:r>
    </w:p>
    <w:p w14:paraId="36266796" w14:textId="77777777" w:rsidR="00F33BE3" w:rsidRDefault="00F33BE3" w:rsidP="00F33BE3">
      <w:r>
        <w:t>*   **Квоты или гарантии представительства** для меньшинств (культурных, возрастных, людей с особенностями) в ключевых советах.</w:t>
      </w:r>
    </w:p>
    <w:p w14:paraId="7A60AEB2" w14:textId="77777777" w:rsidR="00F33BE3" w:rsidRDefault="00F33BE3" w:rsidP="00F33BE3">
      <w:r>
        <w:lastRenderedPageBreak/>
        <w:t>*   **Институт Омбудсмена/Адвоката:** Независимое лицо, чья задача — защищать интересы отдельных людей и групп от произвола системы.</w:t>
      </w:r>
    </w:p>
    <w:p w14:paraId="6A1ACE42" w14:textId="77777777" w:rsidR="00F33BE3" w:rsidRDefault="00F33BE3" w:rsidP="00F33BE3"/>
    <w:p w14:paraId="2167B3E3" w14:textId="77777777" w:rsidR="00F33BE3" w:rsidRDefault="00F33BE3" w:rsidP="00F33BE3">
      <w:r>
        <w:t>---</w:t>
      </w:r>
    </w:p>
    <w:p w14:paraId="226CD340" w14:textId="77777777" w:rsidR="00F33BE3" w:rsidRDefault="00F33BE3" w:rsidP="00F33BE3"/>
    <w:p w14:paraId="43F0F22D" w14:textId="31C43E7C" w:rsidR="00F33BE3" w:rsidRDefault="00F33BE3" w:rsidP="00F33BE3">
      <w:r>
        <w:t>##</w:t>
      </w:r>
      <w:r w:rsidR="00C32409">
        <w:t>#</w:t>
      </w:r>
      <w:r>
        <w:t># **3. КУЛЬТУРНЫЕ И ОБРАЗОВАТЕЛЬНЫЕ ЗАЩИТЫ**</w:t>
      </w:r>
    </w:p>
    <w:p w14:paraId="0D877D78" w14:textId="77777777" w:rsidR="00F33BE3" w:rsidRDefault="00F33BE3" w:rsidP="00F33BE3"/>
    <w:p w14:paraId="21E52542" w14:textId="77777777" w:rsidR="00F33BE3" w:rsidRDefault="00F33BE3" w:rsidP="00F33BE3">
      <w:r>
        <w:t>Это «иммунитет» на уровне коллективного сознания и ценностей.</w:t>
      </w:r>
    </w:p>
    <w:p w14:paraId="6ED32572" w14:textId="77777777" w:rsidR="00F33BE3" w:rsidRDefault="00F33BE3" w:rsidP="00F33BE3"/>
    <w:p w14:paraId="355089C4" w14:textId="77777777" w:rsidR="00F33BE3" w:rsidRDefault="00F33BE3" w:rsidP="00F33BE3">
      <w:r>
        <w:t>**а) Культивирование «Этики вопрошания» (Ethic of Questioning):**</w:t>
      </w:r>
    </w:p>
    <w:p w14:paraId="6DC1E7B6" w14:textId="77777777" w:rsidR="00F33BE3" w:rsidRDefault="00F33BE3" w:rsidP="00F33BE3">
      <w:r>
        <w:t>*   **Что это:** Воспитание отношения, при котором **критика системы и авторитетов является не преступлением, а гражданским долгом и актом заботы**.</w:t>
      </w:r>
    </w:p>
    <w:p w14:paraId="42E32435" w14:textId="77777777" w:rsidR="00F33BE3" w:rsidRDefault="00F33BE3" w:rsidP="00F33BE3">
      <w:r>
        <w:t>*   **Практика:** Ритуалы, где специально выделяется время для «адвоката дьявола» или для высказывания **неудобных, маргинальных точек зрения**. Празднование тех, кто предотвратил ошибку, задав правильный вопрос.</w:t>
      </w:r>
    </w:p>
    <w:p w14:paraId="1EF0DF18" w14:textId="77777777" w:rsidR="00F33BE3" w:rsidRDefault="00F33BE3" w:rsidP="00F33BE3">
      <w:r>
        <w:t>*   **Как это предотвращает тиранию:** Создает **культурную нетерпимость к догматизму и единомыслию**.</w:t>
      </w:r>
    </w:p>
    <w:p w14:paraId="19AB6D65" w14:textId="77777777" w:rsidR="00F33BE3" w:rsidRDefault="00F33BE3" w:rsidP="00F33BE3"/>
    <w:p w14:paraId="60906EB7" w14:textId="77777777" w:rsidR="00F33BE3" w:rsidRDefault="00F33BE3" w:rsidP="00F33BE3">
      <w:r>
        <w:t>**б) Образование в духе сложности и диалектики:**</w:t>
      </w:r>
    </w:p>
    <w:p w14:paraId="1FF45712" w14:textId="77777777" w:rsidR="00F33BE3" w:rsidRDefault="00F33BE3" w:rsidP="00F33BE3">
      <w:r>
        <w:t>*   **Что это:** Обучение, которое показывает, что любая система, включая экономику даров, содержит **внутренние противоречия и риски**. Учить не идеализировать модель, а **постоянно работать с её тенями**.</w:t>
      </w:r>
    </w:p>
    <w:p w14:paraId="7BBD194A" w14:textId="77777777" w:rsidR="00F33BE3" w:rsidRDefault="00F33BE3" w:rsidP="00F33BE3">
      <w:r>
        <w:t>*   **Практика:** Изучение исторических примеров вырождения утопий. Регулярные «упражнения на предвидение»: «Как наша система может быть использована во зло? Что мы делаем, чтобы этого не случилось?».</w:t>
      </w:r>
    </w:p>
    <w:p w14:paraId="20801E3A" w14:textId="77777777" w:rsidR="00F33BE3" w:rsidRDefault="00F33BE3" w:rsidP="00F33BE3"/>
    <w:p w14:paraId="6E145196" w14:textId="77777777" w:rsidR="00F33BE3" w:rsidRDefault="00F33BE3" w:rsidP="00F33BE3">
      <w:r>
        <w:t>**в) Ритуалы памяти о боли и ошибках:**</w:t>
      </w:r>
    </w:p>
    <w:p w14:paraId="1C8AE261" w14:textId="77777777" w:rsidR="00F33BE3" w:rsidRDefault="00F33BE3" w:rsidP="00F33BE3">
      <w:r>
        <w:t>*   **Что это:** Не вытеснять тёмные страницы, а **интегрировать их в коллективную идентичность**.</w:t>
      </w:r>
    </w:p>
    <w:p w14:paraId="171B5285" w14:textId="77777777" w:rsidR="00F33BE3" w:rsidRDefault="00F33BE3" w:rsidP="00F33BE3">
      <w:r>
        <w:lastRenderedPageBreak/>
        <w:t>*   **Практика:** Годовщины, когда вспоминают о прошлых конфликтах, несправедливых решениях, жертвах переходного периода. Не для самобичевания, а для клятвы: **«Помним. Не допустим снова»**.</w:t>
      </w:r>
    </w:p>
    <w:p w14:paraId="0E398366" w14:textId="77777777" w:rsidR="00F33BE3" w:rsidRDefault="00F33BE3" w:rsidP="00F33BE3"/>
    <w:p w14:paraId="4F7293AE" w14:textId="77777777" w:rsidR="00F33BE3" w:rsidRDefault="00F33BE3" w:rsidP="00F33BE3">
      <w:r>
        <w:t>---</w:t>
      </w:r>
    </w:p>
    <w:p w14:paraId="799859D1" w14:textId="77777777" w:rsidR="00F33BE3" w:rsidRDefault="00F33BE3" w:rsidP="00F33BE3"/>
    <w:p w14:paraId="64BA9E6F" w14:textId="509DFA35" w:rsidR="00F33BE3" w:rsidRDefault="00F33BE3" w:rsidP="00F33BE3">
      <w:r>
        <w:t>##</w:t>
      </w:r>
      <w:r w:rsidR="00C32409">
        <w:t>#</w:t>
      </w:r>
      <w:r>
        <w:t># **4. ВНЕШНИЕ МЕХАНИЗМЫ И «СЕТЕВАЯ» ЗАЩИТА**</w:t>
      </w:r>
    </w:p>
    <w:p w14:paraId="665CFDBC" w14:textId="77777777" w:rsidR="00F33BE3" w:rsidRDefault="00F33BE3" w:rsidP="00F33BE3"/>
    <w:p w14:paraId="187F0757" w14:textId="77777777" w:rsidR="00F33BE3" w:rsidRDefault="00F33BE3" w:rsidP="00F33BE3">
      <w:r>
        <w:t>Защита на уровне экосистемы сообществ.</w:t>
      </w:r>
    </w:p>
    <w:p w14:paraId="5C49599D" w14:textId="77777777" w:rsidR="00F33BE3" w:rsidRDefault="00F33BE3" w:rsidP="00F33BE3"/>
    <w:p w14:paraId="04FFC10B" w14:textId="77777777" w:rsidR="00F33BE3" w:rsidRDefault="00F33BE3" w:rsidP="00F33BE3">
      <w:r>
        <w:t>*   **Существование множества альтернативных моделей:** Самый мощный ограничитель тирании в одном сообществе — **возможность уйти в другое**. Поэтому важно поддерживать **плюрализм и разнообразие** даже среди сообществ дара (более духовные, более технологичные, более традиционные).</w:t>
      </w:r>
    </w:p>
    <w:p w14:paraId="629D70C7" w14:textId="77777777" w:rsidR="00F33BE3" w:rsidRDefault="00F33BE3" w:rsidP="00F33BE3">
      <w:r>
        <w:t>*   **Над-общинные этические суды:** Создание региональных или тематических советов мудрецов, куда можно апеллировать в случае, если внутри сообщества нарушаются базовые принципы. Их власть — **моральный авторитет и возможность исключить сообщество из сети доверия** (что для него критично).</w:t>
      </w:r>
    </w:p>
    <w:p w14:paraId="4CFC5B75" w14:textId="77777777" w:rsidR="00F33BE3" w:rsidRDefault="00F33BE3" w:rsidP="00F33BE3">
      <w:r>
        <w:t>*   **«Конституция для сетей» (Protocols for the Metaguild):** Создание общего минимального этического протокола, который должны соблюдать все сообщества, входящие в более широкую сеть (конфедерацию). Нарушение ведёт к изоляции.</w:t>
      </w:r>
    </w:p>
    <w:p w14:paraId="084D7731" w14:textId="77777777" w:rsidR="00F33BE3" w:rsidRDefault="00F33BE3" w:rsidP="00F33BE3"/>
    <w:p w14:paraId="1EE2448E" w14:textId="579490F4" w:rsidR="00F33BE3" w:rsidRDefault="00F33BE3" w:rsidP="00F33BE3">
      <w:r>
        <w:t>##</w:t>
      </w:r>
      <w:r w:rsidR="00C32409">
        <w:t>#</w:t>
      </w:r>
      <w:r>
        <w:t># **СВОДНАЯ ТАБЛИЦА: ЗАЩИТЫ ОТ ТИРАНИИ**</w:t>
      </w:r>
    </w:p>
    <w:p w14:paraId="696CC670" w14:textId="77777777" w:rsidR="00F33BE3" w:rsidRDefault="00F33BE3" w:rsidP="00F33BE3"/>
    <w:p w14:paraId="0D05A223" w14:textId="77777777" w:rsidR="00F33BE3" w:rsidRDefault="00F33BE3" w:rsidP="00F33BE3">
      <w:r>
        <w:t>| **Уровень** | **Инструмент** | **От какой угрозы защищает** | **Принцип** |</w:t>
      </w:r>
    </w:p>
    <w:p w14:paraId="2C29DE53" w14:textId="77777777" w:rsidR="00F33BE3" w:rsidRDefault="00F33BE3" w:rsidP="00F33BE3">
      <w:r>
        <w:t>| :--- | :--- | :--- | :--- |</w:t>
      </w:r>
    </w:p>
    <w:p w14:paraId="5D42E62D" w14:textId="77777777" w:rsidR="00F33BE3" w:rsidRDefault="00F33BE3" w:rsidP="00F33BE3">
      <w:r>
        <w:t>| **Конституционный** | Неотчуждаемые права (выход, голос, забвение) | От тотального контроля и клеймения. | **Свобода личности выше единства системы.** |</w:t>
      </w:r>
    </w:p>
    <w:p w14:paraId="6A8525E2" w14:textId="77777777" w:rsidR="00F33BE3" w:rsidRDefault="00F33BE3" w:rsidP="00F33BE3">
      <w:r>
        <w:t>| **Институциональный** | Разделение властей, ротация, жребий | От узурпации власти и создания элиты. | **Власть должна быть рассредоточена и временна.** |</w:t>
      </w:r>
    </w:p>
    <w:p w14:paraId="110B51A1" w14:textId="77777777" w:rsidR="00F33BE3" w:rsidRDefault="00F33BE3" w:rsidP="00F33BE3">
      <w:r>
        <w:lastRenderedPageBreak/>
        <w:t>| **Технологический** | Прозрачные алгоритмы, затухание репутации | От тирании алгоритма и цифровой аристократии. | **Человеческое суждение — выше машинного.** |</w:t>
      </w:r>
    </w:p>
    <w:p w14:paraId="7A4750FF" w14:textId="77777777" w:rsidR="00F33BE3" w:rsidRDefault="00F33BE3" w:rsidP="00F33BE3">
      <w:r>
        <w:t>| **Культурный** | Этика вопрошания, память об ошибках | От догматизма, конформизма, исторической амнезии. | **Критика и рефлексия — основа здоровья.** |</w:t>
      </w:r>
    </w:p>
    <w:p w14:paraId="1CFB39BB" w14:textId="77777777" w:rsidR="00F33BE3" w:rsidRDefault="00F33BE3" w:rsidP="00F33BE3">
      <w:r>
        <w:t>| **Сетевой** | Плюрализм моделей, над-общинные суды | От изоляции и самодовольства отдельного сообщества. | **Ни одно сообщество не является окончательным судьёй.** |</w:t>
      </w:r>
    </w:p>
    <w:p w14:paraId="6CE26E68" w14:textId="77777777" w:rsidR="00F33BE3" w:rsidRDefault="00F33BE3" w:rsidP="00F33BE3"/>
    <w:p w14:paraId="45B283D1" w14:textId="77777777" w:rsidR="00F33BE3" w:rsidRDefault="00F33BE3" w:rsidP="00F33BE3">
      <w:r>
        <w:t>**Главный вывод:** Невозможно создать один раз и навсегда «идеальную систему», которая не выродится. Можно создать **живую, обучающуюся, саморефлексивную систему**, которая **умеет распознавать симптомы тирании в себе и имеет инструменты для самоисцеления**.</w:t>
      </w:r>
    </w:p>
    <w:p w14:paraId="6C77C250" w14:textId="77777777" w:rsidR="00F33BE3" w:rsidRDefault="00F33BE3" w:rsidP="00F33BE3"/>
    <w:p w14:paraId="49666BA7" w14:textId="77777777" w:rsidR="00F33BE3" w:rsidRDefault="00F33BE3" w:rsidP="00F33BE3">
      <w:r>
        <w:t>**Борьба с тиранией — это не разовая победа, а перманентная практика, такая же важная для жизни сообщества, как посадка деревьев или воспитание детей. Это цена за свободу внутри единства.**</w:t>
      </w:r>
    </w:p>
    <w:p w14:paraId="793CB16B" w14:textId="77777777" w:rsidR="00F33BE3" w:rsidRDefault="00F33BE3" w:rsidP="00F33BE3"/>
    <w:p w14:paraId="1A969E95" w14:textId="286F4837" w:rsidR="00281C05" w:rsidRDefault="00F33BE3">
      <w:r>
        <w:t>**Эта глубокая работа по защите системы от самой себя требует ответов на простые, но острые вопросы скептиков. Переходим к следующему пункту.**</w:t>
      </w:r>
    </w:p>
    <w:p w14:paraId="1F4E6FC8" w14:textId="77777777" w:rsidR="00281C05" w:rsidRDefault="00281C05"/>
    <w:p w14:paraId="1F23013B" w14:textId="77777777" w:rsidR="00281C05" w:rsidRDefault="00281C05"/>
    <w:p w14:paraId="1CF30968" w14:textId="77777777" w:rsidR="00281C05" w:rsidRDefault="00281C05"/>
    <w:p w14:paraId="32BC8D82" w14:textId="77777777" w:rsidR="00281C05" w:rsidRDefault="00281C05"/>
    <w:p w14:paraId="068D8CF2" w14:textId="77777777" w:rsidR="00281C05" w:rsidRDefault="00281C05"/>
    <w:p w14:paraId="7F64D5C9" w14:textId="77777777" w:rsidR="00281C05" w:rsidRDefault="00281C05"/>
    <w:p w14:paraId="5A6A70DC" w14:textId="77777777" w:rsidR="00281C05" w:rsidRDefault="00281C05"/>
    <w:p w14:paraId="4B9F6676" w14:textId="77777777" w:rsidR="00281C05" w:rsidRDefault="00281C05"/>
    <w:p w14:paraId="3D2A8A0B" w14:textId="77777777" w:rsidR="00281C05" w:rsidRDefault="00281C05"/>
    <w:p w14:paraId="23FEA549" w14:textId="77777777" w:rsidR="00281C05" w:rsidRDefault="00281C05"/>
    <w:p w14:paraId="7B179A76" w14:textId="77777777" w:rsidR="00281C05" w:rsidRDefault="00281C05"/>
    <w:p w14:paraId="1159FAAD" w14:textId="46C71B37" w:rsidR="0063738F" w:rsidRDefault="002F6CA4" w:rsidP="0063738F">
      <w:r>
        <w:t>## **Тема</w:t>
      </w:r>
      <w:r w:rsidR="0063738F">
        <w:t xml:space="preserve"> 13: Анализ рисков и возражений**</w:t>
      </w:r>
    </w:p>
    <w:p w14:paraId="43F27F5C" w14:textId="047ED017" w:rsidR="0063738F" w:rsidRDefault="0063738F" w:rsidP="0063738F">
      <w:r>
        <w:t>#</w:t>
      </w:r>
      <w:r w:rsidR="001A48CD">
        <w:t>#</w:t>
      </w:r>
      <w:r>
        <w:t># **3. Ответы на самые частые сомнения и страхи.**</w:t>
      </w:r>
    </w:p>
    <w:p w14:paraId="490CD552" w14:textId="77777777" w:rsidR="0063738F" w:rsidRDefault="0063738F" w:rsidP="0063738F"/>
    <w:p w14:paraId="0C609005" w14:textId="77777777" w:rsidR="0063738F" w:rsidRDefault="0063738F" w:rsidP="0063738F">
      <w:r>
        <w:t>Сомнения и страхи — не враги прогресса, а **естественная защитная реакция** и источник важных вопросов. Их нельзя игнорировать; на них нужно давать **честные, взвешенные и практические ответы**. Вот разбор наиболее частых возражений, сгруппированных по темам.</w:t>
      </w:r>
    </w:p>
    <w:p w14:paraId="6F81D280" w14:textId="77777777" w:rsidR="0063738F" w:rsidRDefault="0063738F" w:rsidP="0063738F"/>
    <w:p w14:paraId="62756BAA" w14:textId="77777777" w:rsidR="0063738F" w:rsidRDefault="0063738F" w:rsidP="0063738F">
      <w:r>
        <w:t>---</w:t>
      </w:r>
    </w:p>
    <w:p w14:paraId="4DB039A4" w14:textId="77777777" w:rsidR="0063738F" w:rsidRDefault="0063738F" w:rsidP="0063738F"/>
    <w:p w14:paraId="7CA01D18" w14:textId="7989C857" w:rsidR="0063738F" w:rsidRDefault="0063738F" w:rsidP="0063738F">
      <w:r>
        <w:t>##</w:t>
      </w:r>
      <w:r w:rsidR="00C32409">
        <w:t>#</w:t>
      </w:r>
      <w:r>
        <w:t># **I. «ЭТО НЕ РАБОТАЕТ В МАСШТАБЕ» (Вопросы о практичности)**</w:t>
      </w:r>
    </w:p>
    <w:p w14:paraId="25891DBA" w14:textId="77777777" w:rsidR="0063738F" w:rsidRDefault="0063738F" w:rsidP="0063738F"/>
    <w:p w14:paraId="184633BA" w14:textId="77777777" w:rsidR="0063738F" w:rsidRDefault="0063738F" w:rsidP="0063738F">
      <w:r>
        <w:t>**1. Возражение: «Люди по природе эгоистичны и ленивы. Без денег и конкуренции всё остановится.»**</w:t>
      </w:r>
    </w:p>
    <w:p w14:paraId="583B212A" w14:textId="77777777" w:rsidR="0063738F" w:rsidRDefault="0063738F" w:rsidP="0063738F">
      <w:r>
        <w:t>*   **Ответ:** Это не утверждение о природе, а **описание поведения, выращенного в конкретной системе** (рыночной, с акцентом на дефицит и индивидуальный успех). Антропология и психология показывают, что у человека также сильно развиты **потребности в сотрудничестве, принадлежности и альтруизме**. Экономика даров не игнорирует эгоизм, а **перенаправляет его**: в ней эгоистично выгодно быть щедрым, так как это приносит уважение, безопасность и доступ к сети помощи. «Лень» часто — следствие бессмысленного труда; труд, наполненный смыслом и признанием, — другая история.</w:t>
      </w:r>
    </w:p>
    <w:p w14:paraId="6F7423BE" w14:textId="77777777" w:rsidR="0063738F" w:rsidRDefault="0063738F" w:rsidP="0063738F"/>
    <w:p w14:paraId="558C27E8" w14:textId="77777777" w:rsidR="0063738F" w:rsidRDefault="0063738F" w:rsidP="0063738F">
      <w:r>
        <w:t>**2. Возражение: «Кто будет делать «грязную», неприятную работу?»**</w:t>
      </w:r>
    </w:p>
    <w:p w14:paraId="7CE3E118" w14:textId="77777777" w:rsidR="0063738F" w:rsidRDefault="0063738F" w:rsidP="0063738F">
      <w:r>
        <w:t>*   **Ответ:** Через комбинацию подходов:</w:t>
      </w:r>
    </w:p>
    <w:p w14:paraId="4D3F528C" w14:textId="77777777" w:rsidR="0063738F" w:rsidRDefault="0063738F" w:rsidP="0063738F">
      <w:r>
        <w:t xml:space="preserve">    *   **Ротация и сокращение времени:** Неприятные, но необходимые задачи (уборка, дежурство) распределяются между всеми на ротационной основе, занимая минимум времени каждого.</w:t>
      </w:r>
    </w:p>
    <w:p w14:paraId="114EB63B" w14:textId="77777777" w:rsidR="0063738F" w:rsidRDefault="0063738F" w:rsidP="0063738F">
      <w:r>
        <w:t xml:space="preserve">    *   **Автоматизация:** То, что можно автоматизировать (роботы-уборщики, умные системы), — автоматизируется, освобождая людей.</w:t>
      </w:r>
    </w:p>
    <w:p w14:paraId="13B1A218" w14:textId="77777777" w:rsidR="0063738F" w:rsidRDefault="0063738F" w:rsidP="0063738F">
      <w:r>
        <w:lastRenderedPageBreak/>
        <w:t xml:space="preserve">    *   **Повышение статуса:** Работа, жизненно важная для сообщества (уход за больными, обработка отходов), получает **высокий социальный статус и признание**. Это не «грязная работа», а **почетная служба**.</w:t>
      </w:r>
    </w:p>
    <w:p w14:paraId="20A43016" w14:textId="77777777" w:rsidR="0063738F" w:rsidRDefault="0063738F" w:rsidP="0063738F">
      <w:r>
        <w:t xml:space="preserve">    *   **Перепроектирование процессов:** Часто сама работа неприятна из-за плохой организации. Сообщество может совместно найти способ сделать её легче или приятнее.</w:t>
      </w:r>
    </w:p>
    <w:p w14:paraId="55D58CC4" w14:textId="77777777" w:rsidR="0063738F" w:rsidRDefault="0063738F" w:rsidP="0063738F"/>
    <w:p w14:paraId="7C860DB2" w14:textId="77777777" w:rsidR="0063738F" w:rsidRDefault="0063738F" w:rsidP="0063738F">
      <w:r>
        <w:t>**3. Возражение: «А как быть со сложными, глобальными проектами? Кто будет строить мосты, делать операции на мозге, запускать ракеты?»**</w:t>
      </w:r>
    </w:p>
    <w:p w14:paraId="3DC86558" w14:textId="77777777" w:rsidR="0063738F" w:rsidRDefault="0063738F" w:rsidP="0063738F">
      <w:r>
        <w:t>*   **Ответ:** Гильдии и научные сообщества. Мотивацией для сложного труда станут:</w:t>
      </w:r>
    </w:p>
    <w:p w14:paraId="4BE4A83A" w14:textId="77777777" w:rsidR="0063738F" w:rsidRDefault="0063738F" w:rsidP="0063738F">
      <w:r>
        <w:t xml:space="preserve">    *   **Интеллектуальный вызов и любопытство** (сильнейший двигатель науки).</w:t>
      </w:r>
    </w:p>
    <w:p w14:paraId="1E1688F2" w14:textId="77777777" w:rsidR="0063738F" w:rsidRDefault="0063738F" w:rsidP="0063738F">
      <w:r>
        <w:t xml:space="preserve">    *   **Социальное признание и репутация** в профессиональном кругу.</w:t>
      </w:r>
    </w:p>
    <w:p w14:paraId="61907784" w14:textId="77777777" w:rsidR="0063738F" w:rsidRDefault="0063738F" w:rsidP="0063738F">
      <w:r>
        <w:t xml:space="preserve">    *   **Чувство служения человечеству** и желание оставить наследие.</w:t>
      </w:r>
    </w:p>
    <w:p w14:paraId="7E45E75B" w14:textId="77777777" w:rsidR="0063738F" w:rsidRDefault="0063738F" w:rsidP="0063738F">
      <w:r>
        <w:t xml:space="preserve">    *   **Доступ к уникальным ресурсам и возможностям** для исследований, которые предоставляет сообщество в обмен на труд.</w:t>
      </w:r>
    </w:p>
    <w:p w14:paraId="5AC9772F" w14:textId="77777777" w:rsidR="0063738F" w:rsidRDefault="0063738F" w:rsidP="0063738F">
      <w:r>
        <w:t xml:space="preserve">    Экономика даров не отрицает сложность, она отрицает **монетизацию как единственный мотив** для её осуществления.</w:t>
      </w:r>
    </w:p>
    <w:p w14:paraId="7DEE19EA" w14:textId="77777777" w:rsidR="0063738F" w:rsidRDefault="0063738F" w:rsidP="0063738F"/>
    <w:p w14:paraId="32653007" w14:textId="77777777" w:rsidR="0063738F" w:rsidRDefault="0063738F" w:rsidP="0063738F">
      <w:r>
        <w:t>---</w:t>
      </w:r>
    </w:p>
    <w:p w14:paraId="6EF04658" w14:textId="77777777" w:rsidR="0063738F" w:rsidRDefault="0063738F" w:rsidP="0063738F"/>
    <w:p w14:paraId="12C79AF4" w14:textId="35D79A6E" w:rsidR="0063738F" w:rsidRDefault="0063738F" w:rsidP="0063738F">
      <w:r>
        <w:t>##</w:t>
      </w:r>
      <w:r w:rsidR="00C32409">
        <w:t>#</w:t>
      </w:r>
      <w:r>
        <w:t># **II. «ЭТО ВЕДЁТ К БЕДНОСТИ И ЗАСТОЮ» (Вопросы о прогрессе и уровне жизни)**</w:t>
      </w:r>
    </w:p>
    <w:p w14:paraId="0E903538" w14:textId="77777777" w:rsidR="0063738F" w:rsidRDefault="0063738F" w:rsidP="0063738F"/>
    <w:p w14:paraId="4D56701F" w14:textId="77777777" w:rsidR="0063738F" w:rsidRDefault="0063738F" w:rsidP="0063738F">
      <w:r>
        <w:t>**1. Возражение: «Без конкуренции не будет инноваций. Мы вернёмся в каменный век.»**</w:t>
      </w:r>
    </w:p>
    <w:p w14:paraId="081839BF" w14:textId="77777777" w:rsidR="0063738F" w:rsidRDefault="0063738F" w:rsidP="0063738F">
      <w:r>
        <w:t>*   **Ответ:** История показывает, что многие фундаментальные инновации (огонь, колесо, язык, интернет, open-source ПО) родились из **сотрудничества и обмена знаниями**, а не из патентной гонки. Конкуренция часто приводит к **инновациям в области извлечения прибыли** (планируемое устаревание), а не к решению реальных проблем. В экономике даров инновации будут направлены на **решение человеческих и экологических проблем**, а двигателем будет **кооперация лучших умов** без барьеров в виде коммерческой тайны.</w:t>
      </w:r>
    </w:p>
    <w:p w14:paraId="246BF7C1" w14:textId="77777777" w:rsidR="0063738F" w:rsidRDefault="0063738F" w:rsidP="0063738F"/>
    <w:p w14:paraId="5D0C76C3" w14:textId="77777777" w:rsidR="0063738F" w:rsidRDefault="0063738F" w:rsidP="0063738F">
      <w:r>
        <w:t>**2. Возражение: «Это будет мир всеобщей уравниловки и серости. Не будет роскоши, красоты, изысков.»**</w:t>
      </w:r>
    </w:p>
    <w:p w14:paraId="4234F3E7" w14:textId="77777777" w:rsidR="0063738F" w:rsidRDefault="0063738F" w:rsidP="0063738F">
      <w:r>
        <w:t>*   **Ответ:** Уравниловка — это про **доступ к базовым ресурсам для достойной жизни** (еда, жильё, медицина, образование). Это не отменяет **разнообразия и превосходства**. Напротив, освободившись от погони за базовым выживанием, люди смогут посвятить себя созданию **подлинной роскоши** — не как демонстрации статуса, а как искусства: уникальная архитектура, изысканная кухня, высокое ремесло, неповторимый дизайн. **Красота станет даром, а не товаром**.</w:t>
      </w:r>
    </w:p>
    <w:p w14:paraId="047DAF53" w14:textId="77777777" w:rsidR="0063738F" w:rsidRDefault="0063738F" w:rsidP="0063738F"/>
    <w:p w14:paraId="64BBC4CA" w14:textId="77777777" w:rsidR="0063738F" w:rsidRDefault="0063738F" w:rsidP="0063738F">
      <w:r>
        <w:t>**3. Возражение: «Но я хочу иметь выбор! Хочу выбирать из 50 видов йогурта, а не есть то, что дали.»**</w:t>
      </w:r>
    </w:p>
    <w:p w14:paraId="127957B8" w14:textId="77777777" w:rsidR="0063738F" w:rsidRDefault="0063738F" w:rsidP="0063738F">
      <w:r>
        <w:t>*   **Ответ:** Выбор останется, но его природа изменится. Вместо **иллюзорного выбора** между 50 брендами одного продукта (сделанных на одном заводе), появится **реальный выбор** между разными сортами йогурта, сделанными разными гильдиями-производителями с уникальной рецептурой, экологическими стандартами и историей. Выбор будет основываться на **качестве, этике и отношениях** с производителем, а не на агрессивной рекламе.</w:t>
      </w:r>
    </w:p>
    <w:p w14:paraId="5426FB9E" w14:textId="77777777" w:rsidR="0063738F" w:rsidRDefault="0063738F" w:rsidP="0063738F"/>
    <w:p w14:paraId="768FCB11" w14:textId="77777777" w:rsidR="0063738F" w:rsidRDefault="0063738F" w:rsidP="0063738F">
      <w:r>
        <w:t>---</w:t>
      </w:r>
    </w:p>
    <w:p w14:paraId="056E2FE2" w14:textId="77777777" w:rsidR="0063738F" w:rsidRDefault="0063738F" w:rsidP="0063738F"/>
    <w:p w14:paraId="6F2FA95F" w14:textId="2B4C4C4C" w:rsidR="0063738F" w:rsidRDefault="0063738F" w:rsidP="0063738F">
      <w:r>
        <w:t>###</w:t>
      </w:r>
      <w:r w:rsidR="00C32409">
        <w:t>#</w:t>
      </w:r>
      <w:r>
        <w:t xml:space="preserve"> **III. «ЭТО УТОПИЯ И ОПАСНОСТЬ» (Вопросы о свободе и реализме)**</w:t>
      </w:r>
    </w:p>
    <w:p w14:paraId="12818B2A" w14:textId="77777777" w:rsidR="0063738F" w:rsidRDefault="0063738F" w:rsidP="0063738F"/>
    <w:p w14:paraId="0EC48215" w14:textId="77777777" w:rsidR="0063738F" w:rsidRDefault="0063738F" w:rsidP="0063738F">
      <w:r>
        <w:t>**1. Возражение: «Это же тоталитарная секта! Будут контролировать каждый мой шаг.»**</w:t>
      </w:r>
    </w:p>
    <w:p w14:paraId="23BF1F78" w14:textId="77777777" w:rsidR="0063738F" w:rsidRDefault="0063738F" w:rsidP="0063738F">
      <w:r>
        <w:t>*   **Ответ:** Ключевое отличие — **право на выход и разнообразие**. В тоталитарной секте нельзя уйти, существует единая доктрина. Экономика даров, построенная правильно, **предполагает плюрализм моделей и свободный выход**. Контроль заменяется **прозрачностью и взаимной ответственностью**. Ваши шаги контролирует не начальник, а люди, с благополучием которых вы взаимосвязаны. Это более глубокая, но **добровольная ответственность**.</w:t>
      </w:r>
    </w:p>
    <w:p w14:paraId="76270F24" w14:textId="77777777" w:rsidR="0063738F" w:rsidRDefault="0063738F" w:rsidP="0063738F"/>
    <w:p w14:paraId="537CBC08" w14:textId="77777777" w:rsidR="0063738F" w:rsidRDefault="0063738F" w:rsidP="0063738F">
      <w:r>
        <w:t>**2. Возражение: «А что, если на нас нападёт армия страны, которая не отказалась от денег и оружия?»**</w:t>
      </w:r>
    </w:p>
    <w:p w14:paraId="73466495" w14:textId="77777777" w:rsidR="0063738F" w:rsidRDefault="0063738F" w:rsidP="0063738F">
      <w:r>
        <w:lastRenderedPageBreak/>
        <w:t>*   **Ответ:** Это реальный риск переходного периода. Стратегии защиты:</w:t>
      </w:r>
    </w:p>
    <w:p w14:paraId="6E8D949F" w14:textId="77777777" w:rsidR="0063738F" w:rsidRDefault="0063738F" w:rsidP="0063738F">
      <w:r>
        <w:t xml:space="preserve">    *   **Ненасильственное сопротивление и гражданское неповиновение** (как у Ганди или в движении за гражданские права) — морально обескровливает агрессора.</w:t>
      </w:r>
    </w:p>
    <w:p w14:paraId="488B9890" w14:textId="77777777" w:rsidR="0063738F" w:rsidRDefault="0063738F" w:rsidP="0063738F">
      <w:r>
        <w:t xml:space="preserve">    *   **Создание такой глубины взаимосвязей и экономической устойчивости**, что оккупация или разрушение становятся невыгодными (нечего грабить, всё децентрализовано, население сплочено).</w:t>
      </w:r>
    </w:p>
    <w:p w14:paraId="2E68AF72" w14:textId="77777777" w:rsidR="0063738F" w:rsidRDefault="0063738F" w:rsidP="0063738F">
      <w:r>
        <w:t xml:space="preserve">    *   **Дипломатия и «мягкая сила»:** Привлекательность образа жизни может быть сильнее оружия. Можно заключать договоры о ненападении, предлагая соседям взаимовыгодный обмен знаниями и ресурсами.</w:t>
      </w:r>
    </w:p>
    <w:p w14:paraId="011F67CF" w14:textId="77777777" w:rsidR="0063738F" w:rsidRDefault="0063738F" w:rsidP="0063738F">
      <w:r>
        <w:t xml:space="preserve">    *   В долгосрочной перспективе — **распространение модели**, которое делает саму войну бессмысленной.</w:t>
      </w:r>
    </w:p>
    <w:p w14:paraId="2CDE16F0" w14:textId="77777777" w:rsidR="0063738F" w:rsidRDefault="0063738F" w:rsidP="0063738F"/>
    <w:p w14:paraId="5F22CB81" w14:textId="77777777" w:rsidR="0063738F" w:rsidRDefault="0063738F" w:rsidP="0063738F">
      <w:r>
        <w:t>**3. Возражение: «Это прекрасно, но никогда не случится. Слишком сильно сопротивление системы.»**</w:t>
      </w:r>
    </w:p>
    <w:p w14:paraId="54E602CB" w14:textId="77777777" w:rsidR="0063738F" w:rsidRDefault="0063738F" w:rsidP="0063738F">
      <w:r>
        <w:t>*   **Ответ:** Полный переход в масштабах планеты — дело далёкого будущего. Но **локальные изменения происходят уже сейчас** (кооперативы, commons, сети взаимопомощи). Стратегия — не штурм, а **создание «островов будущего»** внутри старого мира. Каждый такой остров:</w:t>
      </w:r>
    </w:p>
    <w:p w14:paraId="17060FB3" w14:textId="77777777" w:rsidR="0063738F" w:rsidRDefault="0063738F" w:rsidP="0063738F">
      <w:r>
        <w:t xml:space="preserve">    1.  Спасает своих участников от кризисов системы.</w:t>
      </w:r>
    </w:p>
    <w:p w14:paraId="5E94F35C" w14:textId="77777777" w:rsidR="0063738F" w:rsidRDefault="0063738F" w:rsidP="0063738F">
      <w:r>
        <w:t xml:space="preserve">    2.  Демонстрирует работающую альтернативу.</w:t>
      </w:r>
    </w:p>
    <w:p w14:paraId="1348E625" w14:textId="77777777" w:rsidR="0063738F" w:rsidRDefault="0063738F" w:rsidP="0063738F">
      <w:r>
        <w:t xml:space="preserve">    3.  Служит убежищем и школой для новых людей.</w:t>
      </w:r>
    </w:p>
    <w:p w14:paraId="6EB1C51F" w14:textId="77777777" w:rsidR="0063738F" w:rsidRDefault="0063738F" w:rsidP="0063738F">
      <w:r>
        <w:t xml:space="preserve">    Система рухнет не от внешнего удара, а от **внутренней исчерпанности и массового исхода людей** в более жизнеспособные модели. Наша задача — построить эти модели **здесь и сейчас**, в масштабе своей жизни.</w:t>
      </w:r>
    </w:p>
    <w:p w14:paraId="34E4327E" w14:textId="77777777" w:rsidR="0063738F" w:rsidRDefault="0063738F" w:rsidP="0063738F"/>
    <w:p w14:paraId="3171EBC2" w14:textId="124554B5" w:rsidR="0063738F" w:rsidRDefault="0063738F" w:rsidP="0063738F">
      <w:r>
        <w:t>##</w:t>
      </w:r>
      <w:r w:rsidR="004575AC">
        <w:t>#</w:t>
      </w:r>
      <w:r>
        <w:t># **ОБЩИЙ ПРИНЦИП ОТВЕТА**</w:t>
      </w:r>
    </w:p>
    <w:p w14:paraId="7A6E3F19" w14:textId="77777777" w:rsidR="0063738F" w:rsidRDefault="0063738F" w:rsidP="0063738F"/>
    <w:p w14:paraId="7277A92D" w14:textId="77777777" w:rsidR="0063738F" w:rsidRDefault="0063738F" w:rsidP="0063738F">
      <w:r>
        <w:t>Не пытаться доказать, что экономика даров — это **идеальный мир без проблем**. Вместо этого нужно показывать, что это **менее проблемная, более жизнеспособная и человечная система**, чем текущая.</w:t>
      </w:r>
    </w:p>
    <w:p w14:paraId="73A2105E" w14:textId="77777777" w:rsidR="0063738F" w:rsidRDefault="0063738F" w:rsidP="0063738F"/>
    <w:p w14:paraId="2B5ACB14" w14:textId="77777777" w:rsidR="0063738F" w:rsidRDefault="0063738F" w:rsidP="0063738F">
      <w:r>
        <w:t>*   **Не:** «У нас не будет конфликтов».</w:t>
      </w:r>
    </w:p>
    <w:p w14:paraId="552D8B84" w14:textId="77777777" w:rsidR="0063738F" w:rsidRDefault="0063738F" w:rsidP="0063738F">
      <w:r>
        <w:lastRenderedPageBreak/>
        <w:t>*   **А:** «У нас будут **лучшие инструменты** для разрешения конфликтов, которые восстанавливают отношения, а не разрушают их».</w:t>
      </w:r>
    </w:p>
    <w:p w14:paraId="4F4E2B35" w14:textId="77777777" w:rsidR="0063738F" w:rsidRDefault="0063738F" w:rsidP="0063738F">
      <w:r>
        <w:t>*   **Не:** «Все будут счастливы и равны».</w:t>
      </w:r>
    </w:p>
    <w:p w14:paraId="04DC6B72" w14:textId="77777777" w:rsidR="0063738F" w:rsidRDefault="0063738F" w:rsidP="0063738F">
      <w:r>
        <w:t>*   **А:** «У всех будет **базовое достоинство и безопасность**, а значит, больше пространства для подлинного, а не вынужденного счастья и самореализации».</w:t>
      </w:r>
    </w:p>
    <w:p w14:paraId="1712AA11" w14:textId="77777777" w:rsidR="0063738F" w:rsidRDefault="0063738F" w:rsidP="0063738F"/>
    <w:p w14:paraId="421303C0" w14:textId="77777777" w:rsidR="0063738F" w:rsidRDefault="0063738F" w:rsidP="0063738F">
      <w:r>
        <w:t>**Итог:** Самый убедительный ответ на сомнения — не слова, а **работающий прототип**. Когда люди увидят соседский огород, накормивший район, мастерскую, где чинят вещи даром, и почувствуют радость взаимопомощи — их страхи начнут рассеиваться сами собой, уступая место новому, **основанному на опыте знанию**.</w:t>
      </w:r>
    </w:p>
    <w:p w14:paraId="6E83B1B7" w14:textId="77777777" w:rsidR="0063738F" w:rsidRDefault="0063738F" w:rsidP="0063738F"/>
    <w:p w14:paraId="5CFD1B40" w14:textId="4D45B8EF" w:rsidR="00281C05" w:rsidRDefault="0063738F">
      <w:r>
        <w:t>**Разобравшись со страхами, мы должны подумать о том, как сделать саму систему устойчивой к потрясениям — как внешним, так и внутренним. Это следующий вопрос.**</w:t>
      </w:r>
    </w:p>
    <w:p w14:paraId="750B5FB5" w14:textId="77777777" w:rsidR="00281C05" w:rsidRDefault="00281C05"/>
    <w:p w14:paraId="50638D73" w14:textId="77777777" w:rsidR="00281C05" w:rsidRDefault="00281C05"/>
    <w:p w14:paraId="163667CC" w14:textId="77777777" w:rsidR="00281C05" w:rsidRDefault="00281C05"/>
    <w:p w14:paraId="4038A99E" w14:textId="77777777" w:rsidR="00281C05" w:rsidRDefault="00281C05"/>
    <w:p w14:paraId="58CFE831" w14:textId="77777777" w:rsidR="00281C05" w:rsidRDefault="00281C05"/>
    <w:p w14:paraId="3B0B78D1" w14:textId="77777777" w:rsidR="00281C05" w:rsidRDefault="00281C05"/>
    <w:p w14:paraId="4226BBAC" w14:textId="77777777" w:rsidR="00281C05" w:rsidRDefault="00281C05"/>
    <w:p w14:paraId="62FA95D7" w14:textId="77777777" w:rsidR="00281C05" w:rsidRDefault="00281C05"/>
    <w:p w14:paraId="42534993" w14:textId="77777777" w:rsidR="00281C05" w:rsidRDefault="00281C05"/>
    <w:p w14:paraId="103A5888" w14:textId="77777777" w:rsidR="00281C05" w:rsidRDefault="00281C05"/>
    <w:p w14:paraId="296321DD" w14:textId="77777777" w:rsidR="00281C05" w:rsidRDefault="00281C05"/>
    <w:p w14:paraId="5B16E790" w14:textId="77777777" w:rsidR="00281C05" w:rsidRDefault="00281C05"/>
    <w:p w14:paraId="18BE55B5" w14:textId="77777777" w:rsidR="00281C05" w:rsidRDefault="00281C05"/>
    <w:p w14:paraId="58EAC4CA" w14:textId="77777777" w:rsidR="00281C05" w:rsidRDefault="00281C05"/>
    <w:p w14:paraId="0B9389EE" w14:textId="34F975D9" w:rsidR="00DD20F2" w:rsidRDefault="00B8421E" w:rsidP="00DD20F2">
      <w:r>
        <w:t>## **Тема</w:t>
      </w:r>
      <w:r w:rsidR="00DD20F2">
        <w:t xml:space="preserve"> 13: Анализ рисков и возражений**</w:t>
      </w:r>
    </w:p>
    <w:p w14:paraId="361F2B8E" w14:textId="1001C74B" w:rsidR="00DD20F2" w:rsidRDefault="00DD20F2" w:rsidP="00DD20F2">
      <w:r>
        <w:lastRenderedPageBreak/>
        <w:t>#</w:t>
      </w:r>
      <w:r w:rsidR="001A48CD">
        <w:t>#</w:t>
      </w:r>
      <w:r>
        <w:t># **4. Как обеспечить устойчивость системы к внешним и внутренним угрозам?**</w:t>
      </w:r>
    </w:p>
    <w:p w14:paraId="64D6B3FC" w14:textId="77777777" w:rsidR="00DD20F2" w:rsidRDefault="00DD20F2" w:rsidP="00DD20F2"/>
    <w:p w14:paraId="1BC3BCBD" w14:textId="77777777" w:rsidR="00DD20F2" w:rsidRDefault="00DD20F2" w:rsidP="00DD20F2">
      <w:r>
        <w:t>Устойчивость (resilience) — это не прочность крепости, а **гибкость и способность экосистемы восстанавливаться после потрясений**. Для экономики даров это означает создание такой архитектуры, которая **поглощает удары, учится на них и трансформируется, не теряя своих ключевых принципов**. Угрозы делятся на внешние (климатические, геополитические, экономические) и внутренние (конфликты, выгорание, вырождение).</w:t>
      </w:r>
    </w:p>
    <w:p w14:paraId="3F2C719B" w14:textId="77777777" w:rsidR="00DD20F2" w:rsidRDefault="00DD20F2" w:rsidP="00DD20F2"/>
    <w:p w14:paraId="270F2412" w14:textId="77777777" w:rsidR="00DD20F2" w:rsidRDefault="00DD20F2" w:rsidP="00DD20F2">
      <w:r>
        <w:t>Вот стратегии построения антихрупкой системы.</w:t>
      </w:r>
    </w:p>
    <w:p w14:paraId="0AE79B70" w14:textId="77777777" w:rsidR="00DD20F2" w:rsidRDefault="00DD20F2" w:rsidP="00DD20F2"/>
    <w:p w14:paraId="7242C371" w14:textId="77777777" w:rsidR="00DD20F2" w:rsidRDefault="00DD20F2" w:rsidP="00DD20F2">
      <w:r>
        <w:t>---</w:t>
      </w:r>
    </w:p>
    <w:p w14:paraId="0650C941" w14:textId="77777777" w:rsidR="00DD20F2" w:rsidRDefault="00DD20F2" w:rsidP="00DD20F2"/>
    <w:p w14:paraId="6445782F" w14:textId="08CF6120" w:rsidR="00DD20F2" w:rsidRDefault="00DD20F2" w:rsidP="00DD20F2">
      <w:r>
        <w:t>##</w:t>
      </w:r>
      <w:r w:rsidR="004575AC">
        <w:t>#</w:t>
      </w:r>
      <w:r>
        <w:t># **СТРАТЕГИИ ПРОТИВ ВНЕШНИХ УГРОЗ**</w:t>
      </w:r>
    </w:p>
    <w:p w14:paraId="58209E68" w14:textId="77777777" w:rsidR="00DD20F2" w:rsidRDefault="00DD20F2" w:rsidP="00DD20F2"/>
    <w:p w14:paraId="7669D4DE" w14:textId="77777777" w:rsidR="00DD20F2" w:rsidRDefault="00DD20F2" w:rsidP="00DD20F2">
      <w:r>
        <w:t>**1. Принцип избыточности и децентрализации (Redundancy &amp; Decentralization):**</w:t>
      </w:r>
    </w:p>
    <w:p w14:paraId="551847BA" w14:textId="77777777" w:rsidR="00DD20F2" w:rsidRDefault="00DD20F2" w:rsidP="00DD20F2">
      <w:r>
        <w:t>*   **Угроза:** Сбой в одном узле (неурожай в одном регионе, выход из строя электростанции) парализует всю систему.</w:t>
      </w:r>
    </w:p>
    <w:p w14:paraId="1F8486CF" w14:textId="77777777" w:rsidR="00DD20F2" w:rsidRDefault="00DD20F2" w:rsidP="00DD20F2">
      <w:r>
        <w:t>*   **Решение:**</w:t>
      </w:r>
    </w:p>
    <w:p w14:paraId="3A347DAE" w14:textId="77777777" w:rsidR="00DD20F2" w:rsidRDefault="00DD20F2" w:rsidP="00DD20F2">
      <w:r>
        <w:t xml:space="preserve">    *   **Продовольственная безопасность:** Не одна большая ферма, а **сеть малых огородов, продовольственных лесов и городских ферм** в каждом районе. Если один погиб, другие компенсируют.</w:t>
      </w:r>
    </w:p>
    <w:p w14:paraId="0AC644D2" w14:textId="77777777" w:rsidR="00DD20F2" w:rsidRDefault="00DD20F2" w:rsidP="00DD20F2">
      <w:r>
        <w:t xml:space="preserve">    *   **Энергия:** Не централизованная сеть, а **децентрализованная генерация** (солнечные панели на домах, микрогидроэлектростанции, ветряки в сообществах) с возможностью автономной работы.</w:t>
      </w:r>
    </w:p>
    <w:p w14:paraId="734AE023" w14:textId="77777777" w:rsidR="00DD20F2" w:rsidRDefault="00DD20F2" w:rsidP="00DD20F2">
      <w:r>
        <w:t xml:space="preserve">    *   **Знания и навыки:** Не несколько экспертов, а **распределённая компетенция**. Каждая гильдия обучает многих, создавая «избыток» знающих людей.</w:t>
      </w:r>
    </w:p>
    <w:p w14:paraId="1A85933B" w14:textId="77777777" w:rsidR="00DD20F2" w:rsidRDefault="00DD20F2" w:rsidP="00DD20F2">
      <w:r>
        <w:t>*   **Эффект:** Система не имеет единой точки отказа.</w:t>
      </w:r>
    </w:p>
    <w:p w14:paraId="116E034C" w14:textId="77777777" w:rsidR="00DD20F2" w:rsidRDefault="00DD20F2" w:rsidP="00DD20F2"/>
    <w:p w14:paraId="44812B50" w14:textId="77777777" w:rsidR="00DD20F2" w:rsidRDefault="00DD20F2" w:rsidP="00DD20F2">
      <w:r>
        <w:lastRenderedPageBreak/>
        <w:t>**2. Локализация и самодостаточность базовых потребностей (Autarky in Essentials):**</w:t>
      </w:r>
    </w:p>
    <w:p w14:paraId="2A677873" w14:textId="77777777" w:rsidR="00DD20F2" w:rsidRDefault="00DD20F2" w:rsidP="00DD20F2">
      <w:r>
        <w:t>*   **Угроза:** Разрыв глобальных цепочек поставок (пандемия, война).</w:t>
      </w:r>
    </w:p>
    <w:p w14:paraId="5E84AC31" w14:textId="77777777" w:rsidR="00DD20F2" w:rsidRDefault="00DD20F2" w:rsidP="00DD20F2">
      <w:r>
        <w:t>*   **Решение:** Стремиться к максимальной **локальной замкнутости циклов** по ключевым параметрам:</w:t>
      </w:r>
    </w:p>
    <w:p w14:paraId="22CEBA88" w14:textId="77777777" w:rsidR="00DD20F2" w:rsidRDefault="00DD20F2" w:rsidP="00DD20F2">
      <w:r>
        <w:t xml:space="preserve">    *   **Еда:** 80%+ из местных источников.</w:t>
      </w:r>
    </w:p>
    <w:p w14:paraId="6FD6A801" w14:textId="77777777" w:rsidR="00DD20F2" w:rsidRDefault="00DD20F2" w:rsidP="00DD20F2">
      <w:r>
        <w:t xml:space="preserve">    *   **Вода:** Собственные колодцы, сбор дождевой воды, системы очистки.</w:t>
      </w:r>
    </w:p>
    <w:p w14:paraId="18F81BD6" w14:textId="77777777" w:rsidR="00DD20F2" w:rsidRDefault="00DD20F2" w:rsidP="00DD20F2">
      <w:r>
        <w:t xml:space="preserve">    *   **Энергия:** Возобновляемые местные источники.</w:t>
      </w:r>
    </w:p>
    <w:p w14:paraId="0150A2C2" w14:textId="77777777" w:rsidR="00DD20F2" w:rsidRDefault="00DD20F2" w:rsidP="00DD20F2">
      <w:r>
        <w:t xml:space="preserve">    *   **Основные материалы и ремонт:** Локальные мастерские, переработка вторсырья.</w:t>
      </w:r>
    </w:p>
    <w:p w14:paraId="0D80A0EE" w14:textId="77777777" w:rsidR="00DD20F2" w:rsidRDefault="00DD20F2" w:rsidP="00DD20F2">
      <w:r>
        <w:t>*   **Эффект:** Сообщество становится **независимым от глобальной нестабильности** в удовлетворении базовых потребностей.</w:t>
      </w:r>
    </w:p>
    <w:p w14:paraId="1AAA83A3" w14:textId="77777777" w:rsidR="00DD20F2" w:rsidRDefault="00DD20F2" w:rsidP="00DD20F2"/>
    <w:p w14:paraId="1A88B389" w14:textId="77777777" w:rsidR="00DD20F2" w:rsidRDefault="00DD20F2" w:rsidP="00DD20F2">
      <w:r>
        <w:t>**3. Диверсификация связей и «слабая связанность» (Loose Coupling):**</w:t>
      </w:r>
    </w:p>
    <w:p w14:paraId="095C4A27" w14:textId="77777777" w:rsidR="00DD20F2" w:rsidRDefault="00DD20F2" w:rsidP="00DD20F2">
      <w:r>
        <w:t>*   **Угроза:** Зависимость от одного внешнего партнёра (государства, корпорации).</w:t>
      </w:r>
    </w:p>
    <w:p w14:paraId="34957EEA" w14:textId="77777777" w:rsidR="00DD20F2" w:rsidRDefault="00DD20F2" w:rsidP="00DD20F2">
      <w:r>
        <w:t>*   **Решение:** Создавать **множество слабых, разнообразных связей** с разными внешними системами.</w:t>
      </w:r>
    </w:p>
    <w:p w14:paraId="6632B6CD" w14:textId="77777777" w:rsidR="00DD20F2" w:rsidRDefault="00DD20F2" w:rsidP="00DD20F2">
      <w:r>
        <w:t xml:space="preserve">    *   Иметь договорённости с несколькими соседними сообществами.</w:t>
      </w:r>
    </w:p>
    <w:p w14:paraId="429BCC39" w14:textId="77777777" w:rsidR="00DD20F2" w:rsidRDefault="00DD20F2" w:rsidP="00DD20F2">
      <w:r>
        <w:t xml:space="preserve">    *   Участвовать в разных сетях (торговых, информационных).</w:t>
      </w:r>
    </w:p>
    <w:p w14:paraId="6DF67E98" w14:textId="77777777" w:rsidR="00DD20F2" w:rsidRDefault="00DD20F2" w:rsidP="00DD20F2">
      <w:r>
        <w:t xml:space="preserve">    *   Сохранять **гибридные возможности** (умение временно взаимодействовать с денежной системой, если это необходимо для выживания).</w:t>
      </w:r>
    </w:p>
    <w:p w14:paraId="24638FE5" w14:textId="77777777" w:rsidR="00DD20F2" w:rsidRDefault="00DD20F2" w:rsidP="00DD20F2">
      <w:r>
        <w:t>*   **Эффект:** Система может **потерять одну связь без катастрофы** и быстро перестроить потоки.</w:t>
      </w:r>
    </w:p>
    <w:p w14:paraId="1A9415A4" w14:textId="77777777" w:rsidR="00DD20F2" w:rsidRDefault="00DD20F2" w:rsidP="00DD20F2"/>
    <w:p w14:paraId="3E0EF910" w14:textId="77777777" w:rsidR="00DD20F2" w:rsidRDefault="00DD20F2" w:rsidP="00DD20F2">
      <w:r>
        <w:t>---</w:t>
      </w:r>
    </w:p>
    <w:p w14:paraId="5F75B566" w14:textId="77777777" w:rsidR="00DD20F2" w:rsidRDefault="00DD20F2" w:rsidP="00DD20F2"/>
    <w:p w14:paraId="41BCFB0C" w14:textId="16CDB30A" w:rsidR="00DD20F2" w:rsidRDefault="00DD20F2" w:rsidP="00DD20F2">
      <w:r>
        <w:t>##</w:t>
      </w:r>
      <w:r w:rsidR="004575AC">
        <w:t>#</w:t>
      </w:r>
      <w:r>
        <w:t># **СТРАТЕГИИ ПРОТИВ ВНУТРЕННИХ УГРОЗ**</w:t>
      </w:r>
    </w:p>
    <w:p w14:paraId="09F7D1E8" w14:textId="77777777" w:rsidR="00DD20F2" w:rsidRDefault="00DD20F2" w:rsidP="00DD20F2"/>
    <w:p w14:paraId="033C5CE5" w14:textId="77777777" w:rsidR="00DD20F2" w:rsidRDefault="00DD20F2" w:rsidP="00DD20F2">
      <w:r>
        <w:t>**1. Построение социального капитала и глубокого доверия:**</w:t>
      </w:r>
    </w:p>
    <w:p w14:paraId="3DC465BA" w14:textId="77777777" w:rsidR="00DD20F2" w:rsidRDefault="00DD20F2" w:rsidP="00DD20F2">
      <w:r>
        <w:lastRenderedPageBreak/>
        <w:t>*   **Угроза:** Конфликты, расколы, предательство доверия, которые разрушают ткань сообщества изнутри.</w:t>
      </w:r>
    </w:p>
    <w:p w14:paraId="327F74AE" w14:textId="77777777" w:rsidR="00DD20F2" w:rsidRDefault="00DD20F2" w:rsidP="00DD20F2">
      <w:r>
        <w:t>*   **Решение:**</w:t>
      </w:r>
    </w:p>
    <w:p w14:paraId="5EABF51A" w14:textId="77777777" w:rsidR="00DD20F2" w:rsidRDefault="00DD20F2" w:rsidP="00DD20F2">
      <w:r>
        <w:t xml:space="preserve">    *   **Инвестировать в отношения:** Регулярные совместные трапезы, праздники, ритуалы, круги общения.</w:t>
      </w:r>
    </w:p>
    <w:p w14:paraId="05E6C1A3" w14:textId="77777777" w:rsidR="00DD20F2" w:rsidRDefault="00DD20F2" w:rsidP="00DD20F2">
      <w:r>
        <w:t xml:space="preserve">    *   **Развивать навыки коммуникации:** Всеобщее обучение Ненасильственному Общению (ННО) и восстановительным практикам.</w:t>
      </w:r>
    </w:p>
    <w:p w14:paraId="009F3FDE" w14:textId="77777777" w:rsidR="00DD20F2" w:rsidRDefault="00DD20F2" w:rsidP="00DD20F2">
      <w:r>
        <w:t xml:space="preserve">    *   **Создавать «общую судьбу»:** Совместные проекты с эмоционально значимым результатом (построить мост, спасти лес).</w:t>
      </w:r>
    </w:p>
    <w:p w14:paraId="7861DD38" w14:textId="77777777" w:rsidR="00DD20F2" w:rsidRDefault="00DD20F2" w:rsidP="00DD20F2">
      <w:r>
        <w:t>*   **Эффект:** Высокий социальный капитал действует как **амортизатор** во время конфликтов. Люди скорее будут искать примирение, чем рвать связи.</w:t>
      </w:r>
    </w:p>
    <w:p w14:paraId="5D70A8AD" w14:textId="77777777" w:rsidR="00DD20F2" w:rsidRDefault="00DD20F2" w:rsidP="00DD20F2"/>
    <w:p w14:paraId="4603D97A" w14:textId="77777777" w:rsidR="00DD20F2" w:rsidRDefault="00DD20F2" w:rsidP="00DD20F2">
      <w:r>
        <w:t>**2. Адаптивное управление и обратная связь (Adaptive Governance):**</w:t>
      </w:r>
    </w:p>
    <w:p w14:paraId="1CBAF4FD" w14:textId="77777777" w:rsidR="00DD20F2" w:rsidRDefault="00DD20F2" w:rsidP="00DD20F2">
      <w:r>
        <w:t>*   **Угроза:** Жёсткие, негибкие правила, которые не меняются в ответ на новые вызовы, приводят к застою и недовольству.</w:t>
      </w:r>
    </w:p>
    <w:p w14:paraId="4B555551" w14:textId="77777777" w:rsidR="00DD20F2" w:rsidRDefault="00DD20F2" w:rsidP="00DD20F2">
      <w:r>
        <w:t>*   **Решение:**</w:t>
      </w:r>
    </w:p>
    <w:p w14:paraId="23B6E23D" w14:textId="77777777" w:rsidR="00DD20F2" w:rsidRDefault="00DD20F2" w:rsidP="00DD20F2">
      <w:r>
        <w:t xml:space="preserve">    *   **Регулярные ретроспективы:** После каждого проекта или кризиса проводить анализ: «Что сработало? Что нет? Как улучшить правила?».</w:t>
      </w:r>
    </w:p>
    <w:p w14:paraId="3A120185" w14:textId="77777777" w:rsidR="00DD20F2" w:rsidRDefault="00DD20F2" w:rsidP="00DD20F2">
      <w:r>
        <w:t xml:space="preserve">    *   **Эксперименты и право на ошибку:** Поощрять небольшие пилотные проекты с чёткими критериями оценки. Неудачный эксперимент — не провал, а **ценные данные**.</w:t>
      </w:r>
    </w:p>
    <w:p w14:paraId="5FD13078" w14:textId="77777777" w:rsidR="00DD20F2" w:rsidRDefault="00DD20F2" w:rsidP="00DD20F2">
      <w:r>
        <w:t xml:space="preserve">    *   **Процедуры лёгкого изменения правил:** Создать простые механизмы для модификации устава/хартии по мере накопления опыта.</w:t>
      </w:r>
    </w:p>
    <w:p w14:paraId="773D4DAC" w14:textId="77777777" w:rsidR="00DD20F2" w:rsidRDefault="00DD20F2" w:rsidP="00DD20F2">
      <w:r>
        <w:t>*   **Эффект:** Система **обучается и эволюционирует**, а не застревает в догмах.</w:t>
      </w:r>
    </w:p>
    <w:p w14:paraId="05D9B6C6" w14:textId="77777777" w:rsidR="00DD20F2" w:rsidRDefault="00DD20F2" w:rsidP="00DD20F2"/>
    <w:p w14:paraId="0C458401" w14:textId="77777777" w:rsidR="00DD20F2" w:rsidRDefault="00DD20F2" w:rsidP="00DD20F2">
      <w:r>
        <w:t>**3. Сбалансированная мотивация и профилактика выгорания:**</w:t>
      </w:r>
    </w:p>
    <w:p w14:paraId="61E5C512" w14:textId="77777777" w:rsidR="00DD20F2" w:rsidRDefault="00DD20F2" w:rsidP="00DD20F2">
      <w:r>
        <w:t>*   **Угроза:** Энтузиазм первых участников сменяется выгоранием, апатией новых членов («иждивенчество»).</w:t>
      </w:r>
    </w:p>
    <w:p w14:paraId="46C631E9" w14:textId="77777777" w:rsidR="00DD20F2" w:rsidRDefault="00DD20F2" w:rsidP="00DD20F2">
      <w:r>
        <w:t>*   **Решение:**</w:t>
      </w:r>
    </w:p>
    <w:p w14:paraId="3C75807A" w14:textId="77777777" w:rsidR="00DD20F2" w:rsidRDefault="00DD20F2" w:rsidP="00DD20F2">
      <w:r>
        <w:t xml:space="preserve">    *   **Чёткая система учёта и признания вкладов,** чтобы труд был видим.</w:t>
      </w:r>
    </w:p>
    <w:p w14:paraId="02CE9114" w14:textId="77777777" w:rsidR="00DD20F2" w:rsidRDefault="00DD20F2" w:rsidP="00DD20F2">
      <w:r>
        <w:t xml:space="preserve">    *   **Культура благодарности и празднования малых побед.**</w:t>
      </w:r>
    </w:p>
    <w:p w14:paraId="49A06E0D" w14:textId="77777777" w:rsidR="00DD20F2" w:rsidRDefault="00DD20F2" w:rsidP="00DD20F2">
      <w:r>
        <w:lastRenderedPageBreak/>
        <w:t xml:space="preserve">    *   **Институт «хранителя культуры»**, следящего за климатом и балансом нагрузки.</w:t>
      </w:r>
    </w:p>
    <w:p w14:paraId="2AAAD4FF" w14:textId="77777777" w:rsidR="00DD20F2" w:rsidRDefault="00DD20F2" w:rsidP="00DD20F2">
      <w:r>
        <w:t xml:space="preserve">    *   **Право на паузу** без потери статуса.</w:t>
      </w:r>
    </w:p>
    <w:p w14:paraId="76BA172C" w14:textId="77777777" w:rsidR="00DD20F2" w:rsidRDefault="00DD20F2" w:rsidP="00DD20F2">
      <w:r>
        <w:t>*   **Эффект:** Поддерживается **длительная вовлечённость** и чувство справедливости.</w:t>
      </w:r>
    </w:p>
    <w:p w14:paraId="5C17D956" w14:textId="77777777" w:rsidR="00DD20F2" w:rsidRDefault="00DD20F2" w:rsidP="00DD20F2"/>
    <w:p w14:paraId="19F996BB" w14:textId="77777777" w:rsidR="00DD20F2" w:rsidRDefault="00DD20F2" w:rsidP="00DD20F2">
      <w:r>
        <w:t>**4. Защита от группомыслия и культа личности:**</w:t>
      </w:r>
    </w:p>
    <w:p w14:paraId="17183949" w14:textId="77777777" w:rsidR="00DD20F2" w:rsidRDefault="00DD20F2" w:rsidP="00DD20F2">
      <w:r>
        <w:t>*   **Угроза:** Сообщество превращается в секту с харизматичным лидером, критика исчезает, начинается вырождение.</w:t>
      </w:r>
    </w:p>
    <w:p w14:paraId="175A6596" w14:textId="77777777" w:rsidR="00DD20F2" w:rsidRDefault="00DD20F2" w:rsidP="00DD20F2">
      <w:r>
        <w:t>*   **Решение:**</w:t>
      </w:r>
    </w:p>
    <w:p w14:paraId="01F7EA96" w14:textId="77777777" w:rsidR="00DD20F2" w:rsidRDefault="00DD20F2" w:rsidP="00DD20F2">
      <w:r>
        <w:t xml:space="preserve">    *   **Ротация всех руководящих постов.**</w:t>
      </w:r>
    </w:p>
    <w:p w14:paraId="1EEF2DB9" w14:textId="77777777" w:rsidR="00DD20F2" w:rsidRDefault="00DD20F2" w:rsidP="00DD20F2">
      <w:r>
        <w:t xml:space="preserve">    *   **Институт «адвоката дьявола»** на собраниях.</w:t>
      </w:r>
    </w:p>
    <w:p w14:paraId="58B9D2A6" w14:textId="77777777" w:rsidR="00DD20F2" w:rsidRDefault="00DD20F2" w:rsidP="00DD20F2">
      <w:r>
        <w:t xml:space="preserve">    *   **Поддержание связей с другими сообществами** для «притока свежей крови» и идей.</w:t>
      </w:r>
    </w:p>
    <w:p w14:paraId="6BD2FCE0" w14:textId="77777777" w:rsidR="00DD20F2" w:rsidRDefault="00DD20F2" w:rsidP="00DD20F2">
      <w:r>
        <w:t xml:space="preserve">    *   **Образование, основанное на критическом мышлении.**</w:t>
      </w:r>
    </w:p>
    <w:p w14:paraId="183BFDA9" w14:textId="77777777" w:rsidR="00DD20F2" w:rsidRDefault="00DD20F2" w:rsidP="00DD20F2">
      <w:r>
        <w:t>*   **Эффект:** Сохраняется **интеллектуальное разнообразие и здоровый скепсис**, необходимые для выживания.</w:t>
      </w:r>
    </w:p>
    <w:p w14:paraId="507EFF9B" w14:textId="77777777" w:rsidR="00DD20F2" w:rsidRDefault="00DD20F2" w:rsidP="00DD20F2"/>
    <w:p w14:paraId="3320B487" w14:textId="77777777" w:rsidR="00DD20F2" w:rsidRDefault="00DD20F2" w:rsidP="00DD20F2">
      <w:r>
        <w:t>---</w:t>
      </w:r>
    </w:p>
    <w:p w14:paraId="08BA6302" w14:textId="77777777" w:rsidR="00DD20F2" w:rsidRDefault="00DD20F2" w:rsidP="00DD20F2"/>
    <w:p w14:paraId="7174ED89" w14:textId="6C5A32C3" w:rsidR="00DD20F2" w:rsidRDefault="00DD20F2" w:rsidP="00DD20F2">
      <w:r>
        <w:t>##</w:t>
      </w:r>
      <w:r w:rsidR="004575AC">
        <w:t>#</w:t>
      </w:r>
      <w:r>
        <w:t># **СИСТЕМНЫЕ ПРИНЦИПЫ АНТИХРУПКОСТИ**</w:t>
      </w:r>
    </w:p>
    <w:p w14:paraId="2DC9883F" w14:textId="77777777" w:rsidR="00DD20F2" w:rsidRDefault="00DD20F2" w:rsidP="00DD20F2"/>
    <w:p w14:paraId="277CACE2" w14:textId="77777777" w:rsidR="00DD20F2" w:rsidRDefault="00DD20F2" w:rsidP="00DD20F2">
      <w:r>
        <w:t>**1. Модульность:**</w:t>
      </w:r>
    </w:p>
    <w:p w14:paraId="75012554" w14:textId="77777777" w:rsidR="00DD20F2" w:rsidRDefault="00DD20F2" w:rsidP="00DD20F2">
      <w:r>
        <w:t>*   Система состоит из **относительно независимых модулей** (соседские круги, гильдии), которые могут функционировать автономно. Проблема в одном модуле не обрушивает всё.</w:t>
      </w:r>
    </w:p>
    <w:p w14:paraId="4801EF71" w14:textId="77777777" w:rsidR="00DD20F2" w:rsidRDefault="00DD20F2" w:rsidP="00DD20F2"/>
    <w:p w14:paraId="0D4B997F" w14:textId="77777777" w:rsidR="00DD20F2" w:rsidRDefault="00DD20F2" w:rsidP="00DD20F2">
      <w:r>
        <w:t>**2. Разнообразие (Diversity):**</w:t>
      </w:r>
    </w:p>
    <w:p w14:paraId="284C4FA4" w14:textId="77777777" w:rsidR="00DD20F2" w:rsidRDefault="00DD20F2" w:rsidP="00DD20F2">
      <w:r>
        <w:lastRenderedPageBreak/>
        <w:t>*   **Разнообразие во всём:** культур, навыков, подходов к решению проблем, видов в экосистеме. Это повышает шансы, что **хотя бы один элемент системы справится с новым вызовом**.</w:t>
      </w:r>
    </w:p>
    <w:p w14:paraId="12980A64" w14:textId="77777777" w:rsidR="00DD20F2" w:rsidRDefault="00DD20F2" w:rsidP="00DD20F2"/>
    <w:p w14:paraId="6DD36090" w14:textId="77777777" w:rsidR="00DD20F2" w:rsidRDefault="00DD20F2" w:rsidP="00DD20F2">
      <w:r>
        <w:t>**3. Запас ресурсов и «медленные» переменные:**</w:t>
      </w:r>
    </w:p>
    <w:p w14:paraId="612C6407" w14:textId="77777777" w:rsidR="00DD20F2" w:rsidRDefault="00DD20F2" w:rsidP="00DD20F2">
      <w:r>
        <w:t>*   Поддержание **непроизводственных, но критических запасов**: семенной банк, стратегические запасы еды, фонд взаимопомощи, **знания старейшин**.</w:t>
      </w:r>
    </w:p>
    <w:p w14:paraId="7F065A26" w14:textId="77777777" w:rsidR="00DD20F2" w:rsidRDefault="00DD20F2" w:rsidP="00DD20F2">
      <w:r>
        <w:t>*   Уход за **«медленными переменными»** — фундаментальными основами системы: плодородием почвы, качеством грунтовых вод, климатом доверия. Их трудно восстановить, если они разрушены.</w:t>
      </w:r>
    </w:p>
    <w:p w14:paraId="31BD5C71" w14:textId="77777777" w:rsidR="00DD20F2" w:rsidRDefault="00DD20F2" w:rsidP="00DD20F2"/>
    <w:p w14:paraId="48901F76" w14:textId="77777777" w:rsidR="00DD20F2" w:rsidRDefault="00DD20F2" w:rsidP="00DD20F2">
      <w:r>
        <w:t>**4. Способность к самоорганизации и рекомбинации:**</w:t>
      </w:r>
    </w:p>
    <w:p w14:paraId="5C13C57C" w14:textId="77777777" w:rsidR="00DD20F2" w:rsidRDefault="00DD20F2" w:rsidP="00DD20F2">
      <w:r>
        <w:t>*   В момент кризиса система должна уметь **быстро перестраивать свои связи и процессы** без команд сверху. Это требует развитых навыков коммуникации, доверия и **общего понимания целей**.</w:t>
      </w:r>
    </w:p>
    <w:p w14:paraId="7D8C1B28" w14:textId="77777777" w:rsidR="00DD20F2" w:rsidRDefault="00DD20F2" w:rsidP="00DD20F2"/>
    <w:p w14:paraId="02FACA11" w14:textId="5B5A6284" w:rsidR="00DD20F2" w:rsidRDefault="00DD20F2" w:rsidP="00DD20F2">
      <w:r>
        <w:t>##</w:t>
      </w:r>
      <w:r w:rsidR="004575AC">
        <w:t>#</w:t>
      </w:r>
      <w:r>
        <w:t># **ПРАКТИЧЕСКИЙ ИНСТРУМЕНТ: «УПРАЖНЕНИЯ НА АНТИХРУПКОСТЬ»**</w:t>
      </w:r>
    </w:p>
    <w:p w14:paraId="6A269D4E" w14:textId="77777777" w:rsidR="00DD20F2" w:rsidRDefault="00DD20F2" w:rsidP="00DD20F2"/>
    <w:p w14:paraId="666D9CD7" w14:textId="77777777" w:rsidR="00DD20F2" w:rsidRDefault="00DD20F2" w:rsidP="00DD20F2">
      <w:r>
        <w:t>Сообщество должно регулярно (раз в год) проводить **учения по сценариям**:</w:t>
      </w:r>
    </w:p>
    <w:p w14:paraId="1626DD58" w14:textId="77777777" w:rsidR="00DD20F2" w:rsidRDefault="00DD20F2" w:rsidP="00DD20F2">
      <w:r>
        <w:t>*   «Что будем делать, если завтра не станет электричества из центральной сети?»</w:t>
      </w:r>
    </w:p>
    <w:p w14:paraId="6C062865" w14:textId="77777777" w:rsidR="00DD20F2" w:rsidRDefault="00DD20F2" w:rsidP="00DD20F2">
      <w:r>
        <w:t>*   «Как разделим ресурсы, если случился неурожай?»</w:t>
      </w:r>
    </w:p>
    <w:p w14:paraId="4348AA12" w14:textId="77777777" w:rsidR="00DD20F2" w:rsidRDefault="00DD20F2" w:rsidP="00DD20F2">
      <w:r>
        <w:t>*   «Что если наш самый уважаемый координатор внезапно уезжает?»</w:t>
      </w:r>
    </w:p>
    <w:p w14:paraId="55B14649" w14:textId="77777777" w:rsidR="00DD20F2" w:rsidRDefault="00DD20F2" w:rsidP="00DD20F2">
      <w:r>
        <w:t>*   «Как поступим, если соседнее государство предъявляет нам ультиматум?»</w:t>
      </w:r>
    </w:p>
    <w:p w14:paraId="0CE23EE1" w14:textId="77777777" w:rsidR="00DD20F2" w:rsidRDefault="00DD20F2" w:rsidP="00DD20F2"/>
    <w:p w14:paraId="5E9307D7" w14:textId="77777777" w:rsidR="00DD20F2" w:rsidRDefault="00DD20F2" w:rsidP="00DD20F2">
      <w:r>
        <w:t>Проигрывание этих сценариев **выявляет слабые места** и позволяет разработать планы *до* того, как случится беда.</w:t>
      </w:r>
    </w:p>
    <w:p w14:paraId="49A0B598" w14:textId="77777777" w:rsidR="00DD20F2" w:rsidRDefault="00DD20F2" w:rsidP="00DD20F2"/>
    <w:p w14:paraId="3563770A" w14:textId="77777777" w:rsidR="00DD20F2" w:rsidRDefault="00DD20F2" w:rsidP="00DD20F2">
      <w:r>
        <w:t xml:space="preserve">**Итог:** Устойчивость экономики даров — это **не статичное состояние, а динамический процесс постоянного укрепления связей, диверсификации ресурсов и обучения**. Это сад, за которым нужно ухаживать: поливать доверие, подрезать </w:t>
      </w:r>
      <w:r>
        <w:lastRenderedPageBreak/>
        <w:t>отжившие правила, вносить удобрения в виде новых идей и заботливо охранять от вредителей в виде страха и жажды контроля.</w:t>
      </w:r>
    </w:p>
    <w:p w14:paraId="43DA86E9" w14:textId="77777777" w:rsidR="00DD20F2" w:rsidRDefault="00DD20F2" w:rsidP="00DD20F2"/>
    <w:p w14:paraId="19131591" w14:textId="31766F0A" w:rsidR="00281C05" w:rsidRDefault="00DD20F2">
      <w:r>
        <w:t>**Понимая, как защитить систему, полезно посмотреть и на обратную сторону медали: какие реальные неудачи уже были и чему они нас учат?**</w:t>
      </w:r>
    </w:p>
    <w:p w14:paraId="0C2F1C6B" w14:textId="77777777" w:rsidR="00281C05" w:rsidRDefault="00281C05"/>
    <w:p w14:paraId="0661E5F4" w14:textId="77777777" w:rsidR="00281C05" w:rsidRDefault="00281C05"/>
    <w:p w14:paraId="74BF7424" w14:textId="77777777" w:rsidR="00281C05" w:rsidRDefault="00281C05"/>
    <w:p w14:paraId="6FD77340" w14:textId="77777777" w:rsidR="00281C05" w:rsidRDefault="00281C05"/>
    <w:p w14:paraId="376D46ED" w14:textId="77777777" w:rsidR="00281C05" w:rsidRDefault="00281C05"/>
    <w:p w14:paraId="7646C27E" w14:textId="77777777" w:rsidR="00281C05" w:rsidRDefault="00281C05"/>
    <w:p w14:paraId="13A05828" w14:textId="77777777" w:rsidR="00281C05" w:rsidRDefault="00281C05"/>
    <w:p w14:paraId="0962BE17" w14:textId="77777777" w:rsidR="00281C05" w:rsidRDefault="00281C05"/>
    <w:p w14:paraId="2C233DBE" w14:textId="77777777" w:rsidR="00281C05" w:rsidRDefault="00281C05"/>
    <w:p w14:paraId="5F045D24" w14:textId="77777777" w:rsidR="00281C05" w:rsidRDefault="00281C05"/>
    <w:p w14:paraId="06ECF782" w14:textId="40DA08F0" w:rsidR="00C97DF3" w:rsidRDefault="00B8421E" w:rsidP="00C97DF3">
      <w:r>
        <w:t>## **Тема</w:t>
      </w:r>
      <w:r w:rsidR="00C97DF3">
        <w:t xml:space="preserve"> 13: Анализ рисков и возражений**</w:t>
      </w:r>
    </w:p>
    <w:p w14:paraId="4BDFEA3A" w14:textId="3DFD2091" w:rsidR="00C97DF3" w:rsidRDefault="002223BF" w:rsidP="00C97DF3">
      <w:r>
        <w:t>#</w:t>
      </w:r>
      <w:r w:rsidR="00C97DF3">
        <w:t>## **5. Реальные примеры неудач и уроки из них.**</w:t>
      </w:r>
    </w:p>
    <w:p w14:paraId="68298F28" w14:textId="77777777" w:rsidR="00C97DF3" w:rsidRDefault="00C97DF3" w:rsidP="00C97DF3"/>
    <w:p w14:paraId="1D65D470" w14:textId="77777777" w:rsidR="00C97DF3" w:rsidRDefault="00C97DF3" w:rsidP="00C97DF3">
      <w:r>
        <w:t>Изучение неудач — не повод для разочарования, а **бесценный источник практических уроков**. Оно позволяет не наступать на те же грабли и понять, какие элементы системы требуют особого внимания. Рассмотрим несколько категорий неудач в экспериментах, близких к экономике даров.</w:t>
      </w:r>
    </w:p>
    <w:p w14:paraId="66939D88" w14:textId="77777777" w:rsidR="00C97DF3" w:rsidRDefault="00C97DF3" w:rsidP="00C97DF3"/>
    <w:p w14:paraId="480F6A3C" w14:textId="77777777" w:rsidR="00C97DF3" w:rsidRDefault="00C97DF3" w:rsidP="00C97DF3">
      <w:r>
        <w:t>---</w:t>
      </w:r>
    </w:p>
    <w:p w14:paraId="126B54FE" w14:textId="77777777" w:rsidR="00C97DF3" w:rsidRDefault="00C97DF3" w:rsidP="00C97DF3"/>
    <w:p w14:paraId="3AA85BE8" w14:textId="4FFC5E0F" w:rsidR="00C97DF3" w:rsidRDefault="00C97DF3" w:rsidP="00C97DF3">
      <w:r>
        <w:t>##</w:t>
      </w:r>
      <w:r w:rsidR="00FC3217">
        <w:t>#</w:t>
      </w:r>
      <w:r>
        <w:t># **1. КРАХ КОММУН И ИНТЕНЦИОНАЛЬНЫХ СООБЩЕСТВ (Internal Collapse)**</w:t>
      </w:r>
    </w:p>
    <w:p w14:paraId="67DA9FA2" w14:textId="77777777" w:rsidR="00C97DF3" w:rsidRDefault="00C97DF3" w:rsidP="00C97DF3"/>
    <w:p w14:paraId="492AE736" w14:textId="77777777" w:rsidR="00C97DF3" w:rsidRDefault="00C97DF3" w:rsidP="00C97DF3">
      <w:r>
        <w:lastRenderedPageBreak/>
        <w:t>Эти неудачи происходят из-за **внутренних противоречий и человеческих слабостей**, которые не были учтены в проектировании.</w:t>
      </w:r>
    </w:p>
    <w:p w14:paraId="0DF4E8E6" w14:textId="77777777" w:rsidR="00C97DF3" w:rsidRDefault="00C97DF3" w:rsidP="00C97DF3"/>
    <w:p w14:paraId="079770B6" w14:textId="77777777" w:rsidR="00C97DF3" w:rsidRDefault="00C97DF3" w:rsidP="00C97DF3">
      <w:r>
        <w:t>**Пример: Многие утопические коммуны 1960-70-х годов (например, "The Farm" в США на ранних этапах, ряд европейских коммун).**</w:t>
      </w:r>
    </w:p>
    <w:p w14:paraId="57CBAF96" w14:textId="77777777" w:rsidR="00C97DF3" w:rsidRDefault="00C97DF3" w:rsidP="00C97DF3"/>
    <w:p w14:paraId="3C1BF38C" w14:textId="77777777" w:rsidR="00C97DF3" w:rsidRDefault="00C97DF3" w:rsidP="00C97DF3">
      <w:r>
        <w:t>*   **Что пошло не так:**</w:t>
      </w:r>
    </w:p>
    <w:p w14:paraId="175B0479" w14:textId="77777777" w:rsidR="00C97DF3" w:rsidRDefault="00C97DF3" w:rsidP="00C97DF3">
      <w:r>
        <w:t xml:space="preserve">    1.  **Неясность границ и нереалистичные ожидания:** Часто не было чётких правил вступления/выхода, что привлекало людей с романтическими, но не готовыми к тяжёлому труду представлениями. Возникал дисбаланс между «строителями» и «потребителями».</w:t>
      </w:r>
    </w:p>
    <w:p w14:paraId="19C75BCB" w14:textId="77777777" w:rsidR="00C97DF3" w:rsidRDefault="00C97DF3" w:rsidP="00C97DF3">
      <w:r>
        <w:t xml:space="preserve">    2.  **Отсутствие конфликтных процедур:** Конфликты (из-за ресурсов, отношений, идеологии) подавлялись или игнорировались во имя «единства», пока не взрывались, раскалывая группу.</w:t>
      </w:r>
    </w:p>
    <w:p w14:paraId="10193951" w14:textId="77777777" w:rsidR="00C97DF3" w:rsidRDefault="00C97DF3" w:rsidP="00C97DF3">
      <w:r>
        <w:t xml:space="preserve">    3.  **Неформальные иерархии и выгорание лидеров:** При декларируемой горизонтальности возникали неформальные лидеры, на которых ложилась вся ответственность. Они выгорали, а система не умела делегировать.</w:t>
      </w:r>
    </w:p>
    <w:p w14:paraId="32B87F3D" w14:textId="77777777" w:rsidR="00C97DF3" w:rsidRDefault="00C97DF3" w:rsidP="00C97DF3">
      <w:r>
        <w:t xml:space="preserve">    4.  **Финансовая неустойчивость:** Отказ от денег был тотальным, но не был обеспечен реальной самодостаточностью. Сообщества зависели от внешних пожертвований или сбережений нескольких человек, что создавало уязвимость и напряжение.</w:t>
      </w:r>
    </w:p>
    <w:p w14:paraId="6AF62472" w14:textId="77777777" w:rsidR="00C97DF3" w:rsidRDefault="00C97DF3" w:rsidP="00C97DF3"/>
    <w:p w14:paraId="7FE108B8" w14:textId="77777777" w:rsidR="00C97DF3" w:rsidRDefault="00C97DF3" w:rsidP="00C97DF3">
      <w:r>
        <w:t>*   **Уроки для экономики даров:**</w:t>
      </w:r>
    </w:p>
    <w:p w14:paraId="77187CD7" w14:textId="77777777" w:rsidR="00C97DF3" w:rsidRDefault="00C97DF3" w:rsidP="00C97DF3">
      <w:r>
        <w:t xml:space="preserve">    *   **Чёткие «правила игры» с самого начала.** Ясная хартия, процедуры вступления и **право на выход**.</w:t>
      </w:r>
    </w:p>
    <w:p w14:paraId="017A4A02" w14:textId="77777777" w:rsidR="00C97DF3" w:rsidRDefault="00C97DF3" w:rsidP="00C97DF3">
      <w:r>
        <w:t xml:space="preserve">    *   **Обязательное внедрение институтов разрешения конфликтов** (круги восстановительного правосудия) как базовой инфраструктуры, а не как реакции на кризис.</w:t>
      </w:r>
    </w:p>
    <w:p w14:paraId="4B75D29E" w14:textId="77777777" w:rsidR="00C97DF3" w:rsidRDefault="00C97DF3" w:rsidP="00C97DF3">
      <w:r>
        <w:t xml:space="preserve">    *   **Формализация ротации ролей и распределения ответственности** для предотвращения выгорания ядра.</w:t>
      </w:r>
    </w:p>
    <w:p w14:paraId="021DD178" w14:textId="77777777" w:rsidR="00C97DF3" w:rsidRDefault="00C97DF3" w:rsidP="00C97DF3">
      <w:r>
        <w:t xml:space="preserve">    *   **Поэтапный, гибридный переход.** Не отказываться от всех денег сразу, а строить материальную базу и внутреннюю экономику параллельно с внешней.</w:t>
      </w:r>
    </w:p>
    <w:p w14:paraId="4CF98DE8" w14:textId="77777777" w:rsidR="00C97DF3" w:rsidRDefault="00C97DF3" w:rsidP="00C97DF3"/>
    <w:p w14:paraId="1CC5E8A9" w14:textId="77777777" w:rsidR="00C97DF3" w:rsidRDefault="00C97DF3" w:rsidP="00C97DF3">
      <w:r>
        <w:lastRenderedPageBreak/>
        <w:t>---</w:t>
      </w:r>
    </w:p>
    <w:p w14:paraId="6F7B4AAC" w14:textId="77777777" w:rsidR="00C97DF3" w:rsidRDefault="00C97DF3" w:rsidP="00C97DF3"/>
    <w:p w14:paraId="67EC99EC" w14:textId="35824F93" w:rsidR="00C97DF3" w:rsidRDefault="00C97DF3" w:rsidP="00C97DF3">
      <w:r>
        <w:t>##</w:t>
      </w:r>
      <w:r w:rsidR="004575AC">
        <w:t>#</w:t>
      </w:r>
      <w:r>
        <w:t># **2. ВЫРОЖДЕНИЕ И КООПТАЦИЯ (Co-optation &amp; Degeneration)**</w:t>
      </w:r>
    </w:p>
    <w:p w14:paraId="7AD9F315" w14:textId="77777777" w:rsidR="00C97DF3" w:rsidRDefault="00C97DF3" w:rsidP="00C97DF3"/>
    <w:p w14:paraId="164F729B" w14:textId="77777777" w:rsidR="00C97DF3" w:rsidRDefault="00C97DF3" w:rsidP="00C97DF3">
      <w:r>
        <w:t>Здесь система внешне работает, но **теряет свои исходные ценности**, вырождаясь во что-то противоположное.</w:t>
      </w:r>
    </w:p>
    <w:p w14:paraId="00EC4F19" w14:textId="77777777" w:rsidR="00C97DF3" w:rsidRDefault="00C97DF3" w:rsidP="00C97DF3"/>
    <w:p w14:paraId="04A31AB2" w14:textId="77777777" w:rsidR="00C97DF3" w:rsidRDefault="00C97DF3" w:rsidP="00C97DF3">
      <w:r>
        <w:t>**Пример: Эволюция Couchsurfing из сети дара в коммерческую платформу.**</w:t>
      </w:r>
    </w:p>
    <w:p w14:paraId="0043E361" w14:textId="77777777" w:rsidR="00C97DF3" w:rsidRDefault="00C97DF3" w:rsidP="00C97DF3"/>
    <w:p w14:paraId="4776AE82" w14:textId="77777777" w:rsidR="00C97DF3" w:rsidRDefault="00C97DF3" w:rsidP="00C97DF3">
      <w:r>
        <w:t>*   **Что пошло не так:**</w:t>
      </w:r>
    </w:p>
    <w:p w14:paraId="2F117E25" w14:textId="77777777" w:rsidR="00C97DF3" w:rsidRDefault="00C97DF3" w:rsidP="00C97DF3">
      <w:r>
        <w:t xml:space="preserve">    1.  **Конфликт между ценностями и капиталом:** Платформа начиналась как некоммерческое сообщество гостеприимства (дар ночлега за общение). Для масштабирования потребовались инвестиции. Инвесторы требовали **монетизации и прибыли**.</w:t>
      </w:r>
    </w:p>
    <w:p w14:paraId="4D211181" w14:textId="77777777" w:rsidR="00C97DF3" w:rsidRDefault="00C97DF3" w:rsidP="00C97DF3">
      <w:r>
        <w:t xml:space="preserve">    2.  **Переход от репутации к деньгам:** Вместо углубления репутационной системы, была введена **платная верификация** и комиссии, что изменило мотивацию участников и сместило фокус с доверия на транзакцию.</w:t>
      </w:r>
    </w:p>
    <w:p w14:paraId="08A96752" w14:textId="77777777" w:rsidR="00C97DF3" w:rsidRDefault="00C97DF3" w:rsidP="00C97DF3">
      <w:r>
        <w:t xml:space="preserve">    3.  **Потеря контроля сообщества над платформой:** Решения стали приниматься менеджерами и инвесторами, а не сообществом. Дух дара был вытеснен логикой SaaS-стартапа.</w:t>
      </w:r>
    </w:p>
    <w:p w14:paraId="65ED6604" w14:textId="77777777" w:rsidR="00C97DF3" w:rsidRDefault="00C97DF3" w:rsidP="00C97DF3"/>
    <w:p w14:paraId="5F6F8E41" w14:textId="77777777" w:rsidR="00C97DF3" w:rsidRDefault="00C97DF3" w:rsidP="00C97DF3">
      <w:r>
        <w:t>*   **Уроки для экономики даров:**</w:t>
      </w:r>
    </w:p>
    <w:p w14:paraId="55B1358B" w14:textId="77777777" w:rsidR="00C97DF3" w:rsidRDefault="00C97DF3" w:rsidP="00C97DF3">
      <w:r>
        <w:t xml:space="preserve">    *   **Критически важна форма собственности.** Инфраструктура (платформы, пространства) должна принадлежать **самому сообществу** (кооперативная, некоммерческая модель), чтобы избежать конфликта интересов. **Деньги не должны управлять правилами.**</w:t>
      </w:r>
    </w:p>
    <w:p w14:paraId="0A5FFED9" w14:textId="77777777" w:rsidR="00C97DF3" w:rsidRDefault="00C97DF3" w:rsidP="00C97DF3">
      <w:r>
        <w:t xml:space="preserve">    *   **Не масштабировать любой ценой.** Иногда лучше сохранить локальность и дух, чем гнаться за миллионами пользователей, теряя суть.</w:t>
      </w:r>
    </w:p>
    <w:p w14:paraId="1FC08D25" w14:textId="77777777" w:rsidR="00C97DF3" w:rsidRDefault="00C97DF3" w:rsidP="00C97DF3">
      <w:r>
        <w:t xml:space="preserve">    *   **Создавать правовые и технические механизмы, защищающие ценности от коммерциализации** (например, устав, запрещающий продажу платформы, использование открытых протоколов).</w:t>
      </w:r>
    </w:p>
    <w:p w14:paraId="38F394C4" w14:textId="77777777" w:rsidR="00C97DF3" w:rsidRDefault="00C97DF3" w:rsidP="00C97DF3"/>
    <w:p w14:paraId="739EF240" w14:textId="77777777" w:rsidR="00C97DF3" w:rsidRDefault="00C97DF3" w:rsidP="00C97DF3">
      <w:r>
        <w:lastRenderedPageBreak/>
        <w:t>---</w:t>
      </w:r>
    </w:p>
    <w:p w14:paraId="33C0734B" w14:textId="77777777" w:rsidR="00C97DF3" w:rsidRDefault="00C97DF3" w:rsidP="00C97DF3"/>
    <w:p w14:paraId="7913C940" w14:textId="63338A46" w:rsidR="00C97DF3" w:rsidRDefault="00C97DF3" w:rsidP="00C97DF3">
      <w:r>
        <w:t>##</w:t>
      </w:r>
      <w:r w:rsidR="004575AC">
        <w:t>#</w:t>
      </w:r>
      <w:r>
        <w:t># **3. СИСТЕМНЫЕ ПРОТИВОРЕЧИЯ И ЭКСТЕРНАЛИИ (Systemic Flaws)**</w:t>
      </w:r>
    </w:p>
    <w:p w14:paraId="071CA79F" w14:textId="77777777" w:rsidR="00C97DF3" w:rsidRDefault="00C97DF3" w:rsidP="00C97DF3"/>
    <w:p w14:paraId="71572C8A" w14:textId="77777777" w:rsidR="00C97DF3" w:rsidRDefault="00C97DF3" w:rsidP="00C97DF3">
      <w:r>
        <w:t>Неудачи, вызванные **структурными просчётами в дизайне системы**, которые не были очевидны на старте.</w:t>
      </w:r>
    </w:p>
    <w:p w14:paraId="3854A9A9" w14:textId="77777777" w:rsidR="00C97DF3" w:rsidRDefault="00C97DF3" w:rsidP="00C97DF3"/>
    <w:p w14:paraId="22FD9814" w14:textId="77777777" w:rsidR="00C97DF3" w:rsidRDefault="00C97DF3" w:rsidP="00C97DF3">
      <w:r>
        <w:t>**Пример: Некоторые ранние эксперименты с Local Exchange Trading Systems (LETS) или Time Banks.**</w:t>
      </w:r>
    </w:p>
    <w:p w14:paraId="75C00F61" w14:textId="77777777" w:rsidR="00C97DF3" w:rsidRDefault="00C97DF3" w:rsidP="00C97DF3"/>
    <w:p w14:paraId="641AED74" w14:textId="77777777" w:rsidR="00C97DF3" w:rsidRDefault="00C97DF3" w:rsidP="00C97DF3">
      <w:r>
        <w:t>*   **Что пошло не так:**</w:t>
      </w:r>
    </w:p>
    <w:p w14:paraId="781466A9" w14:textId="77777777" w:rsidR="00C97DF3" w:rsidRDefault="00C97DF3" w:rsidP="00C97DF3">
      <w:r>
        <w:t xml:space="preserve">    1.  **Дисбаланс спроса и предложения:** В системе могло быть много людей, предлагающих уроки йоги (высокий «предложение»), но мало — сантехников или стоматологов (высокий «спрос»). Это приводило к накоплению «долгов» у тех, чьи услуги были востребованы, и разочарованию у остальных.</w:t>
      </w:r>
    </w:p>
    <w:p w14:paraId="41B35456" w14:textId="77777777" w:rsidR="00C97DF3" w:rsidRDefault="00C97DF3" w:rsidP="00C97DF3">
      <w:r>
        <w:t xml:space="preserve">    2.  **Инфляция и «валютная» политика:** Если «часы» или «зелёные листья» можно было легко «напечатать», выполняя простую работу, возникала инфляция, и ценность единицы падала. Не было механизмов регулирования «денежной массы».</w:t>
      </w:r>
    </w:p>
    <w:p w14:paraId="17B73326" w14:textId="77777777" w:rsidR="00C97DF3" w:rsidRDefault="00C97DF3" w:rsidP="00C97DF3">
      <w:r>
        <w:t xml:space="preserve">    3.  **Сложность администрирования и добровольное выгорание координаторов:** Учёт вёлся вручную, что ложилось на плечи 1-2 энтузиастов.</w:t>
      </w:r>
    </w:p>
    <w:p w14:paraId="6A31EC5A" w14:textId="77777777" w:rsidR="00C97DF3" w:rsidRDefault="00C97DF3" w:rsidP="00C97DF3"/>
    <w:p w14:paraId="184537B4" w14:textId="77777777" w:rsidR="00C97DF3" w:rsidRDefault="00C97DF3" w:rsidP="00C97DF3">
      <w:r>
        <w:t>*   **Уроки для экономики даров:**</w:t>
      </w:r>
    </w:p>
    <w:p w14:paraId="3276A34C" w14:textId="77777777" w:rsidR="00C97DF3" w:rsidRDefault="00C97DF3" w:rsidP="00C97DF3">
      <w:r>
        <w:t xml:space="preserve">    *   **Система должна стимулировать баланс.** Можно вводить коэффициенты для дефицитных навыков или создавать стимулы для освоения нужных профессий внутри сообщества.</w:t>
      </w:r>
    </w:p>
    <w:p w14:paraId="0C636936" w14:textId="77777777" w:rsidR="00C97DF3" w:rsidRDefault="00C97DF3" w:rsidP="00C97DF3">
      <w:r>
        <w:t xml:space="preserve">    *   **Проектировать устойчивую «валютную» систему.** Использовать механизмы затухания (демередж), чтобы стимулировать оборот, а не накопление. Учёт должен быть максимально автоматизированным и простым.</w:t>
      </w:r>
    </w:p>
    <w:p w14:paraId="5CC804D9" w14:textId="77777777" w:rsidR="00C97DF3" w:rsidRDefault="00C97DF3" w:rsidP="00C97DF3">
      <w:r>
        <w:t xml:space="preserve">    *   **Администрирование — это тоже важный труд,** который должен быть видим, ротируем и поддерживаем.</w:t>
      </w:r>
    </w:p>
    <w:p w14:paraId="006ED692" w14:textId="77777777" w:rsidR="00C97DF3" w:rsidRDefault="00C97DF3" w:rsidP="00C97DF3"/>
    <w:p w14:paraId="372A5B6F" w14:textId="77777777" w:rsidR="00C97DF3" w:rsidRDefault="00C97DF3" w:rsidP="00C97DF3">
      <w:r>
        <w:lastRenderedPageBreak/>
        <w:t>---</w:t>
      </w:r>
    </w:p>
    <w:p w14:paraId="6F02743C" w14:textId="77777777" w:rsidR="00C97DF3" w:rsidRDefault="00C97DF3" w:rsidP="00C97DF3"/>
    <w:p w14:paraId="4C320EF8" w14:textId="4B4C9165" w:rsidR="00C97DF3" w:rsidRDefault="00C97DF3" w:rsidP="00C97DF3">
      <w:r>
        <w:t>##</w:t>
      </w:r>
      <w:r w:rsidR="004575AC">
        <w:t>#</w:t>
      </w:r>
      <w:r>
        <w:t># **4. ВНЕШНЕЕ ПОДАВЛЕНИЕ И НЕПОНИМАНИЕ (External Opposition)**</w:t>
      </w:r>
    </w:p>
    <w:p w14:paraId="37750C99" w14:textId="77777777" w:rsidR="00C97DF3" w:rsidRDefault="00C97DF3" w:rsidP="00C97DF3"/>
    <w:p w14:paraId="20710E85" w14:textId="77777777" w:rsidR="00C97DF3" w:rsidRDefault="00C97DF3" w:rsidP="00C97DF3">
      <w:r>
        <w:t>Неудачи из-за **конфликта с более сильными существующими системами** (государство, капитал).</w:t>
      </w:r>
    </w:p>
    <w:p w14:paraId="2C46BBFD" w14:textId="77777777" w:rsidR="00C97DF3" w:rsidRDefault="00C97DF3" w:rsidP="00C97DF3"/>
    <w:p w14:paraId="30A6B12D" w14:textId="77777777" w:rsidR="00C97DF3" w:rsidRDefault="00C97DF3" w:rsidP="00C97DF3">
      <w:r>
        <w:t>**Пример: Датская христианская коммуна «Христиания» (Christiania), постоянно находящаяся под правовым давлением.**</w:t>
      </w:r>
    </w:p>
    <w:p w14:paraId="05E7E424" w14:textId="77777777" w:rsidR="00C97DF3" w:rsidRDefault="00C97DF3" w:rsidP="00C97DF3"/>
    <w:p w14:paraId="2C27F5EC" w14:textId="77777777" w:rsidR="00C97DF3" w:rsidRDefault="00C97DF3" w:rsidP="00C97DF3">
      <w:r>
        <w:t>*   **Что происходит (проблема):**</w:t>
      </w:r>
    </w:p>
    <w:p w14:paraId="14122518" w14:textId="77777777" w:rsidR="00C97DF3" w:rsidRDefault="00C97DF3" w:rsidP="00C97DF3">
      <w:r>
        <w:t xml:space="preserve">    1.  **Правовой вакуум и постоянные угрозы:** Сообщество, существующее на оккупированных бывших военных землях, десятилетиями живёт в условиях **неопределённости** из-за споров с государством о праве на землю и соблюдении национальных законов.</w:t>
      </w:r>
    </w:p>
    <w:p w14:paraId="1725D2B4" w14:textId="77777777" w:rsidR="00C97DF3" w:rsidRDefault="00C97DF3" w:rsidP="00C97DF3">
      <w:r>
        <w:t xml:space="preserve">    2.  **Давление рыночной экономики:** Внутри анклава возникают внутренние противоречия между коммерциализацией (туризм, кафе) и изначальными принципами безналичной экономики и общинности.</w:t>
      </w:r>
    </w:p>
    <w:p w14:paraId="2110F3B9" w14:textId="77777777" w:rsidR="00C97DF3" w:rsidRDefault="00C97DF3" w:rsidP="00C97DF3">
      <w:r>
        <w:t xml:space="preserve">    3.  **Медийная стигматизация:** Внешние СМИ часто представляют сообщество лишь как место продажи наркотиков, игнорируя его социальные и экологические инновации.</w:t>
      </w:r>
    </w:p>
    <w:p w14:paraId="2262B9C1" w14:textId="77777777" w:rsidR="00C97DF3" w:rsidRDefault="00C97DF3" w:rsidP="00C97DF3"/>
    <w:p w14:paraId="407CE7C5" w14:textId="77777777" w:rsidR="00C97DF3" w:rsidRDefault="00C97DF3" w:rsidP="00C97DF3">
      <w:r>
        <w:t>*   **Уроки для экономики даров:**</w:t>
      </w:r>
    </w:p>
    <w:p w14:paraId="12D4556C" w14:textId="77777777" w:rsidR="00C97DF3" w:rsidRDefault="00C97DF3" w:rsidP="00C97DF3">
      <w:r>
        <w:t xml:space="preserve">    *   **Легализация и диалог с властями — стратегическая необходимость.** Нужно искать формы юридического признания (кооператив, ТОС, особый статус) для обеспечения долгосрочной устойчивости.</w:t>
      </w:r>
    </w:p>
    <w:p w14:paraId="76DDD670" w14:textId="77777777" w:rsidR="00C97DF3" w:rsidRDefault="00C97DF3" w:rsidP="00C97DF3">
      <w:r>
        <w:t xml:space="preserve">    *   **Важно управлять нарративом.** Активно рассказывать о своих позитивных практиках, чтобы формировать общественное мнение в свою пользу.</w:t>
      </w:r>
    </w:p>
    <w:p w14:paraId="37788E75" w14:textId="77777777" w:rsidR="00C97DF3" w:rsidRDefault="00C97DF3" w:rsidP="00C97DF3">
      <w:r>
        <w:t xml:space="preserve">    *   **Нужно быть готовым к постоянной адаптации и обороне** ценностей под внешним давлением, не замыкаясь в изоляции.</w:t>
      </w:r>
    </w:p>
    <w:p w14:paraId="26FDFD71" w14:textId="77777777" w:rsidR="00C97DF3" w:rsidRDefault="00C97DF3" w:rsidP="00C97DF3"/>
    <w:p w14:paraId="78F090D8" w14:textId="5372B418" w:rsidR="00C97DF3" w:rsidRDefault="00C97DF3" w:rsidP="00C97DF3">
      <w:r>
        <w:lastRenderedPageBreak/>
        <w:t>##</w:t>
      </w:r>
      <w:r w:rsidR="004575AC">
        <w:t>#</w:t>
      </w:r>
      <w:r>
        <w:t># **СВОДНЫЕ УРОКИ ИЗ НЕУДАЧ:**</w:t>
      </w:r>
    </w:p>
    <w:p w14:paraId="3FF1A288" w14:textId="77777777" w:rsidR="00C97DF3" w:rsidRDefault="00C97DF3" w:rsidP="00C97DF3"/>
    <w:p w14:paraId="33F5232F" w14:textId="77777777" w:rsidR="00C97DF3" w:rsidRDefault="00C97DF3" w:rsidP="00C97DF3">
      <w:r>
        <w:t>1.  **Ясность и реализм важнее энтузиазма.** Чёткие правила, реалистичные планы и учёт человеческой природы — основа долгосрочности.</w:t>
      </w:r>
    </w:p>
    <w:p w14:paraId="5E538B81" w14:textId="77777777" w:rsidR="00C97DF3" w:rsidRDefault="00C97DF3" w:rsidP="00C97DF3">
      <w:r>
        <w:t>2.  **Конфликт — не патология, а данность.** Нужно не избегать конфликтов, а **создавать для них безопасные каналы** и процедуры исцеления.</w:t>
      </w:r>
    </w:p>
    <w:p w14:paraId="461BAE01" w14:textId="77777777" w:rsidR="00C97DF3" w:rsidRDefault="00C97DF3" w:rsidP="00C97DF3">
      <w:r>
        <w:t>3.  **Инфраструктура имеет значение.** Без удобных инструментов учёта, коммуникации и управления даже самые прекрасные идеи тонут в рутине.</w:t>
      </w:r>
    </w:p>
    <w:p w14:paraId="2EEF238C" w14:textId="77777777" w:rsidR="00C97DF3" w:rsidRDefault="00C97DF3" w:rsidP="00C97DF3">
      <w:r>
        <w:t>4.  **Форма собственности решает.** Кто владеет платформой или землёй — тот в конечном итоге определяет правила. Контроль должен оставаться у сообщества.</w:t>
      </w:r>
    </w:p>
    <w:p w14:paraId="27337AC4" w14:textId="77777777" w:rsidR="00C97DF3" w:rsidRDefault="00C97DF3" w:rsidP="00C97DF3">
      <w:r>
        <w:t>5.  **Нельзя игнорировать внешний контекст.** Необходимо выстраивать стратегические отношения с внешним миром: легализовываться, вести диалог, защищать свои границы.</w:t>
      </w:r>
    </w:p>
    <w:p w14:paraId="7CF980EC" w14:textId="77777777" w:rsidR="00C97DF3" w:rsidRDefault="00C97DF3" w:rsidP="00C97DF3"/>
    <w:p w14:paraId="0AD3E821" w14:textId="77777777" w:rsidR="00C97DF3" w:rsidRDefault="00C97DF3" w:rsidP="00C97DF3">
      <w:r>
        <w:t>**Главный вывод:** Неудачи — это не доказательство нежизнеспособности идеи, а **карта минных полей** на пути её реализации. Они показывают, что успех зависит не от наивной веры в добрую природу человека, а от **грамотного, сложного, системного проектирования**, которое учитывает тени, риски и противоречия.</w:t>
      </w:r>
    </w:p>
    <w:p w14:paraId="7E7D0058" w14:textId="77777777" w:rsidR="00C97DF3" w:rsidRDefault="00C97DF3" w:rsidP="00C97DF3"/>
    <w:p w14:paraId="5CF6DBC8" w14:textId="1C831F51" w:rsidR="00281C05" w:rsidRDefault="00C97DF3">
      <w:r>
        <w:t>**На этом мы завершаем трезвый анализ рисков и возражений. Теперь, вооружённые знанием об опасностях, мы можем смотреть в будущее, понимая роль технологий в построении нового общества. Готовы перейти к Тема 14: «Экономика даров и технологии»?**</w:t>
      </w:r>
    </w:p>
    <w:p w14:paraId="055A6BD7" w14:textId="77777777" w:rsidR="00281C05" w:rsidRDefault="00281C05"/>
    <w:p w14:paraId="78E7C4F5" w14:textId="77777777" w:rsidR="00281C05" w:rsidRDefault="00281C05"/>
    <w:p w14:paraId="6E7BF17F" w14:textId="77777777" w:rsidR="00281C05" w:rsidRDefault="00281C05"/>
    <w:p w14:paraId="23EC9724" w14:textId="77777777" w:rsidR="00281C05" w:rsidRDefault="00281C05"/>
    <w:p w14:paraId="466EF940" w14:textId="77777777" w:rsidR="00281C05" w:rsidRDefault="00281C05"/>
    <w:p w14:paraId="2A5CD66E" w14:textId="77777777" w:rsidR="00281C05" w:rsidRDefault="00281C05"/>
    <w:p w14:paraId="469B0D0E" w14:textId="77777777" w:rsidR="00281C05" w:rsidRDefault="00281C05"/>
    <w:p w14:paraId="4550BCC9" w14:textId="77777777" w:rsidR="00281C05" w:rsidRDefault="00281C05"/>
    <w:p w14:paraId="456737AC" w14:textId="77777777" w:rsidR="00281C05" w:rsidRDefault="00281C05"/>
    <w:p w14:paraId="23CF945B" w14:textId="77777777" w:rsidR="00281C05" w:rsidRDefault="00281C05"/>
    <w:p w14:paraId="6D7B3CD9" w14:textId="77777777" w:rsidR="00281C05" w:rsidRDefault="00281C05"/>
    <w:p w14:paraId="1502AFAF" w14:textId="15FF122F" w:rsidR="001618BF" w:rsidRDefault="00B8421E" w:rsidP="001618BF">
      <w:r>
        <w:t>## **Тема</w:t>
      </w:r>
      <w:r w:rsidR="001618BF">
        <w:t xml:space="preserve"> 14: Экономика даров и технологии**</w:t>
      </w:r>
    </w:p>
    <w:p w14:paraId="231A7EB4" w14:textId="022EF8FF" w:rsidR="001618BF" w:rsidRDefault="001618BF" w:rsidP="001618BF">
      <w:r>
        <w:t>#</w:t>
      </w:r>
      <w:r w:rsidR="00902909">
        <w:t>#</w:t>
      </w:r>
      <w:r>
        <w:t># **1. Какую роль играют цифровые технологии в экономике даров?**</w:t>
      </w:r>
    </w:p>
    <w:p w14:paraId="4A7B86B9" w14:textId="77777777" w:rsidR="001618BF" w:rsidRDefault="001618BF" w:rsidP="001618BF"/>
    <w:p w14:paraId="7FEC3E0C" w14:textId="77777777" w:rsidR="001618BF" w:rsidRDefault="001618BF" w:rsidP="001618BF">
      <w:r>
        <w:t>Цифровые технологии в экономике даров — это не просто инструменты удобства, а **критическая инфраструктура, «нервная система» и «коллективная память»** нового общества. Они решают фундаментальные проблемы, которые в доцифровую эпоху ограничивали масштаб и устойчивость систем, основанных на доверии и даре. Их роль можно разделить на несколько ключевых функций.</w:t>
      </w:r>
    </w:p>
    <w:p w14:paraId="25154035" w14:textId="77777777" w:rsidR="001618BF" w:rsidRDefault="001618BF" w:rsidP="001618BF"/>
    <w:p w14:paraId="3B4CEFAB" w14:textId="77777777" w:rsidR="001618BF" w:rsidRDefault="001618BF" w:rsidP="001618BF">
      <w:r>
        <w:t>---</w:t>
      </w:r>
    </w:p>
    <w:p w14:paraId="119358BA" w14:textId="77777777" w:rsidR="001618BF" w:rsidRDefault="001618BF" w:rsidP="001618BF"/>
    <w:p w14:paraId="5CBF96BC" w14:textId="2DC81FE0" w:rsidR="001618BF" w:rsidRDefault="001618BF" w:rsidP="001618BF">
      <w:r>
        <w:t>##</w:t>
      </w:r>
      <w:r w:rsidR="004038D3">
        <w:t>#</w:t>
      </w:r>
      <w:r>
        <w:t># **1. ФУНКЦИЯ: УЧЁТ СЛОЖНОСТИ И ВИДИМОСТЬ (Making the Invisible Visible)**</w:t>
      </w:r>
    </w:p>
    <w:p w14:paraId="3D0688DB" w14:textId="77777777" w:rsidR="001618BF" w:rsidRDefault="001618BF" w:rsidP="001618BF"/>
    <w:p w14:paraId="3EBD1C3D" w14:textId="77777777" w:rsidR="001618BF" w:rsidRDefault="001618BF" w:rsidP="001618BF">
      <w:r>
        <w:t>**Проблема:** В традиционных общинах учёт даров и обязательств велся в уме или на доверии, что ограничивало круг взаимодействия числом Данбара (~150 человек). За пределами этого круга доверие падает, а невидимые вклады ведут к ощущению несправедливости и выгоранию.</w:t>
      </w:r>
    </w:p>
    <w:p w14:paraId="77F13277" w14:textId="77777777" w:rsidR="001618BF" w:rsidRDefault="001618BF" w:rsidP="001618BF"/>
    <w:p w14:paraId="7B29E50E" w14:textId="77777777" w:rsidR="001618BF" w:rsidRDefault="001618BF" w:rsidP="001618BF">
      <w:r>
        <w:t>**Роль технологий:**</w:t>
      </w:r>
    </w:p>
    <w:p w14:paraId="11454499" w14:textId="77777777" w:rsidR="001618BF" w:rsidRDefault="001618BF" w:rsidP="001618BF">
      <w:r>
        <w:t>*   **Цифровые репутационные системы и платформы взаимопомощи:** Приложения и сайты, где фиксируются оказанные и полученные услуги, оставляются отзывы, формируются профили с «облаками компетенций».</w:t>
      </w:r>
    </w:p>
    <w:p w14:paraId="29655476" w14:textId="77777777" w:rsidR="001618BF" w:rsidRDefault="001618BF" w:rsidP="001618BF">
      <w:r>
        <w:t>*   **Распределённые реестры (блокчейн) для неизменяемой истории:** Могут использоваться для создания **неподделываемой, децентрализованной истории вкладов** (Soulbound Tokens - SBT), которую нельзя стереть или централизованно контролировать. Это основа для доверия между незнакомцами.</w:t>
      </w:r>
    </w:p>
    <w:p w14:paraId="2F65F328" w14:textId="77777777" w:rsidR="001618BF" w:rsidRDefault="001618BF" w:rsidP="001618BF">
      <w:r>
        <w:t xml:space="preserve">*   **Как это меняет игру:** Позволяет **масштабировать доверие** за пределы личного знакомства. Вы можете доверять мастеру из другого района, потому что </w:t>
      </w:r>
      <w:r>
        <w:lastRenderedPageBreak/>
        <w:t>видите историю его 50 успешных проектов и отзывы. Это делает возможной **экономику даров в масштабе города или сети городов**.</w:t>
      </w:r>
    </w:p>
    <w:p w14:paraId="752E1986" w14:textId="77777777" w:rsidR="001618BF" w:rsidRDefault="001618BF" w:rsidP="001618BF"/>
    <w:p w14:paraId="04961B46" w14:textId="77777777" w:rsidR="001618BF" w:rsidRDefault="001618BF" w:rsidP="001618BF">
      <w:r>
        <w:t>---</w:t>
      </w:r>
    </w:p>
    <w:p w14:paraId="0DA10DFF" w14:textId="77777777" w:rsidR="001618BF" w:rsidRDefault="001618BF" w:rsidP="001618BF"/>
    <w:p w14:paraId="76A2A0A3" w14:textId="717BB195" w:rsidR="001618BF" w:rsidRDefault="001618BF" w:rsidP="001618BF">
      <w:r>
        <w:t>##</w:t>
      </w:r>
      <w:r w:rsidR="004038D3">
        <w:t>#</w:t>
      </w:r>
      <w:r>
        <w:t># **2. ФУНКЦИЯ: КООРДИНАЦИЯ И СВЯЗНОСТЬ (Coordination &amp; Connectivity)**</w:t>
      </w:r>
    </w:p>
    <w:p w14:paraId="57F98579" w14:textId="77777777" w:rsidR="001618BF" w:rsidRDefault="001618BF" w:rsidP="001618BF"/>
    <w:p w14:paraId="1A826154" w14:textId="77777777" w:rsidR="001618BF" w:rsidRDefault="001618BF" w:rsidP="001618BF">
      <w:r>
        <w:t>**Проблема:** Организация совместных действий, поиск совпадения потребностей и предложений («у меня есть лишние яблоки, а кому-то нужен ремонт велосипеда») в больших сообществах требует гигантских затрат времени на коммуникацию.</w:t>
      </w:r>
    </w:p>
    <w:p w14:paraId="16DC9C59" w14:textId="77777777" w:rsidR="001618BF" w:rsidRDefault="001618BF" w:rsidP="001618BF"/>
    <w:p w14:paraId="2866CB17" w14:textId="77777777" w:rsidR="001618BF" w:rsidRDefault="001618BF" w:rsidP="001618BF">
      <w:r>
        <w:t>**Роль технологий:**</w:t>
      </w:r>
    </w:p>
    <w:p w14:paraId="0A89F325" w14:textId="77777777" w:rsidR="001618BF" w:rsidRDefault="001618BF" w:rsidP="001618BF">
      <w:r>
        <w:t>*   **P2P-платформы и алгоритмы мэтчинга:** От специализированных приложений для соседской помощи (типа Nextdoor в идеализированном виде) до сложных алгоритмов, находящих оптимальные совпадения в сети потребностей и ресурсов.</w:t>
      </w:r>
    </w:p>
    <w:p w14:paraId="69419859" w14:textId="77777777" w:rsidR="001618BF" w:rsidRDefault="001618BF" w:rsidP="001618BF">
      <w:r>
        <w:t>*   **Инструменты коллективной работы и принятия решений:** Открытые аналоги Trello, Miro, Loomio для управления проектами, проведения голосований и обсуждений в гильдиях и советах.</w:t>
      </w:r>
    </w:p>
    <w:p w14:paraId="147E7A3B" w14:textId="77777777" w:rsidR="001618BF" w:rsidRDefault="001618BF" w:rsidP="001618BF">
      <w:r>
        <w:t>*   **Децентрализованные коммуникационные протоколы:** Матрица, ActivityPub (как в Mastodon) — позволяют создавать **собственные, независимые социальные сети сообществ**, не контролируемые корпорациями.</w:t>
      </w:r>
    </w:p>
    <w:p w14:paraId="5323F27D" w14:textId="77777777" w:rsidR="001618BF" w:rsidRDefault="001618BF" w:rsidP="001618BF">
      <w:r>
        <w:t>*   **Как это меняет игру:** **Резко снижает транзакционные издержки** кооперации. Организовать городской субботник, распределить урожай с 100 огородов или принять сложное решение консенсусом становится технически выполнимой задачей.</w:t>
      </w:r>
    </w:p>
    <w:p w14:paraId="251A8313" w14:textId="77777777" w:rsidR="001618BF" w:rsidRDefault="001618BF" w:rsidP="001618BF"/>
    <w:p w14:paraId="05232555" w14:textId="77777777" w:rsidR="001618BF" w:rsidRDefault="001618BF" w:rsidP="001618BF">
      <w:r>
        <w:t>---</w:t>
      </w:r>
    </w:p>
    <w:p w14:paraId="305BCE8D" w14:textId="77777777" w:rsidR="001618BF" w:rsidRDefault="001618BF" w:rsidP="001618BF"/>
    <w:p w14:paraId="4D0FB231" w14:textId="31589FD5" w:rsidR="001618BF" w:rsidRDefault="001618BF" w:rsidP="001618BF">
      <w:r>
        <w:t>##</w:t>
      </w:r>
      <w:r w:rsidR="004038D3">
        <w:t>#</w:t>
      </w:r>
      <w:r>
        <w:t># **3. ФУНКЦИЯ: АВТОМАТИЗАЦИЯ РУТИНЫ И УСИЛЕНИЕ ЧЕЛОВЕЧЕСКОГО (Automating the Mundane, Augmenting the Human)**</w:t>
      </w:r>
    </w:p>
    <w:p w14:paraId="6E33D9C4" w14:textId="77777777" w:rsidR="001618BF" w:rsidRDefault="001618BF" w:rsidP="001618BF"/>
    <w:p w14:paraId="5636177B" w14:textId="77777777" w:rsidR="001618BF" w:rsidRDefault="001618BF" w:rsidP="001618BF">
      <w:r>
        <w:lastRenderedPageBreak/>
        <w:t>**Проблема:** Много времени и энергии уходит на рутинные задачи администрирования, учёта, планирования, что отвлекает от творчества, заботы и глубокого общения.</w:t>
      </w:r>
    </w:p>
    <w:p w14:paraId="742FBD72" w14:textId="77777777" w:rsidR="001618BF" w:rsidRDefault="001618BF" w:rsidP="001618BF"/>
    <w:p w14:paraId="6683B09A" w14:textId="77777777" w:rsidR="001618BF" w:rsidRDefault="001618BF" w:rsidP="001618BF">
      <w:r>
        <w:t>**Роль технологий:**</w:t>
      </w:r>
    </w:p>
    <w:p w14:paraId="651AFD41" w14:textId="77777777" w:rsidR="001618BF" w:rsidRDefault="001618BF" w:rsidP="001618BF">
      <w:r>
        <w:t>*   **ИИ для оптимизации потоков:** Алгоритмы могут планировать логистику доставки еды от ферм к узлам, оптимизировать использование общих мастерских, прогнозировать потребности в ресурсах.</w:t>
      </w:r>
    </w:p>
    <w:p w14:paraId="57728360" w14:textId="77777777" w:rsidR="001618BF" w:rsidRDefault="001618BF" w:rsidP="001618BF">
      <w:r>
        <w:t>*   **Умные контракты для автоматического исполнения соглашений:** Могут автоматически перераспределять ресурсы при наступлении условий (например, при сборе урожая автоматически начислять доли участникам огорода).</w:t>
      </w:r>
    </w:p>
    <w:p w14:paraId="5F26CEC4" w14:textId="77777777" w:rsidR="001618BF" w:rsidRDefault="001618BF" w:rsidP="001618BF">
      <w:r>
        <w:t>*   **Робототехника и IoT для физической работы:** Автоматизация в сельском хозяйстве, переработке отходов, уборке — **освобождает людей от монотонного труда** для деятельности, требующей эмпатии и творчества.</w:t>
      </w:r>
    </w:p>
    <w:p w14:paraId="6ED72DAF" w14:textId="77777777" w:rsidR="001618BF" w:rsidRDefault="001618BF" w:rsidP="001618BF">
      <w:r>
        <w:t>*   **Как это меняет игру:** Технология берёт на себя функцию **«цифрового секретаря» и «физического помощника»** сообщества, позволяя людям фокусироваться на том, в чём они незаменимы: на созидании смыслов, отношений и решении сложных этических задач.</w:t>
      </w:r>
    </w:p>
    <w:p w14:paraId="500095C6" w14:textId="77777777" w:rsidR="001618BF" w:rsidRDefault="001618BF" w:rsidP="001618BF"/>
    <w:p w14:paraId="417EA8DE" w14:textId="77777777" w:rsidR="001618BF" w:rsidRDefault="001618BF" w:rsidP="001618BF">
      <w:r>
        <w:t>---</w:t>
      </w:r>
    </w:p>
    <w:p w14:paraId="3321219E" w14:textId="77777777" w:rsidR="001618BF" w:rsidRDefault="001618BF" w:rsidP="001618BF"/>
    <w:p w14:paraId="1913837E" w14:textId="2FF88E37" w:rsidR="001618BF" w:rsidRDefault="001618BF" w:rsidP="001618BF">
      <w:r>
        <w:t>#</w:t>
      </w:r>
      <w:r w:rsidR="004038D3">
        <w:t>#</w:t>
      </w:r>
      <w:r>
        <w:t>## **4. ФУНКЦИЯ: ХРАНЕНИЕ И ПЕРЕДАЧА ЗНАНИЙ (Knowledge Commons)**</w:t>
      </w:r>
    </w:p>
    <w:p w14:paraId="1CA82B21" w14:textId="77777777" w:rsidR="001618BF" w:rsidRDefault="001618BF" w:rsidP="001618BF"/>
    <w:p w14:paraId="7A8B46DC" w14:textId="77777777" w:rsidR="001618BF" w:rsidRDefault="001618BF" w:rsidP="001618BF">
      <w:r>
        <w:t>**Проблема:** Знания и навыки в традиционной экономике даров передавались устно и могли быть утеряны. В рыночной — они часто патентуются и становятся товаром.</w:t>
      </w:r>
    </w:p>
    <w:p w14:paraId="4C2A56C3" w14:textId="77777777" w:rsidR="001618BF" w:rsidRDefault="001618BF" w:rsidP="001618BF"/>
    <w:p w14:paraId="0F4F65D0" w14:textId="77777777" w:rsidR="001618BF" w:rsidRDefault="001618BF" w:rsidP="001618BF">
      <w:r>
        <w:t>**Роль технологий:**</w:t>
      </w:r>
    </w:p>
    <w:p w14:paraId="74019069" w14:textId="77777777" w:rsidR="001618BF" w:rsidRDefault="001618BF" w:rsidP="001618BF">
      <w:r>
        <w:t>*   **Открытые базы знаний и wikis:** Глобальные (как Википедия) и локальные (базы знаний гильдии строителей, библиотеки семян с открытыми данными).</w:t>
      </w:r>
    </w:p>
    <w:p w14:paraId="7B0E00A8" w14:textId="77777777" w:rsidR="001618BF" w:rsidRDefault="001618BF" w:rsidP="001618BF">
      <w:r>
        <w:t>*   **Платформы для краудсорсинга и совместных исследований:** Где учёные и инженеры разных сообществ совместно работают над проектами, делясь данными и результатами в реальном времени.</w:t>
      </w:r>
    </w:p>
    <w:p w14:paraId="633C1840" w14:textId="77777777" w:rsidR="001618BF" w:rsidRDefault="001618BF" w:rsidP="001618BF">
      <w:r>
        <w:lastRenderedPageBreak/>
        <w:t>*   **VR/AR для дистанционного обучения и симуляций:** Позволяют перенимать сложные навыки (например, хирургию или ремонт техники) у мастеров из других городов.</w:t>
      </w:r>
    </w:p>
    <w:p w14:paraId="137B4CC2" w14:textId="77777777" w:rsidR="001618BF" w:rsidRDefault="001618BF" w:rsidP="001618BF">
      <w:r>
        <w:t>*   **Как это меняет игру:** Превращает знание в **подлинно общее достояние (commons)**, которое не истощается от использования, а приумножается. Это ускоряет научно-технический прогресс, направленный на общее благо.</w:t>
      </w:r>
    </w:p>
    <w:p w14:paraId="7C3C6B77" w14:textId="77777777" w:rsidR="001618BF" w:rsidRDefault="001618BF" w:rsidP="001618BF"/>
    <w:p w14:paraId="34F3AEE4" w14:textId="77777777" w:rsidR="001618BF" w:rsidRDefault="001618BF" w:rsidP="001618BF">
      <w:r>
        <w:t>---</w:t>
      </w:r>
    </w:p>
    <w:p w14:paraId="038921A5" w14:textId="77777777" w:rsidR="001618BF" w:rsidRDefault="001618BF" w:rsidP="001618BF"/>
    <w:p w14:paraId="3EDC6EFD" w14:textId="6D7493AB" w:rsidR="001618BF" w:rsidRDefault="001618BF" w:rsidP="001618BF">
      <w:r>
        <w:t>##</w:t>
      </w:r>
      <w:r w:rsidR="004038D3">
        <w:t>#</w:t>
      </w:r>
      <w:r>
        <w:t># **5. ФУНКЦИЯ: ОБЕСПЕЧЕНИЕ ПРОЗРАЧНОСТИ И ПОДОТЧЁТНОСТИ (Transparency &amp; Accountability)**</w:t>
      </w:r>
    </w:p>
    <w:p w14:paraId="299AB4A8" w14:textId="77777777" w:rsidR="001618BF" w:rsidRDefault="001618BF" w:rsidP="001618BF"/>
    <w:p w14:paraId="2F115538" w14:textId="77777777" w:rsidR="001618BF" w:rsidRDefault="001618BF" w:rsidP="001618BF">
      <w:r>
        <w:t>**Проблема:** В больших сообществах решения могут приниматься кулуарно, распределение ресурсов — непонятно, что рождает подозрения и разрушает доверие.</w:t>
      </w:r>
    </w:p>
    <w:p w14:paraId="46FF040F" w14:textId="77777777" w:rsidR="001618BF" w:rsidRDefault="001618BF" w:rsidP="001618BF"/>
    <w:p w14:paraId="404B8E90" w14:textId="77777777" w:rsidR="001618BF" w:rsidRDefault="001618BF" w:rsidP="001618BF">
      <w:r>
        <w:t>**Роль технологий:**</w:t>
      </w:r>
    </w:p>
    <w:p w14:paraId="2DA8FF5C" w14:textId="77777777" w:rsidR="001618BF" w:rsidRDefault="001618BF" w:rsidP="001618BF">
      <w:r>
        <w:t>*   **Открытые реестры решений и финансовых потоков:** Где каждый член сообщества может в реальном времени видеть, какие решения принимаются советами, как движутся ресурсы.</w:t>
      </w:r>
    </w:p>
    <w:p w14:paraId="4759261E" w14:textId="77777777" w:rsidR="001618BF" w:rsidRDefault="001618BF" w:rsidP="001618BF">
      <w:r>
        <w:t>*   **Системы верифицируемого голосования:** Обеспечивают честность и неизменность результатов выборов и референдумов в сообществе.</w:t>
      </w:r>
    </w:p>
    <w:p w14:paraId="4218217E" w14:textId="77777777" w:rsidR="001618BF" w:rsidRDefault="001618BF" w:rsidP="001618BF">
      <w:r>
        <w:t>*   **Как это меняет игру:** Создаёт среду **радикальной прозрачности**, где доверие обеспечивается не личными отношениями, а **открытостью данных**. Это легитимизирует власть и предотвращает коррупцию.</w:t>
      </w:r>
    </w:p>
    <w:p w14:paraId="32C9BB63" w14:textId="77777777" w:rsidR="001618BF" w:rsidRDefault="001618BF" w:rsidP="001618BF"/>
    <w:p w14:paraId="00268BED" w14:textId="42291E68" w:rsidR="001618BF" w:rsidRDefault="001618BF" w:rsidP="001618BF">
      <w:r>
        <w:t>#</w:t>
      </w:r>
      <w:r w:rsidR="008E5811">
        <w:t>#</w:t>
      </w:r>
      <w:r>
        <w:t>## **ОСНОВНОЙ ПАРАДОКС И ВЫЗОВ**</w:t>
      </w:r>
    </w:p>
    <w:p w14:paraId="61D2B719" w14:textId="77777777" w:rsidR="001618BF" w:rsidRDefault="001618BF" w:rsidP="001618BF"/>
    <w:p w14:paraId="6BC7162B" w14:textId="77777777" w:rsidR="001618BF" w:rsidRDefault="001618BF" w:rsidP="001618BF">
      <w:r>
        <w:t>**Парадокс:** Технологии, рождённые в лоне капиталистической системы (для извлечения прибыли, контроля и создания зависимостей), должны быть **перепрофилированы** для целей, противоположных их изначальной логике: для децентрализации, усиления доверия и создания общих благ.</w:t>
      </w:r>
    </w:p>
    <w:p w14:paraId="4FAA60E9" w14:textId="77777777" w:rsidR="001618BF" w:rsidRDefault="001618BF" w:rsidP="001618BF"/>
    <w:p w14:paraId="5654BD0F" w14:textId="77777777" w:rsidR="001618BF" w:rsidRDefault="001618BF" w:rsidP="001618BF">
      <w:r>
        <w:lastRenderedPageBreak/>
        <w:t>**Главный вызов:** **Кто будет контролировать сами технологии?** Если платформу учёта репутации контролирует венчурный фонд, а алгоритм распределения ресурсов пишет частная компания — вся система даров становится уязвимой.</w:t>
      </w:r>
    </w:p>
    <w:p w14:paraId="0BE5D04E" w14:textId="77777777" w:rsidR="001618BF" w:rsidRDefault="001618BF" w:rsidP="001618BF"/>
    <w:p w14:paraId="0A74EA60" w14:textId="77777777" w:rsidR="001618BF" w:rsidRDefault="001618BF" w:rsidP="001618BF">
      <w:r>
        <w:t>**Решение:** Технологическая инфраструктура экономики даров должна быть:</w:t>
      </w:r>
    </w:p>
    <w:p w14:paraId="42501488" w14:textId="77777777" w:rsidR="001618BF" w:rsidRDefault="001618BF" w:rsidP="001618BF">
      <w:r>
        <w:t>1.  **Open Source** (с открытым кодом).</w:t>
      </w:r>
    </w:p>
    <w:p w14:paraId="15306CF7" w14:textId="77777777" w:rsidR="001618BF" w:rsidRDefault="001618BF" w:rsidP="001618BF">
      <w:r>
        <w:t>2.  **Управляема самими сообществами** (через кооперативы или некоммерческие фонды).</w:t>
      </w:r>
    </w:p>
    <w:p w14:paraId="7DD1051C" w14:textId="77777777" w:rsidR="001618BF" w:rsidRDefault="001618BF" w:rsidP="001618BF">
      <w:r>
        <w:t>3.  **Интероперабельной** (разные системы должны «понимать» друг друга, чтобы не создавать новых монополий).</w:t>
      </w:r>
    </w:p>
    <w:p w14:paraId="56BE0B04" w14:textId="77777777" w:rsidR="001618BF" w:rsidRDefault="001618BF" w:rsidP="001618BF">
      <w:r>
        <w:t>4.  **Спроектированной с учётом этических принципов** (защита приватности, запрет на слежку, право на забвение).</w:t>
      </w:r>
    </w:p>
    <w:p w14:paraId="53B97E6E" w14:textId="77777777" w:rsidR="001618BF" w:rsidRDefault="001618BF" w:rsidP="001618BF"/>
    <w:p w14:paraId="0E3423F8" w14:textId="77777777" w:rsidR="001618BF" w:rsidRDefault="001618BF" w:rsidP="001618BF">
      <w:r>
        <w:t>**Итог:** Цифровые технологии — это **ускоритель и мультипликатор** для экономики даров. Без них она останется локальным, маргинальным явлением. С ними — появляется шанс создать **глобальную, сложную, устойчивую и справедливую альтернативу**, способную координировать деятельность миллионов людей без централизованного принуждения и денежного стимулирования. Но для этого технологиям нужно задать **новую, этическую цель**.</w:t>
      </w:r>
    </w:p>
    <w:p w14:paraId="0154AB0D" w14:textId="77777777" w:rsidR="001618BF" w:rsidRDefault="001618BF" w:rsidP="001618BF"/>
    <w:p w14:paraId="57C24524" w14:textId="2832CFEA" w:rsidR="00281C05" w:rsidRDefault="001618BF">
      <w:r>
        <w:t>**Этот разговор о цели и этике напрямую подводит нас к следующему, крайне важному вопросу: могут ли такие мощные и потенциально опасные технологии, как блокчейн и ИИ, служить принципам дара?**</w:t>
      </w:r>
    </w:p>
    <w:p w14:paraId="52E3668B" w14:textId="77777777" w:rsidR="00281C05" w:rsidRDefault="00281C05"/>
    <w:p w14:paraId="78E1D4FC" w14:textId="77777777" w:rsidR="00281C05" w:rsidRDefault="00281C05"/>
    <w:p w14:paraId="0AB4B65F" w14:textId="77777777" w:rsidR="00281C05" w:rsidRDefault="00281C05"/>
    <w:p w14:paraId="20EA06ED" w14:textId="77777777" w:rsidR="00281C05" w:rsidRDefault="00281C05"/>
    <w:p w14:paraId="4D187276" w14:textId="77777777" w:rsidR="00281C05" w:rsidRDefault="00281C05"/>
    <w:p w14:paraId="3DEBF3D5" w14:textId="77777777" w:rsidR="00281C05" w:rsidRDefault="00281C05"/>
    <w:p w14:paraId="1FF5F97D" w14:textId="77777777" w:rsidR="00281C05" w:rsidRDefault="00281C05"/>
    <w:p w14:paraId="3A70F259" w14:textId="77777777" w:rsidR="00281C05" w:rsidRDefault="00281C05"/>
    <w:p w14:paraId="1A0E142E" w14:textId="77777777" w:rsidR="00281C05" w:rsidRDefault="00281C05"/>
    <w:p w14:paraId="2928E601" w14:textId="77777777" w:rsidR="00281C05" w:rsidRDefault="00281C05"/>
    <w:p w14:paraId="210C7E2B" w14:textId="77777777" w:rsidR="00281C05" w:rsidRDefault="00281C05"/>
    <w:p w14:paraId="77510E3C" w14:textId="77777777" w:rsidR="00281C05" w:rsidRDefault="00281C05"/>
    <w:p w14:paraId="7B9C1319" w14:textId="77777777" w:rsidR="00281C05" w:rsidRDefault="00281C05"/>
    <w:p w14:paraId="0AD90156" w14:textId="63CED25B" w:rsidR="008A145D" w:rsidRDefault="00B8421E" w:rsidP="008A145D">
      <w:r>
        <w:t>## **Тема</w:t>
      </w:r>
      <w:r w:rsidR="008A145D">
        <w:t xml:space="preserve"> 14: Экономика даров и технологии**</w:t>
      </w:r>
    </w:p>
    <w:p w14:paraId="4214E58F" w14:textId="66BCBC62" w:rsidR="008A145D" w:rsidRDefault="008A145D" w:rsidP="008A145D">
      <w:r>
        <w:t>#</w:t>
      </w:r>
      <w:r w:rsidR="00177575">
        <w:t>#</w:t>
      </w:r>
      <w:r>
        <w:t># **2. Могут ли блокчейн, AI, робототехника служить принципам дара?**</w:t>
      </w:r>
    </w:p>
    <w:p w14:paraId="36B763F6" w14:textId="77777777" w:rsidR="008A145D" w:rsidRDefault="008A145D" w:rsidP="008A145D"/>
    <w:p w14:paraId="34829302" w14:textId="77777777" w:rsidR="008A145D" w:rsidRDefault="008A145D" w:rsidP="008A145D">
      <w:r>
        <w:t>Да, могут. Более того, **без их этического переосмысления и интеграции построение сложной, масштабной экономики даров практически невозможно**. Однако сами по себе эти технологии нейтральны. Они подобны огню: могут согреть дом или сжечь его дотла. Вопрос в **цели, архитектуре и системе управления**. Давайте разберем каждую технологию через призму ключевых принципов дара: **доверие, децентрализация, взаимность, общее благо**.</w:t>
      </w:r>
    </w:p>
    <w:p w14:paraId="104E87E0" w14:textId="77777777" w:rsidR="008A145D" w:rsidRDefault="008A145D" w:rsidP="008A145D"/>
    <w:p w14:paraId="2FBF4F2D" w14:textId="77777777" w:rsidR="008A145D" w:rsidRDefault="008A145D" w:rsidP="008A145D">
      <w:r>
        <w:t>---</w:t>
      </w:r>
    </w:p>
    <w:p w14:paraId="594D5108" w14:textId="77777777" w:rsidR="008A145D" w:rsidRDefault="008A145D" w:rsidP="008A145D"/>
    <w:p w14:paraId="062A7807" w14:textId="7273E5D7" w:rsidR="008A145D" w:rsidRDefault="008A145D" w:rsidP="008A145D">
      <w:r>
        <w:t>##</w:t>
      </w:r>
      <w:r w:rsidR="004575AC">
        <w:t>#</w:t>
      </w:r>
      <w:r>
        <w:t># **БЛОКЧЕЙН: ОТ ДОВЕРИЯ К ПРОТОКОЛАМ, ОТ ЦЕННОСТИ К ЦЕННОСТЯМ**</w:t>
      </w:r>
    </w:p>
    <w:p w14:paraId="264B4909" w14:textId="77777777" w:rsidR="008A145D" w:rsidRDefault="008A145D" w:rsidP="008A145D"/>
    <w:p w14:paraId="313DA35B" w14:textId="77777777" w:rsidR="008A145D" w:rsidRDefault="008A145D" w:rsidP="008A145D">
      <w:r>
        <w:t>**Как может служить принципам дара:**</w:t>
      </w:r>
    </w:p>
    <w:p w14:paraId="24B09FAB" w14:textId="77777777" w:rsidR="008A145D" w:rsidRDefault="008A145D" w:rsidP="008A145D"/>
    <w:p w14:paraId="26EA3325" w14:textId="77777777" w:rsidR="008A145D" w:rsidRDefault="008A145D" w:rsidP="008A145D">
      <w:r>
        <w:t>1.  **Создание неизменяемой истории вкладов и репутации (Soulbound Tokens - SBT):**</w:t>
      </w:r>
    </w:p>
    <w:p w14:paraId="01B8EBFC" w14:textId="77777777" w:rsidR="008A145D" w:rsidRDefault="008A145D" w:rsidP="008A145D">
      <w:r>
        <w:t xml:space="preserve">    *   **Принцип дара:** Доверие, основанное на репутации.</w:t>
      </w:r>
    </w:p>
    <w:p w14:paraId="2E41D859" w14:textId="77777777" w:rsidR="008A145D" w:rsidRDefault="008A145D" w:rsidP="008A145D">
      <w:r>
        <w:t xml:space="preserve">    *   **Применение:** Вместо токенов, которые можно купить (криптовалюта), создаются **невзаимозаменяемые токены (NFT) нового типа — Soulbound**. Они привязаны к цифровой идентичности человека и фиксируют его вклады: «построил мост в 2025», «вылечил 100 пациентов», «обучил 20 учеников». Их нельзя продать или передать. Это **цифровой след щедрости**, создающий доверие между незнакомцами в глобальной сети.</w:t>
      </w:r>
    </w:p>
    <w:p w14:paraId="2F1591D9" w14:textId="77777777" w:rsidR="008A145D" w:rsidRDefault="008A145D" w:rsidP="008A145D"/>
    <w:p w14:paraId="6988EF32" w14:textId="77777777" w:rsidR="008A145D" w:rsidRDefault="008A145D" w:rsidP="008A145D">
      <w:r>
        <w:lastRenderedPageBreak/>
        <w:t>2.  **Управление общими ресурсами (DAOs и смарт-контракты):**</w:t>
      </w:r>
    </w:p>
    <w:p w14:paraId="454D484D" w14:textId="77777777" w:rsidR="008A145D" w:rsidRDefault="008A145D" w:rsidP="008A145D">
      <w:r>
        <w:t xml:space="preserve">    *   **Принцип дара:** Совместное владение и справедливое распределение (commons).</w:t>
      </w:r>
    </w:p>
    <w:p w14:paraId="40DB8478" w14:textId="77777777" w:rsidR="008A145D" w:rsidRDefault="008A145D" w:rsidP="008A145D">
      <w:r>
        <w:t xml:space="preserve">    *   **Применение:** Децентрализованные автономные организации (DAO) на блокчейне могут быть идеальным инструментом для управления **общим фондом сообщества, землёй, семенным банком**. Правила распределения (например, «70% урожая — участникам, 30% — в продбанк») записываются в смарт-контракт и выполняются автоматически, без коррупции и человеческого фактора. Голосование о изменении правил также проходит прозрачно.</w:t>
      </w:r>
    </w:p>
    <w:p w14:paraId="4075C8E9" w14:textId="77777777" w:rsidR="008A145D" w:rsidRDefault="008A145D" w:rsidP="008A145D"/>
    <w:p w14:paraId="01A959E8" w14:textId="77777777" w:rsidR="008A145D" w:rsidRDefault="008A145D" w:rsidP="008A145D">
      <w:r>
        <w:t>3.  **Гарантия подлинности и происхождения в цепочках поставок дара:**</w:t>
      </w:r>
    </w:p>
    <w:p w14:paraId="58EAC2CA" w14:textId="77777777" w:rsidR="008A145D" w:rsidRDefault="008A145D" w:rsidP="008A145D">
      <w:r>
        <w:t xml:space="preserve">    *   **Принцип дара:** Прозрачность и ответственность.</w:t>
      </w:r>
    </w:p>
    <w:p w14:paraId="413FB15A" w14:textId="77777777" w:rsidR="008A145D" w:rsidRDefault="008A145D" w:rsidP="008A145D">
      <w:r>
        <w:t xml:space="preserve">    *   **Применение:** От фермы до стола в общественной кухне можно отследить, кто вырастил продукт, какие методы использовал. Это не для ценообразования, а для **укрепления связи и доверия** между дарителем (фермером) и получателем.</w:t>
      </w:r>
    </w:p>
    <w:p w14:paraId="43839333" w14:textId="77777777" w:rsidR="008A145D" w:rsidRDefault="008A145D" w:rsidP="008A145D"/>
    <w:p w14:paraId="29B2ECA3" w14:textId="77777777" w:rsidR="008A145D" w:rsidRDefault="008A145D" w:rsidP="008A145D">
      <w:r>
        <w:t>**Риски и условия:** Блокчейн энергозатратен (но есть переход на Proof-of-Stake). Он может создать новую форму **цифрового отчуждения** (если SBT станут инструментом тотального контроля). Условие служения дару: блокчейн должен быть **общедоступным, с открытым кодом, управляемым DAO самого сообщества**, а не частной корпорацией. Его цель — не спекуляция, а **фиксация отношений доверия**.</w:t>
      </w:r>
    </w:p>
    <w:p w14:paraId="502CEC46" w14:textId="77777777" w:rsidR="008A145D" w:rsidRDefault="008A145D" w:rsidP="008A145D"/>
    <w:p w14:paraId="66712912" w14:textId="77777777" w:rsidR="008A145D" w:rsidRDefault="008A145D" w:rsidP="008A145D">
      <w:r>
        <w:t>---</w:t>
      </w:r>
    </w:p>
    <w:p w14:paraId="1E418A1B" w14:textId="77777777" w:rsidR="008A145D" w:rsidRDefault="008A145D" w:rsidP="008A145D"/>
    <w:p w14:paraId="535BFD3B" w14:textId="40E4D5F5" w:rsidR="008A145D" w:rsidRDefault="008A145D" w:rsidP="008A145D">
      <w:r>
        <w:t>#</w:t>
      </w:r>
      <w:r w:rsidR="00DC4420">
        <w:t>#</w:t>
      </w:r>
      <w:r>
        <w:t>## **ИСКУССТВЕННЫЙ ИНТЕЛЛЕКТ (AI): ОТ ЭКСТРАКЦИИ К ЭМПАТИИ, ОТ КОНТРОЛЯ К КООРДИНАЦИИ**</w:t>
      </w:r>
    </w:p>
    <w:p w14:paraId="0B0EAEF5" w14:textId="77777777" w:rsidR="008A145D" w:rsidRDefault="008A145D" w:rsidP="008A145D"/>
    <w:p w14:paraId="4D5A9D68" w14:textId="77777777" w:rsidR="008A145D" w:rsidRDefault="008A145D" w:rsidP="008A145D">
      <w:r>
        <w:t>**Как может служить принципам дара:**</w:t>
      </w:r>
    </w:p>
    <w:p w14:paraId="285585A9" w14:textId="77777777" w:rsidR="008A145D" w:rsidRDefault="008A145D" w:rsidP="008A145D"/>
    <w:p w14:paraId="73F566EE" w14:textId="77777777" w:rsidR="008A145D" w:rsidRDefault="008A145D" w:rsidP="008A145D">
      <w:r>
        <w:t>1.  **Оптимизация потоков и ликвидация дефицита:**</w:t>
      </w:r>
    </w:p>
    <w:p w14:paraId="287A9DB1" w14:textId="77777777" w:rsidR="008A145D" w:rsidRDefault="008A145D" w:rsidP="008A145D">
      <w:r>
        <w:t xml:space="preserve">    *   **Принцип дара:** Создание изобилия через эффективное распределение.</w:t>
      </w:r>
    </w:p>
    <w:p w14:paraId="03005211" w14:textId="77777777" w:rsidR="008A145D" w:rsidRDefault="008A145D" w:rsidP="008A145D">
      <w:r>
        <w:lastRenderedPageBreak/>
        <w:t xml:space="preserve">    *   **Применение:** AI-алгоритмы могут анализировать данные со всех огородов, складов, кухонь и потребностей людей, **оптимально распределяя ресурсы** в реальном времени. Предсказывать неурожаи, предлагать схемы севооборота, минимизировать потери. Это **мозг циркулярной экономики**, работающий на общее благо.</w:t>
      </w:r>
    </w:p>
    <w:p w14:paraId="3E590395" w14:textId="77777777" w:rsidR="008A145D" w:rsidRDefault="008A145D" w:rsidP="008A145D"/>
    <w:p w14:paraId="77EB47D1" w14:textId="77777777" w:rsidR="008A145D" w:rsidRDefault="008A145D" w:rsidP="008A145D">
      <w:r>
        <w:t>2.  **Усиление человеческих способностей к заботе и творчеству:**</w:t>
      </w:r>
    </w:p>
    <w:p w14:paraId="182F01DB" w14:textId="77777777" w:rsidR="008A145D" w:rsidRDefault="008A145D" w:rsidP="008A145D">
      <w:r>
        <w:t xml:space="preserve">    *   **Принцип дара:** Развитие уникального дара каждого.</w:t>
      </w:r>
    </w:p>
    <w:p w14:paraId="5E66FBCF" w14:textId="77777777" w:rsidR="008A145D" w:rsidRDefault="008A145D" w:rsidP="008A145D">
      <w:r>
        <w:t xml:space="preserve">    *   **Применение:** AI-ассистенты для врачей (диагностика), для учителей (персонализированные учебные планы), для ремесленников (моделирование дизайна). Освобождает время от рутины для **глубокого человеческого взаимодействия** — эмпатии, mentorship, совместного творчества.</w:t>
      </w:r>
    </w:p>
    <w:p w14:paraId="2FD71874" w14:textId="77777777" w:rsidR="008A145D" w:rsidRDefault="008A145D" w:rsidP="008A145D"/>
    <w:p w14:paraId="69D1F553" w14:textId="77777777" w:rsidR="008A145D" w:rsidRDefault="008A145D" w:rsidP="008A145D">
      <w:r>
        <w:t>3.  **Фасилитация сложных коллективных решений:**</w:t>
      </w:r>
    </w:p>
    <w:p w14:paraId="36BD7387" w14:textId="77777777" w:rsidR="008A145D" w:rsidRDefault="008A145D" w:rsidP="008A145D">
      <w:r>
        <w:t xml:space="preserve">    *   **Принцип дара:** Консенсус и учет множества мнений.</w:t>
      </w:r>
    </w:p>
    <w:p w14:paraId="1D05DDFC" w14:textId="77777777" w:rsidR="008A145D" w:rsidRDefault="008A145D" w:rsidP="008A145D">
      <w:r>
        <w:t xml:space="preserve">    *   **Применение:** AI-инструменты могут анализировать тысячи предложений на собрании, суммировать аргументы, выявлять скрытые консенсусы и точки напряжения, предлагать варианты решений. Это **«мудрый секретарь» социократического круга**, помогающий людям понять друг друга.</w:t>
      </w:r>
    </w:p>
    <w:p w14:paraId="0521BB28" w14:textId="77777777" w:rsidR="008A145D" w:rsidRDefault="008A145D" w:rsidP="008A145D"/>
    <w:p w14:paraId="7A15A041" w14:textId="77777777" w:rsidR="008A145D" w:rsidRDefault="008A145D" w:rsidP="008A145D">
      <w:r>
        <w:t>**Риски и условия:** Главный риск — **слепая оптимизация и предвзятость**. Если AI обучен на данных капиталистической системы, он будет воспроизводить её логику (эффективность любой ценой, игнорирование внешних эффектов). Условие служения дару: AI должен быть **«воспитан» на этических данных** (принципах солидарности, экологии, справедливости), быть **прозрачным в своих решениях** (объяснимый AI) и **подконтрольным демократическим институтам** сообщества, а не технократической элите.</w:t>
      </w:r>
    </w:p>
    <w:p w14:paraId="2AB1DCB1" w14:textId="77777777" w:rsidR="008A145D" w:rsidRDefault="008A145D" w:rsidP="008A145D"/>
    <w:p w14:paraId="046C4E8B" w14:textId="77777777" w:rsidR="008A145D" w:rsidRDefault="008A145D" w:rsidP="008A145D">
      <w:r>
        <w:t>---</w:t>
      </w:r>
    </w:p>
    <w:p w14:paraId="4A0DCE9C" w14:textId="77777777" w:rsidR="008A145D" w:rsidRDefault="008A145D" w:rsidP="008A145D"/>
    <w:p w14:paraId="0EBC25A5" w14:textId="25F1021B" w:rsidR="008A145D" w:rsidRDefault="008A145D" w:rsidP="008A145D">
      <w:r>
        <w:t>#</w:t>
      </w:r>
      <w:r w:rsidR="00DC4420">
        <w:t>#</w:t>
      </w:r>
      <w:r>
        <w:t>## **РОБОТОТЕХНИКА: ОТ ЗАМЕНЫ ЧЕЛОВЕКА К ОСВОБОЖДЕНИЮ ОТ НЕОБХОДИМОСТИ**</w:t>
      </w:r>
    </w:p>
    <w:p w14:paraId="62FCDECA" w14:textId="77777777" w:rsidR="008A145D" w:rsidRDefault="008A145D" w:rsidP="008A145D"/>
    <w:p w14:paraId="19FBDFE6" w14:textId="77777777" w:rsidR="008A145D" w:rsidRDefault="008A145D" w:rsidP="008A145D">
      <w:r>
        <w:lastRenderedPageBreak/>
        <w:t>**Как может служить принципам дара:**</w:t>
      </w:r>
    </w:p>
    <w:p w14:paraId="6EC93F56" w14:textId="77777777" w:rsidR="008A145D" w:rsidRDefault="008A145D" w:rsidP="008A145D"/>
    <w:p w14:paraId="398FBCB4" w14:textId="77777777" w:rsidR="008A145D" w:rsidRDefault="008A145D" w:rsidP="008A145D">
      <w:r>
        <w:t>1.  **Выполнение монотонной, тяжелой или опасной работы:**</w:t>
      </w:r>
    </w:p>
    <w:p w14:paraId="5A4725F9" w14:textId="77777777" w:rsidR="008A145D" w:rsidRDefault="008A145D" w:rsidP="008A145D">
      <w:r>
        <w:t xml:space="preserve">    *   **Принцип дара:** Освобождение времени для смысловой деятельности.</w:t>
      </w:r>
    </w:p>
    <w:p w14:paraId="7688A077" w14:textId="77777777" w:rsidR="008A145D" w:rsidRDefault="008A145D" w:rsidP="008A145D">
      <w:r>
        <w:t xml:space="preserve">    *   **Применение:** Роботы-сборщики урожая, уборщики, строительные дроны, аппараты для ухода за лежачими больными. Их задача — **взять на себя «не-дар»** — действия, которые по своей природе не обогащают человеческие отношения, а лишь обслуживают базовые потребности.</w:t>
      </w:r>
    </w:p>
    <w:p w14:paraId="7280DB5B" w14:textId="77777777" w:rsidR="008A145D" w:rsidRDefault="008A145D" w:rsidP="008A145D">
      <w:r>
        <w:t>2.  **Расширение возможностей для взаимопомощи:**</w:t>
      </w:r>
    </w:p>
    <w:p w14:paraId="546C2213" w14:textId="77777777" w:rsidR="008A145D" w:rsidRDefault="008A145D" w:rsidP="008A145D">
      <w:r>
        <w:t xml:space="preserve">    *   **Принцип дара:** Взаимность и доступность помощи.</w:t>
      </w:r>
    </w:p>
    <w:p w14:paraId="53642205" w14:textId="77777777" w:rsidR="008A145D" w:rsidRDefault="008A145D" w:rsidP="008A145D">
      <w:r>
        <w:t xml:space="preserve">    *   **Применение:** Роботизированные протезы и экзоскелеты, позволяющие людям с ограниченными возможностями вносить полноценный вклад. Дроны для доставки медикаментов в отдалённые районы сообщества.</w:t>
      </w:r>
    </w:p>
    <w:p w14:paraId="437A01F8" w14:textId="77777777" w:rsidR="008A145D" w:rsidRDefault="008A145D" w:rsidP="008A145D">
      <w:r>
        <w:t>3.  **Создание «физических commons»:**</w:t>
      </w:r>
    </w:p>
    <w:p w14:paraId="3AAA4D01" w14:textId="77777777" w:rsidR="008A145D" w:rsidRDefault="008A145D" w:rsidP="008A145D">
      <w:r>
        <w:t xml:space="preserve">    *   **Принцип дара:** Общее достояние.</w:t>
      </w:r>
    </w:p>
    <w:p w14:paraId="3258E4E6" w14:textId="77777777" w:rsidR="008A145D" w:rsidRDefault="008A145D" w:rsidP="008A145D">
      <w:r>
        <w:t xml:space="preserve">    *   **Применение:** Парки сельхозроботов, 3D-принтеров, строительных роботов, доступных для использования любой гильдией или районом по предварительной записи. Это **материальная основа для кооперации**, снижающая порог входа в сложные виды деятельности.</w:t>
      </w:r>
    </w:p>
    <w:p w14:paraId="1752149D" w14:textId="77777777" w:rsidR="008A145D" w:rsidRDefault="008A145D" w:rsidP="008A145D"/>
    <w:p w14:paraId="42ED8255" w14:textId="77777777" w:rsidR="008A145D" w:rsidRDefault="008A145D" w:rsidP="008A145D">
      <w:r>
        <w:t>**Риски и условия:** Риск — **массовая технологическая безработица и усиление неравенства**, если роботы принадлежат частным лицам. Условие служения дару: роботы и автоматизированные производства должны быть **общим достоянием сообщества или гильдий**. Их внедрение должно сопровождаться **сокращением рабочего времени для всех**, а не увольнениями, чтобы высвобожденное время направлялось на образование, искусство, заботу и общественную деятельность.</w:t>
      </w:r>
    </w:p>
    <w:p w14:paraId="2CADD2AB" w14:textId="77777777" w:rsidR="008A145D" w:rsidRDefault="008A145D" w:rsidP="008A145D"/>
    <w:p w14:paraId="2377B128" w14:textId="29EA8114" w:rsidR="008A145D" w:rsidRDefault="008A145D" w:rsidP="008A145D">
      <w:r>
        <w:t>##</w:t>
      </w:r>
      <w:r w:rsidR="00DC4420">
        <w:t>#</w:t>
      </w:r>
      <w:r>
        <w:t># **СИНТЕЗ: ТЕХНОЛОГИИ КАК «ЭТИЧЕСКИЙ ИНСТРУМЕНТАРИЙ»**</w:t>
      </w:r>
    </w:p>
    <w:p w14:paraId="41D40680" w14:textId="77777777" w:rsidR="008A145D" w:rsidRDefault="008A145D" w:rsidP="008A145D"/>
    <w:p w14:paraId="7E0A3476" w14:textId="77777777" w:rsidR="008A145D" w:rsidRDefault="008A145D" w:rsidP="008A145D">
      <w:r>
        <w:t>Чтобы эти технологии служили дару, они должны быть частью **целостной этической экосистемы**:</w:t>
      </w:r>
    </w:p>
    <w:p w14:paraId="688B9C82" w14:textId="77777777" w:rsidR="008A145D" w:rsidRDefault="008A145D" w:rsidP="008A145D"/>
    <w:p w14:paraId="4F001AFD" w14:textId="77777777" w:rsidR="008A145D" w:rsidRDefault="008A145D" w:rsidP="008A145D">
      <w:r>
        <w:lastRenderedPageBreak/>
        <w:t>1.  **Открытость и суверенитет:** Код, данные, аппаратное обеспечение — максимально open source. Сообщества контролируют свою цифровую и физическую инфраструктуру.</w:t>
      </w:r>
    </w:p>
    <w:p w14:paraId="52184E1A" w14:textId="77777777" w:rsidR="008A145D" w:rsidRDefault="008A145D" w:rsidP="008A145D">
      <w:r>
        <w:t>2.  **Интероперабельность и федеративность:** Разные системы (репутационные, управленческие) должны быть способны «общаться» друг с другом, не создавая техно-феодальных замков.</w:t>
      </w:r>
    </w:p>
    <w:p w14:paraId="09790E65" w14:textId="77777777" w:rsidR="008A145D" w:rsidRDefault="008A145D" w:rsidP="008A145D">
      <w:r>
        <w:t>3.  **Цель — человеческое flourishing, а не эффективность:** Критерий успеха технологий — не рост ВВП или прибыли, а **рост показателей общественного благополучия**: уровень доверия, качество отношений, доступность творчества, экологическое здоровье.</w:t>
      </w:r>
    </w:p>
    <w:p w14:paraId="0429EF18" w14:textId="77777777" w:rsidR="008A145D" w:rsidRDefault="008A145D" w:rsidP="008A145D">
      <w:r>
        <w:t>4.  **Управление через гильдии и советы:** Развитие и внедрение технологий должно управляться **гильдиями технологов-этиков** в диалоге с советами старейшин, экологов и рядовых граждан.</w:t>
      </w:r>
    </w:p>
    <w:p w14:paraId="57C61A40" w14:textId="77777777" w:rsidR="008A145D" w:rsidRDefault="008A145D" w:rsidP="008A145D"/>
    <w:p w14:paraId="65E9DB5F" w14:textId="77777777" w:rsidR="008A145D" w:rsidRDefault="008A145D" w:rsidP="008A145D">
      <w:r>
        <w:t>**Вывод:** Блокчейн, AI и робототехника — это не магические палочки и не демоны-искусители. Это **мощные социальные артефакты**. В руках сообщества, ясно осознающего свои ценности (дар, взаимность, общее благо), они могут стать фундаментом для общества, преодолевшего дефицит, отчуждение и эксплуатацию. В руках старой парадигмы они лишь усугубят её пороки. **Технологии служат не принципам, а людям, которые их используют.** Наша задача — стать такими людьми и построить такие сообщества.</w:t>
      </w:r>
    </w:p>
    <w:p w14:paraId="5791A859" w14:textId="77777777" w:rsidR="008A145D" w:rsidRDefault="008A145D" w:rsidP="008A145D"/>
    <w:p w14:paraId="728F26ED" w14:textId="09F43A33" w:rsidR="00281C05" w:rsidRDefault="008A145D">
      <w:r>
        <w:t>**Этот разговор о высоких технологиях закономерно подводит нас к вопросу о фундаменте любого прогресса: как в новой парадигме будут организованы наука и высокотехнологичное производство?**</w:t>
      </w:r>
    </w:p>
    <w:p w14:paraId="78D5445C" w14:textId="77777777" w:rsidR="00281C05" w:rsidRDefault="00281C05"/>
    <w:p w14:paraId="28AC7DC7" w14:textId="77777777" w:rsidR="00281C05" w:rsidRDefault="00281C05"/>
    <w:p w14:paraId="7C61F49C" w14:textId="77777777" w:rsidR="00281C05" w:rsidRDefault="00281C05"/>
    <w:p w14:paraId="54F20326" w14:textId="77777777" w:rsidR="00281C05" w:rsidRDefault="00281C05"/>
    <w:p w14:paraId="636FBA05" w14:textId="77777777" w:rsidR="00281C05" w:rsidRDefault="00281C05"/>
    <w:p w14:paraId="50403D43" w14:textId="77777777" w:rsidR="00281C05" w:rsidRDefault="00281C05"/>
    <w:p w14:paraId="21F20DB0" w14:textId="23CD7BBD" w:rsidR="005D0698" w:rsidRDefault="00B8421E" w:rsidP="005D0698">
      <w:r>
        <w:t>## **Тема</w:t>
      </w:r>
      <w:r w:rsidR="005D0698">
        <w:t xml:space="preserve"> 14: Экономика даров и технологии**</w:t>
      </w:r>
    </w:p>
    <w:p w14:paraId="5E03D451" w14:textId="200BEC8E" w:rsidR="005D0698" w:rsidRDefault="005D0698" w:rsidP="005D0698">
      <w:r>
        <w:t>#</w:t>
      </w:r>
      <w:r w:rsidR="001A48CD">
        <w:t>#</w:t>
      </w:r>
      <w:r>
        <w:t># **3. Как организовать научные исследования и high-tech производство?**</w:t>
      </w:r>
    </w:p>
    <w:p w14:paraId="53F51289" w14:textId="77777777" w:rsidR="005D0698" w:rsidRDefault="005D0698" w:rsidP="005D0698"/>
    <w:p w14:paraId="7BD4F199" w14:textId="77777777" w:rsidR="005D0698" w:rsidRDefault="005D0698" w:rsidP="005D0698">
      <w:r>
        <w:t>Это краеугольный камень. Без решения этого вопроса экономика даров рискует остаться на уровне локального ремесла и садоводства, не способной решать глобальные вызовы и обеспечивать технологический суверенитет. Организация науки и high-tech в логике дара требует **радикального пересмотра мотивации, финансирования, управления и распределения результатов**.</w:t>
      </w:r>
    </w:p>
    <w:p w14:paraId="33458700" w14:textId="77777777" w:rsidR="005D0698" w:rsidRDefault="005D0698" w:rsidP="005D0698"/>
    <w:p w14:paraId="0D58CD9D" w14:textId="77777777" w:rsidR="005D0698" w:rsidRDefault="005D0698" w:rsidP="005D0698">
      <w:r>
        <w:t>---</w:t>
      </w:r>
    </w:p>
    <w:p w14:paraId="22D4C5DF" w14:textId="77777777" w:rsidR="005D0698" w:rsidRDefault="005D0698" w:rsidP="005D0698"/>
    <w:p w14:paraId="57B7BA93" w14:textId="2466A9BE" w:rsidR="005D0698" w:rsidRDefault="005D0698" w:rsidP="005D0698">
      <w:r>
        <w:t>##</w:t>
      </w:r>
      <w:r w:rsidR="00DC4420">
        <w:t>#</w:t>
      </w:r>
      <w:r>
        <w:t># **I. НАУЧНЫЕ ИССЛЕДОВАНИЯ: ОТ КОНКУРЕНЦИИ ЗА ГРАНТЫ К СОТРУДНИЧЕСТВУ ВО ИМЯ ЛЮБОПЫТСТВА**</w:t>
      </w:r>
    </w:p>
    <w:p w14:paraId="3E7D8CF1" w14:textId="77777777" w:rsidR="005D0698" w:rsidRDefault="005D0698" w:rsidP="005D0698"/>
    <w:p w14:paraId="7194D6D5" w14:textId="77777777" w:rsidR="005D0698" w:rsidRDefault="005D0698" w:rsidP="005D0698">
      <w:r>
        <w:t>**1. Мотивация и статус:**</w:t>
      </w:r>
    </w:p>
    <w:p w14:paraId="7602AF0C" w14:textId="77777777" w:rsidR="005D0698" w:rsidRDefault="005D0698" w:rsidP="005D0698">
      <w:r>
        <w:t>*   **Старая парадигма:** «Публикуйся или погибни». Мотивация — карьера, гранты, патентные отчисления, Нобелевская премия (индивидуальная слава).</w:t>
      </w:r>
    </w:p>
    <w:p w14:paraId="6002615C" w14:textId="77777777" w:rsidR="005D0698" w:rsidRDefault="005D0698" w:rsidP="005D0698">
      <w:r>
        <w:t>*   **Новая парадигма (дар):** Высшей ценностью становится **вклад в общую копилку знаний человечества** и решение конкретных проблем (экологических, медицинских, социальных). Мотивация — **интеллектуальное любопытство, страсть к открытиям, желание служить общему благу и получить признание профессионального сообщества**.</w:t>
      </w:r>
    </w:p>
    <w:p w14:paraId="565DE5F4" w14:textId="77777777" w:rsidR="005D0698" w:rsidRDefault="005D0698" w:rsidP="005D0698">
      <w:r>
        <w:t>*   **Статус учёного** определяется не индексом Хирша, а **репутацией среди коллег и сообщества**: «Это тот, чьи открытия легли в основу нового метода очистки воды», «Та, кто обучила целую плеяду молодых исследователей».</w:t>
      </w:r>
    </w:p>
    <w:p w14:paraId="6B4BB22E" w14:textId="77777777" w:rsidR="005D0698" w:rsidRDefault="005D0698" w:rsidP="005D0698"/>
    <w:p w14:paraId="51FF882B" w14:textId="77777777" w:rsidR="005D0698" w:rsidRDefault="005D0698" w:rsidP="005D0698">
      <w:r>
        <w:t>**2. Финансирование и ресурсы:**</w:t>
      </w:r>
    </w:p>
    <w:p w14:paraId="5317C465" w14:textId="77777777" w:rsidR="005D0698" w:rsidRDefault="005D0698" w:rsidP="005D0698">
      <w:r>
        <w:t>*   **Не гранты от государства или корпораций с конкретным ТЗ,** а **бюджеты научных гильдий и общин**.</w:t>
      </w:r>
    </w:p>
    <w:p w14:paraId="51D62A50" w14:textId="77777777" w:rsidR="005D0698" w:rsidRDefault="005D0698" w:rsidP="005D0698">
      <w:r>
        <w:t xml:space="preserve">    *   **Гильдии учёных** (физиков, биологов, социологов) формируются как профессиональные сообщества. Они получают ресурсы от общей экономики (часть совокупного продукта сообщества) на основе **открытых обсуждений приоритетов** (что важнее сейчас — исследования в области синтеза белка или квантовых вычислений?).</w:t>
      </w:r>
    </w:p>
    <w:p w14:paraId="20220DD0" w14:textId="77777777" w:rsidR="005D0698" w:rsidRDefault="005D0698" w:rsidP="005D0698">
      <w:r>
        <w:lastRenderedPageBreak/>
        <w:t xml:space="preserve">    *   **Краудсорсинг и краудфандинг внутри сети сообществ:** Люди могут «голосовать» своим трудом или ресурсами за те исследовательские проекты, которые считают важными.</w:t>
      </w:r>
    </w:p>
    <w:p w14:paraId="5578BABB" w14:textId="77777777" w:rsidR="005D0698" w:rsidRDefault="005D0698" w:rsidP="005D0698">
      <w:r>
        <w:t xml:space="preserve">    *   **Общественные лаборатории и «фаблабы»** с открытым доступом к сложному оборудованию (как сегодня CERN, но для всех уровней науки).</w:t>
      </w:r>
    </w:p>
    <w:p w14:paraId="13A06D6E" w14:textId="77777777" w:rsidR="005D0698" w:rsidRDefault="005D0698" w:rsidP="005D0698"/>
    <w:p w14:paraId="0C92D21B" w14:textId="77777777" w:rsidR="005D0698" w:rsidRDefault="005D0698" w:rsidP="005D0698">
      <w:r>
        <w:t>**3. Организация труда и коммуникация:**</w:t>
      </w:r>
    </w:p>
    <w:p w14:paraId="779311AC" w14:textId="77777777" w:rsidR="005D0698" w:rsidRDefault="005D0698" w:rsidP="005D0698">
      <w:r>
        <w:t>*   **Отказ от «лабораторий-крепостей».** Исследования ведутся в **открытых, сетевых форматах**.</w:t>
      </w:r>
    </w:p>
    <w:p w14:paraId="6019F8B5" w14:textId="77777777" w:rsidR="005D0698" w:rsidRDefault="005D0698" w:rsidP="005D0698">
      <w:r>
        <w:t xml:space="preserve">    *   **Препринты и открытые данные** — немедленно публикуются в общих репозиториях.</w:t>
      </w:r>
    </w:p>
    <w:p w14:paraId="5F670FF1" w14:textId="77777777" w:rsidR="005D0698" w:rsidRDefault="005D0698" w:rsidP="005D0698">
      <w:r>
        <w:t xml:space="preserve">    *   **Глобальные исследовательские DAO (дэо):** Учёные со всей планеты объединяются в временные виртуальные коллективы для решения конкретной проблемы (например, «DAO по изучению устойчивости к грибковым инфекциям у пшеницы»). Управление — социократическое, финансирование — из общих фондов гильдий.</w:t>
      </w:r>
    </w:p>
    <w:p w14:paraId="0FDB88BD" w14:textId="77777777" w:rsidR="005D0698" w:rsidRDefault="005D0698" w:rsidP="005D0698">
      <w:r>
        <w:t xml:space="preserve">    *   **Журналы с открытым рецензированием,** где репутация рецензента также публична и ценна.</w:t>
      </w:r>
    </w:p>
    <w:p w14:paraId="74197B9F" w14:textId="77777777" w:rsidR="005D0698" w:rsidRDefault="005D0698" w:rsidP="005D0698"/>
    <w:p w14:paraId="10A86F1C" w14:textId="77777777" w:rsidR="005D0698" w:rsidRDefault="005D0698" w:rsidP="005D0698">
      <w:r>
        <w:t>**4. Пример:** Не «фармкомпания ищет лекарство от рака для последующей продажи по монопольной цене», а **«Гильдия биохимиков и врачей»** ставит задачу, привлекает ресурсы от сообществ, заинтересованных в здоровье, и все результаты, промежуточные данные и методики публикуются в открытом доступе. Производство лекарства организует **Гильдия фармацевтов** как общественное благо.</w:t>
      </w:r>
    </w:p>
    <w:p w14:paraId="28BB51AD" w14:textId="77777777" w:rsidR="005D0698" w:rsidRDefault="005D0698" w:rsidP="005D0698"/>
    <w:p w14:paraId="35391EC8" w14:textId="77777777" w:rsidR="005D0698" w:rsidRDefault="005D0698" w:rsidP="005D0698">
      <w:r>
        <w:t>---</w:t>
      </w:r>
    </w:p>
    <w:p w14:paraId="6B5EBCB0" w14:textId="77777777" w:rsidR="005D0698" w:rsidRDefault="005D0698" w:rsidP="005D0698"/>
    <w:p w14:paraId="2C79AA91" w14:textId="118AB0D3" w:rsidR="005D0698" w:rsidRDefault="005D0698" w:rsidP="005D0698">
      <w:r>
        <w:t>##</w:t>
      </w:r>
      <w:r w:rsidR="00DC4420">
        <w:t>#</w:t>
      </w:r>
      <w:r>
        <w:t># **II. HIGH-TECH ПРОИЗВОДСТВО: ОТ ПРИБЫЛИ К ОБСЛУЖИВАНИЮ ЖИЗНЕННЫХ ЦИКЛОВ**</w:t>
      </w:r>
    </w:p>
    <w:p w14:paraId="52915577" w14:textId="77777777" w:rsidR="005D0698" w:rsidRDefault="005D0698" w:rsidP="005D0698"/>
    <w:p w14:paraId="2C889970" w14:textId="77777777" w:rsidR="005D0698" w:rsidRDefault="005D0698" w:rsidP="005D0698">
      <w:r>
        <w:t>**1. Цель производства:**</w:t>
      </w:r>
    </w:p>
    <w:p w14:paraId="0F73240C" w14:textId="77777777" w:rsidR="005D0698" w:rsidRDefault="005D0698" w:rsidP="005D0698">
      <w:r>
        <w:t>*   **Старая парадигма:** Произвести товар, продать его, получить прибыль. **Планируемое устаревание** как двигатель роста.</w:t>
      </w:r>
    </w:p>
    <w:p w14:paraId="4F3AA957" w14:textId="77777777" w:rsidR="005D0698" w:rsidRDefault="005D0698" w:rsidP="005D0698">
      <w:r>
        <w:lastRenderedPageBreak/>
        <w:t>*   **Новая парадигма (дар):** Произвести **артефакт, максимально обслуживающий жизненный цикл потребности** с минимальным экологическим следом. Цель — не продажа, а **ввод объекта в долгосрочный цикл пользования, ремонта и модернизации**.</w:t>
      </w:r>
    </w:p>
    <w:p w14:paraId="187F454D" w14:textId="77777777" w:rsidR="005D0698" w:rsidRDefault="005D0698" w:rsidP="005D0698">
      <w:r>
        <w:t>*   **Лозунг:** «Мы производим не смартфоны, а **услугу «связь и доступ к информации»**, материализованную в устройстве, которое мы будем поддерживать, ремонтировать и модернизировать 20 лет».</w:t>
      </w:r>
    </w:p>
    <w:p w14:paraId="65925484" w14:textId="77777777" w:rsidR="005D0698" w:rsidRDefault="005D0698" w:rsidP="005D0698"/>
    <w:p w14:paraId="39C138F9" w14:textId="77777777" w:rsidR="005D0698" w:rsidRDefault="005D0698" w:rsidP="005D0698">
      <w:r>
        <w:t>**2. Организация и управление:**</w:t>
      </w:r>
    </w:p>
    <w:p w14:paraId="44B38D50" w14:textId="77777777" w:rsidR="005D0698" w:rsidRDefault="005D0698" w:rsidP="005D0698">
      <w:r>
        <w:t>*   **High-tech гильдии (цеха):** Аналогичны ремесленным гильдиям, но работают со сложными технологиями. Например: **Гильдия производителей микрочипов, Гильдия сборщиков электромобилей, Гильдия строителей космических аппаратов**.</w:t>
      </w:r>
    </w:p>
    <w:p w14:paraId="3740FC45" w14:textId="77777777" w:rsidR="005D0698" w:rsidRDefault="005D0698" w:rsidP="005D0698">
      <w:r>
        <w:t xml:space="preserve">    *   Управляются демократически мастерами-инженерами, технологами, рабочими.</w:t>
      </w:r>
    </w:p>
    <w:p w14:paraId="531AC479" w14:textId="77777777" w:rsidR="005D0698" w:rsidRDefault="005D0698" w:rsidP="005D0698">
      <w:r>
        <w:t xml:space="preserve">    *   Их «заказчиком» выступает не рынок, а **совет сообществ** (или отраслевой совет гильдий), который формулирует потребности: «Нужна партия медицинских сканеров для сети клиник», «Требуются новые солнечные панели для энергосети региона».</w:t>
      </w:r>
    </w:p>
    <w:p w14:paraId="44F034E4" w14:textId="77777777" w:rsidR="005D0698" w:rsidRDefault="005D0698" w:rsidP="005D0698">
      <w:r>
        <w:t>*   **Открытые проекты и глобальная кооперация:** Дизайн сложных изделий (как сегодня open-source ПО) разрабатывается **международными командами инженеров** в открытых репозиториях. Локальные гильдии затем **адаптируют и производят** дизайн под свои условия, используя местные материалы и возможности.</w:t>
      </w:r>
    </w:p>
    <w:p w14:paraId="4E29EDFD" w14:textId="77777777" w:rsidR="005D0698" w:rsidRDefault="005D0698" w:rsidP="005D0698"/>
    <w:p w14:paraId="399BD09D" w14:textId="77777777" w:rsidR="005D0698" w:rsidRDefault="005D0698" w:rsidP="005D0698">
      <w:r>
        <w:t>**3. Вопрос сложных цепочек поставок и редких материалов:**</w:t>
      </w:r>
    </w:p>
    <w:p w14:paraId="299ED860" w14:textId="77777777" w:rsidR="005D0698" w:rsidRDefault="005D0698" w:rsidP="005D0698">
      <w:r>
        <w:t>*   **Проблема:** Чип, редкоземельный магнит, специальный сплав — требуют глобальной добычи и обработки.</w:t>
      </w:r>
    </w:p>
    <w:p w14:paraId="4DDF9D56" w14:textId="77777777" w:rsidR="005D0698" w:rsidRDefault="005D0698" w:rsidP="005D0698">
      <w:r>
        <w:t>*   **Решение:**</w:t>
      </w:r>
    </w:p>
    <w:p w14:paraId="16A3CA81" w14:textId="77777777" w:rsidR="005D0698" w:rsidRDefault="005D0698" w:rsidP="005D0698">
      <w:r>
        <w:t xml:space="preserve">    *   **Гильдии добытчиков и переработчиков** также работают в логике дара, но в глобальном масштабе. Их труд по добыче критически важных ресурсов признаётся как **высокоценная услуга всей человеческой сети** и обеспечивается всеми необходимыми благами.</w:t>
      </w:r>
    </w:p>
    <w:p w14:paraId="249C7DAC" w14:textId="77777777" w:rsidR="005D0698" w:rsidRDefault="005D0698" w:rsidP="005D0698">
      <w:r>
        <w:t xml:space="preserve">    *   **Акцент на рециклинге и «городской добыче» (urban mining):** Высокотехнологичные производства проектируются с расчётом на **полное извлечение и повторное использование редких элементов** из отслуживших устройств.</w:t>
      </w:r>
    </w:p>
    <w:p w14:paraId="228DFBEA" w14:textId="77777777" w:rsidR="005D0698" w:rsidRDefault="005D0698" w:rsidP="005D0698">
      <w:r>
        <w:lastRenderedPageBreak/>
        <w:t xml:space="preserve">    *   **Этика добычи:** Решение о добыче принимается с учётом экологических и социальных последствий для региона, с согласия местных сообществ и обязательствами по восстановлению.</w:t>
      </w:r>
    </w:p>
    <w:p w14:paraId="3C05FDF9" w14:textId="77777777" w:rsidR="005D0698" w:rsidRDefault="005D0698" w:rsidP="005D0698"/>
    <w:p w14:paraId="4CED1B9D" w14:textId="77777777" w:rsidR="005D0698" w:rsidRDefault="005D0698" w:rsidP="005D0698">
      <w:r>
        <w:t>**4. Роль автоматизации и ИИ:**</w:t>
      </w:r>
    </w:p>
    <w:p w14:paraId="3F492DED" w14:textId="77777777" w:rsidR="005D0698" w:rsidRDefault="005D0698" w:rsidP="005D0698">
      <w:r>
        <w:t>*   High-tech производство будет **максимально автоматизировано**. Но это не приведёт к безработице, а:</w:t>
      </w:r>
    </w:p>
    <w:p w14:paraId="7573B968" w14:textId="77777777" w:rsidR="005D0698" w:rsidRDefault="005D0698" w:rsidP="005D0698">
      <w:r>
        <w:t xml:space="preserve">    1.  **Сократит необходимое рабочее время** для всех занятых в производстве.</w:t>
      </w:r>
    </w:p>
    <w:p w14:paraId="739CC297" w14:textId="77777777" w:rsidR="005D0698" w:rsidRDefault="005D0698" w:rsidP="005D0698">
      <w:r>
        <w:t xml:space="preserve">    2.  **Повысит требования к квалификации** — основная роль человека сместится к **проектированию, программированию, надзору за качеством, ремонту и творческой адаптации** производственных линий.</w:t>
      </w:r>
    </w:p>
    <w:p w14:paraId="5FE205C7" w14:textId="77777777" w:rsidR="005D0698" w:rsidRDefault="005D0698" w:rsidP="005D0698">
      <w:r>
        <w:t xml:space="preserve">    3.  **Высвободит человеческие ресурсы** для науки, искусства, образования, заботы.</w:t>
      </w:r>
    </w:p>
    <w:p w14:paraId="7D0484EC" w14:textId="77777777" w:rsidR="005D0698" w:rsidRDefault="005D0698" w:rsidP="005D0698"/>
    <w:p w14:paraId="316C4593" w14:textId="5BD822C5" w:rsidR="005D0698" w:rsidRDefault="005D0698" w:rsidP="005D0698">
      <w:r>
        <w:t>##</w:t>
      </w:r>
      <w:r w:rsidR="00306C5C">
        <w:t>#</w:t>
      </w:r>
      <w:r>
        <w:t># **КЛЮЧЕВЫЕ ПРИНЦИПЫ ОРГАНИЗАЦИИ:**</w:t>
      </w:r>
    </w:p>
    <w:p w14:paraId="21B5EB33" w14:textId="77777777" w:rsidR="005D0698" w:rsidRDefault="005D0698" w:rsidP="005D0698"/>
    <w:p w14:paraId="5B0CD25A" w14:textId="77777777" w:rsidR="005D0698" w:rsidRDefault="005D0698" w:rsidP="005D0698">
      <w:r>
        <w:t>1.  **Открытость (Open Everything):** Научные знания, инженерные проекты, программный код — всё это **commons**, общее достояние.</w:t>
      </w:r>
    </w:p>
    <w:p w14:paraId="15EEA3D6" w14:textId="77777777" w:rsidR="005D0698" w:rsidRDefault="005D0698" w:rsidP="005D0698">
      <w:r>
        <w:t>2.  **Гильдейская демократия:** Управление на основе мастерства и ответственности, а не капитала.</w:t>
      </w:r>
    </w:p>
    <w:p w14:paraId="7F0FF3BF" w14:textId="77777777" w:rsidR="005D0698" w:rsidRDefault="005D0698" w:rsidP="005D0698">
      <w:r>
        <w:t>3.  **Планирование от потребностей, а не от спроса:** Потребности выявляются через демократические процедуры обсуждения в сообществах и советах гильдий.</w:t>
      </w:r>
    </w:p>
    <w:p w14:paraId="2206F0A2" w14:textId="77777777" w:rsidR="005D0698" w:rsidRDefault="005D0698" w:rsidP="005D0698">
      <w:r>
        <w:t>4.  **Цикличность и долговечность:** Принцип «cradle to cradle» («от колыбели до колыбели») как основа проектирования.</w:t>
      </w:r>
    </w:p>
    <w:p w14:paraId="7F4A2F45" w14:textId="77777777" w:rsidR="005D0698" w:rsidRDefault="005D0698" w:rsidP="005D0698">
      <w:r>
        <w:t>5.  **Глобальная кооперация, локальная адаптация:** Проектирование глобальное, производство — максимально локализованное для устойчивости.</w:t>
      </w:r>
    </w:p>
    <w:p w14:paraId="5C0461A7" w14:textId="77777777" w:rsidR="005D0698" w:rsidRDefault="005D0698" w:rsidP="005D0698"/>
    <w:p w14:paraId="2F23199D" w14:textId="77777777" w:rsidR="005D0698" w:rsidRDefault="005D0698" w:rsidP="005D0698">
      <w:r>
        <w:t>**Итог:** Наука и high-tech производство в экономике даров перестают быть двигателями экономического роста и становятся **инструментами осуществления коллективной мечты и решения коллективных проблем**. Они питаются не прибылью, а **любопытством, мастерством и стремлением к общему благу**, а их плоды принадлежат всем, кто в них нуждается.</w:t>
      </w:r>
    </w:p>
    <w:p w14:paraId="709A5C9F" w14:textId="77777777" w:rsidR="005D0698" w:rsidRDefault="005D0698" w:rsidP="005D0698"/>
    <w:p w14:paraId="6C0EF587" w14:textId="6CE02FA1" w:rsidR="00281C05" w:rsidRDefault="005D0698">
      <w:r>
        <w:t>**Такое глубокое переосмысление технологического развития немыслимо без чётких этических рамок. Какими должны быть этические принципы технологического развития в новой парадигме?**</w:t>
      </w:r>
    </w:p>
    <w:p w14:paraId="14EE3E92" w14:textId="77777777" w:rsidR="00281C05" w:rsidRDefault="00281C05"/>
    <w:p w14:paraId="12E32A8D" w14:textId="77777777" w:rsidR="00281C05" w:rsidRDefault="00281C05"/>
    <w:p w14:paraId="2FE42FF3" w14:textId="77777777" w:rsidR="00281C05" w:rsidRDefault="00281C05"/>
    <w:p w14:paraId="6010571D" w14:textId="77777777" w:rsidR="00281C05" w:rsidRDefault="00281C05"/>
    <w:p w14:paraId="6DEAEB91" w14:textId="77777777" w:rsidR="00281C05" w:rsidRDefault="00281C05"/>
    <w:p w14:paraId="685C196D" w14:textId="77777777" w:rsidR="00281C05" w:rsidRDefault="00281C05"/>
    <w:p w14:paraId="30485F43" w14:textId="77777777" w:rsidR="00281C05" w:rsidRDefault="00281C05"/>
    <w:p w14:paraId="637B600F" w14:textId="77777777" w:rsidR="00281C05" w:rsidRDefault="00281C05"/>
    <w:p w14:paraId="0F210DAC" w14:textId="77777777" w:rsidR="00281C05" w:rsidRDefault="00281C05"/>
    <w:p w14:paraId="02163A62" w14:textId="77777777" w:rsidR="00281C05" w:rsidRDefault="00281C05"/>
    <w:p w14:paraId="29CA6C3D" w14:textId="77777777" w:rsidR="00281C05" w:rsidRDefault="00281C05"/>
    <w:p w14:paraId="55A72133" w14:textId="77777777" w:rsidR="00281C05" w:rsidRDefault="00281C05"/>
    <w:p w14:paraId="07B1857C" w14:textId="77777777" w:rsidR="00281C05" w:rsidRDefault="00281C05"/>
    <w:p w14:paraId="405AA55D" w14:textId="77777777" w:rsidR="00281C05" w:rsidRDefault="00281C05"/>
    <w:p w14:paraId="21533161" w14:textId="284EEB5E" w:rsidR="00D57491" w:rsidRDefault="00B8421E" w:rsidP="00D57491">
      <w:r>
        <w:t>## **Тема</w:t>
      </w:r>
      <w:r w:rsidR="00D57491">
        <w:t xml:space="preserve"> 14: Экономика даров и технологии**</w:t>
      </w:r>
    </w:p>
    <w:p w14:paraId="0F9A1DA6" w14:textId="2F473FEB" w:rsidR="00D57491" w:rsidRDefault="00D57491" w:rsidP="00D57491">
      <w:r>
        <w:t>#</w:t>
      </w:r>
      <w:r w:rsidR="001A48CD">
        <w:t>#</w:t>
      </w:r>
      <w:r>
        <w:t># **4. Этические принципы технологического развития в новой парадигме.**</w:t>
      </w:r>
    </w:p>
    <w:p w14:paraId="267020C1" w14:textId="77777777" w:rsidR="00D57491" w:rsidRDefault="00D57491" w:rsidP="00D57491"/>
    <w:p w14:paraId="36A54F7A" w14:textId="77777777" w:rsidR="00D57491" w:rsidRDefault="00D57491" w:rsidP="00D57491">
      <w:r>
        <w:t>В экономике даров технология перестает быть нейтральным инструментом или двигателем прибыли. Она становится **продолжением этики и социальных отношений**. Поэтому её развитие должно быть подчинено не технической или рыночной логике («можно ли это построить?» / «будет ли это продаваться?»), а **строгим этическим принципам**, закреплённым в культурных нормах, уставах гильдий и протоколах сообществ.</w:t>
      </w:r>
    </w:p>
    <w:p w14:paraId="7EE6BA1B" w14:textId="77777777" w:rsidR="00D57491" w:rsidRDefault="00D57491" w:rsidP="00D57491"/>
    <w:p w14:paraId="747EA640" w14:textId="77777777" w:rsidR="00D57491" w:rsidRDefault="00D57491" w:rsidP="00D57491">
      <w:r>
        <w:lastRenderedPageBreak/>
        <w:t>Вот свод ключевых принципов, образующих **этический каркас** технологического развития.</w:t>
      </w:r>
    </w:p>
    <w:p w14:paraId="39BCDC9D" w14:textId="77777777" w:rsidR="00D57491" w:rsidRDefault="00D57491" w:rsidP="00D57491"/>
    <w:p w14:paraId="1D683426" w14:textId="77777777" w:rsidR="00D57491" w:rsidRDefault="00D57491" w:rsidP="00D57491">
      <w:r>
        <w:t>---</w:t>
      </w:r>
    </w:p>
    <w:p w14:paraId="41A569B9" w14:textId="77777777" w:rsidR="00D57491" w:rsidRDefault="00D57491" w:rsidP="00D57491"/>
    <w:p w14:paraId="01D5C8D6" w14:textId="3C2E1C9D" w:rsidR="00D57491" w:rsidRDefault="00D57491" w:rsidP="00D57491">
      <w:r>
        <w:t>##</w:t>
      </w:r>
      <w:r w:rsidR="00335D0B">
        <w:t>#</w:t>
      </w:r>
      <w:r>
        <w:t># **1. ПРИНЦИП СУБСИДИАРНОСТИ ТЕХНОЛОГИИ (Технология как слуга, а не господин)**</w:t>
      </w:r>
    </w:p>
    <w:p w14:paraId="01865911" w14:textId="77777777" w:rsidR="00D57491" w:rsidRDefault="00D57491" w:rsidP="00D57491">
      <w:r>
        <w:t>*   **Формулировка:** *Любая технология должна служить конкретной человеческой или экологической потребности, которую невозможно (или крайне неэффективно) удовлетворить более простыми, менее инвазивными и более локальными средствами.*</w:t>
      </w:r>
    </w:p>
    <w:p w14:paraId="1A1391CF" w14:textId="77777777" w:rsidR="00D57491" w:rsidRDefault="00D57491" w:rsidP="00D57491">
      <w:r>
        <w:t>*   **Что это значит на практике:**</w:t>
      </w:r>
    </w:p>
    <w:p w14:paraId="7BCD783F" w14:textId="77777777" w:rsidR="00D57491" w:rsidRDefault="00D57491" w:rsidP="00D57491">
      <w:r>
        <w:t xml:space="preserve">    *   **Проверка «а зачем?»:** Перед внедрением технологии задаётся вопрос: Какую **подлинную человеческую потребность** (связь, здоровье, творчество, безопасность) или **экологическую задачу** она решает? Не создаёт ли она искусственную потребность?</w:t>
      </w:r>
    </w:p>
    <w:p w14:paraId="148B15F6" w14:textId="77777777" w:rsidR="00D57491" w:rsidRDefault="00D57491" w:rsidP="00D57491">
      <w:r>
        <w:t xml:space="preserve">    *   **Предпочтение низкотехнологичных решений (Low-Tech):** Если потребность в тепле можно решить улучшенной теплоизоляцией дома и пассивными солнечными батареями, а не сложной системой отопления на водороде, выбирается первое.</w:t>
      </w:r>
    </w:p>
    <w:p w14:paraId="36D63AD6" w14:textId="77777777" w:rsidR="00D57491" w:rsidRDefault="00D57491" w:rsidP="00D57491">
      <w:r>
        <w:t xml:space="preserve">    *   **Технология не должна создавать новые зависимости,** особенно от централизованных систем или редких ресурсов, контролируемых извне.</w:t>
      </w:r>
    </w:p>
    <w:p w14:paraId="539BED9F" w14:textId="77777777" w:rsidR="00D57491" w:rsidRDefault="00D57491" w:rsidP="00D57491"/>
    <w:p w14:paraId="1FF7CA59" w14:textId="500C7F03" w:rsidR="00D57491" w:rsidRDefault="00D57491" w:rsidP="00D57491">
      <w:r>
        <w:t>#</w:t>
      </w:r>
      <w:r w:rsidR="00335D0B">
        <w:t>#</w:t>
      </w:r>
      <w:r>
        <w:t>## **2. ПРИНЦИП ТЕХНОЛОГИЧЕСКОГО СУВЕРЕНИТЕТА И ОТКРЫТОСТИ (Независимость через прозрачность)**</w:t>
      </w:r>
    </w:p>
    <w:p w14:paraId="001A8D28" w14:textId="77777777" w:rsidR="00D57491" w:rsidRDefault="00D57491" w:rsidP="00D57491">
      <w:r>
        <w:t>*   **Формулировка:** *Знания, необходимые для понимания, воспроизведения, ремонта и модификации технологий, должны быть открытыми и доступными сообществу, которое ими пользуется. Ни одна критически важная технология не должна контролироваться закрытой группой.*</w:t>
      </w:r>
    </w:p>
    <w:p w14:paraId="15A5DC53" w14:textId="77777777" w:rsidR="00D57491" w:rsidRDefault="00D57491" w:rsidP="00D57491">
      <w:r>
        <w:t>*   **Что это значит на практике:**</w:t>
      </w:r>
    </w:p>
    <w:p w14:paraId="170216C0" w14:textId="77777777" w:rsidR="00D57491" w:rsidRDefault="00D57491" w:rsidP="00D57491">
      <w:r>
        <w:t xml:space="preserve">    *   **Open Source как этический императив:** Код, чертежи, патенты (в их традиционном виде) упраздняются. Все разработки ведутся в открытых репозиториях.</w:t>
      </w:r>
    </w:p>
    <w:p w14:paraId="462F873E" w14:textId="77777777" w:rsidR="00D57491" w:rsidRDefault="00D57491" w:rsidP="00D57491">
      <w:r>
        <w:lastRenderedPageBreak/>
        <w:t xml:space="preserve">    *   **Право на ремонт и модификацию:** Физическая и юридическая возможность разобрать, понять и улучшить любое устройство.</w:t>
      </w:r>
    </w:p>
    <w:p w14:paraId="28642A1A" w14:textId="77777777" w:rsidR="00D57491" w:rsidRDefault="00D57491" w:rsidP="00D57491">
      <w:r>
        <w:t xml:space="preserve">    *   **Локальное производство знаний:** Сообщество обязано обучать своих членов ключевым компетенциям для поддержания своих технологий, а не полагаться на внешних «жрецов».</w:t>
      </w:r>
    </w:p>
    <w:p w14:paraId="25AFE590" w14:textId="77777777" w:rsidR="00D57491" w:rsidRDefault="00D57491" w:rsidP="00D57491"/>
    <w:p w14:paraId="68068F0A" w14:textId="0A7176FA" w:rsidR="00D57491" w:rsidRDefault="00D57491" w:rsidP="00D57491">
      <w:r>
        <w:t>##</w:t>
      </w:r>
      <w:r w:rsidR="00335D0B">
        <w:t>#</w:t>
      </w:r>
      <w:r>
        <w:t># **3. ПРИНЦИП ЭКОЛОГИЧЕСКОЙ ЦИКЛИЧНОСТИ И РЕГЕНЕРАЦИИ (Cradle-to-Cradle)**</w:t>
      </w:r>
    </w:p>
    <w:p w14:paraId="5EAA68A5" w14:textId="77777777" w:rsidR="00D57491" w:rsidRDefault="00D57491" w:rsidP="00D57491">
      <w:r>
        <w:t>*   **Формулировка:** *Технологии должны проектироваться и оцениваться в рамках полного жизненного цикла — от добычи сырья до утилизации. Их внедрение должно вести к восстановлению экосистем, а не к их истощению.*</w:t>
      </w:r>
    </w:p>
    <w:p w14:paraId="4A7D5F01" w14:textId="77777777" w:rsidR="00D57491" w:rsidRDefault="00D57491" w:rsidP="00D57491">
      <w:r>
        <w:t>*   **Что это значит на практике:**</w:t>
      </w:r>
    </w:p>
    <w:p w14:paraId="46B273C4" w14:textId="77777777" w:rsidR="00D57491" w:rsidRDefault="00D57491" w:rsidP="00D57491">
      <w:r>
        <w:t xml:space="preserve">    *   **Запрет на «планируемое устаревание».**</w:t>
      </w:r>
    </w:p>
    <w:p w14:paraId="47100E34" w14:textId="77777777" w:rsidR="00D57491" w:rsidRDefault="00D57491" w:rsidP="00D57491">
      <w:r>
        <w:t xml:space="preserve">    *   **Обязательный рециклинг и «городская добыча»:** Любое производство включает инфраструктуру для возврата материалов.</w:t>
      </w:r>
    </w:p>
    <w:p w14:paraId="4DFDBF3A" w14:textId="77777777" w:rsidR="00D57491" w:rsidRDefault="00D57491" w:rsidP="00D57491">
      <w:r>
        <w:t xml:space="preserve">    *   **Оценка по «экологическому балансу»:** Технология принимается, если её совокупный эффект за 100 лет (включая производство, эксплуатацию и утилизацию) **положителен** для экосистем (восстанавливает почвы, очищает воду, увеличивает биоразнообразие).</w:t>
      </w:r>
    </w:p>
    <w:p w14:paraId="1A9DE1D9" w14:textId="77777777" w:rsidR="00D57491" w:rsidRDefault="00D57491" w:rsidP="00D57491"/>
    <w:p w14:paraId="35EE0A24" w14:textId="3DEE02FA" w:rsidR="00D57491" w:rsidRDefault="00D57491" w:rsidP="00D57491">
      <w:r>
        <w:t>#</w:t>
      </w:r>
      <w:r w:rsidR="00335D0B">
        <w:t>#</w:t>
      </w:r>
      <w:r>
        <w:t>## **4. ПРИНЦИП УСИЛЕНИЯ ЧЕЛОВЕЧЕСКОГО (Human Augmentation vs. Human Replacement)**</w:t>
      </w:r>
    </w:p>
    <w:p w14:paraId="0807C56C" w14:textId="77777777" w:rsidR="00D57491" w:rsidRDefault="00D57491" w:rsidP="00D57491">
      <w:r>
        <w:t>*   **Формулировка:** *Технологии должны усиливать уникально человеческие способности — творчество, эмпатию, мудрость, заботу о других — и освобождать от рутинного, опасного или унизительного труда, но не заменять человека в сферах, где ценность создаётся межличностным контактом и смыслом.*</w:t>
      </w:r>
    </w:p>
    <w:p w14:paraId="2D2D7882" w14:textId="77777777" w:rsidR="00D57491" w:rsidRDefault="00D57491" w:rsidP="00D57491">
      <w:r>
        <w:t>*   **Что это значит на практике:**</w:t>
      </w:r>
    </w:p>
    <w:p w14:paraId="4474D683" w14:textId="77777777" w:rsidR="00D57491" w:rsidRDefault="00D57491" w:rsidP="00D57491">
      <w:r>
        <w:t xml:space="preserve">    *   **Автоматизация ради освобождения времени,** а не ради сокращения «затрат на рабочую силу».</w:t>
      </w:r>
    </w:p>
    <w:p w14:paraId="51563DC6" w14:textId="77777777" w:rsidR="00D57491" w:rsidRDefault="00D57491" w:rsidP="00D57491">
      <w:r>
        <w:t xml:space="preserve">    *   **AI как помощник, а не арбитр:** Искусственный интеллект используется для анализа данных и предложения вариантов, но **окончательные решения в этически сложных ситуациях (медицина, правосудие, воспитание) всегда остаются за человеком или человеческим коллективом.**</w:t>
      </w:r>
    </w:p>
    <w:p w14:paraId="748CBB21" w14:textId="77777777" w:rsidR="00D57491" w:rsidRDefault="00D57491" w:rsidP="00D57491">
      <w:r>
        <w:lastRenderedPageBreak/>
        <w:t xml:space="preserve">    *   **Технологии заботы:** Развитие робототехники и биотеха, направленное на помощь пожилым, людям с инвалидностью, для расширения их возможностей к участию в жизни сообщества.</w:t>
      </w:r>
    </w:p>
    <w:p w14:paraId="55F3D7E6" w14:textId="77777777" w:rsidR="00D57491" w:rsidRDefault="00D57491" w:rsidP="00D57491"/>
    <w:p w14:paraId="06AE7696" w14:textId="6EF50676" w:rsidR="00D57491" w:rsidRDefault="00D57491" w:rsidP="00D57491">
      <w:r>
        <w:t>#</w:t>
      </w:r>
      <w:r w:rsidR="00335D0B">
        <w:t>#</w:t>
      </w:r>
      <w:r>
        <w:t>## **5. ПРИНЦИП ТЕХНОЛОГИЧЕСКОЙ АСКЕЗЫ И ОСОЗНАННОСТИ (Против техно-изобилия)**</w:t>
      </w:r>
    </w:p>
    <w:p w14:paraId="6E081EC6" w14:textId="77777777" w:rsidR="00D57491" w:rsidRDefault="00D57491" w:rsidP="00D57491">
      <w:r>
        <w:t>*   **Формулировка:** *Развитие технологий не является самоцелью. Сообщество сознательно ограничивает внедрение новых технологий, если они не ведут к качественному улучшению жизни, но потребляют значительные ресурсы и внимание. Ценность тишины, простоты и «не-деланья» признаётся равной ценности инноваций.*</w:t>
      </w:r>
    </w:p>
    <w:p w14:paraId="48917A4E" w14:textId="77777777" w:rsidR="00D57491" w:rsidRDefault="00D57491" w:rsidP="00D57491">
      <w:r>
        <w:t>*   **Что это значит на практике:**</w:t>
      </w:r>
    </w:p>
    <w:p w14:paraId="100DDD3A" w14:textId="77777777" w:rsidR="00D57491" w:rsidRDefault="00D57491" w:rsidP="00D57491">
      <w:r>
        <w:t xml:space="preserve">    *   **«Технологические субботы»:** Право сообщества или человека на периоды «цифрового детокса» и отказа от сложных технологий без потери статуса.</w:t>
      </w:r>
    </w:p>
    <w:p w14:paraId="7EECBA35" w14:textId="77777777" w:rsidR="00D57491" w:rsidRDefault="00D57491" w:rsidP="00D57491">
      <w:r>
        <w:t xml:space="preserve">    *   **Культура осознанного использования:** Технологии не заполняют все экзистенциальные пустоты; для этого существуют искусство, природа, живое общение.</w:t>
      </w:r>
    </w:p>
    <w:p w14:paraId="5AB06FAD" w14:textId="77777777" w:rsidR="00D57491" w:rsidRDefault="00D57491" w:rsidP="00D57491">
      <w:r>
        <w:t xml:space="preserve">    *   **Приоритет «софта» над «хардом»:** Инвестиции в развитие социальных технологий (методы принятия решений, коммуникации, разрешения конфликтов) признаются не менее важными, чем в развитие «железа».</w:t>
      </w:r>
    </w:p>
    <w:p w14:paraId="3DB91365" w14:textId="77777777" w:rsidR="00D57491" w:rsidRDefault="00D57491" w:rsidP="00D57491"/>
    <w:p w14:paraId="0029D17A" w14:textId="4905CE4F" w:rsidR="00D57491" w:rsidRDefault="00D57491" w:rsidP="00D57491">
      <w:r>
        <w:t>#</w:t>
      </w:r>
      <w:r w:rsidR="00335D0B">
        <w:t>#</w:t>
      </w:r>
      <w:r>
        <w:t>## **6. ПРИНЦИП ПРЕДОСТОРОЖНОСТИ И ДОЛГОСРОЧНОЙ ОТВЕТСТВЕННОСТИ**</w:t>
      </w:r>
    </w:p>
    <w:p w14:paraId="5F55E93E" w14:textId="77777777" w:rsidR="00D57491" w:rsidRDefault="00D57491" w:rsidP="00D57491">
      <w:r>
        <w:t>*   **Формулировка:** *Если потенциальные негативные последствия технологии непредсказуемы или могут быть необратимыми (например, некоторые применения синтетической биологии, нанотехнологий, сильного ИИ), от её внедрения следует отказаться, даже если потенциальная выгода велика. Ответственность за последствия несут разработчики и всё сообщество, принявшее технологию.*</w:t>
      </w:r>
    </w:p>
    <w:p w14:paraId="7DE1EB01" w14:textId="77777777" w:rsidR="00D57491" w:rsidRDefault="00D57491" w:rsidP="00D57491">
      <w:r>
        <w:t>*   **Что это значит на практике:**</w:t>
      </w:r>
    </w:p>
    <w:p w14:paraId="5F017AC6" w14:textId="77777777" w:rsidR="00D57491" w:rsidRDefault="00D57491" w:rsidP="00D57491">
      <w:r>
        <w:t xml:space="preserve">    *   **Обязательные «советы по технологической этике»** в каждой гильдии и на межгильдейском уровне.</w:t>
      </w:r>
    </w:p>
    <w:p w14:paraId="56CFF00B" w14:textId="77777777" w:rsidR="00D57491" w:rsidRDefault="00D57491" w:rsidP="00D57491">
      <w:r>
        <w:t xml:space="preserve">    *   **Моратории на определённые направления исследований,** пока не будут разработаны механизмы гарантированного контроля.</w:t>
      </w:r>
    </w:p>
    <w:p w14:paraId="0238C857" w14:textId="77777777" w:rsidR="00D57491" w:rsidRDefault="00D57491" w:rsidP="00D57491">
      <w:r>
        <w:t xml:space="preserve">    *   **Технологии оцениваются по худшему, а не по лучшему сценарию.**</w:t>
      </w:r>
    </w:p>
    <w:p w14:paraId="576A6C20" w14:textId="77777777" w:rsidR="00D57491" w:rsidRDefault="00D57491" w:rsidP="00D57491"/>
    <w:p w14:paraId="28C2DC26" w14:textId="7EC886AF" w:rsidR="00D57491" w:rsidRDefault="00D57491" w:rsidP="00D57491">
      <w:r>
        <w:t>#</w:t>
      </w:r>
      <w:r w:rsidR="00335D0B">
        <w:t>#</w:t>
      </w:r>
      <w:r>
        <w:t>## **7. ПРИНЦИП ИНКЛЮЗИВНОСТИ И БОРЬБЫ С ТЕХНОЛОГИЧЕСКИМ РАССЛОЕНИЕМ**</w:t>
      </w:r>
    </w:p>
    <w:p w14:paraId="56846416" w14:textId="77777777" w:rsidR="00D57491" w:rsidRDefault="00D57491" w:rsidP="00D57491">
      <w:r>
        <w:t>*   **Формулировка:** *Плоды технологического развития должны быть доступны всем членам сообщества и всего человечества. Технологии не должны создавать новую касту «техно-жрецов» или усиливать существующее неравенство.*</w:t>
      </w:r>
    </w:p>
    <w:p w14:paraId="3000885E" w14:textId="77777777" w:rsidR="00D57491" w:rsidRDefault="00D57491" w:rsidP="00D57491">
      <w:r>
        <w:t>*   **Что это значит на практике:**</w:t>
      </w:r>
    </w:p>
    <w:p w14:paraId="1F7C58F7" w14:textId="77777777" w:rsidR="00D57491" w:rsidRDefault="00D57491" w:rsidP="00D57491">
      <w:r>
        <w:t xml:space="preserve">    *   **Всеобщее технологическое образование** как базовое право.</w:t>
      </w:r>
    </w:p>
    <w:p w14:paraId="006DB4E8" w14:textId="77777777" w:rsidR="00D57491" w:rsidRDefault="00D57491" w:rsidP="00D57491">
      <w:r>
        <w:t xml:space="preserve">    *   **Дизайн для всех (universal design):** Технологии изначально проектируются так, чтобы быть удобными для людей разного возраста, с разными физическими возможностями и уровнем подготовки.</w:t>
      </w:r>
    </w:p>
    <w:p w14:paraId="0BC1CC1A" w14:textId="77777777" w:rsidR="00D57491" w:rsidRDefault="00D57491" w:rsidP="00D57491">
      <w:r>
        <w:t xml:space="preserve">    *   **Механизмы перераспределения:** Если внедрение технологии в одном месте даёт огромный выигрыш в эффективности, часть высвобожденных ресурсов **автоматически направляется** на поддержку тех, кто пока не может её использовать, для их обучения и адаптации.</w:t>
      </w:r>
    </w:p>
    <w:p w14:paraId="24BFAE2E" w14:textId="77777777" w:rsidR="00D57491" w:rsidRDefault="00D57491" w:rsidP="00D57491"/>
    <w:p w14:paraId="6889EA8B" w14:textId="6DE3ED8B" w:rsidR="00D57491" w:rsidRDefault="00D57491" w:rsidP="00D57491">
      <w:r>
        <w:t>##</w:t>
      </w:r>
      <w:r w:rsidR="00335D0B">
        <w:t>#</w:t>
      </w:r>
      <w:r>
        <w:t># **КАК ЭТИ ПРИНЦИПЫ ВНЕДРЯЮТСЯ В ЖИЗНЬ?**</w:t>
      </w:r>
    </w:p>
    <w:p w14:paraId="0DF7D82A" w14:textId="77777777" w:rsidR="00D57491" w:rsidRDefault="00D57491" w:rsidP="00D57491"/>
    <w:p w14:paraId="782C7036" w14:textId="77777777" w:rsidR="00D57491" w:rsidRDefault="00D57491" w:rsidP="00D57491">
      <w:r>
        <w:t>1.  **Они становятся частью «Хартии гильдии»** любой технологической гильдии (инженеров, программистов, биотехнологов). Нарушение принципов ведёт к исключению из гильдии.</w:t>
      </w:r>
    </w:p>
    <w:p w14:paraId="5BD9C738" w14:textId="77777777" w:rsidR="00D57491" w:rsidRDefault="00D57491" w:rsidP="00D57491">
      <w:r>
        <w:t>2.  **Они являются предметом публичных обсуждений («Техно-агоры»)** перед запуском крупных проектов.</w:t>
      </w:r>
    </w:p>
    <w:p w14:paraId="4CBC9612" w14:textId="77777777" w:rsidR="00D57491" w:rsidRDefault="00D57491" w:rsidP="00D57491">
      <w:r>
        <w:t>3.  **Они формализуются в виде «этических протоколов»** для алгоритмов ИИ и смарт-контрактов.</w:t>
      </w:r>
    </w:p>
    <w:p w14:paraId="79D60B80" w14:textId="77777777" w:rsidR="00D57491" w:rsidRDefault="00D57491" w:rsidP="00D57491">
      <w:r>
        <w:t>4.  **Советы старейшин и хранители культуры** наделяются правом наложить вето на технологическое решение, противоречащее этим принципам.</w:t>
      </w:r>
    </w:p>
    <w:p w14:paraId="23841AF9" w14:textId="77777777" w:rsidR="00D57491" w:rsidRDefault="00D57491" w:rsidP="00D57491"/>
    <w:p w14:paraId="1E0B8479" w14:textId="77777777" w:rsidR="00D57491" w:rsidRDefault="00D57491" w:rsidP="00D57491">
      <w:r>
        <w:t xml:space="preserve">**Итог:** Этические принципы — это не внешние ограничения, а **внутренний компас**, который направляет технологическое развитие по пути, **совместимому с жизнью, достоинством и долгосрочным выживанием как человечества, так и планеты**. Технология перестаёт быть силой, которой нужно противостоять, и </w:t>
      </w:r>
      <w:r>
        <w:lastRenderedPageBreak/>
        <w:t>становится сознательным выражением наших самых глубоких ценностей — заботы, взаимности и ответственности за будущее.</w:t>
      </w:r>
    </w:p>
    <w:p w14:paraId="3AE5CA68" w14:textId="77777777" w:rsidR="00D57491" w:rsidRDefault="00D57491" w:rsidP="00D57491"/>
    <w:p w14:paraId="3A6E6B54" w14:textId="1C92D751" w:rsidR="00281C05" w:rsidRDefault="00D57491">
      <w:r>
        <w:t>**Эта этическая рамка логично приводит нас к финальному, обобщающему вопросу о месте технологий в обществе дара: могут ли они стать общим достоянием всего человечества и что это значит?**</w:t>
      </w:r>
    </w:p>
    <w:p w14:paraId="39185B58" w14:textId="77777777" w:rsidR="00281C05" w:rsidRDefault="00281C05"/>
    <w:p w14:paraId="76751309" w14:textId="77777777" w:rsidR="00281C05" w:rsidRDefault="00281C05"/>
    <w:p w14:paraId="046838D5" w14:textId="77777777" w:rsidR="00281C05" w:rsidRDefault="00281C05"/>
    <w:p w14:paraId="2D5900E6" w14:textId="77777777" w:rsidR="00281C05" w:rsidRDefault="00281C05"/>
    <w:p w14:paraId="4A842FE7" w14:textId="77777777" w:rsidR="00281C05" w:rsidRDefault="00281C05"/>
    <w:p w14:paraId="4C2E7B2C" w14:textId="77777777" w:rsidR="00281C05" w:rsidRDefault="00281C05"/>
    <w:p w14:paraId="2E38210D" w14:textId="77777777" w:rsidR="00281C05" w:rsidRDefault="00281C05"/>
    <w:p w14:paraId="3A58AFF0" w14:textId="77777777" w:rsidR="00281C05" w:rsidRDefault="00281C05"/>
    <w:p w14:paraId="77625736" w14:textId="77777777" w:rsidR="00281C05" w:rsidRDefault="00281C05"/>
    <w:p w14:paraId="12B8A855" w14:textId="77777777" w:rsidR="00281C05" w:rsidRDefault="00281C05"/>
    <w:p w14:paraId="511E8624" w14:textId="77777777" w:rsidR="00281C05" w:rsidRDefault="00281C05"/>
    <w:p w14:paraId="1B0CF4F0" w14:textId="77777777" w:rsidR="00281C05" w:rsidRDefault="00281C05"/>
    <w:p w14:paraId="4BA368EA" w14:textId="2E8138E6" w:rsidR="00DA4477" w:rsidRDefault="00B8421E" w:rsidP="00DA4477">
      <w:r>
        <w:t>## **Тема</w:t>
      </w:r>
      <w:r w:rsidR="00DA4477">
        <w:t xml:space="preserve"> 14: Экономика даров и технологии**</w:t>
      </w:r>
    </w:p>
    <w:p w14:paraId="56FCC0B5" w14:textId="1AA16DC7" w:rsidR="00DA4477" w:rsidRDefault="00DA4477" w:rsidP="00DA4477">
      <w:r>
        <w:t>##</w:t>
      </w:r>
      <w:r w:rsidR="002223BF">
        <w:t>#</w:t>
      </w:r>
      <w:r>
        <w:t xml:space="preserve"> **5. Технологии как общее достояние человечества.**</w:t>
      </w:r>
    </w:p>
    <w:p w14:paraId="3979C894" w14:textId="77777777" w:rsidR="00DA4477" w:rsidRDefault="00DA4477" w:rsidP="00DA4477"/>
    <w:p w14:paraId="1010B407" w14:textId="77777777" w:rsidR="00DA4477" w:rsidRDefault="00DA4477" w:rsidP="00DA4477">
      <w:r>
        <w:t>Это — кульминация и логическое завершение всей темы. Концепция **«общего достояния» (commons)** является центральной для экономики даров, и её применение к технологиям знаменует **радикальный разрыв с парадигмой частной интеллектуальной собственности и технологического феодализма**.</w:t>
      </w:r>
    </w:p>
    <w:p w14:paraId="6BD73759" w14:textId="77777777" w:rsidR="00DA4477" w:rsidRDefault="00DA4477" w:rsidP="00DA4477"/>
    <w:p w14:paraId="3A73441F" w14:textId="77777777" w:rsidR="00DA4477" w:rsidRDefault="00DA4477" w:rsidP="00DA4477">
      <w:r>
        <w:t>Рассмотрим, что означает этот статус на практике, через три ключевых аспекта: **управление, доступ и развитие**.</w:t>
      </w:r>
    </w:p>
    <w:p w14:paraId="73093D97" w14:textId="77777777" w:rsidR="00DA4477" w:rsidRDefault="00DA4477" w:rsidP="00DA4477"/>
    <w:p w14:paraId="448CAC03" w14:textId="77777777" w:rsidR="00DA4477" w:rsidRDefault="00DA4477" w:rsidP="00DA4477">
      <w:r>
        <w:lastRenderedPageBreak/>
        <w:t>---</w:t>
      </w:r>
    </w:p>
    <w:p w14:paraId="63AFC6FB" w14:textId="77777777" w:rsidR="00DA4477" w:rsidRDefault="00DA4477" w:rsidP="00DA4477"/>
    <w:p w14:paraId="6971677E" w14:textId="7E6B7872" w:rsidR="00DA4477" w:rsidRDefault="00DA4477" w:rsidP="00DA4477">
      <w:r>
        <w:t>##</w:t>
      </w:r>
      <w:r w:rsidR="007D6420">
        <w:t>#</w:t>
      </w:r>
      <w:r>
        <w:t># **1. СУЩНОСТЬ: ЧТО ЗНАЧИТ «ТЕХНОЛОГИЯ КАК COMMONS»?**</w:t>
      </w:r>
    </w:p>
    <w:p w14:paraId="3E9C4496" w14:textId="77777777" w:rsidR="00DA4477" w:rsidRDefault="00DA4477" w:rsidP="00DA4477"/>
    <w:p w14:paraId="0BFFF2FB" w14:textId="77777777" w:rsidR="00DA4477" w:rsidRDefault="00DA4477" w:rsidP="00DA4477">
      <w:r>
        <w:t>Это означает, что технологии (знания, дизайн, программный код, патенты, а иногда и физическая инфраструктура) являются **не частной собственностью, а коллективным наследием и активом, которым совместно владеют, управляют и пользуются все, кого они затрагивают, согласно установленным правилам.**</w:t>
      </w:r>
    </w:p>
    <w:p w14:paraId="75193B68" w14:textId="77777777" w:rsidR="00DA4477" w:rsidRDefault="00DA4477" w:rsidP="00DA4477"/>
    <w:p w14:paraId="6408F5C5" w14:textId="77777777" w:rsidR="00DA4477" w:rsidRDefault="00DA4477" w:rsidP="00DA4477">
      <w:r>
        <w:t>*   **Аналогия:** Не как **частный сад**, купленный и огороженный для личного пользования (патент).</w:t>
      </w:r>
    </w:p>
    <w:p w14:paraId="46C98379" w14:textId="77777777" w:rsidR="00DA4477" w:rsidRDefault="00DA4477" w:rsidP="00DA4477">
      <w:r>
        <w:t>*   **Аналогия:** И даже не как **общественный парк**, которым управляет мэрия (государственная собственность).</w:t>
      </w:r>
    </w:p>
    <w:p w14:paraId="3BC58AEE" w14:textId="77777777" w:rsidR="00DA4477" w:rsidRDefault="00DA4477" w:rsidP="00DA4477">
      <w:r>
        <w:t>*   **Аналогия:** А как **ирригационная система древней общины или альпийское пастбище** — сложная, жизненно важная инфраструктура, созданная и поддерживаемая сообществом для общего блага, с чёткими правилами использования, предотвращающими истощение (трагедию общин).</w:t>
      </w:r>
    </w:p>
    <w:p w14:paraId="246F9B5D" w14:textId="77777777" w:rsidR="00DA4477" w:rsidRDefault="00DA4477" w:rsidP="00DA4477"/>
    <w:p w14:paraId="68A7FC86" w14:textId="77777777" w:rsidR="00DA4477" w:rsidRDefault="00DA4477" w:rsidP="00DA4477">
      <w:r>
        <w:t>---</w:t>
      </w:r>
    </w:p>
    <w:p w14:paraId="0F8F944C" w14:textId="77777777" w:rsidR="00DA4477" w:rsidRDefault="00DA4477" w:rsidP="00DA4477"/>
    <w:p w14:paraId="1238E581" w14:textId="7BF8970F" w:rsidR="00DA4477" w:rsidRDefault="00DA4477" w:rsidP="00DA4477">
      <w:r>
        <w:t>##</w:t>
      </w:r>
      <w:r w:rsidR="007D6420">
        <w:t>#</w:t>
      </w:r>
      <w:r>
        <w:t># **2. УПРАВЛЕНИЕ: КТО И КАК РЕШАЕТ? (Governance of the Commons)**</w:t>
      </w:r>
    </w:p>
    <w:p w14:paraId="2BC93AB0" w14:textId="77777777" w:rsidR="00DA4477" w:rsidRDefault="00DA4477" w:rsidP="00DA4477"/>
    <w:p w14:paraId="61DD4DF3" w14:textId="77777777" w:rsidR="00DA4477" w:rsidRDefault="00DA4477" w:rsidP="00DA4477">
      <w:r>
        <w:t>Ключ к успеху commons — не в отсутствии правил, а в **справедливых, легитимных и эффективных правилах управления**, выработанных самими сообществами.</w:t>
      </w:r>
    </w:p>
    <w:p w14:paraId="02043F38" w14:textId="77777777" w:rsidR="00DA4477" w:rsidRDefault="00DA4477" w:rsidP="00DA4477"/>
    <w:p w14:paraId="77F9F5F2" w14:textId="77777777" w:rsidR="00DA4477" w:rsidRDefault="00DA4477" w:rsidP="00DA4477">
      <w:r>
        <w:t>**Модели управления технологическими commons:**</w:t>
      </w:r>
    </w:p>
    <w:p w14:paraId="4B5D445E" w14:textId="77777777" w:rsidR="00DA4477" w:rsidRDefault="00DA4477" w:rsidP="00DA4477"/>
    <w:p w14:paraId="5414B9DE" w14:textId="77777777" w:rsidR="00DA4477" w:rsidRDefault="00DA4477" w:rsidP="00DA4477">
      <w:r>
        <w:t>1.  **Гильдейская модель (для специализированных знаний):**</w:t>
      </w:r>
    </w:p>
    <w:p w14:paraId="3A2B4CD2" w14:textId="77777777" w:rsidR="00DA4477" w:rsidRDefault="00DA4477" w:rsidP="00DA4477">
      <w:r>
        <w:t xml:space="preserve">    *   **Пример:** База знаний по производству микрочипов, методики генной терапии.</w:t>
      </w:r>
    </w:p>
    <w:p w14:paraId="2A2EDF98" w14:textId="77777777" w:rsidR="00DA4477" w:rsidRDefault="00DA4477" w:rsidP="00DA4477">
      <w:r>
        <w:lastRenderedPageBreak/>
        <w:t xml:space="preserve">    *   **Управление:** **Гильдия микрочипстроителей** или **Гильдия генетиков** выступает как **хранитель (steward) этого commons**. Она устанавливает стандарты качества, безопасности, этики доступа. Любой может получить знания, но чтобы вносить изменения или использовать их для создания физических артефактов, нужно **пройти обучение и быть признанным гильдией**. Это защищает от некомпетентного и опасного использования.</w:t>
      </w:r>
    </w:p>
    <w:p w14:paraId="634492BF" w14:textId="77777777" w:rsidR="00DA4477" w:rsidRDefault="00DA4477" w:rsidP="00DA4477"/>
    <w:p w14:paraId="58BEA2FF" w14:textId="77777777" w:rsidR="00DA4477" w:rsidRDefault="00DA4477" w:rsidP="00DA4477">
      <w:r>
        <w:t>2.  **Федеративная сетевая модель (для инфраструктурных платформ):**</w:t>
      </w:r>
    </w:p>
    <w:p w14:paraId="247FE2E9" w14:textId="77777777" w:rsidR="00DA4477" w:rsidRDefault="00DA4477" w:rsidP="00DA4477">
      <w:r>
        <w:t xml:space="preserve">    *   **Пример:** Глобальная операционная система, протокол для интернета вещей, стандарт на аккумуляторы.</w:t>
      </w:r>
    </w:p>
    <w:p w14:paraId="5930C90E" w14:textId="77777777" w:rsidR="00DA4477" w:rsidRDefault="00DA4477" w:rsidP="00DA4477">
      <w:r>
        <w:t xml:space="preserve">    *   **Управление:** **Ассоциация (федерация) заинтересованных сообществ и гильдий**. Решения по развитию стандарта принимаются через **делегированные советы с участием всех сторон** (пользователей, производителей, экологов). Принцип как в **Интернет-консорциуме (W3C)**, но без доминирования корпораций.</w:t>
      </w:r>
    </w:p>
    <w:p w14:paraId="3F9DF1B5" w14:textId="77777777" w:rsidR="00DA4477" w:rsidRDefault="00DA4477" w:rsidP="00DA4477"/>
    <w:p w14:paraId="294E7B81" w14:textId="77777777" w:rsidR="00DA4477" w:rsidRDefault="00DA4477" w:rsidP="00DA4477">
      <w:r>
        <w:t>3.  **Глобальные научные commons (для фундаментальных знаний):**</w:t>
      </w:r>
    </w:p>
    <w:p w14:paraId="42E4DA08" w14:textId="77777777" w:rsidR="00DA4477" w:rsidRDefault="00DA4477" w:rsidP="00DA4477">
      <w:r>
        <w:t xml:space="preserve">    *   **Пример:** Данные о геноме человека, астрономические наблюдения, климатические модели.</w:t>
      </w:r>
    </w:p>
    <w:p w14:paraId="608D3A66" w14:textId="77777777" w:rsidR="00DA4477" w:rsidRDefault="00DA4477" w:rsidP="00DA4477">
      <w:r>
        <w:t xml:space="preserve">    *   **Управление:** **Глобальный научный DAO (Децентрализованная Автономная Организация)**, где право голоса имеют признанные научные гильдии со всей планеты. Финансирование — из глобального фонда, формируемого взносами региональных сообществ.</w:t>
      </w:r>
    </w:p>
    <w:p w14:paraId="25063E90" w14:textId="77777777" w:rsidR="00DA4477" w:rsidRDefault="00DA4477" w:rsidP="00DA4477"/>
    <w:p w14:paraId="7B9AD62D" w14:textId="77777777" w:rsidR="00DA4477" w:rsidRDefault="00DA4477" w:rsidP="00DA4477">
      <w:r>
        <w:t>**Общие принципы управления (по Элинор Остром):**</w:t>
      </w:r>
    </w:p>
    <w:p w14:paraId="7E178191" w14:textId="77777777" w:rsidR="00DA4477" w:rsidRDefault="00DA4477" w:rsidP="00DA4477">
      <w:r>
        <w:t>*   **Чётко определённые границы:** Ясно, что является частью commons, а что — нет.</w:t>
      </w:r>
    </w:p>
    <w:p w14:paraId="66D2963A" w14:textId="77777777" w:rsidR="00DA4477" w:rsidRDefault="00DA4477" w:rsidP="00DA4477">
      <w:r>
        <w:t>*   **Соответствие правил местным условиям:** Правила использования разрабатываются теми, кого они затрагивают.</w:t>
      </w:r>
    </w:p>
    <w:p w14:paraId="37DA2755" w14:textId="77777777" w:rsidR="00DA4477" w:rsidRDefault="00DA4477" w:rsidP="00DA4477">
      <w:r>
        <w:t>*   **Коллективный выбор:** Большинство участников может изменять правила.</w:t>
      </w:r>
    </w:p>
    <w:p w14:paraId="4723AFCF" w14:textId="77777777" w:rsidR="00DA4477" w:rsidRDefault="00DA4477" w:rsidP="00DA4477">
      <w:r>
        <w:t>*   **Надзор:** Есть контролёры, подотчётные сообществу.</w:t>
      </w:r>
    </w:p>
    <w:p w14:paraId="3F1C806D" w14:textId="77777777" w:rsidR="00DA4477" w:rsidRDefault="00DA4477" w:rsidP="00DA4477">
      <w:r>
        <w:t>*   **Градуированные санкции:** Нарушения ведут не к немедленному исключению, а к нарастающим санкциям.</w:t>
      </w:r>
    </w:p>
    <w:p w14:paraId="4377A279" w14:textId="77777777" w:rsidR="00DA4477" w:rsidRDefault="00DA4477" w:rsidP="00DA4477">
      <w:r>
        <w:t>*   **Механизмы разрешения конфликтов:** Быстрые, доступные и легитимные.</w:t>
      </w:r>
    </w:p>
    <w:p w14:paraId="5FA0E3BB" w14:textId="77777777" w:rsidR="00DA4477" w:rsidRDefault="00DA4477" w:rsidP="00DA4477">
      <w:r>
        <w:lastRenderedPageBreak/>
        <w:t>*   **Минимальное признание прав на самоорганизацию:** Более широкие системы (гипотетическое «мировое правительство») не вмешиваются.</w:t>
      </w:r>
    </w:p>
    <w:p w14:paraId="3A4D6CBA" w14:textId="77777777" w:rsidR="00DA4477" w:rsidRDefault="00DA4477" w:rsidP="00DA4477"/>
    <w:p w14:paraId="4750F5B5" w14:textId="77777777" w:rsidR="00DA4477" w:rsidRDefault="00DA4477" w:rsidP="00DA4477">
      <w:r>
        <w:t>---</w:t>
      </w:r>
    </w:p>
    <w:p w14:paraId="07EF0E4E" w14:textId="77777777" w:rsidR="00DA4477" w:rsidRDefault="00DA4477" w:rsidP="00DA4477"/>
    <w:p w14:paraId="790468E0" w14:textId="0AC81F00" w:rsidR="00DA4477" w:rsidRDefault="00DA4477" w:rsidP="00DA4477">
      <w:r>
        <w:t>#</w:t>
      </w:r>
      <w:r w:rsidR="007D6420">
        <w:t>#</w:t>
      </w:r>
      <w:r>
        <w:t>## **3. ДОСТУП: КАК ИСПОЛЬЗОВАТЬ, НЕ УНИЧТОЖАЯ? (Access &amp; Use Rights)**</w:t>
      </w:r>
    </w:p>
    <w:p w14:paraId="39384F76" w14:textId="77777777" w:rsidR="00DA4477" w:rsidRDefault="00DA4477" w:rsidP="00DA4477"/>
    <w:p w14:paraId="404D45E6" w14:textId="77777777" w:rsidR="00DA4477" w:rsidRDefault="00DA4477" w:rsidP="00DA4477">
      <w:r>
        <w:t>Технологические commons — **неисключаемые, но могут быть истощимыми** (если слишком много некомпетентных людей начнёт производить опасные устройства) или **подверженными перегрузке** (например, частота радиоспектра).</w:t>
      </w:r>
    </w:p>
    <w:p w14:paraId="6F7F4ED6" w14:textId="77777777" w:rsidR="00DA4477" w:rsidRDefault="00DA4477" w:rsidP="00DA4477"/>
    <w:p w14:paraId="0200501F" w14:textId="77777777" w:rsidR="00DA4477" w:rsidRDefault="00DA4477" w:rsidP="00DA4477">
      <w:r>
        <w:t>*   **Права доступа:**</w:t>
      </w:r>
    </w:p>
    <w:p w14:paraId="610E69C9" w14:textId="77777777" w:rsidR="00DA4477" w:rsidRDefault="00DA4477" w:rsidP="00DA4477">
      <w:r>
        <w:t xml:space="preserve">    *   **Уровень 1 (Знание):** **Абсолютное право.** Любой человек имеет право **изучать, понимать, обучаться** любому технологическому commons. Это — базовое человеческое право на знание.</w:t>
      </w:r>
    </w:p>
    <w:p w14:paraId="00FD2A87" w14:textId="77777777" w:rsidR="00DA4477" w:rsidRDefault="00DA4477" w:rsidP="00DA4477">
      <w:r>
        <w:t xml:space="preserve">    *   **Уровень 2 (Использование/Воспроизведение):** **Условное право.** Чтобы построить ветряную турбину по открытому дизайну, нужно, как правило, **пройти обучение в гильдии** или получить сертификат о компетенции (для безопасности). Право на использование может быть **связано с обязательством делиться улучшениями обратно в commons** (правило «copyleft»).</w:t>
      </w:r>
    </w:p>
    <w:p w14:paraId="0B5533BF" w14:textId="77777777" w:rsidR="00DA4477" w:rsidRDefault="00DA4477" w:rsidP="00DA4477">
      <w:r>
        <w:t xml:space="preserve">    *   **Уровень 3 (Изменение/Развитие):** **Привилегированное право.** Вносить изменения в ядро технологии (особенно критически важной или опасной) могут только **признанные хранители (гильдии) после широкого обсуждения и этической экспертизы.**</w:t>
      </w:r>
    </w:p>
    <w:p w14:paraId="5EAECA6D" w14:textId="77777777" w:rsidR="00DA4477" w:rsidRDefault="00DA4477" w:rsidP="00DA4477"/>
    <w:p w14:paraId="7298AB19" w14:textId="77777777" w:rsidR="00DA4477" w:rsidRDefault="00DA4477" w:rsidP="00DA4477">
      <w:r>
        <w:t>*   **Против «трагедии общин»:** Правила предотвращают хаотичное, разрушительное использование. Например, дизайн мощного биосинтезатора не выкладывается в открытый доступ для всех, а **хранится в «семенном банке знаний»** под контролем гильдии биоэтиков, и доступ к нему — только для серьёзных, одобренных проектов.</w:t>
      </w:r>
    </w:p>
    <w:p w14:paraId="65E8CB1A" w14:textId="77777777" w:rsidR="00DA4477" w:rsidRDefault="00DA4477" w:rsidP="00DA4477"/>
    <w:p w14:paraId="2EC48960" w14:textId="77777777" w:rsidR="00DA4477" w:rsidRDefault="00DA4477" w:rsidP="00DA4477">
      <w:r>
        <w:t>---</w:t>
      </w:r>
    </w:p>
    <w:p w14:paraId="44D6F50D" w14:textId="77777777" w:rsidR="00DA4477" w:rsidRDefault="00DA4477" w:rsidP="00DA4477"/>
    <w:p w14:paraId="0583D103" w14:textId="3A5A02EA" w:rsidR="00DA4477" w:rsidRDefault="00DA4477" w:rsidP="00DA4477">
      <w:r>
        <w:lastRenderedPageBreak/>
        <w:t>##</w:t>
      </w:r>
      <w:r w:rsidR="007D6420">
        <w:t>#</w:t>
      </w:r>
      <w:r>
        <w:t># **4. РАЗВИТИЕ: КАК ОНО ФИНАНСИРУЕТСЯ И СТИМУЛИРУЕТСЯ?**</w:t>
      </w:r>
    </w:p>
    <w:p w14:paraId="2CF61909" w14:textId="77777777" w:rsidR="00DA4477" w:rsidRDefault="00DA4477" w:rsidP="00DA4477"/>
    <w:p w14:paraId="782B49E7" w14:textId="77777777" w:rsidR="00DA4477" w:rsidRDefault="00DA4477" w:rsidP="00DA4477">
      <w:r>
        <w:t>Если нет патентных отчислений, что движет прогрессом?</w:t>
      </w:r>
    </w:p>
    <w:p w14:paraId="2FBF28BE" w14:textId="77777777" w:rsidR="00DA4477" w:rsidRDefault="00DA4477" w:rsidP="00DA4477"/>
    <w:p w14:paraId="538AC43C" w14:textId="77777777" w:rsidR="00DA4477" w:rsidRDefault="00DA4477" w:rsidP="00DA4477">
      <w:r>
        <w:t>1.  **Финансирование из общего пула:** Сообщества (от локальных до глобальных) выделяют часть своих ресурсов на содержание **«Фонда технологических commons»**. Учёные и инженеры получают ресурсы не на конкурсной основе «чей проект прибыльнее», а через **процедуру одобрения своих гильдий и общественных советов**, оценивающих **полезность проекта для общего блага**.</w:t>
      </w:r>
    </w:p>
    <w:p w14:paraId="0D970904" w14:textId="77777777" w:rsidR="00DA4477" w:rsidRDefault="00DA4477" w:rsidP="00DA4477">
      <w:r>
        <w:t>2.  **Мотивация — статус и служение:** Высшей наградой становится **пожизненная репутация** («Это команда, которая разработала открытый дизайн дешёвого инсулина») и **право быть хранителем commons**. Ваше имя навсегда вписано в историю как **дарителя знаний человечеству**.</w:t>
      </w:r>
    </w:p>
    <w:p w14:paraId="7641A269" w14:textId="77777777" w:rsidR="00DA4477" w:rsidRDefault="00DA4477" w:rsidP="00DA4477">
      <w:r>
        <w:t>3.  **Краудсорсинг и глобальная кооперация:** Проблема, которую не может решить одна гильдия, выносится на глобальный уровень. Тысячи учёных и инженеров со всего мира добровольно объединяют усилия в **исследовательских DAO**, движимые любопытством и желанием решить значимую задачу.</w:t>
      </w:r>
    </w:p>
    <w:p w14:paraId="4F008CAE" w14:textId="77777777" w:rsidR="00DA4477" w:rsidRDefault="00DA4477" w:rsidP="00DA4477"/>
    <w:p w14:paraId="6321D6AF" w14:textId="2A2EA287" w:rsidR="00DA4477" w:rsidRDefault="00DA4477" w:rsidP="00DA4477">
      <w:r>
        <w:t>##</w:t>
      </w:r>
      <w:r w:rsidR="007D6420">
        <w:t>#</w:t>
      </w:r>
      <w:r>
        <w:t># **ПРИМЕРЫ ТЕХНОЛОГИЧЕСКИХ COMMONS УЖЕ СЕГОДНЯ (Прототипы будущего):**</w:t>
      </w:r>
    </w:p>
    <w:p w14:paraId="2435F1DC" w14:textId="77777777" w:rsidR="00DA4477" w:rsidRDefault="00DA4477" w:rsidP="00DA4477"/>
    <w:p w14:paraId="448C492E" w14:textId="77777777" w:rsidR="00DA4477" w:rsidRDefault="00DA4477" w:rsidP="00DA4477">
      <w:r>
        <w:t>*   **Open Source ПО (Linux, Apache):** Код как commons, управляемый сообществом разработчиков.</w:t>
      </w:r>
    </w:p>
    <w:p w14:paraId="54E055C2" w14:textId="77777777" w:rsidR="00DA4477" w:rsidRDefault="00DA4477" w:rsidP="00DA4477">
      <w:r>
        <w:t>*   **Википедия:** Знание как commons.</w:t>
      </w:r>
    </w:p>
    <w:p w14:paraId="3D46CA78" w14:textId="77777777" w:rsidR="00DA4477" w:rsidRDefault="00DA4477" w:rsidP="00DA4477">
      <w:r>
        <w:t>*   **Creative Commons и открытые лицензии:** Правовой framework для обмена.</w:t>
      </w:r>
    </w:p>
    <w:p w14:paraId="5FD23303" w14:textId="77777777" w:rsidR="00DA4477" w:rsidRDefault="00DA4477" w:rsidP="00DA4477">
      <w:r>
        <w:t>*   **Проект «Open Source Ecology»:** Набор открытых дизайнов для 50 промышленных машин (трактор, печь, станок), необходимых для создания устойчивого поселения.</w:t>
      </w:r>
    </w:p>
    <w:p w14:paraId="1DFBD6A1" w14:textId="77777777" w:rsidR="00DA4477" w:rsidRDefault="00DA4477" w:rsidP="00DA4477">
      <w:r>
        <w:t>*   **CERN Open Hardware Licence:** Открытые лицензии для физического оборудования.</w:t>
      </w:r>
    </w:p>
    <w:p w14:paraId="61659E7A" w14:textId="77777777" w:rsidR="00DA4477" w:rsidRDefault="00DA4477" w:rsidP="00DA4477"/>
    <w:p w14:paraId="127D8CCF" w14:textId="19840653" w:rsidR="00DA4477" w:rsidRDefault="00DA4477" w:rsidP="00DA4477">
      <w:r>
        <w:t>##</w:t>
      </w:r>
      <w:r w:rsidR="00A27B97">
        <w:t>#</w:t>
      </w:r>
      <w:r>
        <w:t># **ВЫЗОВЫ И ПРЕДЕЛЫ**</w:t>
      </w:r>
    </w:p>
    <w:p w14:paraId="758F968C" w14:textId="77777777" w:rsidR="00DA4477" w:rsidRDefault="00DA4477" w:rsidP="00DA4477"/>
    <w:p w14:paraId="208F5F4A" w14:textId="77777777" w:rsidR="00DA4477" w:rsidRDefault="00DA4477" w:rsidP="00DA4477">
      <w:r>
        <w:t>1.  **Конфликт с существующим правом:** Мир патентов и ТРИПС (Соглашение по торговым аспектам прав интеллектуальной собственности) — главный враг. Потребуются **анклавы, договоры и, возможно, новая глобальная правовая система**.</w:t>
      </w:r>
    </w:p>
    <w:p w14:paraId="3747590C" w14:textId="77777777" w:rsidR="00DA4477" w:rsidRDefault="00DA4477" w:rsidP="00DA4477">
      <w:r>
        <w:t>2.  **Защита от захвата (Enclosure):** Как предотвратить, чтобы частная компания не взяла открытый дизайн, слегка модифицировала его, запатентовала и закрыла? Нужны сильные **copyleft-лицензии для «харда»** и общественный иммунитет против таких практик.</w:t>
      </w:r>
    </w:p>
    <w:p w14:paraId="472FFFEB" w14:textId="77777777" w:rsidR="00DA4477" w:rsidRDefault="00DA4477" w:rsidP="00DA4477">
      <w:r>
        <w:t>3.  **Ответственность за вред:** Если открытый дизайн двигателя использован с ошибками и произошёл взрыв — кто отвечает? Ответственность ложится на **гильдию-хранителя** (за качество дизайна) и на **местную гильдию** (за качество исполнения). Это создаёт мощный стимул для тщательного обучения и контроля.</w:t>
      </w:r>
    </w:p>
    <w:p w14:paraId="1779BD0E" w14:textId="77777777" w:rsidR="00DA4477" w:rsidRDefault="00DA4477" w:rsidP="00DA4477"/>
    <w:p w14:paraId="34567E08" w14:textId="77777777" w:rsidR="00DA4477" w:rsidRDefault="00DA4477" w:rsidP="00DA4477">
      <w:r>
        <w:t>**Итог:** Признание технологий общим достоянием — это **цивилизационный выбор в пользу кооперации над конкуренцией, изобилия знаний над искусственным дефицитом, долгосрочной устойчивости над сиюминутной прибылью.** Это превращает технологический прогресс из гонки вооружений и накопления частного богатства в **совместное путешествие человечества к большему пониманию, возможностям и гармонии с планетой.**</w:t>
      </w:r>
    </w:p>
    <w:p w14:paraId="752DB85E" w14:textId="77777777" w:rsidR="00DA4477" w:rsidRDefault="00DA4477" w:rsidP="00DA4477"/>
    <w:p w14:paraId="211BF9E3" w14:textId="7606E894" w:rsidR="00281C05" w:rsidRDefault="00DA4477">
      <w:r>
        <w:t>**Этим мы завершаем глубокое погружение в тему технологий. Теперь, имея полную картину — от основ до механизмов, от психологии перехода до технологических перспектив — мы готовы к финальному, синтезирующему блоку: видению будущего и конкретным шагам.**</w:t>
      </w:r>
    </w:p>
    <w:p w14:paraId="0C07CF35" w14:textId="77777777" w:rsidR="00281C05" w:rsidRDefault="00281C05"/>
    <w:p w14:paraId="22A4CB98" w14:textId="77777777" w:rsidR="00281C05" w:rsidRDefault="00281C05"/>
    <w:p w14:paraId="2723478F" w14:textId="77777777" w:rsidR="00281C05" w:rsidRDefault="00281C05"/>
    <w:p w14:paraId="0F7CFB6A" w14:textId="77777777" w:rsidR="00281C05" w:rsidRDefault="00281C05"/>
    <w:p w14:paraId="48C5C967" w14:textId="77777777" w:rsidR="00281C05" w:rsidRDefault="00281C05"/>
    <w:p w14:paraId="66CC6196" w14:textId="77777777" w:rsidR="00281C05" w:rsidRDefault="00281C05"/>
    <w:p w14:paraId="49C8AA48" w14:textId="77777777" w:rsidR="00281C05" w:rsidRDefault="00281C05"/>
    <w:p w14:paraId="3239707D" w14:textId="77777777" w:rsidR="00281C05" w:rsidRDefault="00281C05"/>
    <w:p w14:paraId="609D2734" w14:textId="77777777" w:rsidR="00281C05" w:rsidRDefault="00281C05"/>
    <w:p w14:paraId="07F5CDC9" w14:textId="77777777" w:rsidR="00281C05" w:rsidRDefault="00281C05"/>
    <w:p w14:paraId="7BE44DF7" w14:textId="77777777" w:rsidR="00281C05" w:rsidRDefault="00281C05"/>
    <w:p w14:paraId="008FF48C" w14:textId="77777777" w:rsidR="00281C05" w:rsidRDefault="00281C05"/>
    <w:p w14:paraId="02469B8D" w14:textId="311430E7" w:rsidR="00AE7537" w:rsidRDefault="00B8421E" w:rsidP="00AE7537">
      <w:r>
        <w:t>## **Тема</w:t>
      </w:r>
      <w:r w:rsidR="00AE7537">
        <w:t xml:space="preserve"> 15: Видение будущего**</w:t>
      </w:r>
    </w:p>
    <w:p w14:paraId="69CA1C5A" w14:textId="2C924F3F" w:rsidR="00AE7537" w:rsidRDefault="00AE7537" w:rsidP="00AE7537">
      <w:r>
        <w:t>#</w:t>
      </w:r>
      <w:r w:rsidR="00E02F3F">
        <w:t>#</w:t>
      </w:r>
      <w:r>
        <w:t># **1. Каким будет мир, где экономика даров станет доминирующей?**</w:t>
      </w:r>
    </w:p>
    <w:p w14:paraId="09AEA861" w14:textId="77777777" w:rsidR="00AE7537" w:rsidRDefault="00AE7537" w:rsidP="00AE7537"/>
    <w:p w14:paraId="0C7E4923" w14:textId="77777777" w:rsidR="00AE7537" w:rsidRDefault="00AE7537" w:rsidP="00AE7537">
      <w:r>
        <w:t>Это не предсказание, а **смысловой горизонт** — картина мира, к которой ведут все рассмотренные нами принципы и механизмы. Это мир, где логика дара пронизывает не только экономику, но **самую ткань человеческих отношений, культуру и взаимодействие с планетой**.</w:t>
      </w:r>
    </w:p>
    <w:p w14:paraId="63C88A85" w14:textId="77777777" w:rsidR="00AE7537" w:rsidRDefault="00AE7537" w:rsidP="00AE7537"/>
    <w:p w14:paraId="1F77031C" w14:textId="77777777" w:rsidR="00AE7537" w:rsidRDefault="00AE7537" w:rsidP="00AE7537">
      <w:r>
        <w:t>Представим его через несколько ключевых измерений.</w:t>
      </w:r>
    </w:p>
    <w:p w14:paraId="33BF0723" w14:textId="77777777" w:rsidR="00AE7537" w:rsidRDefault="00AE7537" w:rsidP="00AE7537"/>
    <w:p w14:paraId="4281ABDF" w14:textId="77777777" w:rsidR="00AE7537" w:rsidRDefault="00AE7537" w:rsidP="00AE7537">
      <w:r>
        <w:t>---</w:t>
      </w:r>
    </w:p>
    <w:p w14:paraId="03AB61E8" w14:textId="77777777" w:rsidR="00AE7537" w:rsidRDefault="00AE7537" w:rsidP="00AE7537"/>
    <w:p w14:paraId="60D7B73A" w14:textId="78F35E83" w:rsidR="00AE7537" w:rsidRDefault="00AE7537" w:rsidP="00AE7537">
      <w:r>
        <w:t>##</w:t>
      </w:r>
      <w:r w:rsidR="00A27B97">
        <w:t>#</w:t>
      </w:r>
      <w:r>
        <w:t># **I. ЭКОЛОГИЧЕСКОЕ ИЗМЕРЕНИЕ: МИР КАК САД**</w:t>
      </w:r>
    </w:p>
    <w:p w14:paraId="4E9D23E1" w14:textId="77777777" w:rsidR="00AE7537" w:rsidRDefault="00AE7537" w:rsidP="00AE7537"/>
    <w:p w14:paraId="7D765995" w14:textId="77777777" w:rsidR="00AE7537" w:rsidRDefault="00AE7537" w:rsidP="00AE7537">
      <w:r>
        <w:t>*   **Регенеративная, а не экстрактивная экономика.** Производство и потребление организованы по принципу **«cradle-to-cradle»** («от колыбели до колыбели»). Отходы как понятие исчезает — всё является питанием для следующего цикла. Города утопают в продовольственных лесах, а сельское хозяйство восстанавливает, а не истощает почвы.</w:t>
      </w:r>
    </w:p>
    <w:p w14:paraId="4057AA15" w14:textId="77777777" w:rsidR="00AE7537" w:rsidRDefault="00AE7537" w:rsidP="00AE7537">
      <w:r>
        <w:t>*   **Энергия — локальная и возобновляемая.** Нет гигантских электростанций и протяжённых рискованных сетей. Каждый район, дом, сообщество генерирует энергию из солнца, ветра, биомассы, объединяясь в устойчивые микросети.</w:t>
      </w:r>
    </w:p>
    <w:p w14:paraId="7E24B254" w14:textId="77777777" w:rsidR="00AE7537" w:rsidRDefault="00AE7537" w:rsidP="00AE7537">
      <w:r>
        <w:t>*   **Биоразнообразие — главный показатель здоровья.** Человеческая деятельность оценивается по тому, увеличивает ли она разнообразие и жизнестойкость экосистем. Технологии (бионика, пермакультура) используются для усиления, а не подавления природных процессов.</w:t>
      </w:r>
    </w:p>
    <w:p w14:paraId="60DA4463" w14:textId="77777777" w:rsidR="00AE7537" w:rsidRDefault="00AE7537" w:rsidP="00AE7537"/>
    <w:p w14:paraId="307E7E2E" w14:textId="77777777" w:rsidR="00AE7537" w:rsidRDefault="00AE7537" w:rsidP="00AE7537">
      <w:r>
        <w:lastRenderedPageBreak/>
        <w:t>**Итог:** Человек перестаёт быть «хозяином природы», а становится её **искусным садовником и со-творцом**. Благополучие человека неотделимо от благополучия всей живой сети.</w:t>
      </w:r>
    </w:p>
    <w:p w14:paraId="7FBB79FB" w14:textId="77777777" w:rsidR="00AE7537" w:rsidRDefault="00AE7537" w:rsidP="00AE7537"/>
    <w:p w14:paraId="56439921" w14:textId="77777777" w:rsidR="00AE7537" w:rsidRDefault="00AE7537" w:rsidP="00AE7537">
      <w:r>
        <w:t>---</w:t>
      </w:r>
    </w:p>
    <w:p w14:paraId="7A566612" w14:textId="77777777" w:rsidR="00AE7537" w:rsidRDefault="00AE7537" w:rsidP="00AE7537"/>
    <w:p w14:paraId="5F96ADA2" w14:textId="2B7DC8EB" w:rsidR="00AE7537" w:rsidRDefault="00AE7537" w:rsidP="00AE7537">
      <w:r>
        <w:t>##</w:t>
      </w:r>
      <w:r w:rsidR="00A27B97">
        <w:t>#</w:t>
      </w:r>
      <w:r>
        <w:t># **II. СОЦИАЛЬНОЕ И ЭКОНОМИЧЕСКОЕ ИЗМЕРЕНИЕ: ОБЩЕСТВО КАК СЕТЬ ЖИЗНЕОБЕСПЕЧЕНИЯ**</w:t>
      </w:r>
    </w:p>
    <w:p w14:paraId="32900BAD" w14:textId="77777777" w:rsidR="00AE7537" w:rsidRDefault="00AE7537" w:rsidP="00AE7537"/>
    <w:p w14:paraId="5B1CADEF" w14:textId="77777777" w:rsidR="00AE7537" w:rsidRDefault="00AE7537" w:rsidP="00AE7537">
      <w:r>
        <w:t>*   **Исчезновение бедности и экзистенциального страха.** Базовые потребности — в питательной еде, комфортном жилье, качественном healthcare, образовании и культурном развитии — **гарантированы по праву рождения** как дар сообщества своему члену. Это не «соцпакет», а естественное условие жизни, как чистый воздух.</w:t>
      </w:r>
    </w:p>
    <w:p w14:paraId="76498B9A" w14:textId="77777777" w:rsidR="00AE7537" w:rsidRDefault="00AE7537" w:rsidP="00AE7537">
      <w:r>
        <w:t>*   **Труд как призвание и служение.** Работа, которую «надо терпеть ради зарплаты», исчезает. Её заменяет **деятельность (vocation)** — реализация уникального дара человека на благо общины. Физически тяжелую или монотонную работу выполняют роботы и автоматизированные системы (как общее достояние).</w:t>
      </w:r>
    </w:p>
    <w:p w14:paraId="7E7D94B8" w14:textId="77777777" w:rsidR="00AE7537" w:rsidRDefault="00AE7537" w:rsidP="00AE7537">
      <w:r>
        <w:t>*   **Статусная революция.** Богатство измеряется не счетами и собственностью, а **глубиной социальных связей, мудростью, мастерством и благодарностью**, которую ты вызываешь в других. Самый уважаемый человек — не самый богатый, а самый щедрый учитель, самый искусный целитель, самый чуткий старейшина.</w:t>
      </w:r>
    </w:p>
    <w:p w14:paraId="32BF47C3" w14:textId="77777777" w:rsidR="00AE7537" w:rsidRDefault="00AE7537" w:rsidP="00AE7537">
      <w:r>
        <w:t>*   **Гибкие, полицентричные формы управления.** Нет централизованных государств-монополий с бюрократическим аппаратом. Мир — это **конфедерация самоуправляющихся сообществ, гильдий и биорегионов**, связанных договорами о взаимопомощи и общими этическими протоколами. Власть рассредоточена, решения принимаются на максимально локальном уровне.</w:t>
      </w:r>
    </w:p>
    <w:p w14:paraId="6F30D37C" w14:textId="77777777" w:rsidR="00AE7537" w:rsidRDefault="00AE7537" w:rsidP="00AE7537"/>
    <w:p w14:paraId="3F2E3F79" w14:textId="77777777" w:rsidR="00AE7537" w:rsidRDefault="00AE7537" w:rsidP="00AE7537">
      <w:r>
        <w:t>---</w:t>
      </w:r>
    </w:p>
    <w:p w14:paraId="6C45CF5C" w14:textId="77777777" w:rsidR="00AE7537" w:rsidRDefault="00AE7537" w:rsidP="00AE7537"/>
    <w:p w14:paraId="4D30E46C" w14:textId="1391A67B" w:rsidR="00AE7537" w:rsidRDefault="00AE7537" w:rsidP="00AE7537">
      <w:r>
        <w:t>##</w:t>
      </w:r>
      <w:r w:rsidR="00A27B97">
        <w:t>#</w:t>
      </w:r>
      <w:r>
        <w:t># **III. ТЕХНОЛОГИЧЕСКОЕ ИЗМЕРЕНИЕ: ТЕХНОЛОГИИ КАК ОБЩИЙ ЯЗЫК ЗАБОТЫ**</w:t>
      </w:r>
    </w:p>
    <w:p w14:paraId="67B7E191" w14:textId="77777777" w:rsidR="00AE7537" w:rsidRDefault="00AE7537" w:rsidP="00AE7537"/>
    <w:p w14:paraId="14556BD1" w14:textId="77777777" w:rsidR="00AE7537" w:rsidRDefault="00AE7537" w:rsidP="00AE7537">
      <w:r>
        <w:lastRenderedPageBreak/>
        <w:t>*   **Технологии — это commons.** Все значимые знания, дизайны, программный код открыты и доступны как общее достояние человечества. Прогресс движется не конкуренцией, а **кооперацией лучших умов** планеты в решении общих задач (лечение болезней, освоение космоса, понимание сознания).</w:t>
      </w:r>
    </w:p>
    <w:p w14:paraId="2C15F93C" w14:textId="77777777" w:rsidR="00AE7537" w:rsidRDefault="00AE7537" w:rsidP="00AE7537">
      <w:r>
        <w:t>*   **ИИ — помощник, а не надзиратель.** Искусственный интеллект освобождает людей от рутины, оптимизирует потоки ресурсов, помогает в творчестве и сложных вычислениях, но **ключевые этические и смысловые решения остаются за человеком**.</w:t>
      </w:r>
    </w:p>
    <w:p w14:paraId="62073123" w14:textId="77777777" w:rsidR="00AE7537" w:rsidRDefault="00AE7537" w:rsidP="00AE7537">
      <w:r>
        <w:t>*   **Космос как новое пространство дара.** Космические программы — не национальные гонки или добывающие миссии корпораций, а **общечеловеческие проекты по исследованию и, возможно, заселению других миров**, управляемые международными гильдиями учёных и инженеров. Их цель — знание и жизнь, а не ресурсы.</w:t>
      </w:r>
    </w:p>
    <w:p w14:paraId="48F4EA59" w14:textId="77777777" w:rsidR="00AE7537" w:rsidRDefault="00AE7537" w:rsidP="00AE7537"/>
    <w:p w14:paraId="76CF41FA" w14:textId="77777777" w:rsidR="00AE7537" w:rsidRDefault="00AE7537" w:rsidP="00AE7537">
      <w:r>
        <w:t>---</w:t>
      </w:r>
    </w:p>
    <w:p w14:paraId="0823185F" w14:textId="77777777" w:rsidR="00AE7537" w:rsidRDefault="00AE7537" w:rsidP="00AE7537"/>
    <w:p w14:paraId="456AB46D" w14:textId="55AC7E9F" w:rsidR="00AE7537" w:rsidRDefault="00AE7537" w:rsidP="00AE7537">
      <w:r>
        <w:t>##</w:t>
      </w:r>
      <w:r w:rsidR="00A27B97">
        <w:t>#</w:t>
      </w:r>
      <w:r>
        <w:t># **IV. КУЛЬТУРНОЕ И ПСИХОЛОГИЧЕСКОЕ ИЗМЕРЕНИЕ: ЧЕЛОВЕК КАК ДАРИТЕЛЬ**</w:t>
      </w:r>
    </w:p>
    <w:p w14:paraId="2998911E" w14:textId="77777777" w:rsidR="00AE7537" w:rsidRDefault="00AE7537" w:rsidP="00AE7537"/>
    <w:p w14:paraId="5D03E55E" w14:textId="77777777" w:rsidR="00AE7537" w:rsidRDefault="00AE7537" w:rsidP="00AE7537">
      <w:r>
        <w:t>*   **Культура изобилия и благодарности.** Искусство, праздники, образование пронизаны идеей дара, взаимосвязи и благодарности предкам, современникам и будущим поколениям. Главные нарративы — не о героях-одиночках, а о сплочённых сообществах, преодолевающих трудности через сотрудничество.</w:t>
      </w:r>
    </w:p>
    <w:p w14:paraId="79832D33" w14:textId="77777777" w:rsidR="00AE7537" w:rsidRDefault="00AE7537" w:rsidP="00AE7537">
      <w:r>
        <w:t>*   **Исчезновение «дефицитного мышления».**</w:t>
      </w:r>
    </w:p>
    <w:p w14:paraId="3869E681" w14:textId="77777777" w:rsidR="00AE7537" w:rsidRDefault="00AE7537" w:rsidP="00AE7537">
      <w:r>
        <w:t xml:space="preserve">    *   **Страх** («а хватит ли на меня?») сменяется **доверием** к сети взаимопомощи.</w:t>
      </w:r>
    </w:p>
    <w:p w14:paraId="51BCA8C5" w14:textId="77777777" w:rsidR="00AE7537" w:rsidRDefault="00AE7537" w:rsidP="00AE7537">
      <w:r>
        <w:t xml:space="preserve">    *   **Жадность** (накопительство) сменяется **щедростью**, которая приносит радость и статус.</w:t>
      </w:r>
    </w:p>
    <w:p w14:paraId="4DA37976" w14:textId="77777777" w:rsidR="00AE7537" w:rsidRDefault="00AE7537" w:rsidP="00AE7537">
      <w:r>
        <w:t xml:space="preserve">    *   **Зависть** сменяется **восхищением** уникальным даром другого и **радостью за общий успех**.</w:t>
      </w:r>
    </w:p>
    <w:p w14:paraId="1377934A" w14:textId="77777777" w:rsidR="00AE7537" w:rsidRDefault="00AE7537" w:rsidP="00AE7537">
      <w:r>
        <w:t>*   **Расцвет уникальности.** Поскольку базовые потребности гарантированы, а конкуренция устранена, люди могут полностью посвятить себя **поиску и реализации своего уникального призвания** — будь то тонкое ремесло, глубокие научные изыскания, создание нового искусства или забота о других. **Разнообразие становится главным богатством общества.**</w:t>
      </w:r>
    </w:p>
    <w:p w14:paraId="6D5A352D" w14:textId="77777777" w:rsidR="00AE7537" w:rsidRDefault="00AE7537" w:rsidP="00AE7537"/>
    <w:p w14:paraId="38B70180" w14:textId="55826D9B" w:rsidR="00AE7537" w:rsidRDefault="00AE7537" w:rsidP="00AE7537">
      <w:r>
        <w:t>##</w:t>
      </w:r>
      <w:r w:rsidR="00A27B97">
        <w:t>#</w:t>
      </w:r>
      <w:r>
        <w:t># **V. ГЛОБАЛЬНОЕ ИЗМЕРЕНИЕ: ПЛАНЕТА КАК ЕДИНЫЙ ОРГАНИЗМ**</w:t>
      </w:r>
    </w:p>
    <w:p w14:paraId="5FC1529B" w14:textId="77777777" w:rsidR="00AE7537" w:rsidRDefault="00AE7537" w:rsidP="00AE7537"/>
    <w:p w14:paraId="168AEC9D" w14:textId="77777777" w:rsidR="00AE7537" w:rsidRDefault="00AE7537" w:rsidP="00AE7537">
      <w:r>
        <w:t>*   **Мир без границ и войн.** Поскольку ресурсы распределяются по потребностям, а не по способности платить, исчезает фундаментальная причина большинства конфликтов. Армии заменяются **службами экстренного реагирования и спасения**. Дипломатия — это не переговоры о сферах влияния, а **координация взаимопомощи и обмена дарами** между регионами.</w:t>
      </w:r>
    </w:p>
    <w:p w14:paraId="6AA3F084" w14:textId="77777777" w:rsidR="00AE7537" w:rsidRDefault="00AE7537" w:rsidP="00AE7537">
      <w:r>
        <w:t>*   **Солидарность как закон.** Локальные катастрофы (землетрясения, наводнения) встречаются не как «проблемы той страны», а как **общая беда человеческой семьи**. Ресурсы и помощь стекаются со всей планеты мгновенно и без условий, потому что каждый понимает взаимозависимость.</w:t>
      </w:r>
    </w:p>
    <w:p w14:paraId="2E4EDB9C" w14:textId="77777777" w:rsidR="00AE7537" w:rsidRDefault="00AE7537" w:rsidP="00AE7537"/>
    <w:p w14:paraId="224BB97A" w14:textId="77777777" w:rsidR="00AE7537" w:rsidRDefault="00AE7537" w:rsidP="00AE7537">
      <w:r>
        <w:t>---</w:t>
      </w:r>
    </w:p>
    <w:p w14:paraId="4E1753F0" w14:textId="77777777" w:rsidR="00AE7537" w:rsidRDefault="00AE7537" w:rsidP="00AE7537"/>
    <w:p w14:paraId="6FFBF720" w14:textId="1D6CEA2A" w:rsidR="00AE7537" w:rsidRDefault="00AE7537" w:rsidP="00AE7537">
      <w:r>
        <w:t>##</w:t>
      </w:r>
      <w:r w:rsidR="009740D3">
        <w:t>#</w:t>
      </w:r>
      <w:r>
        <w:t># **НЕ ИДЕАЛЬНЫЙ, НО ЖИВОЙ МИР**</w:t>
      </w:r>
    </w:p>
    <w:p w14:paraId="304477C5" w14:textId="77777777" w:rsidR="00AE7537" w:rsidRDefault="00AE7537" w:rsidP="00AE7537"/>
    <w:p w14:paraId="4DB37EAE" w14:textId="77777777" w:rsidR="00AE7537" w:rsidRDefault="00AE7537" w:rsidP="00AE7537">
      <w:r>
        <w:t>Этот мир **не будет лишён проблем**. Конфликты будут — но их будут разрешать через восстановительное правосудие. Будут ошибки и неудачи в технологических проектах — но они будут поводом для коллективного обучения, а не поиска виноватых. Будут природные катаклизмы — но сообщества будут к ним антихрупки благодаря избыточности и взаимопомощи.</w:t>
      </w:r>
    </w:p>
    <w:p w14:paraId="7A0FC94D" w14:textId="77777777" w:rsidR="00AE7537" w:rsidRDefault="00AE7537" w:rsidP="00AE7537"/>
    <w:p w14:paraId="4AAA84FC" w14:textId="77777777" w:rsidR="00AE7537" w:rsidRDefault="00AE7537" w:rsidP="00AE7537">
      <w:r>
        <w:t>**Главное отличие в том, что проблемы будут решаться через логику заботы и укрепления связей, а не через логику контроля, исключения и конкуренции.**</w:t>
      </w:r>
    </w:p>
    <w:p w14:paraId="0ABC94B0" w14:textId="77777777" w:rsidR="00AE7537" w:rsidRDefault="00AE7537" w:rsidP="00AE7537"/>
    <w:p w14:paraId="7FA0CEF1" w14:textId="77777777" w:rsidR="00AE7537" w:rsidRDefault="00AE7537" w:rsidP="00AE7537">
      <w:r>
        <w:t>**Это мир, где быть человеком — значит быть дарителем. Где ценность жизни измеряется не тем, что ты взял, а тем, что ты отдал и какое наследие любви, знаний и красоты оставил после себя в общей ткани бытия.**</w:t>
      </w:r>
    </w:p>
    <w:p w14:paraId="572FFDCB" w14:textId="77777777" w:rsidR="00AE7537" w:rsidRDefault="00AE7537" w:rsidP="00AE7537"/>
    <w:p w14:paraId="007842F4" w14:textId="67283387" w:rsidR="00281C05" w:rsidRDefault="00AE7537">
      <w:r>
        <w:t>**Такое видение не может не влиять на то, что мы считаем культурой и искусством. Как они изменятся в мире изобилия связей?**</w:t>
      </w:r>
    </w:p>
    <w:p w14:paraId="20AD49E2" w14:textId="77777777" w:rsidR="00281C05" w:rsidRDefault="00281C05"/>
    <w:p w14:paraId="32F82245" w14:textId="77777777" w:rsidR="00281C05" w:rsidRDefault="00281C05"/>
    <w:p w14:paraId="744774C3" w14:textId="77777777" w:rsidR="00281C05" w:rsidRDefault="00281C05"/>
    <w:p w14:paraId="74574E2A" w14:textId="77777777" w:rsidR="00281C05" w:rsidRDefault="00281C05"/>
    <w:p w14:paraId="545EAA4D" w14:textId="77777777" w:rsidR="00281C05" w:rsidRDefault="00281C05"/>
    <w:p w14:paraId="4EB82E5A" w14:textId="77777777" w:rsidR="00281C05" w:rsidRDefault="00281C05"/>
    <w:p w14:paraId="0AD71F7F" w14:textId="77777777" w:rsidR="00281C05" w:rsidRDefault="00281C05"/>
    <w:p w14:paraId="79DFF4B8" w14:textId="77777777" w:rsidR="00281C05" w:rsidRDefault="00281C05"/>
    <w:p w14:paraId="1FBC2FC8" w14:textId="77777777" w:rsidR="00281C05" w:rsidRDefault="00281C05"/>
    <w:p w14:paraId="1181C594" w14:textId="77777777" w:rsidR="00281C05" w:rsidRDefault="00281C05"/>
    <w:p w14:paraId="211AE61D" w14:textId="44B56DAB" w:rsidR="00861E69" w:rsidRDefault="00B8421E" w:rsidP="00861E69">
      <w:r>
        <w:t>## **Тема</w:t>
      </w:r>
      <w:r w:rsidR="00861E69">
        <w:t xml:space="preserve"> 15: Видение будущего**</w:t>
      </w:r>
    </w:p>
    <w:p w14:paraId="1FFAB0A4" w14:textId="660B9E17" w:rsidR="00861E69" w:rsidRDefault="00861E69" w:rsidP="00861E69">
      <w:r>
        <w:t>#</w:t>
      </w:r>
      <w:r w:rsidR="00177575">
        <w:t>#</w:t>
      </w:r>
      <w:r>
        <w:t># **2. Как изменится культура, искусство, человеческие отношения?**</w:t>
      </w:r>
    </w:p>
    <w:p w14:paraId="6F574FB4" w14:textId="77777777" w:rsidR="00861E69" w:rsidRDefault="00861E69" w:rsidP="00861E69"/>
    <w:p w14:paraId="03999B37" w14:textId="77777777" w:rsidR="00861E69" w:rsidRDefault="00861E69" w:rsidP="00861E69">
      <w:r>
        <w:t>В мире, где экономика даров станет доминирующей, произойдёт не эволюция, а **революция смыслов**. Культура, искусство и сами человеческие отношения перестанут быть надстройкой над экономикой, а станут её **первичным языком и сутью**. Вот как это может выглядеть.</w:t>
      </w:r>
    </w:p>
    <w:p w14:paraId="36E432F8" w14:textId="77777777" w:rsidR="00861E69" w:rsidRDefault="00861E69" w:rsidP="00861E69"/>
    <w:p w14:paraId="6B843174" w14:textId="77777777" w:rsidR="00861E69" w:rsidRDefault="00861E69" w:rsidP="00861E69">
      <w:r>
        <w:t>---</w:t>
      </w:r>
    </w:p>
    <w:p w14:paraId="496A156B" w14:textId="77777777" w:rsidR="00861E69" w:rsidRDefault="00861E69" w:rsidP="00861E69"/>
    <w:p w14:paraId="05C48177" w14:textId="76600873" w:rsidR="00861E69" w:rsidRDefault="00861E69" w:rsidP="00861E69">
      <w:r>
        <w:t>#</w:t>
      </w:r>
      <w:r w:rsidR="009740D3">
        <w:t>#</w:t>
      </w:r>
      <w:r>
        <w:t>## **I. КУЛЬТУРА: ОТ ПОТРЕБЛЕНИЯ К СО-ТВОРЧЕСТВУ И ТРАНСМИССИИ**</w:t>
      </w:r>
    </w:p>
    <w:p w14:paraId="5EA772AB" w14:textId="77777777" w:rsidR="00861E69" w:rsidRDefault="00861E69" w:rsidP="00861E69"/>
    <w:p w14:paraId="58E6EC0D" w14:textId="77777777" w:rsidR="00861E69" w:rsidRDefault="00861E69" w:rsidP="00861E69">
      <w:r>
        <w:t>**1. Культура как живой процесс, а не набор артефактов:**</w:t>
      </w:r>
    </w:p>
    <w:p w14:paraId="2DFA9813" w14:textId="77777777" w:rsidR="00861E69" w:rsidRDefault="00861E69" w:rsidP="00861E69">
      <w:r>
        <w:t>*   **Исчезновение индустрии развлечений.** Нет «продуктов культуры» (фильмов, альбомов), которые производятся для продажи. Вместо этого — **непрерывный процесс совместного творчества и ритуала**.</w:t>
      </w:r>
    </w:p>
    <w:p w14:paraId="01A8D338" w14:textId="77777777" w:rsidR="00861E69" w:rsidRDefault="00861E69" w:rsidP="00861E69">
      <w:r>
        <w:t xml:space="preserve">*   **Каждый — и зритель, и соавтор.** Праздник урожая, уличный перформанс, создание фрески на стоне общественного центра — всё это события, в которых </w:t>
      </w:r>
      <w:r>
        <w:lastRenderedPageBreak/>
        <w:t>**стирается грань между исполнителем и аудиторией**. Культурная ценность — в **качестве совместно переживаемого момента**, а не в объекте для потребления.</w:t>
      </w:r>
    </w:p>
    <w:p w14:paraId="44BBB54E" w14:textId="77777777" w:rsidR="00861E69" w:rsidRDefault="00861E69" w:rsidP="00861E69"/>
    <w:p w14:paraId="70274062" w14:textId="77777777" w:rsidR="00861E69" w:rsidRDefault="00861E69" w:rsidP="00861E69">
      <w:r>
        <w:t>**2. Нарративы о взаимосвязи, а не об индивидуализме:**</w:t>
      </w:r>
    </w:p>
    <w:p w14:paraId="2CDDED1C" w14:textId="77777777" w:rsidR="00861E69" w:rsidRDefault="00861E69" w:rsidP="00861E69">
      <w:r>
        <w:t>*   **Новые мифы и герои.** Героями становятся не воины-одиночки и не self-made миллиардеры, а **умелые миротворцы, мудрые старейшины, сплочённые общины, преодолевающие трудности через кооперацию**. Сказки рассказывают о том, как щедрость побеждает жадность, а доверие — страх.</w:t>
      </w:r>
    </w:p>
    <w:p w14:paraId="58DE083D" w14:textId="77777777" w:rsidR="00861E69" w:rsidRDefault="00861E69" w:rsidP="00861E69">
      <w:r>
        <w:t>*   **История переписывается.** Её фокус смещается с войн и правителей на **историю сотрудничества, обмена знаниями, развития ремёсел и заботы о земле**. Дети изучают не даты битв, а **биографии великих дарителей и хранителей традиций**.</w:t>
      </w:r>
    </w:p>
    <w:p w14:paraId="58EEE76C" w14:textId="77777777" w:rsidR="00861E69" w:rsidRDefault="00861E69" w:rsidP="00861E69"/>
    <w:p w14:paraId="6030FD37" w14:textId="77777777" w:rsidR="00861E69" w:rsidRDefault="00861E69" w:rsidP="00861E69">
      <w:r>
        <w:t>**3. Трансмиссия как высшая ценность:**</w:t>
      </w:r>
    </w:p>
    <w:p w14:paraId="526EFECC" w14:textId="77777777" w:rsidR="00861E69" w:rsidRDefault="00861E69" w:rsidP="00861E69">
      <w:r>
        <w:t>*   Самое почётное занятие — **быть хранителем и передатчиком культуры**: учить детей ремеслу, рассказывать старые истории, сохранять песни и ритуалы. **Культурное наследие** — не музейный экспонат, а живая практика, которую каждый обязан получить как дар и передать дальше, обогатив своим опытом.</w:t>
      </w:r>
    </w:p>
    <w:p w14:paraId="0731AD75" w14:textId="77777777" w:rsidR="00861E69" w:rsidRDefault="00861E69" w:rsidP="00861E69"/>
    <w:p w14:paraId="17D810B6" w14:textId="77777777" w:rsidR="00861E69" w:rsidRDefault="00861E69" w:rsidP="00861E69">
      <w:r>
        <w:t>---</w:t>
      </w:r>
    </w:p>
    <w:p w14:paraId="5705DA3A" w14:textId="77777777" w:rsidR="00861E69" w:rsidRDefault="00861E69" w:rsidP="00861E69"/>
    <w:p w14:paraId="1691C12F" w14:textId="08968586" w:rsidR="00861E69" w:rsidRDefault="00861E69" w:rsidP="00861E69">
      <w:r>
        <w:t>##</w:t>
      </w:r>
      <w:r w:rsidR="00FC2FC6">
        <w:t>#</w:t>
      </w:r>
      <w:r>
        <w:t># **II. ИСКУССТВО: ОТ ТОВАРА К ДАРУ И ДИАЛОГУ**</w:t>
      </w:r>
    </w:p>
    <w:p w14:paraId="70ACE0F1" w14:textId="77777777" w:rsidR="00861E69" w:rsidRDefault="00861E69" w:rsidP="00861E69"/>
    <w:p w14:paraId="333E7896" w14:textId="77777777" w:rsidR="00861E69" w:rsidRDefault="00861E69" w:rsidP="00861E69">
      <w:r>
        <w:t>**1. Искусство как акт коммуникации и заботы:**</w:t>
      </w:r>
    </w:p>
    <w:p w14:paraId="7EA4CFB5" w14:textId="77777777" w:rsidR="00861E69" w:rsidRDefault="00861E69" w:rsidP="00861E69">
      <w:r>
        <w:t>*   **Исчезает фигура «гения-одиночки», продающего своё видение.** Художник — не производитель товара, а **фасилитатор, медиум, даритель опыта**. Его роль — создавать условия, в которых другие могут соприкоснуться с красотой, пережить катарсис или увидеть мир иначе.</w:t>
      </w:r>
    </w:p>
    <w:p w14:paraId="13C13BF5" w14:textId="77777777" w:rsidR="00861E69" w:rsidRDefault="00861E69" w:rsidP="00861E69">
      <w:r>
        <w:t>*   **Искусство становится site-specific и relational.** Оно создаётся **для конкретного места и сообщества**, часто *вместе* с ними. Скульптура, вырастающая из истории квартала; спектакль, рождённый из рассказов местных стариков; музыка, написанная для озера, на берегу которого будет исполняться.</w:t>
      </w:r>
    </w:p>
    <w:p w14:paraId="7725DA60" w14:textId="77777777" w:rsidR="00861E69" w:rsidRDefault="00861E69" w:rsidP="00861E69"/>
    <w:p w14:paraId="023793CF" w14:textId="77777777" w:rsidR="00861E69" w:rsidRDefault="00861E69" w:rsidP="00861E69">
      <w:r>
        <w:lastRenderedPageBreak/>
        <w:t>**2. Красота как доступное благо, а не роскошь:**</w:t>
      </w:r>
    </w:p>
    <w:p w14:paraId="292E1423" w14:textId="77777777" w:rsidR="00861E69" w:rsidRDefault="00861E69" w:rsidP="00861E69">
      <w:r>
        <w:t>*   Нет «элитарного» и «массового» искусства. Красота встроена в саму ткань повседневности: в **архитектуру жилых кварталов**, в дизайн общественных инструментов, в оформление продовольственных узлов. **Эстетическое качество становится нормой для всех объектов общего пользования**, потому что заботиться о красоте — значит уважать тех, кто этим пользуется.</w:t>
      </w:r>
    </w:p>
    <w:p w14:paraId="67C75570" w14:textId="77777777" w:rsidR="00861E69" w:rsidRDefault="00861E69" w:rsidP="00861E69"/>
    <w:p w14:paraId="6525888B" w14:textId="77777777" w:rsidR="00861E69" w:rsidRDefault="00861E69" w:rsidP="00861E69">
      <w:r>
        <w:t>**3. Искусство исцеления и интеграции:**</w:t>
      </w:r>
    </w:p>
    <w:p w14:paraId="6BF43B0C" w14:textId="77777777" w:rsidR="00861E69" w:rsidRDefault="00861E69" w:rsidP="00861E69">
      <w:r>
        <w:t>*   Поскольку базовые потребности удовлетворены, искусство берёт на себя более глубокую задачу — **помогать людям и сообществам обрабатывать травмы, разрешать внутренние конфликты, интегрировать опыт**. Арт-терапия, community theatre, совместное создание мемориалов — становятся обычной социальной практикой.</w:t>
      </w:r>
    </w:p>
    <w:p w14:paraId="138A338C" w14:textId="77777777" w:rsidR="00861E69" w:rsidRDefault="00861E69" w:rsidP="00861E69"/>
    <w:p w14:paraId="37E842D3" w14:textId="77777777" w:rsidR="00861E69" w:rsidRDefault="00861E69" w:rsidP="00861E69">
      <w:r>
        <w:t>---</w:t>
      </w:r>
    </w:p>
    <w:p w14:paraId="64585EA2" w14:textId="77777777" w:rsidR="00861E69" w:rsidRDefault="00861E69" w:rsidP="00861E69"/>
    <w:p w14:paraId="2D335FB8" w14:textId="118D1CD4" w:rsidR="00861E69" w:rsidRDefault="00861E69" w:rsidP="00861E69">
      <w:r>
        <w:t>#</w:t>
      </w:r>
      <w:r w:rsidR="00FC2FC6">
        <w:t>#</w:t>
      </w:r>
      <w:r>
        <w:t>## **III. ЧЕЛОВЕЧЕСКИЕ ОТНОШЕНИЯ: ОТ ТРАНЗАКЦИЙ К ВЗАИМНОСТИ И УЯЗВИМОСТИ**</w:t>
      </w:r>
    </w:p>
    <w:p w14:paraId="26EBDAC8" w14:textId="77777777" w:rsidR="00861E69" w:rsidRDefault="00861E69" w:rsidP="00861E69"/>
    <w:p w14:paraId="4134E254" w14:textId="77777777" w:rsidR="00861E69" w:rsidRDefault="00861E69" w:rsidP="00861E69">
      <w:r>
        <w:t>**1. Глубина вместо ширины:**</w:t>
      </w:r>
    </w:p>
    <w:p w14:paraId="24DB88C8" w14:textId="77777777" w:rsidR="00861E69" w:rsidRDefault="00861E69" w:rsidP="00861E69">
      <w:r>
        <w:t>*   **Исчезает «нетворкинг»** как накопление полезных контактов. Отношения ценятся не за полезность, а за **аутентичность, глубину и способность быть уязвимым**. Качество связи важнее количества.</w:t>
      </w:r>
    </w:p>
    <w:p w14:paraId="151B3973" w14:textId="77777777" w:rsidR="00861E69" w:rsidRDefault="00861E69" w:rsidP="00861E69">
      <w:r>
        <w:t>*   **Время становится главным даром.** Провести час, выслушивая друга, помочь соседу разобраться в его чувствах — это действия высокой ценности.</w:t>
      </w:r>
    </w:p>
    <w:p w14:paraId="5077AD9E" w14:textId="77777777" w:rsidR="00861E69" w:rsidRDefault="00861E69" w:rsidP="00861E69"/>
    <w:p w14:paraId="1A4C731F" w14:textId="77777777" w:rsidR="00861E69" w:rsidRDefault="00861E69" w:rsidP="00861E69">
      <w:r>
        <w:t>**2. Конфликт как ресурс роста:**</w:t>
      </w:r>
    </w:p>
    <w:p w14:paraId="01E9353F" w14:textId="77777777" w:rsidR="00861E69" w:rsidRDefault="00861E69" w:rsidP="00861E69">
      <w:r>
        <w:t>*   Конфликты не подавляются и не избегаются. Поскольку нет страха потерять материальную выгоду от отношений, конфликты становятся **возможностью лучше понять другого и укрепить связь**. Навыки ненасильственного общения и участия в восстановительных кругах — такая же базовая грамотность, как чтение.</w:t>
      </w:r>
    </w:p>
    <w:p w14:paraId="6AAC6237" w14:textId="77777777" w:rsidR="00861E69" w:rsidRDefault="00861E69" w:rsidP="00861E69"/>
    <w:p w14:paraId="7240B7E3" w14:textId="77777777" w:rsidR="00861E69" w:rsidRDefault="00861E69" w:rsidP="00861E69">
      <w:r>
        <w:lastRenderedPageBreak/>
        <w:t>**3. Расширение понятия «семья» и «близкие»:**</w:t>
      </w:r>
    </w:p>
    <w:p w14:paraId="37DB837D" w14:textId="77777777" w:rsidR="00861E69" w:rsidRDefault="00861E69" w:rsidP="00861E69">
      <w:r>
        <w:t>*   Кровное родство перестаёт быть единственной основой для близости. **«Избранная семья» (chosen family)** — круг людей, с которыми ты связан взаимным доверием, заботой и общими ценностями, — становится социальной нормой. Это могут быть члены твоей гильдии, соседи по дому-коммуне, друзья-единомышленники.</w:t>
      </w:r>
    </w:p>
    <w:p w14:paraId="7B502E32" w14:textId="77777777" w:rsidR="00861E69" w:rsidRDefault="00861E69" w:rsidP="00861E69">
      <w:r>
        <w:t>*   **Межпоколенческие связи укрепляются.** Старики не изолированы, а являются **живыми библиотеками опыта и смысла**. Дети растут в окружении множества заботливых взрослых, а не только родителей.</w:t>
      </w:r>
    </w:p>
    <w:p w14:paraId="4E09218F" w14:textId="77777777" w:rsidR="00861E69" w:rsidRDefault="00861E69" w:rsidP="00861E69"/>
    <w:p w14:paraId="4F594C48" w14:textId="77777777" w:rsidR="00861E69" w:rsidRDefault="00861E69" w:rsidP="00861E69">
      <w:r>
        <w:t>**4. Любовь и партнёрство вне экономической зависимости:**</w:t>
      </w:r>
    </w:p>
    <w:p w14:paraId="2FD03E20" w14:textId="77777777" w:rsidR="00861E69" w:rsidRDefault="00861E69" w:rsidP="00861E69">
      <w:r>
        <w:t>*   Поскольку каждый экономически обеспечен через сеть дара, отношения строятся **исключительно на взаимном чувстве, уважении и общем видении**, а не на расчёте или необходимости «содержать» друг друга. Это позволяет отношениям быть более честными, экспериментировать с формами (от моногамии до различных форм полиамории или сознательного одиночества), без страха оказаться в материальной ловушке.</w:t>
      </w:r>
    </w:p>
    <w:p w14:paraId="62EC0E8A" w14:textId="77777777" w:rsidR="00861E69" w:rsidRDefault="00861E69" w:rsidP="00861E69"/>
    <w:p w14:paraId="14F6B7D3" w14:textId="6D97BEDD" w:rsidR="00861E69" w:rsidRDefault="00861E69" w:rsidP="00861E69">
      <w:r>
        <w:t>##</w:t>
      </w:r>
      <w:r w:rsidR="00FC2FC6">
        <w:t>#</w:t>
      </w:r>
      <w:r>
        <w:t># **СИНТЕЗ: НОВАЯ ЧЕЛОВЕЧНОСТЬ**</w:t>
      </w:r>
    </w:p>
    <w:p w14:paraId="57F6DE83" w14:textId="77777777" w:rsidR="00861E69" w:rsidRDefault="00861E69" w:rsidP="00861E69"/>
    <w:p w14:paraId="34C31EA8" w14:textId="77777777" w:rsidR="00861E69" w:rsidRDefault="00861E69" w:rsidP="00861E69">
      <w:r>
        <w:t>В этом мире быть человеком — значит **постоянно находиться в потоке дара: получать, трансформировать и передавать дальше** — будь то материальные вещи, знания, эмоциональная поддержка или красота.</w:t>
      </w:r>
    </w:p>
    <w:p w14:paraId="3C7BEF6B" w14:textId="77777777" w:rsidR="00861E69" w:rsidRDefault="00861E69" w:rsidP="00861E69"/>
    <w:p w14:paraId="799CB449" w14:textId="77777777" w:rsidR="00861E69" w:rsidRDefault="00861E69" w:rsidP="00861E69">
      <w:r>
        <w:t>*   **Зависть** уступает место **восхищению** уникальным даром другого.</w:t>
      </w:r>
    </w:p>
    <w:p w14:paraId="0BBD3B40" w14:textId="77777777" w:rsidR="00861E69" w:rsidRDefault="00861E69" w:rsidP="00861E69">
      <w:r>
        <w:t>*   **Одиночество** становится редким, потому что принадлежность к сообществу — базовая гарантия.</w:t>
      </w:r>
    </w:p>
    <w:p w14:paraId="7596BAEC" w14:textId="77777777" w:rsidR="00861E69" w:rsidRDefault="00861E69" w:rsidP="00861E69">
      <w:r>
        <w:t>*   **Скука** исчезает, потому что всегда есть возможность учиться, творить или помогать.</w:t>
      </w:r>
    </w:p>
    <w:p w14:paraId="328DE42D" w14:textId="77777777" w:rsidR="00861E69" w:rsidRDefault="00861E69" w:rsidP="00861E69">
      <w:r>
        <w:t>*   **Смысл жизни** не ищется вовне — он проистекает из самого акта **бытия-для-других** и **со-творчества с миром**.</w:t>
      </w:r>
    </w:p>
    <w:p w14:paraId="0877502B" w14:textId="77777777" w:rsidR="00861E69" w:rsidRDefault="00861E69" w:rsidP="00861E69"/>
    <w:p w14:paraId="644B2F7A" w14:textId="77777777" w:rsidR="00861E69" w:rsidRDefault="00861E69" w:rsidP="00861E69">
      <w:r>
        <w:lastRenderedPageBreak/>
        <w:t>Это не возврат в архаичное прошлое, а **шаг в более сложное, зрелое человеческое будущее**, где технологическая мощь сочетается с глубиной социальных связей, а изобилие ресурсов служит расцвету уникальности каждого.</w:t>
      </w:r>
    </w:p>
    <w:p w14:paraId="33693B74" w14:textId="77777777" w:rsidR="00861E69" w:rsidRDefault="00861E69" w:rsidP="00861E69"/>
    <w:p w14:paraId="47B178B4" w14:textId="671AACB3" w:rsidR="00281C05" w:rsidRDefault="00861E69">
      <w:r>
        <w:t>**Такое преобразование человеческих отношений и культуры естественно ставит вопрос о месте самого человека в этом новом мире изобилия и сотрудничества. Кем он становится?**</w:t>
      </w:r>
    </w:p>
    <w:p w14:paraId="7E706130" w14:textId="77777777" w:rsidR="00281C05" w:rsidRDefault="00281C05"/>
    <w:p w14:paraId="384D5970" w14:textId="77777777" w:rsidR="00281C05" w:rsidRDefault="00281C05"/>
    <w:p w14:paraId="0A6CDFDA" w14:textId="77777777" w:rsidR="00281C05" w:rsidRDefault="00281C05"/>
    <w:p w14:paraId="0DD47096" w14:textId="77777777" w:rsidR="00281C05" w:rsidRDefault="00281C05"/>
    <w:p w14:paraId="29EFDB6C" w14:textId="77777777" w:rsidR="00281C05" w:rsidRDefault="00281C05"/>
    <w:p w14:paraId="71C18929" w14:textId="77777777" w:rsidR="00281C05" w:rsidRDefault="00281C05"/>
    <w:p w14:paraId="28B7DC50" w14:textId="77777777" w:rsidR="00281C05" w:rsidRDefault="00281C05"/>
    <w:p w14:paraId="308BAAA0" w14:textId="77777777" w:rsidR="00281C05" w:rsidRDefault="00281C05"/>
    <w:p w14:paraId="791D937D" w14:textId="77777777" w:rsidR="00281C05" w:rsidRDefault="00281C05"/>
    <w:p w14:paraId="6F52D8D8" w14:textId="77777777" w:rsidR="00537AED" w:rsidRDefault="00537AED" w:rsidP="00537AED">
      <w:r>
        <w:t>Отлично, я вижу полную структуру курса. Давайте продолжим с того места, где остановились — с **Темы 15, вопрос 3: «Место человека в мире изобилия и сотрудничества»**. Это завершающий вопрос визионерского блока, и он напрямую вытекает из всего предыдущего обсуждения.</w:t>
      </w:r>
    </w:p>
    <w:p w14:paraId="5855C49D" w14:textId="77777777" w:rsidR="00537AED" w:rsidRDefault="00537AED" w:rsidP="00537AED"/>
    <w:p w14:paraId="6D649552" w14:textId="77777777" w:rsidR="00537AED" w:rsidRDefault="00537AED" w:rsidP="00537AED">
      <w:r>
        <w:t>---</w:t>
      </w:r>
    </w:p>
    <w:p w14:paraId="46C16645" w14:textId="77777777" w:rsidR="00537AED" w:rsidRDefault="00537AED" w:rsidP="00537AED"/>
    <w:p w14:paraId="047D4C19" w14:textId="77777777" w:rsidR="00537AED" w:rsidRDefault="00537AED" w:rsidP="00537AED">
      <w:r>
        <w:t>## **Тема 15: Видение будущего**</w:t>
      </w:r>
    </w:p>
    <w:p w14:paraId="55DD0531" w14:textId="77777777" w:rsidR="00537AED" w:rsidRDefault="00537AED" w:rsidP="00537AED"/>
    <w:p w14:paraId="1B1D05CA" w14:textId="77777777" w:rsidR="00537AED" w:rsidRDefault="00537AED" w:rsidP="00537AED">
      <w:r>
        <w:t>### **3. Место человека в мире изобилия и сотрудничества**</w:t>
      </w:r>
    </w:p>
    <w:p w14:paraId="4373D9D2" w14:textId="77777777" w:rsidR="00537AED" w:rsidRDefault="00537AED" w:rsidP="00537AED"/>
    <w:p w14:paraId="4E78130C" w14:textId="77777777" w:rsidR="00537AED" w:rsidRDefault="00537AED" w:rsidP="00537AED">
      <w:r>
        <w:t xml:space="preserve">Это не просто вопрос об экономике — это вопрос об **антропологии будущего**. Экономика даров, став доминирующей, не просто меняет правила распределения </w:t>
      </w:r>
      <w:r>
        <w:lastRenderedPageBreak/>
        <w:t>ресурсов — она меняет саму **сущность человеческого бытия**, его мотивацию, идентичность и роль в мире.</w:t>
      </w:r>
    </w:p>
    <w:p w14:paraId="6F7F9151" w14:textId="77777777" w:rsidR="00537AED" w:rsidRDefault="00537AED" w:rsidP="00537AED"/>
    <w:p w14:paraId="0BF6C817" w14:textId="77777777" w:rsidR="00537AED" w:rsidRDefault="00537AED" w:rsidP="00537AED">
      <w:r>
        <w:t>Представьте мир, где базовые потребности (еда, жилье, здоровье, образование) гарантированы не через покупку, а через принадлежность к сети взаимности. Что тогда становится смыслом жизни? Куда направляется человеческая энергия?</w:t>
      </w:r>
    </w:p>
    <w:p w14:paraId="1566D0FB" w14:textId="77777777" w:rsidR="00537AED" w:rsidRDefault="00537AED" w:rsidP="00537AED"/>
    <w:p w14:paraId="246BF09F" w14:textId="77777777" w:rsidR="00537AED" w:rsidRDefault="00537AED" w:rsidP="00537AED">
      <w:r>
        <w:t>Давайте разложим это на три фундаментальных сдвига.</w:t>
      </w:r>
    </w:p>
    <w:p w14:paraId="5BFAC985" w14:textId="77777777" w:rsidR="00537AED" w:rsidRDefault="00537AED" w:rsidP="00537AED"/>
    <w:p w14:paraId="3F11D147" w14:textId="77777777" w:rsidR="00537AED" w:rsidRDefault="00537AED" w:rsidP="00537AED">
      <w:r>
        <w:t>#### **СДВИГ 1: ОТ «HOMO ECONOMICUS» К «HOMO DONATORIS» — СМЕНА ЧЕЛОВЕЧЕСКОЙ ПРИРОДЫ**</w:t>
      </w:r>
    </w:p>
    <w:p w14:paraId="29966218" w14:textId="77777777" w:rsidR="00537AED" w:rsidRDefault="00537AED" w:rsidP="00537AED"/>
    <w:p w14:paraId="093DE945" w14:textId="77777777" w:rsidR="00537AED" w:rsidRDefault="00537AED" w:rsidP="00537AED">
      <w:r>
        <w:t>В рыночной парадигме доминирует модель «человека экономического» — рационального эгоиста, максимизирующего личную выгоду. В мире даров рождается **«человек дающий»** (*Homo donatoris*).</w:t>
      </w:r>
    </w:p>
    <w:p w14:paraId="272AB889" w14:textId="77777777" w:rsidR="00537AED" w:rsidRDefault="00537AED" w:rsidP="00537AED"/>
    <w:p w14:paraId="2CF629A6" w14:textId="77777777" w:rsidR="00537AED" w:rsidRDefault="00537AED" w:rsidP="00537AED">
      <w:r>
        <w:t>&gt; **• Суть трансформации:** Базовая мотивация смещается с **«Как мне получить больше?»** на **«Какой уникальный вклад я могу сделать?»**. Самореализация происходит не через потребление статусных благ, а через **акт щедрости и творчества**, признанный сообществом.</w:t>
      </w:r>
    </w:p>
    <w:p w14:paraId="7AA8A2E3" w14:textId="77777777" w:rsidR="00537AED" w:rsidRDefault="00537AED" w:rsidP="00537AED">
      <w:r>
        <w:t>&gt;</w:t>
      </w:r>
    </w:p>
    <w:p w14:paraId="327DD9A6" w14:textId="77777777" w:rsidR="00537AED" w:rsidRDefault="00537AED" w:rsidP="00537AED">
      <w:r>
        <w:t>&gt; **• Практическое проявление:**</w:t>
      </w:r>
    </w:p>
    <w:p w14:paraId="21138076" w14:textId="77777777" w:rsidR="00537AED" w:rsidRDefault="00537AED" w:rsidP="00537AED">
      <w:r>
        <w:t>&gt;</w:t>
      </w:r>
    </w:p>
    <w:p w14:paraId="0433E977" w14:textId="77777777" w:rsidR="00537AED" w:rsidRDefault="00537AED" w:rsidP="00537AED">
      <w:r>
        <w:t>&gt; **</w:t>
      </w:r>
      <w:r>
        <w:rPr>
          <w:rFonts w:ascii="Segoe UI Symbol" w:hAnsi="Segoe UI Symbol" w:cs="Segoe UI Symbol"/>
        </w:rPr>
        <w:t>➢</w:t>
      </w:r>
      <w:r>
        <w:t xml:space="preserve"> Утрата «работы» в традиционном смысле.** Исчезает наемный труд как продажа времени за деньги. Появляется **«призвание»** — деятельность, которой человек занимается потому, что она отвечает его талантам, приносит радость и полезна другим. Люди не «ходят на работу», а **участвуют в проектах, гильдиях, кругах служения**.</w:t>
      </w:r>
    </w:p>
    <w:p w14:paraId="56902F5B" w14:textId="77777777" w:rsidR="00537AED" w:rsidRDefault="00537AED" w:rsidP="00537AED">
      <w:r>
        <w:t>&gt;</w:t>
      </w:r>
    </w:p>
    <w:p w14:paraId="74758794" w14:textId="77777777" w:rsidR="00537AED" w:rsidRDefault="00537AED" w:rsidP="00537AED">
      <w:r>
        <w:t>&gt; **</w:t>
      </w:r>
      <w:r>
        <w:rPr>
          <w:rFonts w:ascii="Segoe UI Symbol" w:hAnsi="Segoe UI Symbol" w:cs="Segoe UI Symbol"/>
        </w:rPr>
        <w:t>➢</w:t>
      </w:r>
      <w:r>
        <w:t xml:space="preserve"> Исчезновение «безработицы» как социальной язвы.** В экономике даров не может быть «лишних» людей. Любой человек, в любом состоянии (старый, больной, с инвалидностью) обладает уникальным даром — вниманием, мудростью, эмпатией, </w:t>
      </w:r>
      <w:r>
        <w:lastRenderedPageBreak/>
        <w:t>терпением, — который может быть востребован сетью. **Ценность человека не в его «производительности», а в его способности устанавливать и поддерживать связи.**</w:t>
      </w:r>
    </w:p>
    <w:p w14:paraId="5BDF2A95" w14:textId="77777777" w:rsidR="00537AED" w:rsidRDefault="00537AED" w:rsidP="00537AED"/>
    <w:p w14:paraId="1B716CAC" w14:textId="77777777" w:rsidR="00537AED" w:rsidRDefault="00537AED" w:rsidP="00537AED">
      <w:r>
        <w:t>#### **СДВИГ 2: ОТ КАРЬЕРНОЙ ЛЕСТНИЦЫ К «ПУТИ МАСТЕРА» — ИНАЯ ТРАЕКТОРИЯ ЖИЗНИ**</w:t>
      </w:r>
    </w:p>
    <w:p w14:paraId="6962D474" w14:textId="77777777" w:rsidR="00537AED" w:rsidRDefault="00537AED" w:rsidP="00537AED"/>
    <w:p w14:paraId="0F7D5B68" w14:textId="77777777" w:rsidR="00537AED" w:rsidRDefault="00537AED" w:rsidP="00537AED">
      <w:r>
        <w:t>В индустриальном обществе жизнь часто линейна: учёба → карьера → пенсия. В мире даров жизнь становится **циклической и многомерной**.</w:t>
      </w:r>
    </w:p>
    <w:p w14:paraId="57286285" w14:textId="77777777" w:rsidR="00537AED" w:rsidRDefault="00537AED" w:rsidP="00537AED"/>
    <w:p w14:paraId="43587BEE" w14:textId="77777777" w:rsidR="00537AED" w:rsidRDefault="00537AED" w:rsidP="00537AED">
      <w:r>
        <w:t>&gt; **• «Путь мастера» как новая норма:** Образование не заканчивается в юности. Человек всю жизнь может осваивать новые ремёсла, переходя от стадии **ученика** (в одном деле) к **подмастерью** и **мастеру**, а затем снова становиться **учеником** в новой сфере. Возраст перестаёт быть ограничением.</w:t>
      </w:r>
    </w:p>
    <w:p w14:paraId="34973DB7" w14:textId="77777777" w:rsidR="00537AED" w:rsidRDefault="00537AED" w:rsidP="00537AED">
      <w:r>
        <w:t>&gt;</w:t>
      </w:r>
    </w:p>
    <w:p w14:paraId="292770AB" w14:textId="77777777" w:rsidR="00537AED" w:rsidRDefault="00537AED" w:rsidP="00537AED">
      <w:r>
        <w:t>&gt; **• Многогранная идентичность:** Один и тот же человек может быть **мастером-плотником** в гильдии строителей, **наставником** для подростков в кругу образования, **садовником-любителем** в общем огороде и **сказочником** на вечерних посиделках. Его идентичность — не профессия в резюме, а **созвездие даров и связей**.</w:t>
      </w:r>
    </w:p>
    <w:p w14:paraId="691A2C21" w14:textId="77777777" w:rsidR="00537AED" w:rsidRDefault="00537AED" w:rsidP="00537AED">
      <w:r>
        <w:t>&gt;</w:t>
      </w:r>
    </w:p>
    <w:p w14:paraId="2C1BF04A" w14:textId="77777777" w:rsidR="00537AED" w:rsidRDefault="00537AED" w:rsidP="00537AED">
      <w:r>
        <w:t>&gt; **• Старость как пик влияния, а не забвение:** Пожилые люди, накопившие мудрость и жизненный опыт, становятся **старейшинами, хранителями смыслов, медиаторами, наставниками**. Их время и внимание — один из самых ценных даров. **Старение становится не упадком, а переходом в качественно иную, уважаемую социальную роль.**</w:t>
      </w:r>
    </w:p>
    <w:p w14:paraId="46DE1BDA" w14:textId="77777777" w:rsidR="00537AED" w:rsidRDefault="00537AED" w:rsidP="00537AED"/>
    <w:p w14:paraId="51DF5349" w14:textId="77777777" w:rsidR="00537AED" w:rsidRDefault="00537AED" w:rsidP="00537AED">
      <w:r>
        <w:t>#### **СДВИГ 3: ОТ ИНДИВИДУАЛЬНОГО ВЫЖИВАНИЯ К СО-ТВОРЧЕСТВУ С ПРИРОДОЙ И ТЕХНОЛОГИЯМИ**</w:t>
      </w:r>
    </w:p>
    <w:p w14:paraId="7F8AF03B" w14:textId="77777777" w:rsidR="00537AED" w:rsidRDefault="00537AED" w:rsidP="00537AED"/>
    <w:p w14:paraId="102F0A09" w14:textId="77777777" w:rsidR="00537AED" w:rsidRDefault="00537AED" w:rsidP="00537AED">
      <w:r>
        <w:t>Человек перестаёт быть «венцом творения» или «эксплуататором ресурсов». Он становится **сознательным узлом в живой сети взаимозависимостей**.</w:t>
      </w:r>
    </w:p>
    <w:p w14:paraId="77A0C5D2" w14:textId="77777777" w:rsidR="00537AED" w:rsidRDefault="00537AED" w:rsidP="00537AED"/>
    <w:p w14:paraId="6DD1FF39" w14:textId="77777777" w:rsidR="00537AED" w:rsidRDefault="00537AED" w:rsidP="00537AED">
      <w:r>
        <w:lastRenderedPageBreak/>
        <w:t>&gt; **• Отношения с природой:** Экологичность становится не «правилом», а **естественным следствием** мировоззрения. Человек видит себя не владельцем земли, а **садовником, опекуном, партнёром** в общей экосистеме. Земледелие превращается из агробизнеса в **со-творчество с жизнью**. Цель — не максимальная урожайность, а **здоровье почвы, биоразнообразие и красота ландшафта** как дары будущим поколениям.</w:t>
      </w:r>
    </w:p>
    <w:p w14:paraId="2C392A2A" w14:textId="77777777" w:rsidR="00537AED" w:rsidRDefault="00537AED" w:rsidP="00537AED">
      <w:r>
        <w:t>&gt;</w:t>
      </w:r>
    </w:p>
    <w:p w14:paraId="28135BDC" w14:textId="77777777" w:rsidR="00537AED" w:rsidRDefault="00537AED" w:rsidP="00537AED">
      <w:r>
        <w:t>&gt; **• Отношения с технологиями:** Технологии (AI, робототехника, биотех) перестают быть инструментом извлечения прибыли и контроля. Они становятся **«искусственными органами» сообщества**, освобождающими людей от рутины, опасного и монотонного труда, чтобы дать им больше времени для творчества, заботы и глубокого общения. Робот на ферме — не «похититель рабочих мест», а **член команды**, выполняющий тяжёлую работу, чтобы люди могли сосредоточиться на селекции, дизайне ландшафта и обучении.</w:t>
      </w:r>
    </w:p>
    <w:p w14:paraId="09B7CF28" w14:textId="77777777" w:rsidR="00537AED" w:rsidRDefault="00537AED" w:rsidP="00537AED">
      <w:r>
        <w:t>&gt;</w:t>
      </w:r>
    </w:p>
    <w:p w14:paraId="6B92E8E7" w14:textId="77777777" w:rsidR="00537AED" w:rsidRDefault="00537AED" w:rsidP="00537AED">
      <w:r>
        <w:t>&gt; **• Наука как служение:** Учёные мотивированы не грантами и патентами, а **любопытством и желанием решить реальные проблемы сообщества**. Знания — общее достояние. Открытия делаются в **открытых коллаборациях**, а их внедрение ускоряется благодаря отсутствию коммерческих барьеров. Человек учёный — это **исследователь на службе жизни**, а не на службе корпорации.</w:t>
      </w:r>
    </w:p>
    <w:p w14:paraId="7DFDC8AC" w14:textId="77777777" w:rsidR="00537AED" w:rsidRDefault="00537AED" w:rsidP="00537AED"/>
    <w:p w14:paraId="0C0857C3" w14:textId="77777777" w:rsidR="00537AED" w:rsidRDefault="00537AED" w:rsidP="00537AED">
      <w:r>
        <w:t>---</w:t>
      </w:r>
    </w:p>
    <w:p w14:paraId="371B8F42" w14:textId="77777777" w:rsidR="00537AED" w:rsidRDefault="00537AED" w:rsidP="00537AED"/>
    <w:p w14:paraId="3753B264" w14:textId="77777777" w:rsidR="00537AED" w:rsidRDefault="00537AED" w:rsidP="00537AED">
      <w:r>
        <w:t>#### **КАРТИНА МИРА: ЧЕЛОВЕК В ЭКОСИСТЕМЕ ДАРОВ**</w:t>
      </w:r>
    </w:p>
    <w:p w14:paraId="20EF70E2" w14:textId="77777777" w:rsidR="00537AED" w:rsidRDefault="00537AED" w:rsidP="00537AED"/>
    <w:p w14:paraId="1CCA5DAE" w14:textId="77777777" w:rsidR="00537AED" w:rsidRDefault="00537AED" w:rsidP="00537AED">
      <w:r>
        <w:t>Представьте себе общество не как пирамиду или рынок, а как **сложную, многослойную экосистему**, похожую на здоровый лес или коралловый риф.</w:t>
      </w:r>
    </w:p>
    <w:p w14:paraId="1A788BF1" w14:textId="77777777" w:rsidR="00537AED" w:rsidRDefault="00537AED" w:rsidP="00537AED"/>
    <w:p w14:paraId="1D9D6B14" w14:textId="77777777" w:rsidR="00537AED" w:rsidRDefault="00537AED" w:rsidP="00537AED">
      <w:r>
        <w:t>&gt; **• Человек — это мицелий.** Как грибница в лесу, он невидимыми нитями связей (доверия, взаимности, признания) соединяется с другими. Его ценность — в **площади и прочности этих связей**, в способности передавать через них питательные вещества (ресурсы, знания, поддержку).</w:t>
      </w:r>
    </w:p>
    <w:p w14:paraId="3B219F87" w14:textId="77777777" w:rsidR="00537AED" w:rsidRDefault="00537AED" w:rsidP="00537AED">
      <w:r>
        <w:t>&gt;</w:t>
      </w:r>
    </w:p>
    <w:p w14:paraId="13F1DFE7" w14:textId="77777777" w:rsidR="00537AED" w:rsidRDefault="00537AED" w:rsidP="00537AED">
      <w:r>
        <w:lastRenderedPageBreak/>
        <w:t>&gt; **• Его «плодовые тела» — это конкретные дары:** построенный дом, вылеченный пациент, сыгранная симфония, разрешённый конфликт, выращенный сад. Они видны и ощутимы, но являются лишь временными проявлениями постоянной, скрытой работы сети.</w:t>
      </w:r>
    </w:p>
    <w:p w14:paraId="41275CF0" w14:textId="77777777" w:rsidR="00537AED" w:rsidRDefault="00537AED" w:rsidP="00537AED">
      <w:r>
        <w:t>&gt;</w:t>
      </w:r>
    </w:p>
    <w:p w14:paraId="1E25299F" w14:textId="77777777" w:rsidR="00537AED" w:rsidRDefault="00537AED" w:rsidP="00537AED">
      <w:r>
        <w:t>&gt; **• Его счастье — это «поток».** Не обладание, а состояние **осмысленного включения** в потоки отдачи и получения. Радость от того, что твой уникальный дар находит отклик, что ты нужен и что ты можешь рассчитывать на других.</w:t>
      </w:r>
    </w:p>
    <w:p w14:paraId="12BA88B7" w14:textId="77777777" w:rsidR="00537AED" w:rsidRDefault="00537AED" w:rsidP="00537AED"/>
    <w:p w14:paraId="191B80B1" w14:textId="77777777" w:rsidR="00537AED" w:rsidRDefault="00537AED" w:rsidP="00537AED">
      <w:r>
        <w:t>---</w:t>
      </w:r>
    </w:p>
    <w:p w14:paraId="4F24C038" w14:textId="77777777" w:rsidR="00537AED" w:rsidRDefault="00537AED" w:rsidP="00537AED"/>
    <w:p w14:paraId="4FEF0DD8" w14:textId="77777777" w:rsidR="00537AED" w:rsidRDefault="00537AED" w:rsidP="00537AED">
      <w:r>
        <w:t>#### **ВЫЗОВЫ НОВОГО МЕСТА ЧЕЛОВЕКА**</w:t>
      </w:r>
    </w:p>
    <w:p w14:paraId="20F2E7B8" w14:textId="77777777" w:rsidR="00537AED" w:rsidRDefault="00537AED" w:rsidP="00537AED"/>
    <w:p w14:paraId="21B045ED" w14:textId="77777777" w:rsidR="00537AED" w:rsidRDefault="00537AED" w:rsidP="00537AED">
      <w:r>
        <w:t>Этот переход будет сопряжён с глубокими экзистенциальными вызовами:</w:t>
      </w:r>
    </w:p>
    <w:p w14:paraId="027764E6" w14:textId="77777777" w:rsidR="00537AED" w:rsidRDefault="00537AED" w:rsidP="00537AED"/>
    <w:p w14:paraId="39669031" w14:textId="77777777" w:rsidR="00537AED" w:rsidRDefault="00537AED" w:rsidP="00537AED">
      <w:r>
        <w:t>&gt; **1. Кризис смысла у бывших «карьеристов»:** Люди, чья идентичность была на 100% привязана к должности и заработку, могут ощутить пустоту. Потребуется поддержка в **переоткрытии** своих подлинных даров, не связанных с рыночным успехом.</w:t>
      </w:r>
    </w:p>
    <w:p w14:paraId="2EB669F7" w14:textId="77777777" w:rsidR="00537AED" w:rsidRDefault="00537AED" w:rsidP="00537AED">
      <w:r>
        <w:t>&gt;</w:t>
      </w:r>
    </w:p>
    <w:p w14:paraId="270C021F" w14:textId="77777777" w:rsidR="00537AED" w:rsidRDefault="00537AED" w:rsidP="00537AED">
      <w:r>
        <w:t>&gt; **2. Искушение «духовного потребительства»:** Может возникнуть паразитирование на щедрости системы под видом «саморазвития» или «поиска себя». Культура должна будет тонко отличать **подлинный поиск призвания** от **безбилетничества в сфере смыслов**.</w:t>
      </w:r>
    </w:p>
    <w:p w14:paraId="12BA2D7D" w14:textId="77777777" w:rsidR="00537AED" w:rsidRDefault="00537AED" w:rsidP="00537AED">
      <w:r>
        <w:t>&gt;</w:t>
      </w:r>
    </w:p>
    <w:p w14:paraId="0B6FE02B" w14:textId="77777777" w:rsidR="00537AED" w:rsidRDefault="00537AED" w:rsidP="00537AED">
      <w:r>
        <w:t>&gt; **3. Риск однородности и давления сообщества:** Сильное сообщество может подавлять инакомыслие и эксцентричность. Критически важно сохранить **право на уединение, на эксперимент, на ошибку и на выход** из сообщества без тотальной потери репутации.</w:t>
      </w:r>
    </w:p>
    <w:p w14:paraId="5DF7773C" w14:textId="77777777" w:rsidR="00537AED" w:rsidRDefault="00537AED" w:rsidP="00537AED"/>
    <w:p w14:paraId="79A619AD" w14:textId="77777777" w:rsidR="00537AED" w:rsidRDefault="00537AED" w:rsidP="00537AED">
      <w:r>
        <w:t>---</w:t>
      </w:r>
    </w:p>
    <w:p w14:paraId="7433FCBA" w14:textId="77777777" w:rsidR="00537AED" w:rsidRDefault="00537AED" w:rsidP="00537AED"/>
    <w:p w14:paraId="09736795" w14:textId="77777777" w:rsidR="00537AED" w:rsidRDefault="00537AED" w:rsidP="00537AED">
      <w:r>
        <w:lastRenderedPageBreak/>
        <w:t>#### **ИТОГ: ЧЕЛОВЕК КАК УЗЕЛ, А НЕ АТОМ**</w:t>
      </w:r>
    </w:p>
    <w:p w14:paraId="2B5963EC" w14:textId="77777777" w:rsidR="00537AED" w:rsidRDefault="00537AED" w:rsidP="00537AED"/>
    <w:p w14:paraId="1F5B0F55" w14:textId="77777777" w:rsidR="00537AED" w:rsidRDefault="00537AED" w:rsidP="00537AED">
      <w:r>
        <w:t>В мире изобилия и сотрудничества **место человека — не на вершине пирамиды и не в кабинке офиса, а в сердцевине живой, пульсирующей сети**. Его благосостояние измеряется не цифрами на счёте, а:</w:t>
      </w:r>
    </w:p>
    <w:p w14:paraId="0367E502" w14:textId="77777777" w:rsidR="00537AED" w:rsidRDefault="00537AED" w:rsidP="00537AED"/>
    <w:p w14:paraId="43C928E3" w14:textId="77777777" w:rsidR="00537AED" w:rsidRDefault="00537AED" w:rsidP="00537AED">
      <w:r>
        <w:t>&gt; **• Глубиной доверия,** которое ему оказывают.</w:t>
      </w:r>
    </w:p>
    <w:p w14:paraId="173257EC" w14:textId="77777777" w:rsidR="00537AED" w:rsidRDefault="00537AED" w:rsidP="00537AED">
      <w:r>
        <w:t>&gt;</w:t>
      </w:r>
    </w:p>
    <w:p w14:paraId="0163A8D8" w14:textId="77777777" w:rsidR="00537AED" w:rsidRDefault="00537AED" w:rsidP="00537AED">
      <w:r>
        <w:t>&gt; **• Многообразием даров,** которые он способен принять и отдать.</w:t>
      </w:r>
    </w:p>
    <w:p w14:paraId="67510B1B" w14:textId="77777777" w:rsidR="00537AED" w:rsidRDefault="00537AED" w:rsidP="00537AED">
      <w:r>
        <w:t>&gt;</w:t>
      </w:r>
    </w:p>
    <w:p w14:paraId="2B240432" w14:textId="77777777" w:rsidR="00537AED" w:rsidRDefault="00537AED" w:rsidP="00537AED">
      <w:r>
        <w:t>&gt; **• Красотой и прочностью связей,** которые он создал.</w:t>
      </w:r>
    </w:p>
    <w:p w14:paraId="1FC1BAFF" w14:textId="77777777" w:rsidR="00537AED" w:rsidRDefault="00537AED" w:rsidP="00537AED">
      <w:r>
        <w:t>&gt;</w:t>
      </w:r>
    </w:p>
    <w:p w14:paraId="662F9164" w14:textId="77777777" w:rsidR="00537AED" w:rsidRDefault="00537AED" w:rsidP="00537AED">
      <w:r>
        <w:t>&gt; **• Вкладом в общее наследие** — материальное, культурное, экологическое.</w:t>
      </w:r>
    </w:p>
    <w:p w14:paraId="49E9917A" w14:textId="77777777" w:rsidR="00537AED" w:rsidRDefault="00537AED" w:rsidP="00537AED"/>
    <w:p w14:paraId="207EE198" w14:textId="77777777" w:rsidR="00537AED" w:rsidRDefault="00537AED" w:rsidP="00537AED">
      <w:r>
        <w:t>Человек перестаёт быть одиноким игроком в конкурентной игре. Он становится **со-творцом реальности, со-хранителем жизни и со-участником вечного танца дара**, где самое ценное, что можно получить, — это возможность **самому стать даром для других**.</w:t>
      </w:r>
    </w:p>
    <w:p w14:paraId="3EA149C1" w14:textId="77777777" w:rsidR="00537AED" w:rsidRDefault="00537AED" w:rsidP="00537AED"/>
    <w:p w14:paraId="4C973A2B" w14:textId="77777777" w:rsidR="00537AED" w:rsidRDefault="00537AED" w:rsidP="00537AED">
      <w:r>
        <w:t>---</w:t>
      </w:r>
    </w:p>
    <w:p w14:paraId="609F6148" w14:textId="77777777" w:rsidR="00537AED" w:rsidRDefault="00537AED" w:rsidP="00537AED"/>
    <w:p w14:paraId="44FC007E" w14:textId="5D63E2F1" w:rsidR="00281C05" w:rsidRDefault="00537AED">
      <w:r>
        <w:t>**Готовы ли мы перейти к следующему вопросу Тема 15 или хотите углубиться в какой-то аспект этого видения?**</w:t>
      </w:r>
    </w:p>
    <w:p w14:paraId="12ABAAAF" w14:textId="77777777" w:rsidR="00281C05" w:rsidRDefault="00281C05"/>
    <w:p w14:paraId="5EBFA4EF" w14:textId="77777777" w:rsidR="00281C05" w:rsidRDefault="00281C05"/>
    <w:p w14:paraId="792748DA" w14:textId="77777777" w:rsidR="00281C05" w:rsidRDefault="00281C05"/>
    <w:p w14:paraId="7322BFD7" w14:textId="77777777" w:rsidR="00281C05" w:rsidRDefault="00281C05"/>
    <w:p w14:paraId="1726837C" w14:textId="77777777" w:rsidR="00281C05" w:rsidRDefault="00281C05"/>
    <w:p w14:paraId="3B8EE092" w14:textId="77777777" w:rsidR="00281C05" w:rsidRDefault="00281C05"/>
    <w:p w14:paraId="734A278A" w14:textId="77777777" w:rsidR="00281C05" w:rsidRDefault="00281C05"/>
    <w:p w14:paraId="7EDBC58D" w14:textId="77777777" w:rsidR="00281C05" w:rsidRDefault="00281C05"/>
    <w:p w14:paraId="5036AC21" w14:textId="77777777" w:rsidR="00281C05" w:rsidRDefault="00281C05"/>
    <w:p w14:paraId="5C765C35" w14:textId="77777777" w:rsidR="00281C05" w:rsidRDefault="00281C05"/>
    <w:p w14:paraId="43BC3E83" w14:textId="77777777" w:rsidR="00281C05" w:rsidRDefault="00281C05"/>
    <w:p w14:paraId="27B6F897" w14:textId="77777777" w:rsidR="00281C05" w:rsidRDefault="00281C05"/>
    <w:p w14:paraId="316B79E5" w14:textId="77777777" w:rsidR="00281C05" w:rsidRDefault="00281C05"/>
    <w:p w14:paraId="03301326" w14:textId="77777777" w:rsidR="00281C05" w:rsidRDefault="00281C05"/>
    <w:p w14:paraId="665B3AD2" w14:textId="77777777" w:rsidR="00281C05" w:rsidRDefault="00281C05"/>
    <w:p w14:paraId="7E277068" w14:textId="77777777" w:rsidR="00281C05" w:rsidRDefault="00281C05"/>
    <w:p w14:paraId="3EA09B70" w14:textId="77777777" w:rsidR="0003454E" w:rsidRDefault="0003454E" w:rsidP="0003454E">
      <w:r>
        <w:t>Отлично, переходим к завершающему, самому масштабному вопросу визионерского блока.</w:t>
      </w:r>
    </w:p>
    <w:p w14:paraId="3277FB45" w14:textId="77777777" w:rsidR="0003454E" w:rsidRDefault="0003454E" w:rsidP="0003454E"/>
    <w:p w14:paraId="3FEF48E7" w14:textId="77777777" w:rsidR="0003454E" w:rsidRDefault="0003454E" w:rsidP="0003454E">
      <w:r>
        <w:t>---</w:t>
      </w:r>
    </w:p>
    <w:p w14:paraId="59CCA0A8" w14:textId="77777777" w:rsidR="0003454E" w:rsidRDefault="0003454E" w:rsidP="0003454E"/>
    <w:p w14:paraId="1A3C2599" w14:textId="77777777" w:rsidR="0003454E" w:rsidRDefault="0003454E" w:rsidP="0003454E">
      <w:r>
        <w:t>## **Тема 15: Видение будущего**</w:t>
      </w:r>
    </w:p>
    <w:p w14:paraId="107B2CE3" w14:textId="77777777" w:rsidR="0003454E" w:rsidRDefault="0003454E" w:rsidP="0003454E"/>
    <w:p w14:paraId="6075ACD2" w14:textId="77777777" w:rsidR="0003454E" w:rsidRDefault="0003454E" w:rsidP="0003454E">
      <w:r>
        <w:t>### **4. Экономика даров как следующий этап эволюции человечества**</w:t>
      </w:r>
    </w:p>
    <w:p w14:paraId="1D73E283" w14:textId="77777777" w:rsidR="0003454E" w:rsidRDefault="0003454E" w:rsidP="0003454E"/>
    <w:p w14:paraId="01C5767D" w14:textId="77777777" w:rsidR="0003454E" w:rsidRDefault="0003454E" w:rsidP="0003454E">
      <w:r>
        <w:t>Это не метафора, а **системный тезис**. Чтобы его понять, нужно увидеть экономику даров не как альтернативную модель хозяйства, а как **закономерный результат и катализатор качественного скачка в развитии человеческого сознания и социальной организации**.</w:t>
      </w:r>
    </w:p>
    <w:p w14:paraId="0F5F440C" w14:textId="77777777" w:rsidR="0003454E" w:rsidRDefault="0003454E" w:rsidP="0003454E"/>
    <w:p w14:paraId="54C24166" w14:textId="77777777" w:rsidR="0003454E" w:rsidRDefault="0003454E" w:rsidP="0003454E">
      <w:r>
        <w:t>Рассмотрим эту эволюцию через призму трёх великих переходов, предложенных философами и антропологами, где экономика даров становится логическим завершением третьего.</w:t>
      </w:r>
    </w:p>
    <w:p w14:paraId="3B53CA02" w14:textId="77777777" w:rsidR="0003454E" w:rsidRDefault="0003454E" w:rsidP="0003454E"/>
    <w:p w14:paraId="18799468" w14:textId="77777777" w:rsidR="0003454E" w:rsidRDefault="0003454E" w:rsidP="0003454E">
      <w:r>
        <w:t>---</w:t>
      </w:r>
    </w:p>
    <w:p w14:paraId="0B3F1FEB" w14:textId="77777777" w:rsidR="0003454E" w:rsidRDefault="0003454E" w:rsidP="0003454E"/>
    <w:p w14:paraId="0FB82E73" w14:textId="77777777" w:rsidR="0003454E" w:rsidRDefault="0003454E" w:rsidP="0003454E">
      <w:r>
        <w:t>#### **ЭВОЛЮЦИОННЫЙ КОНТЕКСТ: ТРИ ВЕЛИКИХ ПЕРЕХОДА**</w:t>
      </w:r>
    </w:p>
    <w:p w14:paraId="27DAAE79" w14:textId="77777777" w:rsidR="0003454E" w:rsidRDefault="0003454E" w:rsidP="0003454E"/>
    <w:p w14:paraId="0B641062" w14:textId="77777777" w:rsidR="0003454E" w:rsidRDefault="0003454E" w:rsidP="0003454E">
      <w:r>
        <w:t>**1. Переход от Природы к Культуре (Неолитическая революция)**</w:t>
      </w:r>
    </w:p>
    <w:p w14:paraId="18D52A77" w14:textId="77777777" w:rsidR="0003454E" w:rsidRDefault="0003454E" w:rsidP="0003454E">
      <w:r>
        <w:t>&gt; **• Суть:** Одомашнивание растений и животных, оседлость, появление излишков, **первые формы дара** (ритуальный обмен, потлач) как способ создания социальных связей и страховки от голода.</w:t>
      </w:r>
    </w:p>
    <w:p w14:paraId="44CAC6CF" w14:textId="77777777" w:rsidR="0003454E" w:rsidRDefault="0003454E" w:rsidP="0003454E">
      <w:r>
        <w:t>&gt; **• Двигатель:** Технологии (земледелие), зарождение **сознания взаимозависимости** в пределах рода/племени.</w:t>
      </w:r>
    </w:p>
    <w:p w14:paraId="3239DA27" w14:textId="77777777" w:rsidR="0003454E" w:rsidRDefault="0003454E" w:rsidP="0003454E"/>
    <w:p w14:paraId="7072D3AC" w14:textId="77777777" w:rsidR="0003454E" w:rsidRDefault="0003454E" w:rsidP="0003454E">
      <w:r>
        <w:t>**2. Переход от Дара к Обмену и Власти (Возникновение цивилизации и государства)**</w:t>
      </w:r>
    </w:p>
    <w:p w14:paraId="002F4E98" w14:textId="77777777" w:rsidR="0003454E" w:rsidRDefault="0003454E" w:rsidP="0003454E">
      <w:r>
        <w:t>&gt; **• Суть:** Появление городов, письменности, денег, профессиональных армий и бюрократии. Дар вытесняется **товарным обменом и налогообложением**. Социальные связи становятся **обезличенными, опосредованными символами (деньги, законы)**. Возникает иерархия, эксплуатация, частная собственность.</w:t>
      </w:r>
    </w:p>
    <w:p w14:paraId="31E6E048" w14:textId="77777777" w:rsidR="0003454E" w:rsidRDefault="0003454E" w:rsidP="0003454E">
      <w:r>
        <w:t>&gt; **• Двигатель:** **Масштаб и сложность**. Невозможность поддерживать доверительные связи лично в больших обществах. Нужны универсальные посредники.</w:t>
      </w:r>
    </w:p>
    <w:p w14:paraId="0136F371" w14:textId="77777777" w:rsidR="0003454E" w:rsidRDefault="0003454E" w:rsidP="0003454E"/>
    <w:p w14:paraId="3425EA47" w14:textId="77777777" w:rsidR="0003454E" w:rsidRDefault="0003454E" w:rsidP="0003454E">
      <w:r>
        <w:t>**3. Переход от Обмена к Синтезу (Постиндустриальный, потенциальный переход к экономике даров)**</w:t>
      </w:r>
    </w:p>
    <w:p w14:paraId="2D99706D" w14:textId="77777777" w:rsidR="0003454E" w:rsidRDefault="0003454E" w:rsidP="0003454E">
      <w:r>
        <w:t>&gt; **• Суть:** Мы сейчас в его начале. Информационные технологии, автоматизация, кризис смысла, осознание экологических пределов. **Деньги как универсальный посредник начинают давать сбой** (растёт неравенство, порождает отчуждение, не решает проблемы смысла и устойчивости).</w:t>
      </w:r>
    </w:p>
    <w:p w14:paraId="727AC146" w14:textId="77777777" w:rsidR="0003454E" w:rsidRDefault="0003454E" w:rsidP="0003454E">
      <w:r>
        <w:t>&gt; **• Двигатель:** **Цифровые сети**, которые вновь позволяют отслеживать сложные, **персонализированные отношения доверия и вклада** в глобальном масштабе, и **экзистенциальный кризис** индустриальной парадигмы.</w:t>
      </w:r>
    </w:p>
    <w:p w14:paraId="6A55A169" w14:textId="77777777" w:rsidR="0003454E" w:rsidRDefault="0003454E" w:rsidP="0003454E"/>
    <w:p w14:paraId="721E2EDB" w14:textId="77777777" w:rsidR="0003454E" w:rsidRDefault="0003454E" w:rsidP="0003454E">
      <w:r>
        <w:lastRenderedPageBreak/>
        <w:t>**Экономика даров — это не «возврат к первобытности», а синтез:**</w:t>
      </w:r>
    </w:p>
    <w:p w14:paraId="0AF86F1D" w14:textId="77777777" w:rsidR="0003454E" w:rsidRDefault="0003454E" w:rsidP="0003454E">
      <w:r>
        <w:t>*   **Масштаб и технологии** второго перехода.</w:t>
      </w:r>
    </w:p>
    <w:p w14:paraId="77CB600F" w14:textId="77777777" w:rsidR="0003454E" w:rsidRDefault="0003454E" w:rsidP="0003454E">
      <w:r>
        <w:t>*   **Глубина связей и этика взаимности** первого перехода.</w:t>
      </w:r>
    </w:p>
    <w:p w14:paraId="503105F3" w14:textId="77777777" w:rsidR="0003454E" w:rsidRDefault="0003454E" w:rsidP="0003454E">
      <w:r>
        <w:t>*   **Сложное самосознание и потребность в смысле** третьего перехода.</w:t>
      </w:r>
    </w:p>
    <w:p w14:paraId="03BE27B4" w14:textId="77777777" w:rsidR="0003454E" w:rsidRDefault="0003454E" w:rsidP="0003454E"/>
    <w:p w14:paraId="3105D180" w14:textId="77777777" w:rsidR="0003454E" w:rsidRDefault="0003454E" w:rsidP="0003454E">
      <w:r>
        <w:t>---</w:t>
      </w:r>
    </w:p>
    <w:p w14:paraId="4742DC50" w14:textId="77777777" w:rsidR="0003454E" w:rsidRDefault="0003454E" w:rsidP="0003454E"/>
    <w:p w14:paraId="6B0AC778" w14:textId="77777777" w:rsidR="0003454E" w:rsidRDefault="0003454E" w:rsidP="0003454E">
      <w:r>
        <w:t>#### **ПОЧЕМУ ЭТО СЛЕДУЮЩИЙ ЭТАП? КЛЮЧЕВЫЕ АРГУМЕНТЫ**</w:t>
      </w:r>
    </w:p>
    <w:p w14:paraId="179341B4" w14:textId="77777777" w:rsidR="0003454E" w:rsidRDefault="0003454E" w:rsidP="0003454E"/>
    <w:p w14:paraId="074C5AA7" w14:textId="77777777" w:rsidR="0003454E" w:rsidRDefault="0003454E" w:rsidP="0003454E">
      <w:r>
        <w:t>**1. Эволюция сознания: от Разделения к Целостности (Интегральное сознание)**</w:t>
      </w:r>
    </w:p>
    <w:p w14:paraId="173E7E5B" w14:textId="77777777" w:rsidR="0003454E" w:rsidRDefault="0003454E" w:rsidP="0003454E">
      <w:r>
        <w:t>&gt; Рыночная экономика культивировала **аналитическое, разделяющее сознание**: субъект-объект, я-другой, природа-культура, работа-личная жизнь. Экономика даров требует и воспитывает **холистическое, связующее сознание**.</w:t>
      </w:r>
    </w:p>
    <w:p w14:paraId="538219B0" w14:textId="77777777" w:rsidR="0003454E" w:rsidRDefault="0003454E" w:rsidP="0003454E">
      <w:r>
        <w:t>&gt; **• Пример:** Вы видите не «безбилетника», которого надо наказать, а **человека в кризисе, узел в сети, который нуждается в поддержке для восстановления потока**. Вы видите не «ресурс» (дерево), а **партнёра в экосистеме** (дерево, дающее кислород, тень, среду обитания, красоту). Это качественный скачок в восприятии реальности, сравнимый с открытием перспективы в живописи.</w:t>
      </w:r>
    </w:p>
    <w:p w14:paraId="41204A5B" w14:textId="77777777" w:rsidR="0003454E" w:rsidRDefault="0003454E" w:rsidP="0003454E"/>
    <w:p w14:paraId="0ED16199" w14:textId="77777777" w:rsidR="0003454E" w:rsidRDefault="0003454E" w:rsidP="0003454E">
      <w:r>
        <w:t>**2. Эволюция социальной организации: от Иерархии к Гетерархии (Сети)**</w:t>
      </w:r>
    </w:p>
    <w:p w14:paraId="1199EA93" w14:textId="77777777" w:rsidR="0003454E" w:rsidRDefault="0003454E" w:rsidP="0003454E">
      <w:r>
        <w:t>&gt; Иерархия (пирамида власти) и рынок (плоское поле конкуренции) — две основные модели сложных обществ. Экономика даров реализует третью, более сложную: **гетерархию (сеть автономных, но связанных узлов)**.</w:t>
      </w:r>
    </w:p>
    <w:p w14:paraId="58C8C186" w14:textId="77777777" w:rsidR="0003454E" w:rsidRDefault="0003454E" w:rsidP="0003454E">
      <w:r>
        <w:t>&gt; **• Биологическая аналогия:** Иерархия — как стадо обезьян. Рынок — как стая рыб, где каждый сам за себя. **Гетерархия — как экосистема леса или нейронная сеть мозга**, где разные элементы (деревья, грибы, животные; нейроны) играют разные роли, кооперируются и конкурируют, но система в целом устойчива и обладает emergent properties (свойствами, которых нет у отдельных частей).</w:t>
      </w:r>
    </w:p>
    <w:p w14:paraId="28B50D65" w14:textId="77777777" w:rsidR="0003454E" w:rsidRDefault="0003454E" w:rsidP="0003454E">
      <w:r>
        <w:t>&gt; **• Прогресс:** Переход от «управления сверху» и «хаоса снизу» к **самоорганизации и коллективному разуму**. Это следующий уровень социальной сложности, возможный только при высокой внутренней дисциплине и развитых коммуникативных технологиях.</w:t>
      </w:r>
    </w:p>
    <w:p w14:paraId="44CF9BC1" w14:textId="77777777" w:rsidR="0003454E" w:rsidRDefault="0003454E" w:rsidP="0003454E"/>
    <w:p w14:paraId="6B972090" w14:textId="77777777" w:rsidR="0003454E" w:rsidRDefault="0003454E" w:rsidP="0003454E">
      <w:r>
        <w:t>**3. Эволюция технологической среды: от Инструментов Эксплуатации к Инфраструктуре Взаимности**</w:t>
      </w:r>
    </w:p>
    <w:p w14:paraId="1FC93245" w14:textId="77777777" w:rsidR="0003454E" w:rsidRDefault="0003454E" w:rsidP="0003454E">
      <w:r>
        <w:t>&gt; Огонь, колесо, пар, электричество, компьютер усиливали **власть человека над природой и друг другом**. Современные и будущие технологии (интернет, блокчейн, AI, робототехника, биотех) впервые в истории могут быть направлены на **усиление способности к сотрудничеству, эмпатии и справедливому распределению**.</w:t>
      </w:r>
    </w:p>
    <w:p w14:paraId="049A4195" w14:textId="77777777" w:rsidR="0003454E" w:rsidRDefault="0003454E" w:rsidP="0003454E">
      <w:r>
        <w:t>&gt; **• Пример:** ИИ, который не оптимизирует прибыль, а оптимизирует **распределение ресурсов по потребностям и выявление скрытых талантов** в сообществе. Блокчейн, который фиксирует не права собственности, а **историю вкладов и репутацию**.</w:t>
      </w:r>
    </w:p>
    <w:p w14:paraId="2CD2B3AB" w14:textId="77777777" w:rsidR="0003454E" w:rsidRDefault="0003454E" w:rsidP="0003454E">
      <w:r>
        <w:t>&gt; **• Вывод:** Технологии дозрели до того, чтобы стать скелетом и нервной системой для экономики даров, а не только мышцами для рыночной экспансии.</w:t>
      </w:r>
    </w:p>
    <w:p w14:paraId="2A4365FD" w14:textId="77777777" w:rsidR="0003454E" w:rsidRDefault="0003454E" w:rsidP="0003454E"/>
    <w:p w14:paraId="76AC5D98" w14:textId="77777777" w:rsidR="0003454E" w:rsidRDefault="0003454E" w:rsidP="0003454E">
      <w:r>
        <w:t>**4. Эволюция системы мотивации: от Внешней к Внутренней и Трансцендентной**</w:t>
      </w:r>
    </w:p>
    <w:p w14:paraId="4D8F8362" w14:textId="77777777" w:rsidR="0003454E" w:rsidRDefault="0003454E" w:rsidP="0003454E">
      <w:r>
        <w:t>&gt; **1. Внешняя (ранее):** Кнут и пряник, страх голода и наказания.</w:t>
      </w:r>
    </w:p>
    <w:p w14:paraId="15B0277D" w14:textId="77777777" w:rsidR="0003454E" w:rsidRDefault="0003454E" w:rsidP="0003454E">
      <w:r>
        <w:t>&gt; **2. Внешняя (рыночная):** Деньги, статус, карьера.</w:t>
      </w:r>
    </w:p>
    <w:p w14:paraId="21E79491" w14:textId="77777777" w:rsidR="0003454E" w:rsidRDefault="0003454E" w:rsidP="0003454E">
      <w:r>
        <w:t>&gt; **3. Внутренняя (постиндустриальная):** Самореализация, интерес, личный рост.</w:t>
      </w:r>
    </w:p>
    <w:p w14:paraId="4C3B5452" w14:textId="77777777" w:rsidR="0003454E" w:rsidRDefault="0003454E" w:rsidP="0003454E">
      <w:r>
        <w:t>&gt; **4. Трансцендентная (экономика даров):** **Служение целому, вклад в общее наследие, оставление следа в сети жизни.** Это высшая, по мнению многих психологов (например, Маслоу), форма мотивации — **самоактуализация, направленная вовне**.</w:t>
      </w:r>
    </w:p>
    <w:p w14:paraId="1B1E98DF" w14:textId="77777777" w:rsidR="0003454E" w:rsidRDefault="0003454E" w:rsidP="0003454E"/>
    <w:p w14:paraId="7FDB56A2" w14:textId="77777777" w:rsidR="0003454E" w:rsidRDefault="0003454E" w:rsidP="0003454E">
      <w:r>
        <w:t>Экономика даров создаёт социальную архитектуру, где **трансцендентная мотивация становится не утопическим идеалом, а самым рациональным и выгодным жизненным выбором.**</w:t>
      </w:r>
    </w:p>
    <w:p w14:paraId="1C978AD3" w14:textId="77777777" w:rsidR="0003454E" w:rsidRDefault="0003454E" w:rsidP="0003454E"/>
    <w:p w14:paraId="7CB591CC" w14:textId="77777777" w:rsidR="0003454E" w:rsidRDefault="0003454E" w:rsidP="0003454E">
      <w:r>
        <w:t>---</w:t>
      </w:r>
    </w:p>
    <w:p w14:paraId="5CA73472" w14:textId="77777777" w:rsidR="0003454E" w:rsidRDefault="0003454E" w:rsidP="0003454E"/>
    <w:p w14:paraId="1593E47D" w14:textId="77777777" w:rsidR="0003454E" w:rsidRDefault="0003454E" w:rsidP="0003454E">
      <w:r>
        <w:t>#### **ЧТО ЭТОТ ЭТАП РЕШАЕТ (ЭВОЛЮЦИОННЫЕ ТУПИКИ НАШЕГО ВРЕМЕНИ)**</w:t>
      </w:r>
    </w:p>
    <w:p w14:paraId="65B1588A" w14:textId="77777777" w:rsidR="0003454E" w:rsidRDefault="0003454E" w:rsidP="0003454E"/>
    <w:p w14:paraId="5F9E8AC3" w14:textId="77777777" w:rsidR="0003454E" w:rsidRDefault="0003454E" w:rsidP="0003454E">
      <w:r>
        <w:lastRenderedPageBreak/>
        <w:t>Экономика даров предлагает выход из системных кризисов, которые являются тупиками для старой парадигмы:</w:t>
      </w:r>
    </w:p>
    <w:p w14:paraId="603E3281" w14:textId="77777777" w:rsidR="0003454E" w:rsidRDefault="0003454E" w:rsidP="0003454E"/>
    <w:p w14:paraId="4D246CA2" w14:textId="77777777" w:rsidR="0003454E" w:rsidRDefault="0003454E" w:rsidP="0003454E">
      <w:r>
        <w:t>&gt; **1. Кризис смысла и психического здоровья:** Депрессия, тревога, одиночество — болезни общества отчуждения. Экономика даров лечит их, давая **глубокое чувство принадлежности, признания и полезности**.</w:t>
      </w:r>
    </w:p>
    <w:p w14:paraId="096860AA" w14:textId="77777777" w:rsidR="0003454E" w:rsidRDefault="0003454E" w:rsidP="0003454E">
      <w:r>
        <w:t>&gt;</w:t>
      </w:r>
    </w:p>
    <w:p w14:paraId="04511D1F" w14:textId="77777777" w:rsidR="0003454E" w:rsidRDefault="0003454E" w:rsidP="0003454E">
      <w:r>
        <w:t>&gt; **2. Экологический коллапс:** Рыночная логика бесконечного роста на конечной планете самоубийственна. Логика дара (цикличность, забота, достаточность, локальность) — **единственная, совместимая с законами термодинамики и биосферы**.</w:t>
      </w:r>
    </w:p>
    <w:p w14:paraId="36D6ED0D" w14:textId="77777777" w:rsidR="0003454E" w:rsidRDefault="0003454E" w:rsidP="0003454E">
      <w:r>
        <w:t>&gt;</w:t>
      </w:r>
    </w:p>
    <w:p w14:paraId="6E50EDCD" w14:textId="77777777" w:rsidR="0003454E" w:rsidRDefault="0003454E" w:rsidP="0003454E">
      <w:r>
        <w:t>&gt; **3. Технологическая безработица и неравенство:** Автоматизация при рынке ведёт к катастрофе. В экономике даров роботы, освобождая от рутины, **дарят людям время для именно человеческих занятий** — творчества, заботы, глубокого общения, — не лишая их средств к существованию.</w:t>
      </w:r>
    </w:p>
    <w:p w14:paraId="31BFC8C2" w14:textId="77777777" w:rsidR="0003454E" w:rsidRDefault="0003454E" w:rsidP="0003454E">
      <w:r>
        <w:t>&gt;</w:t>
      </w:r>
    </w:p>
    <w:p w14:paraId="25859AE9" w14:textId="77777777" w:rsidR="0003454E" w:rsidRDefault="0003454E" w:rsidP="0003454E">
      <w:r>
        <w:t>&gt; **4. Кризис демократии и легитимности власти:** Люди не доверяют институтам. Экономика даров **перераспределяет власть от безликих бюрократий и корпораций к понятным, подотчётным локальным сообществам и сетям**, восстанавливая чувство агентства и справедливости.</w:t>
      </w:r>
    </w:p>
    <w:p w14:paraId="1194ADB8" w14:textId="77777777" w:rsidR="0003454E" w:rsidRDefault="0003454E" w:rsidP="0003454E"/>
    <w:p w14:paraId="0FD933DA" w14:textId="77777777" w:rsidR="0003454E" w:rsidRDefault="0003454E" w:rsidP="0003454E">
      <w:r>
        <w:t>---</w:t>
      </w:r>
    </w:p>
    <w:p w14:paraId="1AA6FB07" w14:textId="77777777" w:rsidR="0003454E" w:rsidRDefault="0003454E" w:rsidP="0003454E"/>
    <w:p w14:paraId="12F9044D" w14:textId="77777777" w:rsidR="0003454E" w:rsidRDefault="0003454E" w:rsidP="0003454E">
      <w:r>
        <w:t>#### **ЭВОЛЮЦИОННАЯ МЕТАФОРА: ОТ КЛЕТКИ К МНОГОКЛЕТОЧНОМУ ОРГАНИЗМУ**</w:t>
      </w:r>
    </w:p>
    <w:p w14:paraId="7626BFC2" w14:textId="77777777" w:rsidR="0003454E" w:rsidRDefault="0003454E" w:rsidP="0003454E"/>
    <w:p w14:paraId="479761BF" w14:textId="77777777" w:rsidR="0003454E" w:rsidRDefault="0003454E" w:rsidP="0003454E">
      <w:r>
        <w:t>Представьте развитие человечества по аналогии с биологической эволюцией:</w:t>
      </w:r>
    </w:p>
    <w:p w14:paraId="158DC85C" w14:textId="77777777" w:rsidR="0003454E" w:rsidRDefault="0003454E" w:rsidP="0003454E"/>
    <w:p w14:paraId="7B4C4171" w14:textId="77777777" w:rsidR="0003454E" w:rsidRDefault="0003454E" w:rsidP="0003454E">
      <w:r>
        <w:t>&gt; **• Клетки-одиночки** = Родовые общины, живущие дарами.</w:t>
      </w:r>
    </w:p>
    <w:p w14:paraId="37778BF4" w14:textId="77777777" w:rsidR="0003454E" w:rsidRDefault="0003454E" w:rsidP="0003454E">
      <w:r>
        <w:t>&gt; **• Первые простые многоклеточные** = Империи и государства с жёсткой иерархией (как губки, где клетки уже вместе, но мало дифференцированы).</w:t>
      </w:r>
    </w:p>
    <w:p w14:paraId="0040EBE2" w14:textId="77777777" w:rsidR="0003454E" w:rsidRDefault="0003454E" w:rsidP="0003454E">
      <w:r>
        <w:lastRenderedPageBreak/>
        <w:t>&gt; **• Сложные организмы с системами органов** = Индустриальное общество с рынком (есть разделение функций: «орган» финансов, «орган» производства, «орган» государства, но связь между ними часто конфликтная, как аутоиммунные заболевания).</w:t>
      </w:r>
    </w:p>
    <w:p w14:paraId="55A5E137" w14:textId="77777777" w:rsidR="0003454E" w:rsidRDefault="0003454E" w:rsidP="0003454E">
      <w:r>
        <w:t>&gt; **• Нервная система и сознание организма** = **Экономика даров**. Цифровые сети и этика сотрудничества действуют как **нервная система и кровообращение**, обеспечивая мгновенную связь, обратную связь и координацию между всеми «органами» общества (локальными сообществами, гильдиями, городами) **без центрального «мозга-диктатора»**. Общество осознаёт себя как **единый живой организм — человечество в его био-техно-социальной целостности**.</w:t>
      </w:r>
    </w:p>
    <w:p w14:paraId="57BDE9F3" w14:textId="77777777" w:rsidR="0003454E" w:rsidRDefault="0003454E" w:rsidP="0003454E"/>
    <w:p w14:paraId="2BC4F7E1" w14:textId="77777777" w:rsidR="0003454E" w:rsidRDefault="0003454E" w:rsidP="0003454E">
      <w:r>
        <w:t>Этот этап — появление у человечества **коллективного субъектности, способности действовать как согласованное целое в интересах жизни, а не как раковая опухоль на теле планеты**.</w:t>
      </w:r>
    </w:p>
    <w:p w14:paraId="3E663C18" w14:textId="77777777" w:rsidR="0003454E" w:rsidRDefault="0003454E" w:rsidP="0003454E"/>
    <w:p w14:paraId="731C37E3" w14:textId="77777777" w:rsidR="0003454E" w:rsidRDefault="0003454E" w:rsidP="0003454E">
      <w:r>
        <w:t>---</w:t>
      </w:r>
    </w:p>
    <w:p w14:paraId="1C98F122" w14:textId="77777777" w:rsidR="0003454E" w:rsidRDefault="0003454E" w:rsidP="0003454E"/>
    <w:p w14:paraId="32676DF5" w14:textId="77777777" w:rsidR="0003454E" w:rsidRDefault="0003454E" w:rsidP="0003454E">
      <w:r>
        <w:t>#### **ВЫВОД: НЕ ГАРАНТИЯ, А ВОЗМОЖНОСТЬ**</w:t>
      </w:r>
    </w:p>
    <w:p w14:paraId="44F22A38" w14:textId="77777777" w:rsidR="0003454E" w:rsidRDefault="0003454E" w:rsidP="0003454E"/>
    <w:p w14:paraId="194A747F" w14:textId="77777777" w:rsidR="0003454E" w:rsidRDefault="0003454E" w:rsidP="0003454E">
      <w:r>
        <w:t>Экономика даров — **не неизбежный финал истории, а следующий доступный эволюционный порог**. Мы стоим перед ним, как наши предки стояли перед порогом перехода к земледелию или к государственности. Переход через него требует **сознательного выбора, коллективных усилий и преодоления колоссальной инерции старой системы**.</w:t>
      </w:r>
    </w:p>
    <w:p w14:paraId="5863F0EB" w14:textId="77777777" w:rsidR="0003454E" w:rsidRDefault="0003454E" w:rsidP="0003454E"/>
    <w:p w14:paraId="0D1E5DD6" w14:textId="77777777" w:rsidR="0003454E" w:rsidRDefault="0003454E" w:rsidP="0003454E">
      <w:r>
        <w:t>Этот этап эволюции — это переход от человечества как **совокупности конкурирующих индивидов и наций** к человечеству как **сознательному, саморегулирующемуся сверхорганизму**, чья основная «метаболическая» логика — не экстракция и конкуренция, а **циркуляция дара, взаимность и со-творчество со всей жизнью на Земле**.</w:t>
      </w:r>
    </w:p>
    <w:p w14:paraId="610294E3" w14:textId="77777777" w:rsidR="0003454E" w:rsidRDefault="0003454E" w:rsidP="0003454E"/>
    <w:p w14:paraId="3B16A082" w14:textId="77777777" w:rsidR="0003454E" w:rsidRDefault="0003454E" w:rsidP="0003454E">
      <w:r>
        <w:t>Именно поэтому она представляет собой не просто смену экономического уклада, а **качественный скачок в истории жизни**, возможно, сопоставимый по значимости с появлением самого разума.</w:t>
      </w:r>
    </w:p>
    <w:p w14:paraId="6E185F1C" w14:textId="77777777" w:rsidR="0003454E" w:rsidRDefault="0003454E" w:rsidP="0003454E"/>
    <w:p w14:paraId="3805A4BE" w14:textId="77777777" w:rsidR="0003454E" w:rsidRDefault="0003454E" w:rsidP="0003454E">
      <w:r>
        <w:t>---</w:t>
      </w:r>
    </w:p>
    <w:p w14:paraId="4B8DD255" w14:textId="77777777" w:rsidR="0003454E" w:rsidRDefault="0003454E" w:rsidP="0003454E"/>
    <w:p w14:paraId="6D84CFD1" w14:textId="1ACAE165" w:rsidR="00281C05" w:rsidRDefault="0003454E">
      <w:r>
        <w:t>**Это завершает наше видение будущего. Готовы перейти к финальному, пятому практическому вопросу темы 15 или хотите подвести итоги блока?**</w:t>
      </w:r>
    </w:p>
    <w:p w14:paraId="1B256C2E" w14:textId="77777777" w:rsidR="00281C05" w:rsidRDefault="00281C05"/>
    <w:p w14:paraId="05B3DFBB" w14:textId="77777777" w:rsidR="00281C05" w:rsidRDefault="00281C05"/>
    <w:p w14:paraId="609AB331" w14:textId="77777777" w:rsidR="00281C05" w:rsidRDefault="00281C05"/>
    <w:p w14:paraId="29D949BA" w14:textId="77777777" w:rsidR="00281C05" w:rsidRDefault="00281C05"/>
    <w:p w14:paraId="0FEE1FC4" w14:textId="77777777" w:rsidR="00281C05" w:rsidRDefault="00281C05"/>
    <w:p w14:paraId="3D4568B6" w14:textId="77777777" w:rsidR="00281C05" w:rsidRDefault="00281C05"/>
    <w:p w14:paraId="2ACEE509" w14:textId="77777777" w:rsidR="00281C05" w:rsidRDefault="00281C05"/>
    <w:p w14:paraId="5E3558B8" w14:textId="77777777" w:rsidR="00281C05" w:rsidRDefault="00281C05"/>
    <w:p w14:paraId="3F996B80" w14:textId="77777777" w:rsidR="00281C05" w:rsidRDefault="00281C05"/>
    <w:p w14:paraId="7BBDF379" w14:textId="77777777" w:rsidR="00281C05" w:rsidRDefault="00281C05"/>
    <w:p w14:paraId="41327154" w14:textId="77777777" w:rsidR="00281C05" w:rsidRDefault="00281C05"/>
    <w:p w14:paraId="47326D78" w14:textId="77777777" w:rsidR="00281C05" w:rsidRDefault="00281C05"/>
    <w:p w14:paraId="749E7925" w14:textId="77777777" w:rsidR="00281C05" w:rsidRDefault="00281C05"/>
    <w:p w14:paraId="7E9A7780" w14:textId="77777777" w:rsidR="00281C05" w:rsidRDefault="00281C05"/>
    <w:p w14:paraId="06E75B78" w14:textId="77777777" w:rsidR="00281C05" w:rsidRDefault="00281C05"/>
    <w:p w14:paraId="74ACC8B5" w14:textId="77777777" w:rsidR="00281C05" w:rsidRDefault="00281C05"/>
    <w:p w14:paraId="356F6F62" w14:textId="77777777" w:rsidR="00F246BB" w:rsidRDefault="00F246BB" w:rsidP="00F246BB">
      <w:r>
        <w:t>Идеально! Мы завершаем наш фундаментальный курс именно этим — **практическим планом действий**. Это мост от теории к реальной жизни, от видения будущего к первому шагу, который можно сделать прямо сегодня.</w:t>
      </w:r>
    </w:p>
    <w:p w14:paraId="0F10C3DE" w14:textId="77777777" w:rsidR="00F246BB" w:rsidRDefault="00F246BB" w:rsidP="00F246BB"/>
    <w:p w14:paraId="1136D725" w14:textId="77777777" w:rsidR="00F246BB" w:rsidRDefault="00F246BB" w:rsidP="00F246BB">
      <w:r>
        <w:t>---</w:t>
      </w:r>
    </w:p>
    <w:p w14:paraId="7FE86275" w14:textId="77777777" w:rsidR="00F246BB" w:rsidRDefault="00F246BB" w:rsidP="00F246BB"/>
    <w:p w14:paraId="11160F4E" w14:textId="77777777" w:rsidR="00F246BB" w:rsidRDefault="00F246BB" w:rsidP="00F246BB">
      <w:r>
        <w:lastRenderedPageBreak/>
        <w:t>## **Тема 15: Видение будущего**</w:t>
      </w:r>
    </w:p>
    <w:p w14:paraId="1655CCED" w14:textId="77777777" w:rsidR="00F246BB" w:rsidRDefault="00F246BB" w:rsidP="00F246BB"/>
    <w:p w14:paraId="74A34C4D" w14:textId="77777777" w:rsidR="00F246BB" w:rsidRDefault="00F246BB" w:rsidP="00F246BB">
      <w:r>
        <w:t>### **5. Практические шаги для тех, кто хочет начать сегодня.**</w:t>
      </w:r>
    </w:p>
    <w:p w14:paraId="37B32C9F" w14:textId="77777777" w:rsidR="00F246BB" w:rsidRDefault="00F246BB" w:rsidP="00F246BB"/>
    <w:p w14:paraId="6FC392F8" w14:textId="77777777" w:rsidR="00F246BB" w:rsidRDefault="00F246BB" w:rsidP="00F246BB">
      <w:r>
        <w:t>Это не абстрактный манифест, а **пошаговая дорожная карта от личной практики к построению локального сообщества**. Шаги расположены по принципу «от внутреннего к внешнему», от простого к сложному.</w:t>
      </w:r>
    </w:p>
    <w:p w14:paraId="3CEA31AD" w14:textId="77777777" w:rsidR="00F246BB" w:rsidRDefault="00F246BB" w:rsidP="00F246BB"/>
    <w:p w14:paraId="7F807DCE" w14:textId="77777777" w:rsidR="00F246BB" w:rsidRDefault="00F246BB" w:rsidP="00F246BB">
      <w:r>
        <w:t>---</w:t>
      </w:r>
    </w:p>
    <w:p w14:paraId="7F673E5E" w14:textId="77777777" w:rsidR="00F246BB" w:rsidRDefault="00F246BB" w:rsidP="00F246BB"/>
    <w:p w14:paraId="36D0A9FD" w14:textId="08246DE8" w:rsidR="00F246BB" w:rsidRDefault="00F246BB" w:rsidP="00F246BB">
      <w:r>
        <w:t>##</w:t>
      </w:r>
      <w:r w:rsidR="00CC3FD5">
        <w:t>#</w:t>
      </w:r>
      <w:r>
        <w:t># **ФАЗА 0: ВНУТРЕННЯЯ ПОДГОТОВКА (1–2 недели)**</w:t>
      </w:r>
    </w:p>
    <w:p w14:paraId="7E1622E7" w14:textId="77777777" w:rsidR="00F246BB" w:rsidRDefault="00F246BB" w:rsidP="00F246BB"/>
    <w:p w14:paraId="3245E983" w14:textId="77777777" w:rsidR="00F246BB" w:rsidRDefault="00F246BB" w:rsidP="00F246BB">
      <w:r>
        <w:t>**Цель:** Изменить собственное мышление, прежде чем менять мир вокруг.</w:t>
      </w:r>
    </w:p>
    <w:p w14:paraId="3F1C0827" w14:textId="77777777" w:rsidR="00F246BB" w:rsidRDefault="00F246BB" w:rsidP="00F246BB"/>
    <w:p w14:paraId="31719789" w14:textId="77777777" w:rsidR="00F246BB" w:rsidRDefault="00F246BB" w:rsidP="00F246BB">
      <w:r>
        <w:t>**Шаг 1. Осознать и принять парадигму дара в себе.**</w:t>
      </w:r>
    </w:p>
    <w:p w14:paraId="6DCF34AA" w14:textId="77777777" w:rsidR="00F246BB" w:rsidRDefault="00F246BB" w:rsidP="00F246BB">
      <w:r>
        <w:t>&gt; **Действие:** В течение недели ведите «Дневник обмена». Записывайте ВСЕ свои взаимодействия: что вы *получаете* (вещи, услуги, информацию, поддержку) и что *отдаёте* (деньги, труд, внимание, советы). В конце недели проанализируйте:</w:t>
      </w:r>
    </w:p>
    <w:p w14:paraId="41244C0D" w14:textId="77777777" w:rsidR="00F246BB" w:rsidRDefault="00F246BB" w:rsidP="00F246BB">
      <w:r>
        <w:t>&gt; *   Какие акты были **чисто рыночными** (деньги → товар)?</w:t>
      </w:r>
    </w:p>
    <w:p w14:paraId="288676F3" w14:textId="77777777" w:rsidR="00F246BB" w:rsidRDefault="00F246BB" w:rsidP="00F246BB">
      <w:r>
        <w:t>&gt; *   Какие были **актами дара** (без явного расчёта на возврат)?</w:t>
      </w:r>
    </w:p>
    <w:p w14:paraId="498E1527" w14:textId="77777777" w:rsidR="00F246BB" w:rsidRDefault="00F246BB" w:rsidP="00F246BB">
      <w:r>
        <w:t>&gt; *   **Как вы себя чувствовали в каждом случае?** (Часто дар приносит более глубокое удовлетворение).</w:t>
      </w:r>
    </w:p>
    <w:p w14:paraId="6ACE60F1" w14:textId="77777777" w:rsidR="00F246BB" w:rsidRDefault="00F246BB" w:rsidP="00F246BB">
      <w:r>
        <w:t>&gt; **Результат:** Вы увидите, что экономика даров уже частично живёт в вашей жизни, и начнёте ценить её.</w:t>
      </w:r>
    </w:p>
    <w:p w14:paraId="0A69ED59" w14:textId="77777777" w:rsidR="00F246BB" w:rsidRDefault="00F246BB" w:rsidP="00F246BB"/>
    <w:p w14:paraId="1CC3231C" w14:textId="77777777" w:rsidR="00F246BB" w:rsidRDefault="00F246BB" w:rsidP="00F246BB">
      <w:r>
        <w:t>**Шаг 2. Переформулировать свои страхи.**</w:t>
      </w:r>
    </w:p>
    <w:p w14:paraId="0526B05C" w14:textId="77777777" w:rsidR="00F246BB" w:rsidRDefault="00F246BB" w:rsidP="00F246BB">
      <w:r>
        <w:t>&gt; **Действие:** Честно запишите главные страхи: *«Меня обманут», «Я выгорю», «Это утопия», «У меня ничего не получится»*. Напротив каждого страха напишите:</w:t>
      </w:r>
    </w:p>
    <w:p w14:paraId="38485BF7" w14:textId="77777777" w:rsidR="00F246BB" w:rsidRDefault="00F246BB" w:rsidP="00F246BB">
      <w:r>
        <w:lastRenderedPageBreak/>
        <w:t>&gt; 1.  **Минимальный эксперимент,** чтобы его проверить (например, не «построить коммуну», а «поделиться излишками еды с соседом»).</w:t>
      </w:r>
    </w:p>
    <w:p w14:paraId="4AFCE274" w14:textId="77777777" w:rsidR="00F246BB" w:rsidRDefault="00F246BB" w:rsidP="00F246BB">
      <w:r>
        <w:t>&gt; 2.  **Запасной план** (например, сохранить часть сбережений на переходный период).</w:t>
      </w:r>
    </w:p>
    <w:p w14:paraId="6288602B" w14:textId="77777777" w:rsidR="00F246BB" w:rsidRDefault="00F246BB" w:rsidP="00F246BB">
      <w:r>
        <w:t>&gt; **Результат:** Страхи превращаются из барьеров в **конкретные задачи**, которые можно решать постепенно.</w:t>
      </w:r>
    </w:p>
    <w:p w14:paraId="24DE3E45" w14:textId="77777777" w:rsidR="00F246BB" w:rsidRDefault="00F246BB" w:rsidP="00F246BB"/>
    <w:p w14:paraId="7D079F13" w14:textId="77777777" w:rsidR="00F246BB" w:rsidRDefault="00F246BB" w:rsidP="00F246BB">
      <w:r>
        <w:t>---</w:t>
      </w:r>
    </w:p>
    <w:p w14:paraId="286E9D15" w14:textId="77777777" w:rsidR="00F246BB" w:rsidRDefault="00F246BB" w:rsidP="00F246BB"/>
    <w:p w14:paraId="368CE7CD" w14:textId="44F35D60" w:rsidR="00F246BB" w:rsidRDefault="00F246BB" w:rsidP="00F246BB">
      <w:r>
        <w:t>##</w:t>
      </w:r>
      <w:r w:rsidR="008D0D4F">
        <w:t>#</w:t>
      </w:r>
      <w:r>
        <w:t># **ФАЗА 1: ЛИЧНАЯ ПРАКТИКА И БЛИЖАЙШИЙ КРУГ (1–3 месяца)**</w:t>
      </w:r>
    </w:p>
    <w:p w14:paraId="56A56DA7" w14:textId="77777777" w:rsidR="00F246BB" w:rsidRDefault="00F246BB" w:rsidP="00F246BB"/>
    <w:p w14:paraId="236C72C4" w14:textId="77777777" w:rsidR="00F246BB" w:rsidRDefault="00F246BB" w:rsidP="00F246BB">
      <w:r>
        <w:t>**Цель:** Встроить логику дара в свою повседневную жизнь и ближайшие отношения.</w:t>
      </w:r>
    </w:p>
    <w:p w14:paraId="127B8D8A" w14:textId="77777777" w:rsidR="00F246BB" w:rsidRDefault="00F246BB" w:rsidP="00F246BB"/>
    <w:p w14:paraId="28F1B3C9" w14:textId="77777777" w:rsidR="00F246BB" w:rsidRDefault="00F246BB" w:rsidP="00F246BB">
      <w:r>
        <w:t>**Шаг 3. Начать дарить «неудобные» дары.**</w:t>
      </w:r>
    </w:p>
    <w:p w14:paraId="5B8AF8E4" w14:textId="77777777" w:rsidR="00F246BB" w:rsidRDefault="00F246BB" w:rsidP="00F246BB">
      <w:r>
        <w:t>&gt; **Действие:** Прекратите дарить *деньги* и *стандартные покупные подарки* на праздники. Вместо этого:</w:t>
      </w:r>
    </w:p>
    <w:p w14:paraId="7D7B189E" w14:textId="77777777" w:rsidR="00F246BB" w:rsidRDefault="00F246BB" w:rsidP="00F246BB">
      <w:r>
        <w:t>&gt; *   **Дарите опыт:** «Я подарю тебе 3 урока игры на гитаре».</w:t>
      </w:r>
    </w:p>
    <w:p w14:paraId="766C64C6" w14:textId="77777777" w:rsidR="00F246BB" w:rsidRDefault="00F246BB" w:rsidP="00F246BB">
      <w:r>
        <w:t>&gt; *   **Дарите время и внимание:** «Вместо подарка я помогу тебе разобрать завал на балконе».</w:t>
      </w:r>
    </w:p>
    <w:p w14:paraId="3762F80A" w14:textId="77777777" w:rsidR="00F246BB" w:rsidRDefault="00F246BB" w:rsidP="00F246BB">
      <w:r>
        <w:t>&gt; *   **Дарите handmade:** Сделайте что-то своими руками, даже если это неидеально.</w:t>
      </w:r>
    </w:p>
    <w:p w14:paraId="6AD27810" w14:textId="77777777" w:rsidR="00F246BB" w:rsidRDefault="00F246BB" w:rsidP="00F246BB">
      <w:r>
        <w:t>&gt; **Результат:** Вы тренируетесь видеть в людях **не потребителей, а отношения**, и дарите им часть себя, а не товар.</w:t>
      </w:r>
    </w:p>
    <w:p w14:paraId="2754F540" w14:textId="77777777" w:rsidR="00F246BB" w:rsidRDefault="00F246BB" w:rsidP="00F246BB"/>
    <w:p w14:paraId="01516043" w14:textId="77777777" w:rsidR="00F246BB" w:rsidRDefault="00F246BB" w:rsidP="00F246BB">
      <w:r>
        <w:t>**Шаг 4. Завести «Книгу возможностей и потребностей».**</w:t>
      </w:r>
    </w:p>
    <w:p w14:paraId="29E68CCF" w14:textId="77777777" w:rsidR="00F246BB" w:rsidRDefault="00F246BB" w:rsidP="00F246BB">
      <w:r>
        <w:t>&gt; **Действие:** Создайте простой документ (в заметках или на листе бумаги) с двумя колонками:</w:t>
      </w:r>
    </w:p>
    <w:p w14:paraId="0CB4A9F6" w14:textId="77777777" w:rsidR="00F246BB" w:rsidRDefault="00F246BB" w:rsidP="00F246BB">
      <w:r>
        <w:t>&gt; | **Я МОГУ ПОДЕЛИТЬСЯ / ПОМОЧЬ** | **МНЕ НУЖНА ПОМОЩЬ / Я ИЩУ** |</w:t>
      </w:r>
    </w:p>
    <w:p w14:paraId="09E8E94C" w14:textId="77777777" w:rsidR="00F246BB" w:rsidRDefault="00F246BB" w:rsidP="00F246BB">
      <w:r>
        <w:t>&gt; | :--- | :--- |</w:t>
      </w:r>
    </w:p>
    <w:p w14:paraId="474AB6CD" w14:textId="77777777" w:rsidR="00F246BB" w:rsidRDefault="00F246BB" w:rsidP="00F246BB">
      <w:r>
        <w:lastRenderedPageBreak/>
        <w:t>&gt; | *Ремонт велосипедов, лишние семена томатов, знание английского* | *Помощь в установке программ, нужен б/у велосипед для ребёнка* |</w:t>
      </w:r>
    </w:p>
    <w:p w14:paraId="1853C2C9" w14:textId="77777777" w:rsidR="00F246BB" w:rsidRDefault="00F246BB" w:rsidP="00F246BB">
      <w:r>
        <w:t>&gt; Покажите его друзьям, семье, коллегам. Предложите им сделать такой же.</w:t>
      </w:r>
    </w:p>
    <w:p w14:paraId="60644EE4" w14:textId="77777777" w:rsidR="00F246BB" w:rsidRDefault="00F246BB" w:rsidP="00F246BB">
      <w:r>
        <w:t>&gt; **Результат:** Создаётся **первая микро-сеть взаимности** на основе реальных навыков и нужд, а не денег.</w:t>
      </w:r>
    </w:p>
    <w:p w14:paraId="033371AD" w14:textId="77777777" w:rsidR="00F246BB" w:rsidRDefault="00F246BB" w:rsidP="00F246BB"/>
    <w:p w14:paraId="679C9C16" w14:textId="77777777" w:rsidR="00F246BB" w:rsidRDefault="00F246BB" w:rsidP="00F246BB">
      <w:r>
        <w:t>**Шаг 5. Сознательно попросить о помощи.**</w:t>
      </w:r>
    </w:p>
    <w:p w14:paraId="7E1CF891" w14:textId="77777777" w:rsidR="00F246BB" w:rsidRDefault="00F246BB" w:rsidP="00F246BB">
      <w:r>
        <w:t>&gt; **Действие:** Осознанно попросите кого-то из близких о помощи, которую вы обычно оплачиваете или делаете сами через силу (например, починить кран, посоветовать юриста, посидеть с ребёнком). Примите помощь **без немедленного денежного расчёта**, но с искренней благодарностью и готовностью ответить тем же в будущем.</w:t>
      </w:r>
    </w:p>
    <w:p w14:paraId="3878DE31" w14:textId="77777777" w:rsidR="00F246BB" w:rsidRDefault="00F246BB" w:rsidP="00F246BB">
      <w:r>
        <w:t>&gt; **Результат:** Вы укрепляете связь, даёте другому почувствовать свою ценность и ломаете стереотип «просьба = слабость».</w:t>
      </w:r>
    </w:p>
    <w:p w14:paraId="0FF0DFE3" w14:textId="77777777" w:rsidR="00F246BB" w:rsidRDefault="00F246BB" w:rsidP="00F246BB"/>
    <w:p w14:paraId="26C9B207" w14:textId="77777777" w:rsidR="00F246BB" w:rsidRDefault="00F246BB" w:rsidP="00F246BB">
      <w:r>
        <w:t>---</w:t>
      </w:r>
    </w:p>
    <w:p w14:paraId="22BF709D" w14:textId="77777777" w:rsidR="00F246BB" w:rsidRDefault="00F246BB" w:rsidP="00F246BB"/>
    <w:p w14:paraId="2550081C" w14:textId="47521298" w:rsidR="00F246BB" w:rsidRDefault="00F246BB" w:rsidP="00F246BB">
      <w:r>
        <w:t>##</w:t>
      </w:r>
      <w:r w:rsidR="008D0D4F">
        <w:t>#</w:t>
      </w:r>
      <w:r>
        <w:t># **ФАЗА 2: ЛОКАЛЬНОЕ СООБЩЕСТВО (3–12 месяцев)**</w:t>
      </w:r>
    </w:p>
    <w:p w14:paraId="0A53E22E" w14:textId="77777777" w:rsidR="00F246BB" w:rsidRDefault="00F246BB" w:rsidP="00F246BB"/>
    <w:p w14:paraId="4F18C78A" w14:textId="77777777" w:rsidR="00F246BB" w:rsidRDefault="00F246BB" w:rsidP="00F246BB">
      <w:r>
        <w:t>**Цель:** Выйти за рамки ближнего круга и создать ядро сообщества в своём районе, доме или среди единомышленников.</w:t>
      </w:r>
    </w:p>
    <w:p w14:paraId="04ABE841" w14:textId="77777777" w:rsidR="00F246BB" w:rsidRDefault="00F246BB" w:rsidP="00F246BB"/>
    <w:p w14:paraId="51F9C766" w14:textId="77777777" w:rsidR="00F246BB" w:rsidRDefault="00F246BB" w:rsidP="00F246BB">
      <w:r>
        <w:t>**Шаг 6. Найти или создать «ядро» (3–5 человек).**</w:t>
      </w:r>
    </w:p>
    <w:p w14:paraId="76638053" w14:textId="77777777" w:rsidR="00F246BB" w:rsidRDefault="00F246BB" w:rsidP="00F246BB">
      <w:r>
        <w:t>&gt; **Действие:** Найдите хотя бы двух-трёх человек вокруг себя (соседи, коллеги, знакомые по хобби), которые с интересом отнеслись к вашей «Книге возможностей». Предложите им встретиться, чтобы:</w:t>
      </w:r>
    </w:p>
    <w:p w14:paraId="623EDC0C" w14:textId="77777777" w:rsidR="00F246BB" w:rsidRDefault="00F246BB" w:rsidP="00F246BB">
      <w:r>
        <w:t>&gt; 1.  Обсудить идеи экономики даров.</w:t>
      </w:r>
    </w:p>
    <w:p w14:paraId="208CA7C8" w14:textId="77777777" w:rsidR="00F246BB" w:rsidRDefault="00F246BB" w:rsidP="00F246BB">
      <w:r>
        <w:t>&gt; 2.  Совместно сделать что-то простое и полезное (например, организовать субботник во дворе, совместную закупку продуктов у местного фермера, книгообмен).</w:t>
      </w:r>
    </w:p>
    <w:p w14:paraId="4F0D5AF4" w14:textId="77777777" w:rsidR="00F246BB" w:rsidRDefault="00F246BB" w:rsidP="00F246BB">
      <w:r>
        <w:lastRenderedPageBreak/>
        <w:t>&gt; **Результат:** Появляется **команда единомышленников** — критическая масса для дальнейших действий.</w:t>
      </w:r>
    </w:p>
    <w:p w14:paraId="4E671E6D" w14:textId="77777777" w:rsidR="00F246BB" w:rsidRDefault="00F246BB" w:rsidP="00F246BB"/>
    <w:p w14:paraId="650728FE" w14:textId="77777777" w:rsidR="00F246BB" w:rsidRDefault="00F246BB" w:rsidP="00F246BB">
      <w:r>
        <w:t>**Шаг 7. Запустить первый общий проект «низкого порога входа».**</w:t>
      </w:r>
    </w:p>
    <w:p w14:paraId="5EBC799B" w14:textId="77777777" w:rsidR="00F246BB" w:rsidRDefault="00F246BB" w:rsidP="00F246BB">
      <w:r>
        <w:t>&gt; **Действие:** Выберите проект, который:</w:t>
      </w:r>
    </w:p>
    <w:p w14:paraId="7F920745" w14:textId="77777777" w:rsidR="00F246BB" w:rsidRDefault="00F246BB" w:rsidP="00F246BB">
      <w:r>
        <w:t>&gt; *   **Решает конкретную проблему** (общий шкаф для обмена вещами в подъезде, клуб садоводов на пустыре, воскресная мастерская по ремонту).</w:t>
      </w:r>
    </w:p>
    <w:p w14:paraId="202DEBB6" w14:textId="77777777" w:rsidR="00F246BB" w:rsidRDefault="00F246BB" w:rsidP="00F246BB">
      <w:r>
        <w:t>&gt; *   **Не требует больших ресурсов.**</w:t>
      </w:r>
    </w:p>
    <w:p w14:paraId="1CB87285" w14:textId="77777777" w:rsidR="00F246BB" w:rsidRDefault="00F246BB" w:rsidP="00F246BB">
      <w:r>
        <w:t>&gt; *   **Даёт быстрый и видимый результат.**</w:t>
      </w:r>
    </w:p>
    <w:p w14:paraId="6B0E2424" w14:textId="77777777" w:rsidR="00F246BB" w:rsidRDefault="00F246BB" w:rsidP="00F246BB">
      <w:r>
        <w:t>&gt; **Пример:** «Соседский холодильник» в удобном месте (в подъезде, у магазина), куда можно класть лишнюю еду и брать нужную. Ответственность за порядок по очереди.</w:t>
      </w:r>
    </w:p>
    <w:p w14:paraId="188D7264" w14:textId="77777777" w:rsidR="00F246BB" w:rsidRDefault="00F246BB" w:rsidP="00F246BB">
      <w:r>
        <w:t>&gt; **Результат:** Первый **осязаемый опыт безденежного взаимодействия** с соседями. Успех проекта станет лучшей рекламой.</w:t>
      </w:r>
    </w:p>
    <w:p w14:paraId="056A1CCE" w14:textId="77777777" w:rsidR="00F246BB" w:rsidRDefault="00F246BB" w:rsidP="00F246BB"/>
    <w:p w14:paraId="52DFC055" w14:textId="77777777" w:rsidR="00F246BB" w:rsidRDefault="00F246BB" w:rsidP="00F246BB">
      <w:r>
        <w:t>**Шаг 8. Внедрить простейший учёт.**</w:t>
      </w:r>
    </w:p>
    <w:p w14:paraId="6CE2713D" w14:textId="77777777" w:rsidR="00F246BB" w:rsidRDefault="00F246BB" w:rsidP="00F246BB">
      <w:r>
        <w:t>&gt; **Действие:** Для вашей маленькой группы или проекта заведите **простую таблицу взаимных услуг (Time Bank Lite)**. Учёт — в часах или в натуральных единицах (например, «1 ремонт велосипеда = 2 часа работы в огороде»). Можно начать с общего чата в Telegram, где публично благодарят за помощь.</w:t>
      </w:r>
    </w:p>
    <w:p w14:paraId="461F34BC" w14:textId="77777777" w:rsidR="00F246BB" w:rsidRDefault="00F246BB" w:rsidP="00F246BB">
      <w:r>
        <w:t>&gt; **Результат:** Появляется **справедливость и прозрачность**, предотвращается выгорание самых активных. Формируется доверие.</w:t>
      </w:r>
    </w:p>
    <w:p w14:paraId="3636E8A3" w14:textId="77777777" w:rsidR="00F246BB" w:rsidRDefault="00F246BB" w:rsidP="00F246BB"/>
    <w:p w14:paraId="738794F8" w14:textId="77777777" w:rsidR="00F246BB" w:rsidRDefault="00F246BB" w:rsidP="00F246BB">
      <w:r>
        <w:t>---</w:t>
      </w:r>
    </w:p>
    <w:p w14:paraId="336AF38B" w14:textId="77777777" w:rsidR="00F246BB" w:rsidRDefault="00F246BB" w:rsidP="00F246BB"/>
    <w:p w14:paraId="290DE24E" w14:textId="32A01CE6" w:rsidR="00F246BB" w:rsidRDefault="00F246BB" w:rsidP="00F246BB">
      <w:r>
        <w:t>##</w:t>
      </w:r>
      <w:r w:rsidR="008D0D4F">
        <w:t>#</w:t>
      </w:r>
      <w:r>
        <w:t># **ФАЗА 3: ИНСТИТУЦИОНАЛИЗАЦИЯ И МАСШТАБИРОВАНИЕ (1–3 года)**</w:t>
      </w:r>
    </w:p>
    <w:p w14:paraId="14AF96C4" w14:textId="77777777" w:rsidR="00F246BB" w:rsidRDefault="00F246BB" w:rsidP="00F246BB"/>
    <w:p w14:paraId="2F379B2C" w14:textId="77777777" w:rsidR="00F246BB" w:rsidRDefault="00F246BB" w:rsidP="00F246BB">
      <w:r>
        <w:t>**Цель:** Превратить успешные практики в устойчивые институты и начать взаимодействовать с другими сообществами.</w:t>
      </w:r>
    </w:p>
    <w:p w14:paraId="0348A2C8" w14:textId="77777777" w:rsidR="00F246BB" w:rsidRDefault="00F246BB" w:rsidP="00F246BB"/>
    <w:p w14:paraId="14998430" w14:textId="77777777" w:rsidR="00F246BB" w:rsidRDefault="00F246BB" w:rsidP="00F246BB">
      <w:r>
        <w:lastRenderedPageBreak/>
        <w:t>**Шаг 9. Легализоваться и создать «контейнер».**</w:t>
      </w:r>
    </w:p>
    <w:p w14:paraId="6070DB63" w14:textId="77777777" w:rsidR="00F246BB" w:rsidRDefault="00F246BB" w:rsidP="00F246BB">
      <w:r>
        <w:t>&gt; **Действие:** Как только группа вырастет до 10–15 активных участников и появятся общие активы (инструменты, помещение, земля), выберите легальную форму:</w:t>
      </w:r>
    </w:p>
    <w:p w14:paraId="649D4D6A" w14:textId="77777777" w:rsidR="00F246BB" w:rsidRDefault="00F246BB" w:rsidP="00F246BB">
      <w:r>
        <w:t>&gt; *   **НКО (некоммерческая организация)** — для социальных проектов.</w:t>
      </w:r>
    </w:p>
    <w:p w14:paraId="01AFBD4B" w14:textId="77777777" w:rsidR="00F246BB" w:rsidRDefault="00F246BB" w:rsidP="00F246BB">
      <w:r>
        <w:t>&gt; *   **Потребительский кооператив** — для совместных закупок, производства, владения имуществом.</w:t>
      </w:r>
    </w:p>
    <w:p w14:paraId="4DFD9B4B" w14:textId="77777777" w:rsidR="00F246BB" w:rsidRDefault="00F246BB" w:rsidP="00F246BB">
      <w:r>
        <w:t>&gt; *   **Община** (если позволяет законодательство).</w:t>
      </w:r>
    </w:p>
    <w:p w14:paraId="153B7D2B" w14:textId="77777777" w:rsidR="00F246BB" w:rsidRDefault="00F246BB" w:rsidP="00F246BB">
      <w:r>
        <w:t>&gt; **Важно:** Устав должен быть основан на **принципах дара, горизонтального управления (социократия) и учёта вкладов**.</w:t>
      </w:r>
    </w:p>
    <w:p w14:paraId="263D9AD6" w14:textId="77777777" w:rsidR="00F246BB" w:rsidRDefault="00F246BB" w:rsidP="00F246BB">
      <w:r>
        <w:t>&gt; **Результат:** Сообщество получает **юридическое лицо**, может привлекать ресурсы, арендовать помещения, вести переговоры с властями.</w:t>
      </w:r>
    </w:p>
    <w:p w14:paraId="2469D0C5" w14:textId="77777777" w:rsidR="00F246BB" w:rsidRDefault="00F246BB" w:rsidP="00F246BB"/>
    <w:p w14:paraId="0A7AE4EB" w14:textId="77777777" w:rsidR="00F246BB" w:rsidRDefault="00F246BB" w:rsidP="00F246BB">
      <w:r>
        <w:t>**Шаг 10. Вырастить «гильдию» или функциональный круг.**</w:t>
      </w:r>
    </w:p>
    <w:p w14:paraId="27ACCC8F" w14:textId="77777777" w:rsidR="00F246BB" w:rsidRDefault="00F246BB" w:rsidP="00F246BB">
      <w:r>
        <w:t>&gt; **Действие:** Выделите из сообщества группу людей с общим интересом/навыком (садоводы, строители, IT-специалисты, педагоги) и помогите им оформиться в **гильдию** по модели, описанной в Блоке 2. Их задача — не только обслуживать свои потребности, но и **брать на себя ответственность** за соответствующую сферу жизни всего сообщества (например, гильдия садоводов отвечает за продовольственную безопасность района).</w:t>
      </w:r>
    </w:p>
    <w:p w14:paraId="2B3064D7" w14:textId="77777777" w:rsidR="00F246BB" w:rsidRDefault="00F246BB" w:rsidP="00F246BB">
      <w:r>
        <w:t>&gt; **Результат:** Появляются **устойчивые, самоорганизующиеся ячейки** — кирпичики будущей экономики даров.</w:t>
      </w:r>
    </w:p>
    <w:p w14:paraId="7A994C3E" w14:textId="77777777" w:rsidR="00F246BB" w:rsidRDefault="00F246BB" w:rsidP="00F246BB"/>
    <w:p w14:paraId="660ED2F1" w14:textId="77777777" w:rsidR="00F246BB" w:rsidRDefault="00F246BB" w:rsidP="00F246BB">
      <w:r>
        <w:t>**Шаг 11. Наладить межгрупповой обмен.**</w:t>
      </w:r>
    </w:p>
    <w:p w14:paraId="61BF6175" w14:textId="77777777" w:rsidR="00F246BB" w:rsidRDefault="00F246BB" w:rsidP="00F246BB">
      <w:r>
        <w:t>&gt; **Действие:** Установите контакт с другой инициативной группой или кооперативом в вашем городе. Предложите им **безденежный бартер или обмен услугами**. Например, ваша гильдия строителей помогает отремонтировать помещение их продовольственного кооператива, а они обеспечивают ваших строителей органическими продуктами.</w:t>
      </w:r>
    </w:p>
    <w:p w14:paraId="060AB3A7" w14:textId="77777777" w:rsidR="00F246BB" w:rsidRDefault="00F246BB" w:rsidP="00F246BB">
      <w:r>
        <w:t>&gt; **Результат:** Создаётся **сеть взаимности более высокого порядка** — прообраз межгильдейской экономики даров в масштабах города.</w:t>
      </w:r>
    </w:p>
    <w:p w14:paraId="639AC197" w14:textId="77777777" w:rsidR="00F246BB" w:rsidRDefault="00F246BB" w:rsidP="00F246BB"/>
    <w:p w14:paraId="4301B956" w14:textId="77777777" w:rsidR="00F246BB" w:rsidRDefault="00F246BB" w:rsidP="00F246BB">
      <w:r>
        <w:t>---</w:t>
      </w:r>
    </w:p>
    <w:p w14:paraId="342FFF45" w14:textId="77777777" w:rsidR="00F246BB" w:rsidRDefault="00F246BB" w:rsidP="00F246BB"/>
    <w:p w14:paraId="3060CA8A" w14:textId="43816890" w:rsidR="00F246BB" w:rsidRDefault="00F246BB" w:rsidP="00F246BB">
      <w:r>
        <w:t>##</w:t>
      </w:r>
      <w:r w:rsidR="008D0D4F">
        <w:t>#</w:t>
      </w:r>
      <w:r>
        <w:t># **ФАЗА 4: ПЕРЕХОДНЫЙ ПЕРИОД И ГИБРИДНЫЕ МОДЕЛИ (Постоянно)**</w:t>
      </w:r>
    </w:p>
    <w:p w14:paraId="0C46ED1F" w14:textId="77777777" w:rsidR="00F246BB" w:rsidRDefault="00F246BB" w:rsidP="00F246BB"/>
    <w:p w14:paraId="180381B3" w14:textId="77777777" w:rsidR="00F246BB" w:rsidRDefault="00F246BB" w:rsidP="00F246BB">
      <w:r>
        <w:t>**Цель:** Жить в двух мирах, постепенно уменьшая зависимость от денег, но не впадая в фанатизм.</w:t>
      </w:r>
    </w:p>
    <w:p w14:paraId="599375C9" w14:textId="77777777" w:rsidR="00F246BB" w:rsidRDefault="00F246BB" w:rsidP="00F246BB"/>
    <w:p w14:paraId="091A7DFC" w14:textId="77777777" w:rsidR="00F246BB" w:rsidRDefault="00F246BB" w:rsidP="00F246BB">
      <w:r>
        <w:t>**Шаг 12. Создать личный и общий «переходный бюджет».**</w:t>
      </w:r>
    </w:p>
    <w:p w14:paraId="585FD77B" w14:textId="77777777" w:rsidR="00F246BB" w:rsidRDefault="00F246BB" w:rsidP="00F246BB">
      <w:r>
        <w:t>&gt; **Действие:**</w:t>
      </w:r>
    </w:p>
    <w:p w14:paraId="6FDA6698" w14:textId="77777777" w:rsidR="00F246BB" w:rsidRDefault="00F246BB" w:rsidP="00F246BB">
      <w:r>
        <w:t>&gt; *   **Личный:** Определите, какая часть ваших потребностей уже может покрываться через сеть даров (еда с огорода, ремонт в сообществе, услуги). Постепенно сокращайте соответствующие статьи денежных расходов.</w:t>
      </w:r>
    </w:p>
    <w:p w14:paraId="289EB80D" w14:textId="77777777" w:rsidR="00F246BB" w:rsidRDefault="00F246BB" w:rsidP="00F246BB">
      <w:r>
        <w:t>&gt; *   **Общий:** Создайте в сообществе **фонд взаимопомощи**, куда участники вносят **деньги** по мере возможности. Этот фонд используется **не для обмена внутри**, а для оплаты **невозможных пока внешних расходов** (коммуналка за общее помещение, налоги, редкие материалы, которые нельзя произвести локально).</w:t>
      </w:r>
    </w:p>
    <w:p w14:paraId="6C0794AD" w14:textId="77777777" w:rsidR="00F246BB" w:rsidRDefault="00F246BB" w:rsidP="00F246BB">
      <w:r>
        <w:t>&gt; **Результат:** Постепенное, **не травматичное замещение денежных потоков** потоками даров и взаимности.</w:t>
      </w:r>
    </w:p>
    <w:p w14:paraId="79DF9566" w14:textId="77777777" w:rsidR="00F246BB" w:rsidRDefault="00F246BB" w:rsidP="00F246BB"/>
    <w:p w14:paraId="1173611E" w14:textId="77777777" w:rsidR="00F246BB" w:rsidRDefault="00F246BB" w:rsidP="00F246BB">
      <w:r>
        <w:t>**Шаг 13. Быть «миссионером-практиком».**</w:t>
      </w:r>
    </w:p>
    <w:p w14:paraId="12618781" w14:textId="77777777" w:rsidR="00F246BB" w:rsidRDefault="00F246BB" w:rsidP="00F246BB">
      <w:r>
        <w:t>&gt; **Действие:** Не агитируйте людей лекциями. **Приглашайте их в свою реальность.** Устраивайте открытые ужины из продуктов с общего огорода, дни открытых дверей в мастерской, бесплатные мастер-классы. Пусть люди **прочувствуют** качество отношений и вкус жизни в экономике даров на собственном опыте.</w:t>
      </w:r>
    </w:p>
    <w:p w14:paraId="42981DE7" w14:textId="77777777" w:rsidR="00F246BB" w:rsidRDefault="00F246BB" w:rsidP="00F246BB">
      <w:r>
        <w:t>&gt; **Результат:** Рост сообщества за счёт **естественного притяжения**, а не идеологического давления.</w:t>
      </w:r>
    </w:p>
    <w:p w14:paraId="60C0100A" w14:textId="77777777" w:rsidR="00F246BB" w:rsidRDefault="00F246BB" w:rsidP="00F246BB"/>
    <w:p w14:paraId="433449C4" w14:textId="77777777" w:rsidR="00F246BB" w:rsidRDefault="00F246BB" w:rsidP="00F246BB">
      <w:r>
        <w:t>**Шаг 14. Учиться, рефлексировать и праздновать.**</w:t>
      </w:r>
    </w:p>
    <w:p w14:paraId="47FEC0E4" w14:textId="77777777" w:rsidR="00F246BB" w:rsidRDefault="00F246BB" w:rsidP="00F246BB">
      <w:r>
        <w:t>&gt; **Действие:** Регулярно (раз в месяц/квартал) проводите **ретроспективы** в вашем сообществе. Что работает? Что даёт сбои? Какие конфликты возникли и как их разрешили? **Фиксируйте и делитесь этими уроками** с другими сообществами (блог, соцсети, локальные встречи).</w:t>
      </w:r>
    </w:p>
    <w:p w14:paraId="133AB8C2" w14:textId="77777777" w:rsidR="00F246BB" w:rsidRDefault="00F246BB" w:rsidP="00F246BB">
      <w:r>
        <w:lastRenderedPageBreak/>
        <w:t>&gt; И обязательно **празднуйте успехи** — урожай, завершение строительства, удачно разрешённый конфликт. Ритуалы и праздники — «клей» сообщества.</w:t>
      </w:r>
    </w:p>
    <w:p w14:paraId="4ECE9A5B" w14:textId="77777777" w:rsidR="00F246BB" w:rsidRDefault="00F246BB" w:rsidP="00F246BB">
      <w:r>
        <w:t>&gt; **Результат:** Сообщество становится **самообучающимся организмом** и вносит вклад в общее знание человечества о переходе к новой экономике.</w:t>
      </w:r>
    </w:p>
    <w:p w14:paraId="67047185" w14:textId="77777777" w:rsidR="00F246BB" w:rsidRDefault="00F246BB" w:rsidP="00F246BB"/>
    <w:p w14:paraId="3083DAB4" w14:textId="77777777" w:rsidR="00F246BB" w:rsidRDefault="00F246BB" w:rsidP="00F246BB">
      <w:r>
        <w:t>---</w:t>
      </w:r>
    </w:p>
    <w:p w14:paraId="4D69E7A2" w14:textId="77777777" w:rsidR="00F246BB" w:rsidRDefault="00F246BB" w:rsidP="00F246BB"/>
    <w:p w14:paraId="72E80D30" w14:textId="56954151" w:rsidR="00F246BB" w:rsidRDefault="00F246BB" w:rsidP="00F246BB">
      <w:r>
        <w:t>##</w:t>
      </w:r>
      <w:r w:rsidR="008D0D4F">
        <w:t>#</w:t>
      </w:r>
      <w:r>
        <w:t># **ЧЕГО НЕ ДЕЛАТЬ (Типичные ошибки новичков)**</w:t>
      </w:r>
    </w:p>
    <w:p w14:paraId="4B4ED463" w14:textId="77777777" w:rsidR="00F246BB" w:rsidRDefault="00F246BB" w:rsidP="00F246BB"/>
    <w:p w14:paraId="2A36ADA9" w14:textId="77777777" w:rsidR="00F246BB" w:rsidRDefault="00F246BB" w:rsidP="00F246BB">
      <w:r>
        <w:t>1.  **НЕ пытаться создать утопию с нуля на пустом месте.** Начинайте с малого и встраивайтесь в существующий контекст.</w:t>
      </w:r>
    </w:p>
    <w:p w14:paraId="0EB1021E" w14:textId="77777777" w:rsidR="00F246BB" w:rsidRDefault="00F246BB" w:rsidP="00F246BB">
      <w:r>
        <w:t>2.  **НЕ требовать от себя и других мгновенного отказа от денег.** Это путь, а не прыжок.</w:t>
      </w:r>
    </w:p>
    <w:p w14:paraId="37AAE495" w14:textId="77777777" w:rsidR="00F246BB" w:rsidRDefault="00F246BB" w:rsidP="00F246BB">
      <w:r>
        <w:t>3.  **НЕ игнорировать конфликты.** Конфликт — это топливо для роста системы, если его правильно разрешать. Используйте круги восстановительного правосудия.</w:t>
      </w:r>
    </w:p>
    <w:p w14:paraId="320FFDFF" w14:textId="77777777" w:rsidR="00F246BB" w:rsidRDefault="00F246BB" w:rsidP="00F246BB">
      <w:r>
        <w:t>4.  **НЕ быть перфекционистом.** Лучшее — враг хорошего. Простая, но работающая система учёта лучше, чем сложная, которую никто не понимает.</w:t>
      </w:r>
    </w:p>
    <w:p w14:paraId="2A8FFF9F" w14:textId="77777777" w:rsidR="00F246BB" w:rsidRDefault="00F246BB" w:rsidP="00F246BB">
      <w:r>
        <w:t>5.  **НЕ замыкаться в себе.** Ваше сообщество — не секта. Поддерживайте связи с внешним миром, учитесь у него и мягко демонстрируйте ему альтернативу.</w:t>
      </w:r>
    </w:p>
    <w:p w14:paraId="714E4462" w14:textId="77777777" w:rsidR="00F246BB" w:rsidRDefault="00F246BB" w:rsidP="00F246BB"/>
    <w:p w14:paraId="62A26AB2" w14:textId="77777777" w:rsidR="00F246BB" w:rsidRDefault="00F246BB" w:rsidP="00F246BB">
      <w:r>
        <w:t>---</w:t>
      </w:r>
    </w:p>
    <w:p w14:paraId="0BE41BB0" w14:textId="77777777" w:rsidR="00F246BB" w:rsidRDefault="00F246BB" w:rsidP="00F246BB"/>
    <w:p w14:paraId="4906ED6D" w14:textId="36F79492" w:rsidR="00F246BB" w:rsidRDefault="00F246BB" w:rsidP="00F246BB">
      <w:r>
        <w:t>##</w:t>
      </w:r>
      <w:r w:rsidR="008D0D4F">
        <w:t>#</w:t>
      </w:r>
      <w:r>
        <w:t># **СТАРТОВЫЙ НАБОР ДЛЯ СЕГОДНЯШНЕГО ДНЯ**</w:t>
      </w:r>
    </w:p>
    <w:p w14:paraId="29CF5B2C" w14:textId="77777777" w:rsidR="00F246BB" w:rsidRDefault="00F246BB" w:rsidP="00F246BB"/>
    <w:p w14:paraId="12E96208" w14:textId="77777777" w:rsidR="00F246BB" w:rsidRDefault="00F246BB" w:rsidP="00F246BB">
      <w:r>
        <w:t>Прямо сейчас, закрыв этот файл, вы можете:</w:t>
      </w:r>
    </w:p>
    <w:p w14:paraId="1E62857B" w14:textId="77777777" w:rsidR="00F246BB" w:rsidRDefault="00F246BB" w:rsidP="00F246BB">
      <w:r>
        <w:t>1.  **Написать в чат соседей:** «Привет! У меня остались лишние семена петунии/книги по истории. Если кому нужно — заберите у двери №Х. Буду рад, если в ответ кто-то поделится, например, рассадой или советом по ремонту велосипеда».</w:t>
      </w:r>
    </w:p>
    <w:p w14:paraId="44A7787B" w14:textId="77777777" w:rsidR="00F246BB" w:rsidRDefault="00F246BB" w:rsidP="00F246BB">
      <w:r>
        <w:t>2.  **Предложить коллеге:** «Вместо того чтобы платить за обед в кафе, давай в следующий раз приготовим что-то дома и устроим совместный ланч».</w:t>
      </w:r>
    </w:p>
    <w:p w14:paraId="67C5D462" w14:textId="77777777" w:rsidR="00F246BB" w:rsidRDefault="00F246BB" w:rsidP="00F246BB">
      <w:r>
        <w:lastRenderedPageBreak/>
        <w:t>3.  **Составить свою «Книгу возможностей и потребностей»** (см. Шаг 4).</w:t>
      </w:r>
    </w:p>
    <w:p w14:paraId="2B719B4E" w14:textId="77777777" w:rsidR="00F246BB" w:rsidRDefault="00F246BB" w:rsidP="00F246BB"/>
    <w:p w14:paraId="405FC1CC" w14:textId="77777777" w:rsidR="00F246BB" w:rsidRDefault="00F246BB" w:rsidP="00F246BB">
      <w:r>
        <w:t>**Первый шаг всегда самый маленький, но именно он запускает весь процесс.** Экономика даров строится не гением-одиночкой, а миллионами таких мелких, на первый взгляд незначительных, актов доверия и щедрости, которые, как мицелий, прорастают сквозь трещины старого мира и создают новую, живую ткань реальности.</w:t>
      </w:r>
    </w:p>
    <w:p w14:paraId="349A8D5F" w14:textId="77777777" w:rsidR="00F246BB" w:rsidRDefault="00F246BB" w:rsidP="00F246BB"/>
    <w:p w14:paraId="282E3C52" w14:textId="77777777" w:rsidR="00F246BB" w:rsidRDefault="00F246BB" w:rsidP="00F246BB">
      <w:r>
        <w:t>---</w:t>
      </w:r>
    </w:p>
    <w:p w14:paraId="10CCE238" w14:textId="77777777" w:rsidR="00F246BB" w:rsidRDefault="00F246BB" w:rsidP="00F246BB"/>
    <w:p w14:paraId="1F0F3C50" w14:textId="77777777" w:rsidR="00F246BB" w:rsidRDefault="00F246BB" w:rsidP="00F246BB">
      <w:r>
        <w:t>**На этом наш полный курс по экономике даров завершён.** Мы прошли путь от фундаментальных основ через механизмы и сферы жизни к масштабированию, переходным процессам и, наконец, к видению будущего и конкретным шагам.</w:t>
      </w:r>
    </w:p>
    <w:p w14:paraId="268984DB" w14:textId="77777777" w:rsidR="00F246BB" w:rsidRDefault="00F246BB" w:rsidP="00F246BB"/>
    <w:p w14:paraId="4E45CF7B" w14:textId="04BA9D74" w:rsidR="00281C05" w:rsidRDefault="00F246BB">
      <w:r>
        <w:t>**У вас есть вопросы по любой из пройденных 15 тем? Хотите углубиться в какой-то конкретный аспект или обсудить, как применить эти шаги в вашей конкретной ситуации?** Я готов продолжить обсуждение.</w:t>
      </w:r>
    </w:p>
    <w:p w14:paraId="67357EBE" w14:textId="77777777" w:rsidR="00281C05" w:rsidRDefault="00281C05"/>
    <w:p w14:paraId="0A4C2FCB" w14:textId="77777777" w:rsidR="00281C05" w:rsidRDefault="00281C05"/>
    <w:p w14:paraId="27D24063" w14:textId="77777777" w:rsidR="00281C05" w:rsidRDefault="00281C05"/>
    <w:p w14:paraId="47FCCDF0" w14:textId="77777777" w:rsidR="00281C05" w:rsidRDefault="00281C05"/>
    <w:p w14:paraId="48753DF6" w14:textId="77777777" w:rsidR="00281C05" w:rsidRDefault="00281C05"/>
    <w:p w14:paraId="54D6F509" w14:textId="77777777" w:rsidR="00281C05" w:rsidRDefault="00281C05"/>
    <w:p w14:paraId="55833EF9" w14:textId="77777777" w:rsidR="00281C05" w:rsidRDefault="00281C05"/>
    <w:p w14:paraId="2713B518" w14:textId="77777777" w:rsidR="00281C05" w:rsidRDefault="00281C05"/>
    <w:p w14:paraId="3A171D01" w14:textId="77777777" w:rsidR="00281C05" w:rsidRDefault="00281C05"/>
    <w:p w14:paraId="23C08D8D" w14:textId="77777777" w:rsidR="00281C05" w:rsidRDefault="00281C05"/>
    <w:p w14:paraId="2D031A10" w14:textId="77777777" w:rsidR="00281C05" w:rsidRDefault="00281C05"/>
    <w:p w14:paraId="6B0BA85C" w14:textId="77777777" w:rsidR="00281C05" w:rsidRDefault="00281C05"/>
    <w:p w14:paraId="3946B560" w14:textId="77777777" w:rsidR="00281C05" w:rsidRDefault="00281C05"/>
    <w:p w14:paraId="68A9098D" w14:textId="77777777" w:rsidR="00281C05" w:rsidRDefault="00281C05"/>
    <w:p w14:paraId="37E052B8" w14:textId="77777777" w:rsidR="00281C05" w:rsidRDefault="00281C05"/>
    <w:p w14:paraId="33D23749" w14:textId="77777777" w:rsidR="00281C05" w:rsidRDefault="00281C05"/>
    <w:p w14:paraId="229FA837" w14:textId="77777777" w:rsidR="00281C05" w:rsidRDefault="00281C05"/>
    <w:p w14:paraId="6204FE66" w14:textId="77777777" w:rsidR="00281C05" w:rsidRDefault="00281C05"/>
    <w:p w14:paraId="74A086A3" w14:textId="77777777" w:rsidR="00281C05" w:rsidRDefault="00281C05"/>
    <w:p w14:paraId="4D5A1785" w14:textId="77777777" w:rsidR="00281C05" w:rsidRDefault="00281C05"/>
    <w:p w14:paraId="14453059" w14:textId="77777777" w:rsidR="00281C05" w:rsidRDefault="00281C05"/>
    <w:p w14:paraId="3D5C7071" w14:textId="77777777" w:rsidR="00281C05" w:rsidRDefault="00281C05"/>
    <w:p w14:paraId="1E527C0A" w14:textId="77777777" w:rsidR="00281C05" w:rsidRDefault="00281C05"/>
    <w:p w14:paraId="5D6D4F11" w14:textId="77777777" w:rsidR="00281C05" w:rsidRDefault="00281C05"/>
    <w:p w14:paraId="624B3CAF" w14:textId="77777777" w:rsidR="00005B13" w:rsidRDefault="00005B13" w:rsidP="00005B13">
      <w:r>
        <w:t>Эти вопросы не раскрыты полностью. Надо раскрыть.</w:t>
      </w:r>
    </w:p>
    <w:p w14:paraId="7B63FF2E" w14:textId="77777777" w:rsidR="00005B13" w:rsidRDefault="00005B13" w:rsidP="00005B13"/>
    <w:p w14:paraId="46418058" w14:textId="58F4E399" w:rsidR="00005B13" w:rsidRDefault="00005B13" w:rsidP="00005B13">
      <w:r>
        <w:t>"</w:t>
      </w:r>
      <w:r w:rsidR="00694A91">
        <w:t># **Блок</w:t>
      </w:r>
      <w:r>
        <w:t xml:space="preserve"> 1: Фундаментальные основы**</w:t>
      </w:r>
    </w:p>
    <w:p w14:paraId="59E59ABE" w14:textId="77777777" w:rsidR="00005B13" w:rsidRDefault="00005B13" w:rsidP="00005B13">
      <w:r>
        <w:t>**Тема 1: Что такое экономика даров?**</w:t>
      </w:r>
    </w:p>
    <w:p w14:paraId="586E3EA4" w14:textId="77777777" w:rsidR="00005B13" w:rsidRDefault="00005B13" w:rsidP="00005B13">
      <w:r>
        <w:t>1. Как дать простое определение экономики даров человеку, который никогда о ней не слышал?</w:t>
      </w:r>
    </w:p>
    <w:p w14:paraId="18660EB2" w14:textId="77777777" w:rsidR="00005B13" w:rsidRDefault="00005B13" w:rsidP="00005B13">
      <w:r>
        <w:t>2. Каковы исторические примеры экономики даров в разных культурах?</w:t>
      </w:r>
    </w:p>
    <w:p w14:paraId="1E4E7278" w14:textId="77777777" w:rsidR="00005B13" w:rsidRDefault="00005B13" w:rsidP="00005B13">
      <w:r>
        <w:t>3. Чем экономика даров принципиально отличается от денежной экономики?</w:t>
      </w:r>
    </w:p>
    <w:p w14:paraId="428A3B16" w14:textId="77777777" w:rsidR="00005B13" w:rsidRDefault="00005B13" w:rsidP="00005B13">
      <w:r>
        <w:t>4. Какие базовые психологические потребности человека удовлетворяет экономика даров?</w:t>
      </w:r>
    </w:p>
    <w:p w14:paraId="4C099E7F" w14:textId="77777777" w:rsidR="00005B13" w:rsidRDefault="00005B13" w:rsidP="00005B13">
      <w:r>
        <w:t>5. Почему эта тема актуальна именно сейчас, в 21 веке?"</w:t>
      </w:r>
    </w:p>
    <w:p w14:paraId="2812505F" w14:textId="77777777" w:rsidR="00005B13" w:rsidRDefault="00005B13" w:rsidP="00005B13"/>
    <w:p w14:paraId="61A20502" w14:textId="77777777" w:rsidR="00005B13" w:rsidRDefault="00005B13" w:rsidP="00005B13">
      <w:r>
        <w:t xml:space="preserve">Начнём с первого пункта: </w:t>
      </w:r>
    </w:p>
    <w:p w14:paraId="1FA6F5EB" w14:textId="7337ED6B" w:rsidR="00005B13" w:rsidRDefault="00546578" w:rsidP="00005B13">
      <w:r>
        <w:t># **Блок</w:t>
      </w:r>
      <w:r w:rsidR="00005B13">
        <w:t xml:space="preserve"> 1: Фундаментальные основы**</w:t>
      </w:r>
    </w:p>
    <w:p w14:paraId="63350A31" w14:textId="77777777" w:rsidR="00005B13" w:rsidRDefault="00005B13" w:rsidP="00005B13">
      <w:r>
        <w:t>**Тема 1: Что такое экономика даров?**</w:t>
      </w:r>
    </w:p>
    <w:p w14:paraId="3AACE092" w14:textId="04D4E121" w:rsidR="00281C05" w:rsidRDefault="00005B13">
      <w:r>
        <w:lastRenderedPageBreak/>
        <w:t>1. Как дать простое определение экономики даров человеку, который никогда о ней не слышал?</w:t>
      </w:r>
    </w:p>
    <w:p w14:paraId="15301257" w14:textId="77777777" w:rsidR="00281C05" w:rsidRDefault="00281C05"/>
    <w:p w14:paraId="703C4A27" w14:textId="77777777" w:rsidR="00281C05" w:rsidRDefault="00281C05"/>
    <w:p w14:paraId="53F59CFF" w14:textId="77777777" w:rsidR="00281C05" w:rsidRDefault="00281C05"/>
    <w:p w14:paraId="1094D2F5" w14:textId="77777777" w:rsidR="00281C05" w:rsidRDefault="00281C05"/>
    <w:p w14:paraId="386DBF32" w14:textId="77777777" w:rsidR="00281C05" w:rsidRDefault="00281C05"/>
    <w:p w14:paraId="654CB1DC" w14:textId="77777777" w:rsidR="00281C05" w:rsidRDefault="00281C05"/>
    <w:p w14:paraId="4A5036D0" w14:textId="77777777" w:rsidR="00281C05" w:rsidRDefault="00281C05"/>
    <w:p w14:paraId="2340CE68" w14:textId="77777777" w:rsidR="00281C05" w:rsidRDefault="00281C05"/>
    <w:p w14:paraId="083B3524" w14:textId="77777777" w:rsidR="00281C05" w:rsidRDefault="00281C05"/>
    <w:p w14:paraId="627252E2" w14:textId="77777777" w:rsidR="00281C05" w:rsidRDefault="00281C05"/>
    <w:p w14:paraId="56E299C4" w14:textId="77777777" w:rsidR="00281C05" w:rsidRDefault="00281C05"/>
    <w:p w14:paraId="4E31E319" w14:textId="77777777" w:rsidR="00281C05" w:rsidRDefault="00281C05"/>
    <w:p w14:paraId="6AE20953" w14:textId="77777777" w:rsidR="00281C05" w:rsidRDefault="00281C05"/>
    <w:p w14:paraId="7C8CADC9" w14:textId="77777777" w:rsidR="00281C05" w:rsidRDefault="00281C05"/>
    <w:p w14:paraId="3BF3E2CB" w14:textId="77777777" w:rsidR="00281C05" w:rsidRDefault="00281C05"/>
    <w:p w14:paraId="16505972" w14:textId="77777777" w:rsidR="00281C05" w:rsidRDefault="00281C05"/>
    <w:p w14:paraId="238419C5" w14:textId="77777777" w:rsidR="00281C05" w:rsidRDefault="00281C05"/>
    <w:p w14:paraId="1A7BB045" w14:textId="77777777" w:rsidR="001B019D" w:rsidRDefault="001B019D" w:rsidP="001B019D">
      <w:r>
        <w:t>Отлично, начнём с самого начала, с фундамента. Я раскрою каждый пункт этой темы полно и структурированно, как мы и договаривались.</w:t>
      </w:r>
    </w:p>
    <w:p w14:paraId="162604F6" w14:textId="77777777" w:rsidR="001B019D" w:rsidRDefault="001B019D" w:rsidP="001B019D"/>
    <w:p w14:paraId="4B9911B1" w14:textId="77777777" w:rsidR="001B019D" w:rsidRDefault="001B019D" w:rsidP="001B019D">
      <w:r>
        <w:t>---</w:t>
      </w:r>
    </w:p>
    <w:p w14:paraId="4A489DF6" w14:textId="77777777" w:rsidR="001B019D" w:rsidRDefault="001B019D" w:rsidP="001B019D"/>
    <w:p w14:paraId="5EE0C2C1" w14:textId="57050E43" w:rsidR="001B019D" w:rsidRDefault="00694A91" w:rsidP="001B019D">
      <w:r>
        <w:t># **Блок</w:t>
      </w:r>
      <w:r w:rsidR="001B019D">
        <w:t xml:space="preserve"> 1: Фундаментальные основы**</w:t>
      </w:r>
    </w:p>
    <w:p w14:paraId="6F9C3E87" w14:textId="31A652B5" w:rsidR="001B019D" w:rsidRDefault="00A96548" w:rsidP="001B019D">
      <w:r>
        <w:t>## **Тема</w:t>
      </w:r>
      <w:r w:rsidR="001B019D">
        <w:t>1: Что такое экономика даров?**</w:t>
      </w:r>
    </w:p>
    <w:p w14:paraId="5817A7C5" w14:textId="77777777" w:rsidR="001B019D" w:rsidRDefault="001B019D" w:rsidP="001B019D"/>
    <w:p w14:paraId="1E8C0B9B" w14:textId="76ABFEDF" w:rsidR="001B019D" w:rsidRDefault="001B019D" w:rsidP="001B019D">
      <w:r>
        <w:lastRenderedPageBreak/>
        <w:t>### **1. Как дать простое определение экономики даров человеку, который никогда о ней не слышал?**</w:t>
      </w:r>
    </w:p>
    <w:p w14:paraId="7DA60761" w14:textId="77777777" w:rsidR="001B019D" w:rsidRDefault="001B019D" w:rsidP="001B019D"/>
    <w:p w14:paraId="65761EC7" w14:textId="77777777" w:rsidR="001B019D" w:rsidRDefault="001B019D" w:rsidP="001B019D">
      <w:r>
        <w:t>Самое простое и точное определение, которое ложится на слух даже абсолютному новичку, звучит так:</w:t>
      </w:r>
    </w:p>
    <w:p w14:paraId="7F87B2F2" w14:textId="77777777" w:rsidR="001B019D" w:rsidRDefault="001B019D" w:rsidP="001B019D"/>
    <w:p w14:paraId="13E8FB62" w14:textId="77777777" w:rsidR="001B019D" w:rsidRDefault="001B019D" w:rsidP="001B019D">
      <w:r>
        <w:t>&gt; **Экономика даров — это когда люди делятся тем, что у них есть, и помогают друг другу без немедленной оплаты, потому что ценят сами отношения, доверие и общее благополучие больше, чем сиюминутную выгоду.**</w:t>
      </w:r>
    </w:p>
    <w:p w14:paraId="6C008FAD" w14:textId="77777777" w:rsidR="001B019D" w:rsidRDefault="001B019D" w:rsidP="001B019D"/>
    <w:p w14:paraId="6C94DF13" w14:textId="77777777" w:rsidR="001B019D" w:rsidRDefault="001B019D" w:rsidP="001B019D">
      <w:r>
        <w:t>Чтобы это определение «ожило» и стало понятным, нужно развернуть его через три ключевых образа-примера, которые есть в опыте почти каждого человека.</w:t>
      </w:r>
    </w:p>
    <w:p w14:paraId="263EC614" w14:textId="77777777" w:rsidR="001B019D" w:rsidRDefault="001B019D" w:rsidP="001B019D"/>
    <w:p w14:paraId="5141AF94" w14:textId="77777777" w:rsidR="001B019D" w:rsidRDefault="001B019D" w:rsidP="001B019D">
      <w:r>
        <w:t>**Образ 1: Семья или близкие друзья (мини-модель)**</w:t>
      </w:r>
    </w:p>
    <w:p w14:paraId="5FF99116" w14:textId="77777777" w:rsidR="001B019D" w:rsidRDefault="001B019D" w:rsidP="001B019D">
      <w:r>
        <w:t>&gt; Представьте, как работает ваша семья. Вы покупаете продукты, готовите ужин, убираете в доме, чините кран. Вы не ведёте счёт, кто сколько потратил денег или часов, и не требуете с других членов семьи немедленной оплаты за свой труд. Вы делаете это, потому что заботитесь о них, потому что вы — одно целое. Доверие и долгосрочные отношения здесь важнее любого расчёта. **Экономика даров — это попытка расширить логику семейных отношений на всё сообщество, район или город.**</w:t>
      </w:r>
    </w:p>
    <w:p w14:paraId="043FEE69" w14:textId="77777777" w:rsidR="001B019D" w:rsidRDefault="001B019D" w:rsidP="001B019D"/>
    <w:p w14:paraId="23A9D776" w14:textId="77777777" w:rsidR="001B019D" w:rsidRDefault="001B019D" w:rsidP="001B019D">
      <w:r>
        <w:t>**Образ 2: «Соседский эффект» (понятный повседневный пример)**</w:t>
      </w:r>
    </w:p>
    <w:p w14:paraId="45BB8EE0" w14:textId="77777777" w:rsidR="001B019D" w:rsidRDefault="001B019D" w:rsidP="001B019D">
      <w:r>
        <w:t>&gt; Вы испекли пирог, и его получилось слишком много для вашей семьи. Вы относите часть соседу. Вы не продаёте его и не ждёте, что сосед заплатит вам деньгами. Но в глубине души вы надеетесь, что когда-нибудь, если вам будет нужна помощь (присмотреть за собакой, одолжить дрель), сосед вспомнит ваш пирог и охотно поможет. Это не сделка «ты — мне, я — тебе», а **медленный, добрый танец взаимности, построенный на доброй воле и доверии**. Экономика даров — это когда такой «танец» становится основным способом организации жизни, а не редким исключением.</w:t>
      </w:r>
    </w:p>
    <w:p w14:paraId="47650C61" w14:textId="77777777" w:rsidR="001B019D" w:rsidRDefault="001B019D" w:rsidP="001B019D"/>
    <w:p w14:paraId="0A98B963" w14:textId="77777777" w:rsidR="001B019D" w:rsidRDefault="001B019D" w:rsidP="001B019D">
      <w:r>
        <w:t>**Образ 3: Библиотека vs. Магазин книг (системное отличие)**</w:t>
      </w:r>
    </w:p>
    <w:p w14:paraId="200CBDC5" w14:textId="77777777" w:rsidR="001B019D" w:rsidRDefault="001B019D" w:rsidP="001B019D">
      <w:r>
        <w:lastRenderedPageBreak/>
        <w:t>&gt; В **магазине** вы платите деньги и получаете книгу в личную собственность. Отношения заканчиваются в момент оплаты. В **библиотеке** вы берёте книгу бесплатно (или за символическую плату), пользуетесь ею и возвращаете, чтобы ей могли воспользоваться другие. Вы не владеете книгой, но получаете к ней доступ. Ценность создаётся не в момент «покупки-продажи», а в **циркуляции книги среди множества людей**. Библиотека существует, потому что люди договорились доверять друг другу и делиться ресурсом на благо всех. **Экономика даров — это общество, организованное по принципу гигантской библиотеки, а не гигантского магазина.**</w:t>
      </w:r>
    </w:p>
    <w:p w14:paraId="23D8E7E3" w14:textId="77777777" w:rsidR="001B019D" w:rsidRDefault="001B019D" w:rsidP="001B019D"/>
    <w:p w14:paraId="5344C794" w14:textId="77777777" w:rsidR="001B019D" w:rsidRDefault="001B019D" w:rsidP="001B019D">
      <w:r>
        <w:t>**Что это НЕ такое (чтобы избежать путаницы):**</w:t>
      </w:r>
    </w:p>
    <w:p w14:paraId="10A969FC" w14:textId="77777777" w:rsidR="001B019D" w:rsidRDefault="001B019D" w:rsidP="001B019D">
      <w:r>
        <w:t>*   **Это не благотворительность.** Благотворительность — это когда богатый даёт бедному, часто без отношений и взаимности. В даре все участники равны как дарители и получатели.</w:t>
      </w:r>
    </w:p>
    <w:p w14:paraId="4E53ADA1" w14:textId="77777777" w:rsidR="001B019D" w:rsidRDefault="001B019D" w:rsidP="001B019D">
      <w:r>
        <w:t>*   **Это не бартер.** Бартер — это прямой обмен «я тебе вещь А, ты мне вещь Б» здесь и сейчас. В даре нет требования немедленного эквивалента.</w:t>
      </w:r>
    </w:p>
    <w:p w14:paraId="7B38E575" w14:textId="77777777" w:rsidR="001B019D" w:rsidRDefault="001B019D" w:rsidP="001B019D">
      <w:r>
        <w:t>*   **Это не «всё бесплатно».** Бесплатно — это когда что-то не имеет цены. В экономике даров всё имеет **огромную ценность**, но эта ценность измеряется не деньгами, а **доверием, репутацией, социальными связями и чувством принадлежности**.</w:t>
      </w:r>
    </w:p>
    <w:p w14:paraId="50C7AFE4" w14:textId="77777777" w:rsidR="001B019D" w:rsidRDefault="001B019D" w:rsidP="001B019D"/>
    <w:p w14:paraId="17B3975F" w14:textId="77777777" w:rsidR="001B019D" w:rsidRDefault="001B019D" w:rsidP="001B019D">
      <w:r>
        <w:t>**Простая аналогия для запоминания:**</w:t>
      </w:r>
    </w:p>
    <w:p w14:paraId="5FC2CD4F" w14:textId="77777777" w:rsidR="001B019D" w:rsidRDefault="001B019D" w:rsidP="001B019D">
      <w:r>
        <w:t>&gt; Представьте два типа игр.</w:t>
      </w:r>
    </w:p>
    <w:p w14:paraId="4F4B3993" w14:textId="77777777" w:rsidR="001B019D" w:rsidRDefault="001B019D" w:rsidP="001B019D">
      <w:r>
        <w:t>&gt; **Рыночная экономика** — это **футбол**, где есть две команды, чёткие правила, судья и одна цель — забить гол противнику (получить выгоду). Ваш успех часто означает чей-то проигрыш.</w:t>
      </w:r>
    </w:p>
    <w:p w14:paraId="13EC8922" w14:textId="77777777" w:rsidR="001B019D" w:rsidRDefault="001B019D" w:rsidP="001B019D">
      <w:r>
        <w:t>&gt; **Экономика даров** — это **игра в песочнице или совместное собирание пазла**. Здесь нет противников, есть общая цель — создать что-то вместе. Вы можете делиться формочками (ресурсами), помогать друг другу (услугами), и радость возникает от самого процесса совместного творчества и от результата, который принадлежит всем. Ваш успех — это успех всех.</w:t>
      </w:r>
    </w:p>
    <w:p w14:paraId="745590D3" w14:textId="77777777" w:rsidR="001B019D" w:rsidRDefault="001B019D" w:rsidP="001B019D"/>
    <w:p w14:paraId="11A1E6B1" w14:textId="77777777" w:rsidR="001B019D" w:rsidRDefault="001B019D" w:rsidP="001B019D">
      <w:r>
        <w:t>**Итоговое определение-резюме:**</w:t>
      </w:r>
    </w:p>
    <w:p w14:paraId="0B1BC755" w14:textId="77777777" w:rsidR="001B019D" w:rsidRDefault="001B019D" w:rsidP="001B019D">
      <w:r>
        <w:t xml:space="preserve">&gt; **Экономика даров — это система жизни, где люди обмениваются благами и услугами, руководствуясь логикой щедрости, долгосрочного доверия и заботы об </w:t>
      </w:r>
      <w:r>
        <w:lastRenderedPageBreak/>
        <w:t>общем благе, а не логикой немедленного расчёта и личной выгоды.** Это мир, где ваша главная «валюта» — это ваша репутация надёжного и щедрого человека, а ваше богатство — это сеть людей, которые вам доверяют и готовы прийти на помощь.</w:t>
      </w:r>
    </w:p>
    <w:p w14:paraId="43BAAFBE" w14:textId="77777777" w:rsidR="001B019D" w:rsidRDefault="001B019D" w:rsidP="001B019D"/>
    <w:p w14:paraId="6BF4D7C6" w14:textId="77777777" w:rsidR="001B019D" w:rsidRDefault="001B019D" w:rsidP="001B019D">
      <w:r>
        <w:t>---</w:t>
      </w:r>
    </w:p>
    <w:p w14:paraId="2B06B946" w14:textId="77777777" w:rsidR="001B019D" w:rsidRDefault="001B019D" w:rsidP="001B019D"/>
    <w:p w14:paraId="529C98E7" w14:textId="3BFE6CF3" w:rsidR="00281C05" w:rsidRDefault="001B019D">
      <w:r>
        <w:t>Это развернутый ответ на первый пункт. **Переходим ко второму вопросу: «Каковы исторические примеры экономики даров в разных культурах?»**</w:t>
      </w:r>
    </w:p>
    <w:p w14:paraId="5CA2B5E6" w14:textId="77777777" w:rsidR="00281C05" w:rsidRDefault="00281C05"/>
    <w:p w14:paraId="69292C8B" w14:textId="77777777" w:rsidR="00281C05" w:rsidRDefault="00281C05"/>
    <w:p w14:paraId="6B9EB13A" w14:textId="77777777" w:rsidR="00281C05" w:rsidRDefault="00281C05"/>
    <w:p w14:paraId="4201EB04" w14:textId="77777777" w:rsidR="00281C05" w:rsidRDefault="00281C05"/>
    <w:p w14:paraId="5EA1D656" w14:textId="77777777" w:rsidR="00281C05" w:rsidRDefault="00281C05"/>
    <w:p w14:paraId="01A891F0" w14:textId="77777777" w:rsidR="00281C05" w:rsidRDefault="00281C05"/>
    <w:p w14:paraId="3AF35EDB" w14:textId="77777777" w:rsidR="00281C05" w:rsidRDefault="00281C05"/>
    <w:p w14:paraId="258ADA04" w14:textId="77777777" w:rsidR="00281C05" w:rsidRDefault="00281C05"/>
    <w:p w14:paraId="5ADAA451" w14:textId="77777777" w:rsidR="00281C05" w:rsidRDefault="00281C05"/>
    <w:p w14:paraId="10DEA19A" w14:textId="77777777" w:rsidR="00281C05" w:rsidRDefault="00281C05"/>
    <w:p w14:paraId="47EA532F" w14:textId="77777777" w:rsidR="00281C05" w:rsidRDefault="00281C05"/>
    <w:p w14:paraId="0385FB6F" w14:textId="77777777" w:rsidR="00281C05" w:rsidRDefault="00281C05"/>
    <w:p w14:paraId="460B7E22" w14:textId="77777777" w:rsidR="00281C05" w:rsidRDefault="00281C05"/>
    <w:p w14:paraId="41F2A9A8" w14:textId="77777777" w:rsidR="00281C05" w:rsidRDefault="00281C05"/>
    <w:p w14:paraId="15635A91" w14:textId="77777777" w:rsidR="00281C05" w:rsidRDefault="00281C05"/>
    <w:p w14:paraId="34FC58D0" w14:textId="77777777" w:rsidR="00A1686D" w:rsidRDefault="00A1686D" w:rsidP="00A1686D">
      <w:r>
        <w:t>Отлично, продолжаем. Исторические примеры — это не просто любопытные факты, а **доказательство жизнеспособности и универсальности** принципов дара. Они показывают, что экономика даров — не утопическая фантазия, а глубинный социальный механизм, всплывающий в разных культурах при определённых условиях.</w:t>
      </w:r>
    </w:p>
    <w:p w14:paraId="4FE7F921" w14:textId="77777777" w:rsidR="00A1686D" w:rsidRDefault="00A1686D" w:rsidP="00A1686D"/>
    <w:p w14:paraId="114D5177" w14:textId="77777777" w:rsidR="00A1686D" w:rsidRDefault="00A1686D" w:rsidP="00A1686D">
      <w:r>
        <w:lastRenderedPageBreak/>
        <w:t>---</w:t>
      </w:r>
    </w:p>
    <w:p w14:paraId="5E3AF9FA" w14:textId="77777777" w:rsidR="00A1686D" w:rsidRDefault="00A1686D" w:rsidP="00A1686D"/>
    <w:p w14:paraId="1794CB0F" w14:textId="0896CF34" w:rsidR="00A1686D" w:rsidRDefault="00786228" w:rsidP="00A1686D">
      <w:r>
        <w:t>## **Тема</w:t>
      </w:r>
      <w:r w:rsidR="00A1686D">
        <w:t>1: Что такое экономика даров?**</w:t>
      </w:r>
    </w:p>
    <w:p w14:paraId="423EACC1" w14:textId="3F5D9B69" w:rsidR="00A1686D" w:rsidRDefault="00A1686D" w:rsidP="00A1686D">
      <w:r>
        <w:t>### **2. Каковы исторические примеры экономики даров в разных культурах?**</w:t>
      </w:r>
    </w:p>
    <w:p w14:paraId="79764BB1" w14:textId="77777777" w:rsidR="00A1686D" w:rsidRDefault="00A1686D" w:rsidP="00A1686D"/>
    <w:p w14:paraId="4A42AE80" w14:textId="77777777" w:rsidR="00A1686D" w:rsidRDefault="00A1686D" w:rsidP="00A1686D">
      <w:r>
        <w:t>Эти примеры можно разделить на три большие категории, показывающие эволюцию и разнообразие практик дара:</w:t>
      </w:r>
    </w:p>
    <w:p w14:paraId="7B2D3F3C" w14:textId="77777777" w:rsidR="00A1686D" w:rsidRDefault="00A1686D" w:rsidP="00A1686D"/>
    <w:p w14:paraId="11DFDFBB" w14:textId="77777777" w:rsidR="00A1686D" w:rsidRDefault="00A1686D" w:rsidP="00A1686D">
      <w:r>
        <w:t>**1. Ритуально-статусные системы (архаичные, основанные на престиже)**</w:t>
      </w:r>
    </w:p>
    <w:p w14:paraId="5496B0DF" w14:textId="77777777" w:rsidR="00A1686D" w:rsidRDefault="00A1686D" w:rsidP="00A1686D">
      <w:r>
        <w:t>Эти системы показывают, как дар использовался для создания социального порядка, а не просто для выживания.</w:t>
      </w:r>
    </w:p>
    <w:p w14:paraId="340C2DBC" w14:textId="77777777" w:rsidR="00A1686D" w:rsidRDefault="00A1686D" w:rsidP="00A1686D"/>
    <w:p w14:paraId="52434D27" w14:textId="77777777" w:rsidR="00A1686D" w:rsidRDefault="00A1686D" w:rsidP="00A1686D">
      <w:r>
        <w:t>&gt; **• Потлач (индейцы Северо-Западного побережья Америки)**</w:t>
      </w:r>
    </w:p>
    <w:p w14:paraId="7AF3B26C" w14:textId="77777777" w:rsidR="00A1686D" w:rsidRDefault="00A1686D" w:rsidP="00A1686D">
      <w:r>
        <w:t>&gt; **Суть:** Это был не просто «праздник с раздачей подарков», а сложный социальный, экономический и политический институт. Вождь или знатный человек устраивал пир, на котором **демонстративно уничтожал или раздавал огромное количество ценностей** (одеяла, медные плиты, масло). Чем больше ты раздал или уничтожил, тем выше твой социальный статус и власть.</w:t>
      </w:r>
    </w:p>
    <w:p w14:paraId="7210D098" w14:textId="77777777" w:rsidR="00A1686D" w:rsidRDefault="00A1686D" w:rsidP="00A1686D">
      <w:r>
        <w:t>&gt; **Ключевой принцип экономики даров:** Здесь работает логика **престижной экономики**. Богатство — не в накоплении, а в способности его отдать. Власть основана не на владении ресурсами, а на обязательствах, которые возникают у тех, кто получил твои дары. Это ярчайший пример того, как «валюта» — это уважение и социальные обязательства, а не вещи.</w:t>
      </w:r>
    </w:p>
    <w:p w14:paraId="0A1F3EB3" w14:textId="77777777" w:rsidR="00A1686D" w:rsidRDefault="00A1686D" w:rsidP="00A1686D"/>
    <w:p w14:paraId="6BB506A8" w14:textId="77777777" w:rsidR="00A1686D" w:rsidRDefault="00A1686D" w:rsidP="00A1686D">
      <w:r>
        <w:t>&gt; **• Кула (Меланезия, описан Брониславом Малиновским)**</w:t>
      </w:r>
    </w:p>
    <w:p w14:paraId="1ACD4CA0" w14:textId="77777777" w:rsidR="00A1686D" w:rsidRDefault="00A1686D" w:rsidP="00A1686D">
      <w:r>
        <w:t>&gt; **Суть:** Сложная система церемониального обмена между жителями островов Тробриан. По кругу, охватывающему сотни километров, путешествовали два типа предметов: красные ожерелья из раковин (двигались по часовой стрелке) и белые браслеты из раковин (против часовой стрелки). Эти предметы не имели утилитарной ценности, но обладали огромной **символической и социальной ценностью**.</w:t>
      </w:r>
    </w:p>
    <w:p w14:paraId="510157B0" w14:textId="77777777" w:rsidR="00A1686D" w:rsidRDefault="00A1686D" w:rsidP="00A1686D">
      <w:r>
        <w:t xml:space="preserve">&gt; **Ключевой принцип экономики даров:** Кула была **каркасом для множества практических, утилитарных обменов** (еда, инструменты, гончарные изделия), которые шли «в нагрузку» к церемониальным дарам. Она создавала **гигантскую </w:t>
      </w:r>
      <w:r>
        <w:lastRenderedPageBreak/>
        <w:t>сеть доверия и взаимных обязательств** между разными племенами, обеспечивая безопасность, обмен знаниями и ресурсами. Это прообраз **сетевой экономики даров**, где ценность создаётся циркуляцией символов доверия.</w:t>
      </w:r>
    </w:p>
    <w:p w14:paraId="3B8DD24E" w14:textId="77777777" w:rsidR="00A1686D" w:rsidRDefault="00A1686D" w:rsidP="00A1686D"/>
    <w:p w14:paraId="4AC9CC3B" w14:textId="77777777" w:rsidR="00A1686D" w:rsidRDefault="00A1686D" w:rsidP="00A1686D">
      <w:r>
        <w:t>**2. Общинно-солидарные системы (аграрные, основанные на взаимопомощи)**</w:t>
      </w:r>
    </w:p>
    <w:p w14:paraId="3AACE1BB" w14:textId="77777777" w:rsidR="00A1686D" w:rsidRDefault="00A1686D" w:rsidP="00A1686D">
      <w:r>
        <w:t>Эти системы были практическим ответом на вызовы выживания и показывают, как экономика даров работает «на земле».</w:t>
      </w:r>
    </w:p>
    <w:p w14:paraId="155C84CC" w14:textId="77777777" w:rsidR="00A1686D" w:rsidRDefault="00A1686D" w:rsidP="00A1686D"/>
    <w:p w14:paraId="195F52FD" w14:textId="77777777" w:rsidR="00A1686D" w:rsidRDefault="00A1686D" w:rsidP="00A1686D">
      <w:r>
        <w:t>&gt; **• Толока / Помочь (славянские, балтские, скандинавские культуры)**</w:t>
      </w:r>
    </w:p>
    <w:p w14:paraId="78FF7552" w14:textId="77777777" w:rsidR="00A1686D" w:rsidRDefault="00A1686D" w:rsidP="00A1686D">
      <w:r>
        <w:t>&gt; **Суть:** Коллективная безвозмездная работа всей общины для помощи одному хозяйству в самых трудоёмких tasks — строительстве дома, покосе, уборке урожая, вырубке леса. Работа сопровождалась общим угощением, песнями, а часто и последующим праздником.</w:t>
      </w:r>
    </w:p>
    <w:p w14:paraId="7B44BA94" w14:textId="77777777" w:rsidR="00A1686D" w:rsidRDefault="00A1686D" w:rsidP="00A1686D">
      <w:r>
        <w:t>&gt; **Ключевой принцип экономики даров:** Это **страховой фонд в форме социальных обязательств**. Сегодня вся деревня помогает тебе ставить дом, завтра ты идёшь помогать соседу. Система гарантировала, что даже самый бедный член общины мог справиться с задачами, непосильными для одной семьи. Акцент на **общем празднике после труда** — ключевой: он превращал тяжёлую работу в социальное событие, укрепляющее общность, а не в отчуждённый труд.</w:t>
      </w:r>
    </w:p>
    <w:p w14:paraId="16B6C045" w14:textId="77777777" w:rsidR="00A1686D" w:rsidRDefault="00A1686D" w:rsidP="00A1686D"/>
    <w:p w14:paraId="7BFADE52" w14:textId="77777777" w:rsidR="00A1686D" w:rsidRDefault="00A1686D" w:rsidP="00A1686D">
      <w:r>
        <w:t>&gt; **• Альменнинг (Скандинавия) и «Коммонз» (Англия)**</w:t>
      </w:r>
    </w:p>
    <w:p w14:paraId="622FE606" w14:textId="77777777" w:rsidR="00A1686D" w:rsidRDefault="00A1686D" w:rsidP="00A1686D">
      <w:r>
        <w:t>&gt; **Суть:** Общинные земли (леса, пастбища, водоёмы), которые не принадлежали никому конкретно, но находились в коллективном пользовании всех жителей деревни. Здесь можно было пасти скот, собирать хворост, ягоды, охотиться.</w:t>
      </w:r>
    </w:p>
    <w:p w14:paraId="62986625" w14:textId="77777777" w:rsidR="00A1686D" w:rsidRDefault="00A1686D" w:rsidP="00A1686D">
      <w:r>
        <w:t>&gt; **Ключевой принцип экономики даров:** Это **управление общим ресурсом на принципах дара и доверия**. Доступ к ресурсу давался по факту принадлежности к сообществу, а не по способности заплатить. Существовали неформальные, но строгие правила (например, сколько скота можно выпасать), чтобы не истощать ресурс. Это пример **материальной основы** экономики даров — общего достояния (commons).</w:t>
      </w:r>
    </w:p>
    <w:p w14:paraId="0B937DD9" w14:textId="77777777" w:rsidR="00A1686D" w:rsidRDefault="00A1686D" w:rsidP="00A1686D"/>
    <w:p w14:paraId="344FB098" w14:textId="77777777" w:rsidR="00A1686D" w:rsidRDefault="00A1686D" w:rsidP="00A1686D">
      <w:r>
        <w:t>**3. Духовно-интеллектуальные системы (основанные на знании и служении)**</w:t>
      </w:r>
    </w:p>
    <w:p w14:paraId="70368AFC" w14:textId="77777777" w:rsidR="00A1686D" w:rsidRDefault="00A1686D" w:rsidP="00A1686D">
      <w:r>
        <w:t>Эти примеры показывают, как принципы дара работают в сфере идей, знаний и духовных ценностей.</w:t>
      </w:r>
    </w:p>
    <w:p w14:paraId="777EE898" w14:textId="77777777" w:rsidR="00A1686D" w:rsidRDefault="00A1686D" w:rsidP="00A1686D"/>
    <w:p w14:paraId="5AAE0395" w14:textId="77777777" w:rsidR="00A1686D" w:rsidRDefault="00A1686D" w:rsidP="00A1686D">
      <w:r>
        <w:t>&gt; **• Пиррова культура (Древняя Греция)**</w:t>
      </w:r>
    </w:p>
    <w:p w14:paraId="60CC486A" w14:textId="77777777" w:rsidR="00A1686D" w:rsidRDefault="00A1686D" w:rsidP="00A1686D">
      <w:r>
        <w:t>&gt; **Суть:** Обычай, по которому богатый гражданин (пирр) брал на себя финансирование дорогостоящих общественных проектов — строительство корабля для флота, организация театрального представления, проведение спортивных игр. Это была не благотворительность, а **общественная обязанность и честь**. За это пирр получал не деньги, а общественное признание, почёт, политический капитал.</w:t>
      </w:r>
    </w:p>
    <w:p w14:paraId="1802E9D2" w14:textId="77777777" w:rsidR="00A1686D" w:rsidRDefault="00A1686D" w:rsidP="00A1686D">
      <w:r>
        <w:t>&gt; **Ключевой принцип экономики даров:** **Перераспределение богатства через механизмы престижа и статуса.** Богатство обязывает служить обществу, а общество платит не деньгами, а уважением и влиянием. Это гибридная модель, где деньги уже есть, но логика их использования подчинена принципам дара.</w:t>
      </w:r>
    </w:p>
    <w:p w14:paraId="42D0D290" w14:textId="77777777" w:rsidR="00A1686D" w:rsidRDefault="00A1686D" w:rsidP="00A1686D"/>
    <w:p w14:paraId="602ABDC5" w14:textId="77777777" w:rsidR="00A1686D" w:rsidRDefault="00A1686D" w:rsidP="00A1686D">
      <w:r>
        <w:t>&gt; **• Научное сообщество и движение Open Source (современный пример)**</w:t>
      </w:r>
    </w:p>
    <w:p w14:paraId="62BF1823" w14:textId="77777777" w:rsidR="00A1686D" w:rsidRDefault="00A1686D" w:rsidP="00A1686D">
      <w:r>
        <w:t>&gt; **Суть:** Учёные делятся результатами своих исследований через публикации, препринты, лекции. Программисты выкладывают исходный код программ (Linux, Wikipedia) для свободного использования и улучшения. Мотивация — не прямой финансовый gain, а **репутация, признание коллег, желание решить проблему и внести вклад в общее знание**.</w:t>
      </w:r>
    </w:p>
    <w:p w14:paraId="580DF44B" w14:textId="77777777" w:rsidR="00A1686D" w:rsidRDefault="00A1686D" w:rsidP="00A1686D">
      <w:r>
        <w:t>&gt; **Ключевой принцип экономики даров:** **Знание как общее достояние (commons).** Самый ценный «дар» — это идея или решение. Их ценность только возрастает, когда ими делятся. Система репутации (индекс цитирования, количество звёзд на GitHub) здесь выступает в роли «репутационной валюты», подтверждая статус дарителя.</w:t>
      </w:r>
    </w:p>
    <w:p w14:paraId="2A61CB92" w14:textId="77777777" w:rsidR="00A1686D" w:rsidRDefault="00A1686D" w:rsidP="00A1686D"/>
    <w:p w14:paraId="04CB7037" w14:textId="77777777" w:rsidR="00A1686D" w:rsidRDefault="00A1686D" w:rsidP="00A1686D">
      <w:r>
        <w:t>---</w:t>
      </w:r>
    </w:p>
    <w:p w14:paraId="0B9CAF19" w14:textId="77777777" w:rsidR="00A1686D" w:rsidRDefault="00A1686D" w:rsidP="00A1686D"/>
    <w:p w14:paraId="14F5FFA4" w14:textId="77777777" w:rsidR="00A1686D" w:rsidRDefault="00A1686D" w:rsidP="00A1686D">
      <w:r>
        <w:t>#### **Сводная таблица: что объединяет все эти примеры?**</w:t>
      </w:r>
    </w:p>
    <w:p w14:paraId="3C5CFAD7" w14:textId="77777777" w:rsidR="00A1686D" w:rsidRDefault="00A1686D" w:rsidP="00A1686D"/>
    <w:p w14:paraId="560FCFCA" w14:textId="77777777" w:rsidR="00A1686D" w:rsidRDefault="00A1686D" w:rsidP="00A1686D">
      <w:r>
        <w:t>| **Пример**            | **Что дарилось**      | **Что получали взамен (не деньги)**                     | **Ключевой принцип экономики даров**                     |</w:t>
      </w:r>
    </w:p>
    <w:p w14:paraId="37A34F60" w14:textId="77777777" w:rsidR="00A1686D" w:rsidRDefault="00A1686D" w:rsidP="00A1686D">
      <w:r>
        <w:t>| :-------------------- | :-------------------- | :------------------------------------------------------ | :------------------------------------------------------- |</w:t>
      </w:r>
    </w:p>
    <w:p w14:paraId="0F28EB4C" w14:textId="77777777" w:rsidR="00A1686D" w:rsidRDefault="00A1686D" w:rsidP="00A1686D">
      <w:r>
        <w:lastRenderedPageBreak/>
        <w:t>| **Потлач**            | Имущество, еда        | Социальный статус, власть, обязательства других        | **Богатство — в отдаче, а не в накоплении.**             |</w:t>
      </w:r>
    </w:p>
    <w:p w14:paraId="2FD778C9" w14:textId="77777777" w:rsidR="00A1686D" w:rsidRDefault="00A1686D" w:rsidP="00A1686D">
      <w:r>
        <w:t>| **Кула**              | Церемониальные вещи   | Доверие, сеть союзов, возможность практического обмена | **Дар создаёт сеть связей — инфраструктуру для жизни.**  |</w:t>
      </w:r>
    </w:p>
    <w:p w14:paraId="78417701" w14:textId="77777777" w:rsidR="00A1686D" w:rsidRDefault="00A1686D" w:rsidP="00A1686D">
      <w:r>
        <w:t>| **Толока**            | Труд, время           | Гарантия будущей помощи, укрепление общины              | **Взаимность как социальная страховка.**                 |</w:t>
      </w:r>
    </w:p>
    <w:p w14:paraId="027F6637" w14:textId="77777777" w:rsidR="00A1686D" w:rsidRDefault="00A1686D" w:rsidP="00A1686D">
      <w:r>
        <w:t>| **Альменнинг**        | Доступ к ресурсу      | Членство в сообществе, право голоса                    | **Общее достояние (commons) как основа.**                |</w:t>
      </w:r>
    </w:p>
    <w:p w14:paraId="6C810167" w14:textId="77777777" w:rsidR="00A1686D" w:rsidRDefault="00A1686D" w:rsidP="00A1686D">
      <w:r>
        <w:t>| **Пиррова культура**  | Деньги, ресурсы       | Общественное признание, политический капитал           | **Изобилие обязывает служить обществу.**                 |</w:t>
      </w:r>
    </w:p>
    <w:p w14:paraId="2C1FB9D1" w14:textId="77777777" w:rsidR="00A1686D" w:rsidRDefault="00A1686D" w:rsidP="00A1686D">
      <w:r>
        <w:t>| **Open Source**       | Знание, код           | Репутация, признание, вклад в общее дело                | **Нематериальные блага циркулируют по законам дара.**    |</w:t>
      </w:r>
    </w:p>
    <w:p w14:paraId="582858D2" w14:textId="77777777" w:rsidR="00A1686D" w:rsidRDefault="00A1686D" w:rsidP="00A1686D"/>
    <w:p w14:paraId="1EE45E96" w14:textId="77777777" w:rsidR="00A1686D" w:rsidRDefault="00A1686D" w:rsidP="00A1686D">
      <w:r>
        <w:t>---</w:t>
      </w:r>
    </w:p>
    <w:p w14:paraId="3A0D625B" w14:textId="77777777" w:rsidR="00A1686D" w:rsidRDefault="00A1686D" w:rsidP="00A1686D"/>
    <w:p w14:paraId="2E8309F0" w14:textId="77777777" w:rsidR="00A1686D" w:rsidRDefault="00A1686D" w:rsidP="00A1686D">
      <w:r>
        <w:t>#### **Важный вывод из исторических примеров:**</w:t>
      </w:r>
    </w:p>
    <w:p w14:paraId="7420FD99" w14:textId="77777777" w:rsidR="00A1686D" w:rsidRDefault="00A1686D" w:rsidP="00A1686D"/>
    <w:p w14:paraId="30ADC660" w14:textId="77777777" w:rsidR="00A1686D" w:rsidRDefault="00A1686D" w:rsidP="00A1686D">
      <w:r>
        <w:t>Экономика даров **не является чем-то примитивным, что нужно «преодолеть» на пути к рынку**. Напротив, она возникает как **изощрённый социальный инструмент** для решения ключевых задач, с которыми плохо справляется рыночный обмен:</w:t>
      </w:r>
    </w:p>
    <w:p w14:paraId="15A02B04" w14:textId="77777777" w:rsidR="00A1686D" w:rsidRDefault="00A1686D" w:rsidP="00A1686D">
      <w:r>
        <w:t>1.  **Создание и поддержание прочных социальных связей** (Кула, Толока).</w:t>
      </w:r>
    </w:p>
    <w:p w14:paraId="3C9EFFA3" w14:textId="77777777" w:rsidR="00A1686D" w:rsidRDefault="00A1686D" w:rsidP="00A1686D">
      <w:r>
        <w:t>2.  **Перераспределение богатства и сглаживание неравенства** (Потлач, Пиррова культура).</w:t>
      </w:r>
    </w:p>
    <w:p w14:paraId="3AC1D91F" w14:textId="77777777" w:rsidR="00A1686D" w:rsidRDefault="00A1686D" w:rsidP="00A1686D">
      <w:r>
        <w:t>3.  **Управление общими ресурсами без их разрушения** (Альменнинг).</w:t>
      </w:r>
    </w:p>
    <w:p w14:paraId="39B349FC" w14:textId="77777777" w:rsidR="00A1686D" w:rsidRDefault="00A1686D" w:rsidP="00A1686D">
      <w:r>
        <w:t>4.  **Стимулирование инноваций и распространение знаний** (Научное сообщество).</w:t>
      </w:r>
    </w:p>
    <w:p w14:paraId="2E2A2C94" w14:textId="77777777" w:rsidR="00A1686D" w:rsidRDefault="00A1686D" w:rsidP="00A1686D"/>
    <w:p w14:paraId="22FCF00D" w14:textId="77777777" w:rsidR="00A1686D" w:rsidRDefault="00A1686D" w:rsidP="00A1686D">
      <w:r>
        <w:t>История показывает, что экономика даров и рыночная экономика **часто сосуществовали**, занимая разные ниши. Дары управляли сферой социальных отношений, престижа и долгосрочных обязательств, в то время как рынок (деньги) обслуживал разовые, обезличенные сделки с незнакомцами.</w:t>
      </w:r>
    </w:p>
    <w:p w14:paraId="5C91E4BC" w14:textId="77777777" w:rsidR="00A1686D" w:rsidRDefault="00A1686D" w:rsidP="00A1686D"/>
    <w:p w14:paraId="6400DB1C" w14:textId="77777777" w:rsidR="00A1686D" w:rsidRDefault="00A1686D" w:rsidP="00A1686D">
      <w:r>
        <w:t>**Задача современного проекта экономики даров — не «вернуться в прошлое», а сознательно расширить сферу действия этих древних и эффективных социальных механизмов с помощью новых технологий на всё общество.**</w:t>
      </w:r>
    </w:p>
    <w:p w14:paraId="0FE2A0B5" w14:textId="77777777" w:rsidR="00A1686D" w:rsidRDefault="00A1686D" w:rsidP="00A1686D"/>
    <w:p w14:paraId="043C09F0" w14:textId="77777777" w:rsidR="00A1686D" w:rsidRDefault="00A1686D" w:rsidP="00A1686D">
      <w:r>
        <w:t>---</w:t>
      </w:r>
    </w:p>
    <w:p w14:paraId="0E55E8EC" w14:textId="77777777" w:rsidR="00A1686D" w:rsidRDefault="00A1686D" w:rsidP="00A1686D"/>
    <w:p w14:paraId="5C5F5538" w14:textId="10D56A12" w:rsidR="00281C05" w:rsidRDefault="00A1686D">
      <w:r>
        <w:t>**Переходим к следующему, критически важному вопросу, который вытекает из примеров: «Чем экономика даров принципиально отличается от денежной экономики?»**</w:t>
      </w:r>
    </w:p>
    <w:p w14:paraId="5055301E" w14:textId="77777777" w:rsidR="00281C05" w:rsidRDefault="00281C05"/>
    <w:p w14:paraId="6F23C284" w14:textId="77777777" w:rsidR="00281C05" w:rsidRDefault="00281C05"/>
    <w:p w14:paraId="49EA3711" w14:textId="77777777" w:rsidR="00281C05" w:rsidRDefault="00281C05"/>
    <w:p w14:paraId="394F5D6B" w14:textId="77777777" w:rsidR="00281C05" w:rsidRDefault="00281C05"/>
    <w:p w14:paraId="34BFAE55" w14:textId="77777777" w:rsidR="00281C05" w:rsidRDefault="00281C05"/>
    <w:p w14:paraId="388FD243" w14:textId="77777777" w:rsidR="00281C05" w:rsidRDefault="00281C05"/>
    <w:p w14:paraId="008236F3" w14:textId="77777777" w:rsidR="00281C05" w:rsidRDefault="00281C05"/>
    <w:p w14:paraId="1E82BD41" w14:textId="77777777" w:rsidR="00281C05" w:rsidRDefault="00281C05"/>
    <w:p w14:paraId="18A32A34" w14:textId="77777777" w:rsidR="00281C05" w:rsidRDefault="00281C05"/>
    <w:p w14:paraId="4696C5B9" w14:textId="77777777" w:rsidR="00281C05" w:rsidRDefault="00281C05"/>
    <w:p w14:paraId="212C2E93" w14:textId="77777777" w:rsidR="00281C05" w:rsidRDefault="00281C05"/>
    <w:p w14:paraId="37038FE6" w14:textId="77777777" w:rsidR="00281C05" w:rsidRDefault="00281C05"/>
    <w:p w14:paraId="276CF2A0" w14:textId="77777777" w:rsidR="00C72957" w:rsidRDefault="00C72957" w:rsidP="00C72957">
      <w:r>
        <w:t>Отлично, переходим к ключевому различию. Это не просто сравнение двух систем обмена — это сопоставление двух **разных способов видения мира, времени, ценности и человеческих отношений**. Понимание этих отличий — это «точка невозврата» в осмыслении экономики даров.</w:t>
      </w:r>
    </w:p>
    <w:p w14:paraId="19A4A491" w14:textId="77777777" w:rsidR="00C72957" w:rsidRDefault="00C72957" w:rsidP="00C72957"/>
    <w:p w14:paraId="5C4A0A3E" w14:textId="77777777" w:rsidR="00C72957" w:rsidRDefault="00C72957" w:rsidP="00C72957">
      <w:r>
        <w:t>---</w:t>
      </w:r>
    </w:p>
    <w:p w14:paraId="1F77D5E0" w14:textId="77777777" w:rsidR="00C72957" w:rsidRDefault="00C72957" w:rsidP="00C72957"/>
    <w:p w14:paraId="5354B4B0" w14:textId="0117C4DC" w:rsidR="00C72957" w:rsidRDefault="00786228" w:rsidP="00C72957">
      <w:r>
        <w:lastRenderedPageBreak/>
        <w:t>## **Тема</w:t>
      </w:r>
      <w:r w:rsidR="00C72957">
        <w:t>1: Что такое экономика даров?**</w:t>
      </w:r>
    </w:p>
    <w:p w14:paraId="73A49442" w14:textId="0FD7D5CF" w:rsidR="00C72957" w:rsidRDefault="00C72957" w:rsidP="00C72957">
      <w:r>
        <w:t>### **3. Чем экономика даров принципиально отличается от денежной экономики?**</w:t>
      </w:r>
    </w:p>
    <w:p w14:paraId="0BD89D65" w14:textId="77777777" w:rsidR="00C72957" w:rsidRDefault="00C72957" w:rsidP="00C72957"/>
    <w:p w14:paraId="101AD115" w14:textId="77777777" w:rsidR="00C72957" w:rsidRDefault="00C72957" w:rsidP="00C72957">
      <w:r>
        <w:t>Чтобы понять разницу наглядно, представим две вселенные, живущие по разным законам. Сравнение пойдёт не по поверхностным признакам («здесь деньги, там нет»), а по **глубинным, системным принципам**.</w:t>
      </w:r>
    </w:p>
    <w:p w14:paraId="6FD3DE9B" w14:textId="77777777" w:rsidR="00C72957" w:rsidRDefault="00C72957" w:rsidP="00C72957"/>
    <w:p w14:paraId="2E0FC131" w14:textId="77777777" w:rsidR="00C72957" w:rsidRDefault="00C72957" w:rsidP="00C72957">
      <w:r>
        <w:t>---</w:t>
      </w:r>
    </w:p>
    <w:p w14:paraId="2D734965" w14:textId="77777777" w:rsidR="00C72957" w:rsidRDefault="00C72957" w:rsidP="00C72957"/>
    <w:p w14:paraId="3AD3844E" w14:textId="77777777" w:rsidR="00C72957" w:rsidRDefault="00C72957" w:rsidP="00C72957">
      <w:r>
        <w:t>#### **1. ОСНОВНОЙ ПРИНЦИП: ЛОГИКА ОТНОШЕНИЙ**</w:t>
      </w:r>
    </w:p>
    <w:p w14:paraId="5F876B4B" w14:textId="77777777" w:rsidR="00C72957" w:rsidRDefault="00C72957" w:rsidP="00C72957"/>
    <w:p w14:paraId="692BF69C" w14:textId="77777777" w:rsidR="00C72957" w:rsidRDefault="00C72957" w:rsidP="00C72957">
      <w:r>
        <w:t>| **Критерий**               | **Денежная (Рыночная) Экономика**                                                                 | **Экономика Даров**                                                                                                                               |</w:t>
      </w:r>
    </w:p>
    <w:p w14:paraId="56A09AC2" w14:textId="77777777" w:rsidR="00C72957" w:rsidRDefault="00C72957" w:rsidP="00C72957">
      <w:r>
        <w:t>| :------------------------- | :------------------------------------------------------------------------------------------------ | :------------------------------------------------------------------------------------------------------------------------------------------------ |</w:t>
      </w:r>
    </w:p>
    <w:p w14:paraId="6A5DE761" w14:textId="77777777" w:rsidR="00C72957" w:rsidRDefault="00C72957" w:rsidP="00C72957">
      <w:r>
        <w:t>| **Что является сутью обмена?** | **Эквивалентный расчёт.**&lt;br&gt;«Товар/Услуга ↔ Деньги». Обе стороны стремятся к **симметричной сделке** «здесь и сейчас». | **Циклический, отсроченный дар.**&lt;br&gt;«Дар → Отношение → (Возможный ответный дар в будущем)». Обе стороны стремятся к **асимметричному продолжению отношений**. |</w:t>
      </w:r>
    </w:p>
    <w:p w14:paraId="2F826B73" w14:textId="77777777" w:rsidR="00C72957" w:rsidRDefault="00C72957" w:rsidP="00C72957">
      <w:r>
        <w:t>| **Метафора**               | **Бухгалтерская книга.** Все записано, сбалансировано и закрыто.                                  | **Живой разговор или танец.** Нет четкого начала и конца, есть постоянный поток общения и взаимного движения.                                      |</w:t>
      </w:r>
    </w:p>
    <w:p w14:paraId="3960F43E" w14:textId="77777777" w:rsidR="00C72957" w:rsidRDefault="00C72957" w:rsidP="00C72957">
      <w:r>
        <w:t>| **Пример**                 | Вы покупаете кофе в сети кофеен. Вы и бариста — **контрагенты**. Сделка завершена в момент оплаты. | Вы помогаете соседу починить велосипед. Вы и сосед — **соучастники истории**. Ваш акт открывает возможность для будущих взаимодействий.              |</w:t>
      </w:r>
    </w:p>
    <w:p w14:paraId="5786C3B7" w14:textId="77777777" w:rsidR="00C72957" w:rsidRDefault="00C72957" w:rsidP="00C72957"/>
    <w:p w14:paraId="680F3179" w14:textId="77777777" w:rsidR="00C72957" w:rsidRDefault="00C72957" w:rsidP="00C72957">
      <w:r>
        <w:t>**Вывод:** Деньги стремятся **завершить отношения** (рассчитался и свободен). Дар стремится **отношения создать или поддержать**.</w:t>
      </w:r>
    </w:p>
    <w:p w14:paraId="29E9E1AD" w14:textId="77777777" w:rsidR="00C72957" w:rsidRDefault="00C72957" w:rsidP="00C72957"/>
    <w:p w14:paraId="0C8360D9" w14:textId="77777777" w:rsidR="00C72957" w:rsidRDefault="00C72957" w:rsidP="00C72957">
      <w:r>
        <w:lastRenderedPageBreak/>
        <w:t>---</w:t>
      </w:r>
    </w:p>
    <w:p w14:paraId="272724BF" w14:textId="77777777" w:rsidR="00C72957" w:rsidRDefault="00C72957" w:rsidP="00C72957"/>
    <w:p w14:paraId="23B98AE8" w14:textId="77777777" w:rsidR="00C72957" w:rsidRDefault="00C72957" w:rsidP="00C72957">
      <w:r>
        <w:t>#### **2. ЦЕЛЬ И МОТИВАЦИЯ: ЗАЧЕМ ЛЮДИ ДЕЙСТВУЮТ?**</w:t>
      </w:r>
    </w:p>
    <w:p w14:paraId="20129FC1" w14:textId="77777777" w:rsidR="00C72957" w:rsidRDefault="00C72957" w:rsidP="00C72957"/>
    <w:p w14:paraId="05876ECE" w14:textId="77777777" w:rsidR="00C72957" w:rsidRDefault="00C72957" w:rsidP="00C72957">
      <w:r>
        <w:t>| **Критерий**         | **Денежная Экономика**                                                                                  | **Экономика Даров**                                                                                                                              |</w:t>
      </w:r>
    </w:p>
    <w:p w14:paraId="37B29773" w14:textId="77777777" w:rsidR="00C72957" w:rsidRDefault="00C72957" w:rsidP="00C72957">
      <w:r>
        <w:t>| :------------------- | :------------------------------------------------------------------------------------------------------ | :----------------------------------------------------------------------------------------------------------------------------------------------- |</w:t>
      </w:r>
    </w:p>
    <w:p w14:paraId="5968DC9C" w14:textId="77777777" w:rsidR="00C72957" w:rsidRDefault="00C72957" w:rsidP="00C72957">
      <w:r>
        <w:t>| **Доминирующая цель** | **Максимизация личной выгоды / полезности.**&lt;br&gt;Фокус на **индивидуальном результате** (прибыль, зарплата, обладание). | **Укрепление социальных связей и общего блага.**&lt;br&gt;Фокус на **качестве сети и отношений** (доверие, репутация, чувство общности).                 |</w:t>
      </w:r>
    </w:p>
    <w:p w14:paraId="26E4319A" w14:textId="77777777" w:rsidR="00C72957" w:rsidRDefault="00C72957" w:rsidP="00C72957">
      <w:r>
        <w:t>| **Ключевой мотив**   | **Инструментальный:** «Я сделаю это, потому что мне заплатят / я получу выгоду».                        | **Экспрессивный и реляционный:** «Я сделаю это, потому что я ценю наши отношения / хочу поддержать сообщество / мне приятно быть щедрым».         |</w:t>
      </w:r>
    </w:p>
    <w:p w14:paraId="1B4FAE20" w14:textId="77777777" w:rsidR="00C72957" w:rsidRDefault="00C72957" w:rsidP="00C72957">
      <w:r>
        <w:t>| **Что такое «успех»?** | Накопление личного капитала, карьерный рост, повышение покупательной способности.                       | Признание в сообществе, глубина доверия, количество людей, которым ты помог, устойчивость твоей сети взаимопомощи.                                |</w:t>
      </w:r>
    </w:p>
    <w:p w14:paraId="5AD7B88C" w14:textId="77777777" w:rsidR="00C72957" w:rsidRDefault="00C72957" w:rsidP="00C72957"/>
    <w:p w14:paraId="20CFB22C" w14:textId="77777777" w:rsidR="00C72957" w:rsidRDefault="00C72957" w:rsidP="00C72957">
      <w:r>
        <w:t>**Вывод:** Рынок апеллирует к **индивидуальному интересу и расчёту**. Дар апеллирует к **чувству принадлежности и взаимности**.</w:t>
      </w:r>
    </w:p>
    <w:p w14:paraId="5AF2F742" w14:textId="77777777" w:rsidR="00C72957" w:rsidRDefault="00C72957" w:rsidP="00C72957"/>
    <w:p w14:paraId="36047E70" w14:textId="77777777" w:rsidR="00C72957" w:rsidRDefault="00C72957" w:rsidP="00C72957">
      <w:r>
        <w:t>---</w:t>
      </w:r>
    </w:p>
    <w:p w14:paraId="657351E5" w14:textId="77777777" w:rsidR="00C72957" w:rsidRDefault="00C72957" w:rsidP="00C72957"/>
    <w:p w14:paraId="1419BBC6" w14:textId="77777777" w:rsidR="00C72957" w:rsidRDefault="00C72957" w:rsidP="00C72957">
      <w:r>
        <w:t>#### **3. ИЗМЕРЕНИЕ ЦЕННОСТИ: ЧТО НА САМОМ ДЕЛЕ ЦЕННО?**</w:t>
      </w:r>
    </w:p>
    <w:p w14:paraId="3A455EE4" w14:textId="77777777" w:rsidR="00C72957" w:rsidRDefault="00C72957" w:rsidP="00C72957"/>
    <w:p w14:paraId="12562101" w14:textId="77777777" w:rsidR="00C72957" w:rsidRDefault="00C72957" w:rsidP="00C72957">
      <w:r>
        <w:t>| **Критерий**               | **Денежная Экономика**                                                                                     | **Экономика Даров**                                                                                                                                         |</w:t>
      </w:r>
    </w:p>
    <w:p w14:paraId="0D3CE47B" w14:textId="77777777" w:rsidR="00C72957" w:rsidRDefault="00C72957" w:rsidP="00C72957">
      <w:r>
        <w:lastRenderedPageBreak/>
        <w:t>| :------------------------- | :--------------------------------------------------------------------------------------------------------- | :---------------------------------------------------------------------------------------------------------------------------------------------------------- |</w:t>
      </w:r>
    </w:p>
    <w:p w14:paraId="7415F03D" w14:textId="77777777" w:rsidR="00C72957" w:rsidRDefault="00C72957" w:rsidP="00C72957">
      <w:r>
        <w:t>| **Универсальный эквивалент** | **Деньги.** Они позволяют **редуцировать** любую ценность (от хлеба до медицинской операции) к одному числу. | **Нет универсального эквивалента.** Ценность **многомерна и контекстуальна**. Вклад врача, художника и плотника несопоставимы напрямую, но все жизненно важны. |</w:t>
      </w:r>
    </w:p>
    <w:p w14:paraId="08AE3EC9" w14:textId="77777777" w:rsidR="00C72957" w:rsidRDefault="00C72957" w:rsidP="00C72957">
      <w:r>
        <w:t>| **Как измеряется ценность?** | **Количественно, объективно.** Цена на бирже, курс валют, размер зарплаты.                                 | **Качественно, субъективно и социально.** Репутация, благодарность, чувство долга, глубина связи. Это **ценность, которую можно только почувствовать, а не посчитать**. |</w:t>
      </w:r>
    </w:p>
    <w:p w14:paraId="1FAB6AC8" w14:textId="77777777" w:rsidR="00C72957" w:rsidRDefault="00C72957" w:rsidP="00C72957">
      <w:r>
        <w:t>| **Пример измерения**       | Картина стоит 10 000 евро.                                                                                 | Картина, подаренная художником сообществу за поддержку, **бесценна**. Её ценность — в памяти, эмоциях и смысле, который она несёт для данной группы людей.   |</w:t>
      </w:r>
    </w:p>
    <w:p w14:paraId="0E2C3242" w14:textId="77777777" w:rsidR="00C72957" w:rsidRDefault="00C72957" w:rsidP="00C72957"/>
    <w:p w14:paraId="5090B8E9" w14:textId="77777777" w:rsidR="00C72957" w:rsidRDefault="00C72957" w:rsidP="00C72957">
      <w:r>
        <w:t>**Вывод:** Деньги **упрощают** мир, сводя всё к числу. Дар **усложняет** мир, признавая уникальность и несоизмеримость разных форм ценности.</w:t>
      </w:r>
    </w:p>
    <w:p w14:paraId="5B129F8E" w14:textId="77777777" w:rsidR="00C72957" w:rsidRDefault="00C72957" w:rsidP="00C72957"/>
    <w:p w14:paraId="747FED6A" w14:textId="77777777" w:rsidR="00C72957" w:rsidRDefault="00C72957" w:rsidP="00C72957">
      <w:r>
        <w:t>---</w:t>
      </w:r>
    </w:p>
    <w:p w14:paraId="6AC3EBC0" w14:textId="77777777" w:rsidR="00C72957" w:rsidRDefault="00C72957" w:rsidP="00C72957"/>
    <w:p w14:paraId="79380255" w14:textId="77777777" w:rsidR="00C72957" w:rsidRDefault="00C72957" w:rsidP="00C72957">
      <w:r>
        <w:t>#### **4. ОТНОШЕНИЕ КО ВРЕМЕНИ: КОГДА ПРОИСХОДИТ ОБМЕН?**</w:t>
      </w:r>
    </w:p>
    <w:p w14:paraId="74BE720F" w14:textId="77777777" w:rsidR="00C72957" w:rsidRDefault="00C72957" w:rsidP="00C72957"/>
    <w:p w14:paraId="492A9AF7" w14:textId="77777777" w:rsidR="00C72957" w:rsidRDefault="00C72957" w:rsidP="00C72957">
      <w:r>
        <w:t>| **Критерий**           | **Денежная Экономика**                                                                 | **Экономика Даров**                                                                                                                                     |</w:t>
      </w:r>
    </w:p>
    <w:p w14:paraId="0287D6C4" w14:textId="77777777" w:rsidR="00C72957" w:rsidRDefault="00C72957" w:rsidP="00C72957">
      <w:r>
        <w:t>| :--------------------- | :------------------------------------------------------------------------------------- | :------------------------------------------------------------------------------------------------------------------------------------------------------ |</w:t>
      </w:r>
    </w:p>
    <w:p w14:paraId="3046D94C" w14:textId="77777777" w:rsidR="00C72957" w:rsidRDefault="00C72957" w:rsidP="00C72957">
      <w:r>
        <w:t>| **Логика времени**     | **Сиюминутная, дискретная.**&lt;br&gt;Сделка происходит в чётко определённый момент (оплата). Время — деньги (задержка = убытки). | **Растянутая, непрерывная.**&lt;br&gt;Акт дара запускает **неопределённый по времени цикл взаимности**. Ответ может прийти через день, год, или от другого человека. |</w:t>
      </w:r>
    </w:p>
    <w:p w14:paraId="290B0604" w14:textId="77777777" w:rsidR="00C72957" w:rsidRDefault="00C72957" w:rsidP="00C72957">
      <w:r>
        <w:lastRenderedPageBreak/>
        <w:t>| **Отношение к будущему** | **Дисконтирование.** Будущая прибыль сегодня стоит меньше. Акцент на **быстрой отдаче**.        | **Инвестирование в отношения.** Дар сегодня — это **посев** доверия, урожай от которого может быть собран в неопределённом будущем в непредсказуемой форме.   |</w:t>
      </w:r>
    </w:p>
    <w:p w14:paraId="26F283EC" w14:textId="77777777" w:rsidR="00C72957" w:rsidRDefault="00C72957" w:rsidP="00C72957">
      <w:r>
        <w:t>| **Метафора**           | **Фотоснимок.** Моментальный срез завершённой операции.                                 | **Река.** Постоянное течение, где нельзя войти в одно и то же место дважды, но вода питает всё русло.                                                     |</w:t>
      </w:r>
    </w:p>
    <w:p w14:paraId="40BBBE9D" w14:textId="77777777" w:rsidR="00C72957" w:rsidRDefault="00C72957" w:rsidP="00C72957"/>
    <w:p w14:paraId="7D8C6A9E" w14:textId="77777777" w:rsidR="00C72957" w:rsidRDefault="00C72957" w:rsidP="00C72957">
      <w:r>
        <w:t>**Вывод:** Рынок живёт в **точечном, контрактном времени**. Дар живёт в **циклическом, биографическом и историческом времени отношений**.</w:t>
      </w:r>
    </w:p>
    <w:p w14:paraId="0EE32A95" w14:textId="77777777" w:rsidR="00C72957" w:rsidRDefault="00C72957" w:rsidP="00C72957"/>
    <w:p w14:paraId="3BE56148" w14:textId="77777777" w:rsidR="00C72957" w:rsidRDefault="00C72957" w:rsidP="00C72957">
      <w:r>
        <w:t>---</w:t>
      </w:r>
    </w:p>
    <w:p w14:paraId="69D1E81C" w14:textId="77777777" w:rsidR="00C72957" w:rsidRDefault="00C72957" w:rsidP="00C72957"/>
    <w:p w14:paraId="34C27C06" w14:textId="77777777" w:rsidR="00C72957" w:rsidRDefault="00C72957" w:rsidP="00C72957">
      <w:r>
        <w:t>#### **5. РОЛЬ СООБЩЕСТВА И ДОВЕРИЯ**</w:t>
      </w:r>
    </w:p>
    <w:p w14:paraId="241CC3B4" w14:textId="77777777" w:rsidR="00C72957" w:rsidRDefault="00C72957" w:rsidP="00C72957"/>
    <w:p w14:paraId="7E8C9BD7" w14:textId="77777777" w:rsidR="00C72957" w:rsidRDefault="00C72957" w:rsidP="00C72957">
      <w:r>
        <w:t>| **Критерий**         | **Денежная Экономика**                                                                                              | **Экономика Даров**                                                                                                                                       |</w:t>
      </w:r>
    </w:p>
    <w:p w14:paraId="734383EF" w14:textId="77777777" w:rsidR="00C72957" w:rsidRDefault="00C72957" w:rsidP="00C72957">
      <w:r>
        <w:t>| :------------------- | :------------------------------------------------------------------------------------------------------------------ | :-------------------------------------------------------------------------------------------------------------------------------------------------------- |</w:t>
      </w:r>
    </w:p>
    <w:p w14:paraId="00295932" w14:textId="77777777" w:rsidR="00C72957" w:rsidRDefault="00C72957" w:rsidP="00C72957">
      <w:r>
        <w:t>| **Доверие**          | **Опосредованное деньгами и контрактами.**&lt;br&gt;Вы не обязаны доверять лично контрагенту; вы доверяете системе права и банков. | **Прямое, личностное и необходимое.**&lt;br&gt;Система невозможна без высокого уровня межличностного доверия. Доверие здесь — **первичный ресурс, а не надстройка**. |</w:t>
      </w:r>
    </w:p>
    <w:p w14:paraId="4D4F7FE5" w14:textId="77777777" w:rsidR="00C72957" w:rsidRDefault="00C72957" w:rsidP="00C72957">
      <w:r>
        <w:t>| **Сообщество**       | **Фон, среда, иногда — препятствие.**&lt;br&gt;Социальные связи могут мешать «чистым» рыночным сделкам (кумовство).            | **Цель, основа и механизм.**&lt;br&gt;Вся система существует **ради** создания и поддержания сообщества, **благодаря** ему и **через** него.                     |</w:t>
      </w:r>
    </w:p>
    <w:p w14:paraId="7DEA5EE3" w14:textId="77777777" w:rsidR="00C72957" w:rsidRDefault="00C72957" w:rsidP="00C72957">
      <w:r>
        <w:t>| **Конфликты**        | Разрешаются через суд, арбитраж, штрафы — **внешние, формальные институты**.                                         | Разрешаются через медиацию, переговоры, круги восстановительного правосудия — **внутренние, реляционные практики**.                                        |</w:t>
      </w:r>
    </w:p>
    <w:p w14:paraId="23472BDE" w14:textId="77777777" w:rsidR="00C72957" w:rsidRDefault="00C72957" w:rsidP="00C72957"/>
    <w:p w14:paraId="7C6AB1CC" w14:textId="77777777" w:rsidR="00C72957" w:rsidRDefault="00C72957" w:rsidP="00C72957">
      <w:r>
        <w:lastRenderedPageBreak/>
        <w:t>**Вывод:** В рыночной системе **доверие вынесено вовне** (в институты). В экономике даров **доверие встроено внутрь** каждого акта взаимодействия.</w:t>
      </w:r>
    </w:p>
    <w:p w14:paraId="2433CA42" w14:textId="77777777" w:rsidR="00C72957" w:rsidRDefault="00C72957" w:rsidP="00C72957"/>
    <w:p w14:paraId="71E31612" w14:textId="77777777" w:rsidR="00C72957" w:rsidRDefault="00C72957" w:rsidP="00C72957">
      <w:r>
        <w:t>---</w:t>
      </w:r>
    </w:p>
    <w:p w14:paraId="2FD2B769" w14:textId="77777777" w:rsidR="00C72957" w:rsidRDefault="00C72957" w:rsidP="00C72957"/>
    <w:p w14:paraId="41D30F2F" w14:textId="68586360" w:rsidR="00C72957" w:rsidRDefault="00C72957" w:rsidP="00C72957">
      <w:r>
        <w:t>##</w:t>
      </w:r>
      <w:r w:rsidR="00535108">
        <w:t>#</w:t>
      </w:r>
      <w:r>
        <w:t># **СВОДНАЯ ТАБЛИЦА: ДВЕ РАЗНЫЕ ВСЕЛЕННЫЕ**</w:t>
      </w:r>
    </w:p>
    <w:p w14:paraId="58FA6852" w14:textId="77777777" w:rsidR="00C72957" w:rsidRDefault="00C72957" w:rsidP="00C72957"/>
    <w:p w14:paraId="1981015C" w14:textId="77777777" w:rsidR="00C72957" w:rsidRDefault="00C72957" w:rsidP="00C72957">
      <w:r>
        <w:t>| **Измерение**        | **Денежная (Рыночная) Вселенная**                                     | **Вселенная Даров**                                                  |</w:t>
      </w:r>
    </w:p>
    <w:p w14:paraId="051DEBA9" w14:textId="77777777" w:rsidR="00C72957" w:rsidRDefault="00C72957" w:rsidP="00C72957">
      <w:r>
        <w:t>| :------------------- | :--------------------------------------------------------------------- | :------------------------------------------------------------------- |</w:t>
      </w:r>
    </w:p>
    <w:p w14:paraId="67E65F93" w14:textId="77777777" w:rsidR="00C72957" w:rsidRDefault="00C72957" w:rsidP="00C72957">
      <w:r>
        <w:t>| **Основной закон**   | **Эквивалентный обмен** (Ты — мне, я — тебе, здесь и сейчас).          | **Циклическая взаимность** (Я — тебе, ты — кому-то ещё, сейчас и потом). |</w:t>
      </w:r>
    </w:p>
    <w:p w14:paraId="0BED788D" w14:textId="77777777" w:rsidR="00C72957" w:rsidRDefault="00C72957" w:rsidP="00C72957">
      <w:r>
        <w:t>| **Валюта**           | Деньги (универсальный, обезличенный эквивалент).                       | Доверие, репутация, социальные обязательства (персонифицированные связи). |</w:t>
      </w:r>
    </w:p>
    <w:p w14:paraId="30366D26" w14:textId="77777777" w:rsidR="00C72957" w:rsidRDefault="00C72957" w:rsidP="00C72957">
      <w:r>
        <w:t>| **Цель игры**        | Накопить максимальное количество валюты (стать богатым).               | Сплести максимально прочную и красивую сеть связей (стать уважаемым, нужным). |</w:t>
      </w:r>
    </w:p>
    <w:p w14:paraId="33061FED" w14:textId="77777777" w:rsidR="00C72957" w:rsidRDefault="00C72957" w:rsidP="00C72957">
      <w:r>
        <w:t>| **Отношения между игроками** | Конкуренция, временные союзы для выгоды.                               | Сотрудничество, долгосрочная взаимозависимость.                     |</w:t>
      </w:r>
    </w:p>
    <w:p w14:paraId="0D0387C4" w14:textId="77777777" w:rsidR="00C72957" w:rsidRDefault="00C72957" w:rsidP="00C72957">
      <w:r>
        <w:t>| **Что создаётся**    | Личное богатство, товары, капитал.                                     | Общее благо, социальный капитал, культура, сообщество.               |</w:t>
      </w:r>
    </w:p>
    <w:p w14:paraId="5B7C1450" w14:textId="77777777" w:rsidR="00C72957" w:rsidRDefault="00C72957" w:rsidP="00C72957">
      <w:r>
        <w:t>| **Что разрушается при изобилии** | Ценность (закон убывающей предельной полезности, кризисы перепроизводства). | Ничего. Изобилие усиливает связи (пиры, праздники, щедрость).        |</w:t>
      </w:r>
    </w:p>
    <w:p w14:paraId="42241E0C" w14:textId="77777777" w:rsidR="00C72957" w:rsidRDefault="00C72957" w:rsidP="00C72957"/>
    <w:p w14:paraId="7EA19C28" w14:textId="77777777" w:rsidR="00C72957" w:rsidRDefault="00C72957" w:rsidP="00C72957">
      <w:r>
        <w:t>---</w:t>
      </w:r>
    </w:p>
    <w:p w14:paraId="18F096A8" w14:textId="77777777" w:rsidR="00C72957" w:rsidRDefault="00C72957" w:rsidP="00C72957"/>
    <w:p w14:paraId="60D062B4" w14:textId="77777777" w:rsidR="00C72957" w:rsidRDefault="00C72957" w:rsidP="00C72957">
      <w:r>
        <w:t>#### **ГЛАВНЫЙ ПАРАДОКС И ВЫВОД**</w:t>
      </w:r>
    </w:p>
    <w:p w14:paraId="35676BA8" w14:textId="77777777" w:rsidR="00C72957" w:rsidRDefault="00C72957" w:rsidP="00C72957"/>
    <w:p w14:paraId="5B99E4D2" w14:textId="77777777" w:rsidR="00C72957" w:rsidRDefault="00C72957" w:rsidP="00C72957">
      <w:r>
        <w:lastRenderedPageBreak/>
        <w:t>Парадокс в том, что **денежная экономика, стремясь к эффективности, создаёт колоссальные неэффективности в сфере человеческих отношений** (одиночество, выгорание, низкое доверие, необходимость тратить огромные ресурсы на юристов, рекламу, безопасность).</w:t>
      </w:r>
    </w:p>
    <w:p w14:paraId="39EC2F7F" w14:textId="77777777" w:rsidR="00C72957" w:rsidRDefault="00C72957" w:rsidP="00C72957"/>
    <w:p w14:paraId="34E6E17F" w14:textId="77777777" w:rsidR="00C72957" w:rsidRDefault="00C72957" w:rsidP="00C72957">
      <w:r>
        <w:t>**Экономика даров, принимая «неэффективность» расчёта (отсутствие мгновенной отдачи), создаёт высочайшую эффективность в сфере жизнеобеспечения и устойчивости:** сильные сообщества, взаимную страховку, низкие транзакционные издержки внутри сети доверия, психологическое благополучие.</w:t>
      </w:r>
    </w:p>
    <w:p w14:paraId="18658E1F" w14:textId="77777777" w:rsidR="00C72957" w:rsidRDefault="00C72957" w:rsidP="00C72957"/>
    <w:p w14:paraId="0B09EB98" w14:textId="77777777" w:rsidR="00C72957" w:rsidRDefault="00C72957" w:rsidP="00C72957">
      <w:r>
        <w:t>Таким образом, это не выбор между «реализмом» рынка и «идеализмом» дара. Это выбор между **разными типами эффективности и разными представлениями о том, что такое человеческая жизнь**.</w:t>
      </w:r>
    </w:p>
    <w:p w14:paraId="169FDFC4" w14:textId="77777777" w:rsidR="00C72957" w:rsidRDefault="00C72957" w:rsidP="00C72957"/>
    <w:p w14:paraId="0E5828DD" w14:textId="77777777" w:rsidR="00C72957" w:rsidRDefault="00C72957" w:rsidP="00C72957">
      <w:r>
        <w:t>Экономика даров предлагает перейти от общества как **рынка** (где люди — конкурирующие продавцы и покупатели) к обществу как **саду** (где разные люди — взаимодополняющие растения, а общее благополучие зависит от здоровья всей экосистемы).</w:t>
      </w:r>
    </w:p>
    <w:p w14:paraId="672464C6" w14:textId="77777777" w:rsidR="00C72957" w:rsidRDefault="00C72957" w:rsidP="00C72957"/>
    <w:p w14:paraId="7A3AEC7F" w14:textId="77777777" w:rsidR="00C72957" w:rsidRDefault="00C72957" w:rsidP="00C72957">
      <w:r>
        <w:t>---</w:t>
      </w:r>
    </w:p>
    <w:p w14:paraId="418FCBE8" w14:textId="77777777" w:rsidR="00C72957" w:rsidRDefault="00C72957" w:rsidP="00C72957"/>
    <w:p w14:paraId="049C8946" w14:textId="448E6237" w:rsidR="00281C05" w:rsidRDefault="00C72957">
      <w:r>
        <w:t>**Это фундаментальное отличие напрямую подводит нас к вопросу о человеческой психологии: «Какие базовые психологические потребности человека удовлетворяет экономика даров?»**</w:t>
      </w:r>
    </w:p>
    <w:p w14:paraId="044AEBF2" w14:textId="77777777" w:rsidR="00281C05" w:rsidRDefault="00281C05"/>
    <w:p w14:paraId="494A4827" w14:textId="77777777" w:rsidR="00281C05" w:rsidRDefault="00281C05"/>
    <w:p w14:paraId="41BEE492" w14:textId="77777777" w:rsidR="00281C05" w:rsidRDefault="00281C05"/>
    <w:p w14:paraId="53539E2A" w14:textId="77777777" w:rsidR="00281C05" w:rsidRDefault="00281C05"/>
    <w:p w14:paraId="49E78507" w14:textId="77777777" w:rsidR="00281C05" w:rsidRDefault="00281C05"/>
    <w:p w14:paraId="51E73A3A" w14:textId="77777777" w:rsidR="00281C05" w:rsidRDefault="00281C05"/>
    <w:p w14:paraId="2EB1B75C" w14:textId="77777777" w:rsidR="00281C05" w:rsidRDefault="00281C05"/>
    <w:p w14:paraId="72D41AA9" w14:textId="77777777" w:rsidR="00281C05" w:rsidRDefault="00281C05"/>
    <w:p w14:paraId="4E0FC838" w14:textId="77777777" w:rsidR="00281C05" w:rsidRDefault="00281C05"/>
    <w:p w14:paraId="4E80EBBA" w14:textId="77777777" w:rsidR="00281C05" w:rsidRDefault="00281C05"/>
    <w:p w14:paraId="42E0212D" w14:textId="77777777" w:rsidR="00281C05" w:rsidRDefault="00281C05"/>
    <w:p w14:paraId="2B6596B0" w14:textId="77777777" w:rsidR="00281C05" w:rsidRDefault="00281C05"/>
    <w:p w14:paraId="59D2B5F6" w14:textId="77777777" w:rsidR="005452EB" w:rsidRDefault="005452EB"/>
    <w:p w14:paraId="039B90F0" w14:textId="77777777" w:rsidR="005452EB" w:rsidRDefault="005452EB"/>
    <w:p w14:paraId="0213F041" w14:textId="77777777" w:rsidR="005452EB" w:rsidRDefault="005452EB"/>
    <w:p w14:paraId="52C3F870" w14:textId="77777777" w:rsidR="00E33E5E" w:rsidRDefault="00E33E5E" w:rsidP="00E33E5E">
      <w:r>
        <w:t>Отлично, переходим к психологическому фундаменту. Этот вопрос — ключ к пониманию, **почему** экономика даров, несмотря на кажущуюся «неэффективность», обладает огромной притягательной силой и может быть более естественной для человека, чем рыночная система. Она апеллирует не к холодному расчёту, а к глубинным, эволюционно сформированным потребностям психики.</w:t>
      </w:r>
    </w:p>
    <w:p w14:paraId="431EB0A3" w14:textId="77777777" w:rsidR="00E33E5E" w:rsidRDefault="00E33E5E" w:rsidP="00E33E5E"/>
    <w:p w14:paraId="0B6B2FCA" w14:textId="77777777" w:rsidR="00E33E5E" w:rsidRDefault="00E33E5E" w:rsidP="00E33E5E">
      <w:r>
        <w:t>---</w:t>
      </w:r>
    </w:p>
    <w:p w14:paraId="2A15124E" w14:textId="77777777" w:rsidR="00E33E5E" w:rsidRDefault="00E33E5E" w:rsidP="00E33E5E"/>
    <w:p w14:paraId="056BFD7A" w14:textId="6738494B" w:rsidR="00E33E5E" w:rsidRDefault="00786228" w:rsidP="00E33E5E">
      <w:r>
        <w:t>## **Тема</w:t>
      </w:r>
      <w:r w:rsidR="00E33E5E">
        <w:t>1: Что такое экономика даров?**</w:t>
      </w:r>
    </w:p>
    <w:p w14:paraId="1AE7DB35" w14:textId="21E93A76" w:rsidR="00E33E5E" w:rsidRDefault="00E33E5E" w:rsidP="00E33E5E">
      <w:r>
        <w:t>### **4. Какие базовые психологические потребности человека удовлетворяет экономика даров?**</w:t>
      </w:r>
    </w:p>
    <w:p w14:paraId="4BD14856" w14:textId="77777777" w:rsidR="00E33E5E" w:rsidRDefault="00E33E5E" w:rsidP="00E33E5E"/>
    <w:p w14:paraId="36D0DB0B" w14:textId="77777777" w:rsidR="00E33E5E" w:rsidRDefault="00E33E5E" w:rsidP="00E33E5E">
      <w:r>
        <w:t>Чтобы ответить на этот вопрос, воспользуемся авторитетной структурой — **пирамидой потребностей Абрахама Маслоу**, но рассмотрим её не как лестницу, а как систему, где экономика даров удовлетворяет потребности **высших уровней, одновременно создавая прочную основу для низших**.</w:t>
      </w:r>
    </w:p>
    <w:p w14:paraId="056FF9A2" w14:textId="77777777" w:rsidR="00E33E5E" w:rsidRDefault="00E33E5E" w:rsidP="00E33E5E"/>
    <w:p w14:paraId="33C87E04" w14:textId="77777777" w:rsidR="00E33E5E" w:rsidRDefault="00E33E5E" w:rsidP="00E33E5E">
      <w:r>
        <w:t>---</w:t>
      </w:r>
    </w:p>
    <w:p w14:paraId="2D9721D7" w14:textId="77777777" w:rsidR="00E33E5E" w:rsidRDefault="00E33E5E" w:rsidP="00E33E5E"/>
    <w:p w14:paraId="19FA0C66" w14:textId="77777777" w:rsidR="00E33E5E" w:rsidRDefault="00E33E5E" w:rsidP="00E33E5E">
      <w:r>
        <w:t>#### **1. БАЗОВЫЕ И ЭКЗИСТЕНЦИАЛЬНЫЕ ПОТРЕБНОСТИ: НЕ ТОЛЬКО ВЫЖИВАНИЕ, НО И УВЕРЕННОСТЬ**</w:t>
      </w:r>
    </w:p>
    <w:p w14:paraId="28BA6FFC" w14:textId="77777777" w:rsidR="00E33E5E" w:rsidRDefault="00E33E5E" w:rsidP="00E33E5E"/>
    <w:p w14:paraId="1366E29A" w14:textId="77777777" w:rsidR="00E33E5E" w:rsidRDefault="00E33E5E" w:rsidP="00E33E5E">
      <w:r>
        <w:lastRenderedPageBreak/>
        <w:t>| **Потребность**              | **Как удовлетворяет рыночная экономика**                                                                 | **Как удовлетворяет экономика даров**                                                                                                                                                             | **Психологический эффект в даре**                                                                                                                                  |</w:t>
      </w:r>
    </w:p>
    <w:p w14:paraId="6D0FEF6E" w14:textId="77777777" w:rsidR="00E33E5E" w:rsidRDefault="00E33E5E" w:rsidP="00E33E5E">
      <w:r>
        <w:t>| :--------------------------- | :------------------------------------------------------------------------------------------------------- | :------------------------------------------------------------------------------------------------------------------------------------------------------------------------------------------------ | :----------------------------------------------------------------------------------------------------------------------------------------------------------------- |</w:t>
      </w:r>
    </w:p>
    <w:p w14:paraId="176145BA" w14:textId="77777777" w:rsidR="00E33E5E" w:rsidRDefault="00E33E5E" w:rsidP="00E33E5E">
      <w:r>
        <w:t>| **Физиологические (еда, жильё)** | **Индивидуально, через покупку.**&lt;br&gt;Выживание зависит от личных денег и конкуренции. Страх «а что, если денег не будет?» — хронический стресс.             | **Коллективно, через сеть взаимности.**&lt;br&gt;Гарантируется принадлежностью к сообществу. «Если со мной что-то случится, меня не оставят».                                                        | **Снижение базовой тревоги.** Замена страха одиночного выживания на уверенность в «социальной подушке безопасности». Чувство защищённости, которое не купишь за деньги. |</w:t>
      </w:r>
    </w:p>
    <w:p w14:paraId="09BCA04E" w14:textId="77777777" w:rsidR="00E33E5E" w:rsidRDefault="00E33E5E" w:rsidP="00E33E5E">
      <w:r>
        <w:t>| **Безопасность**             | **Формальные гарантии:** контракты, страховки, полиция, сбережения. Хрупки перед системными кризисами. | **Неформальные, но прочные гарантии:** репутация, долгосрочные обязательства сети. Сообщество — лучшая «страховка» от жизненных неурядиц (болезнь, потеря навыков, старость). | **Глубокое чувство устойчивости.** Безопасность проистекает не из абстрактного договора с компанией, а из живых, проверенных отношений.                             |</w:t>
      </w:r>
    </w:p>
    <w:p w14:paraId="245E7880" w14:textId="77777777" w:rsidR="00E33E5E" w:rsidRDefault="00E33E5E" w:rsidP="00E33E5E"/>
    <w:p w14:paraId="574187C3" w14:textId="77777777" w:rsidR="00E33E5E" w:rsidRDefault="00E33E5E" w:rsidP="00E33E5E">
      <w:r>
        <w:t>**Вывод:** Экономика даров трансформирует базовый страх в **базовое доверие**. Это переход от mentality выживания («мир враждебен, надо запасаться») к mentality достаточности («мир изобилен, мы позаботимся друг о друге»).</w:t>
      </w:r>
    </w:p>
    <w:p w14:paraId="080225B3" w14:textId="77777777" w:rsidR="00E33E5E" w:rsidRDefault="00E33E5E" w:rsidP="00E33E5E"/>
    <w:p w14:paraId="556D000B" w14:textId="77777777" w:rsidR="00E33E5E" w:rsidRDefault="00E33E5E" w:rsidP="00E33E5E">
      <w:r>
        <w:t>---</w:t>
      </w:r>
    </w:p>
    <w:p w14:paraId="51A792CB" w14:textId="77777777" w:rsidR="00E33E5E" w:rsidRDefault="00E33E5E" w:rsidP="00E33E5E"/>
    <w:p w14:paraId="24B745B2" w14:textId="77777777" w:rsidR="00E33E5E" w:rsidRDefault="00E33E5E" w:rsidP="00E33E5E">
      <w:r>
        <w:t>#### **2. СОЦИАЛЬНЫЕ И ПРИНАДЛЕЖНОСТИ: ГДЕ РОЖДАЕТСЯ ЧЕЛОВЕК**</w:t>
      </w:r>
    </w:p>
    <w:p w14:paraId="25F9903D" w14:textId="77777777" w:rsidR="00E33E5E" w:rsidRDefault="00E33E5E" w:rsidP="00E33E5E"/>
    <w:p w14:paraId="721F2E14" w14:textId="77777777" w:rsidR="00E33E5E" w:rsidRDefault="00E33E5E" w:rsidP="00E33E5E">
      <w:r>
        <w:t>Это уровень, где рыночная система даёт хронические сбои, а экономика даров проявляет свою главную силу.</w:t>
      </w:r>
    </w:p>
    <w:p w14:paraId="31379EC4" w14:textId="77777777" w:rsidR="00E33E5E" w:rsidRDefault="00E33E5E" w:rsidP="00E33E5E"/>
    <w:p w14:paraId="3DD29574" w14:textId="77777777" w:rsidR="00E33E5E" w:rsidRDefault="00E33E5E" w:rsidP="00E33E5E">
      <w:r>
        <w:lastRenderedPageBreak/>
        <w:t>| **Потребность**       | **Проблема рынка**                                                                                             | **Решение в даре**                                                                                                                                                                                                                                                                                                                                                                      | **Психологический эффект в даре**                                                                                                                                                                                                                             |</w:t>
      </w:r>
    </w:p>
    <w:p w14:paraId="52BC4B39" w14:textId="77777777" w:rsidR="00E33E5E" w:rsidRDefault="00E33E5E" w:rsidP="00E33E5E">
      <w:r>
        <w:t>| :-------------------- | :------------------------------------------------------------------------------------------------------------- | :-------------------------------------------------------------------------------------------------------------------------------------------------------------------------------------------------------------------------------------------------------------------------------------------------------------------------------------------------------------------------------------- | :------------------------------------------------------------------------------------------------------------------------------------------------------------------------------------------------------------------------------------------------------------ |</w:t>
      </w:r>
    </w:p>
    <w:p w14:paraId="1C9E9982" w14:textId="77777777" w:rsidR="00E33E5E" w:rsidRDefault="00E33E5E" w:rsidP="00E33E5E">
      <w:r>
        <w:t>| **Любовь и принадлежность** | Рынок поощряет **транзакционные, временные связи**. Дружба и соседство ослабевают. Социальные связи часто становятся **инструментом** для карьеры или выгоды (нетворкинг). | **Является самой сутью системы.** Каждый акт дара — это **сообщение**: «Ты часть моего круга. Я тебя вижу. Мы связаны». Сообщество, построенное на даре, — это не случайный набор людей, а **сплетённая сеть взаимных обязательств и признания**.                                                                                                                                    | **Преодоление экзистенциального одиночества.** Человек ощущает себя не атомом в пустоте, а **живым узлом в общей ткани**. Это удовлетворение одной из самых мучительных потребностей современного человека.                                                    |</w:t>
      </w:r>
    </w:p>
    <w:p w14:paraId="0B73D4DD" w14:textId="77777777" w:rsidR="00E33E5E" w:rsidRDefault="00E33E5E" w:rsidP="00E33E5E">
      <w:r>
        <w:t>| **Уважение и признание**   | Признание чаще всего **внешнее и связано с рыночным успехом**: должность, зарплата, статусные вещи. Оно легко теряется и создаёт нарциссическую гонку.                | Признание **внутреннее и связано с личными качествами и вкладом**: «ты надёжный», «ты щедрый», «ты мастер своего дела». Репутация в экономике даров — это **отражение твоего истинного «я» в глазах тех, кто тебя действительно знает**. Оно **трудно зарабатывается и трудно теряется**.                                                                                       | **Подлинная самооценка.** Уважение основано не на том, что ты *имеешь*, а на том, какой ты *есть* и что *даёшь*. Это ведёт к здоровому, устойчивому самоуважению, а не к хрупкому самомнению.                                                                  |</w:t>
      </w:r>
    </w:p>
    <w:p w14:paraId="75B9E472" w14:textId="77777777" w:rsidR="00E33E5E" w:rsidRDefault="00E33E5E" w:rsidP="00E33E5E">
      <w:r>
        <w:t>| **Справедливость**    | Воспринимается как абстрактное равенство прав или «равенство возможностей», что на практике усугубляет неравенство. Чувство несправедливости вызывает гнев и апатию. | Воспринимается как **забота о балансе в сети.** Справедливость — это когда каждый вносит по способностям и получает по потребностям, и это **видно всем**. Механизмы кругового правосудия и учёта вкладов направлены на восстановление справедливости, а не на наказание.                                                                                                              | **Чувство включённости и достоинства.** Даже самый слабый член сообщества чувствует, что его ценят и о нём заботятся, что рождает лояльность и желание вносить посильный вклад. Исчезает унизительное чувство «иждивенчества», присущее благотворительности. |</w:t>
      </w:r>
    </w:p>
    <w:p w14:paraId="777DD229" w14:textId="77777777" w:rsidR="00E33E5E" w:rsidRDefault="00E33E5E" w:rsidP="00E33E5E"/>
    <w:p w14:paraId="30F46C8D" w14:textId="77777777" w:rsidR="00E33E5E" w:rsidRDefault="00E33E5E" w:rsidP="00E33E5E">
      <w:r>
        <w:t>**Вывод:** Экономика даров — это **инкубатор и генератор социального капитала**. Она напрямую лечит «болезни одиночества», status anxiety и отчуждения, порождённые гиперконкурентной рыночной средой.</w:t>
      </w:r>
    </w:p>
    <w:p w14:paraId="2BF5283A" w14:textId="77777777" w:rsidR="00E33E5E" w:rsidRDefault="00E33E5E" w:rsidP="00E33E5E"/>
    <w:p w14:paraId="77150C16" w14:textId="77777777" w:rsidR="00E33E5E" w:rsidRDefault="00E33E5E" w:rsidP="00E33E5E">
      <w:r>
        <w:t>---</w:t>
      </w:r>
    </w:p>
    <w:p w14:paraId="7D7DB215" w14:textId="77777777" w:rsidR="00E33E5E" w:rsidRDefault="00E33E5E" w:rsidP="00E33E5E"/>
    <w:p w14:paraId="5A25C6D7" w14:textId="77777777" w:rsidR="00E33E5E" w:rsidRDefault="00E33E5E" w:rsidP="00E33E5E">
      <w:r>
        <w:t>#### **3. ПОТРЕБНОСТИ РОСТА И САМОАКТУАЛИЗАЦИИ: СМЫСЛ ЖИЗНИ КАК ДАР**</w:t>
      </w:r>
    </w:p>
    <w:p w14:paraId="7649FFA4" w14:textId="77777777" w:rsidR="00E33E5E" w:rsidRDefault="00E33E5E" w:rsidP="00E33E5E"/>
    <w:p w14:paraId="0FE1391B" w14:textId="77777777" w:rsidR="00E33E5E" w:rsidRDefault="00E33E5E" w:rsidP="00E33E5E">
      <w:r>
        <w:t>На этом уровне происходит самое важное: экономика даров не просто удовлетворяет потребности, но **преобразует саму природу человеческой мотивации**.</w:t>
      </w:r>
    </w:p>
    <w:p w14:paraId="4E588452" w14:textId="77777777" w:rsidR="00E33E5E" w:rsidRDefault="00E33E5E" w:rsidP="00E33E5E"/>
    <w:p w14:paraId="34D90A84" w14:textId="77777777" w:rsidR="00E33E5E" w:rsidRDefault="00E33E5E" w:rsidP="00E33E5E">
      <w:r>
        <w:t>| **Потребность**              | **Как выглядит в рыночной системе**                                                                                              | **Как раскрывается в экономике даров**                                                                                                                                                                                                                                                                                                                                                                                                                                                                                                                                                                                                                                                              | **Психологический эффект в даре**                                                                                                                                                                                                                                                                                                                                                                                                      |</w:t>
      </w:r>
    </w:p>
    <w:p w14:paraId="057543CC" w14:textId="77777777" w:rsidR="00E33E5E" w:rsidRDefault="00E33E5E" w:rsidP="00E33E5E">
      <w:r>
        <w:t>| :--------------------------- | :-------------------------------------------------------------------------------------------------------------------------------- | :-------------------------------------------------------------------------------------------------------------------------------------------------------------------------------------------------------------------------------------------------------------------------------------------------------------------------------------------------------------------------------------------------------------------------------------------------------------------------------------------------------------------------------------------------------------------------------------------------------------------------------------------------------------------------------------------------- | :------------------------------------------------------------------------------------------------------------------------------------------------------------------------------------------------------------------------------------------------------------------------------------------------------------------------------------------------------------------------------------------------------------------------------------- |</w:t>
      </w:r>
    </w:p>
    <w:p w14:paraId="7EB6946A" w14:textId="77777777" w:rsidR="00E33E5E" w:rsidRDefault="00E33E5E" w:rsidP="00E33E5E">
      <w:r>
        <w:t xml:space="preserve">| **Познание, компетентность, мастерство** | Часто подчинено цели монетизации («выучи то, что хорошо продаётся»). Хобби и непрактичные навыки маргинализируются.          | **Мастерство и знание становятся высшей формой дара.** Неважно, практично ли это — ваше умение играть на лютне, знать латынь или разбираться в грибах ценится как уникальный дар сообществу, обогащающий его культуру. Гильдии и круги создают среду для **бескорыстного совершенствования в ремесле**.                                                                                                                                                                                                                                                                                                                                                                                          | **Внутренняя мотивация.** Вы учитесь и творите не для резюме, а из любви к делу и желания порадовать/удивить/обогатить своё сообщество. Это чистая радость </w:t>
      </w:r>
      <w:r>
        <w:lastRenderedPageBreak/>
        <w:t>саморазвития, не отравленная необходимостью «продать себя».                                                                                                                                                                                                                 |</w:t>
      </w:r>
    </w:p>
    <w:p w14:paraId="3D68A643" w14:textId="77777777" w:rsidR="00E33E5E" w:rsidRDefault="00E33E5E" w:rsidP="00E33E5E">
      <w:r>
        <w:t>| **Эстетика, гармония, творчество** | Часто товар (искусство как инвестиция, дизайн для повышения продаж). Творчество отрывается от повседневной жизни большинства. | **Творчество вплетено в ткань повседневности.** Украшение общего пространства, организация праздника, совместное музицирование, storytelling — всё это акты дара, повышающие качество жизни всех. Красота и творчество становятся **общим достоянием и практикой**, а не товаром элиты.                                                                                                                                                                                                                                                                                                                                                                                                             | **Чувство со-творчества с жизнью.** Человек реализует себя не в отрыве от общества (образ «гения-одиночки»), а **в диалоге с ним**, чувствуя, как его творческий дар отзывается в других и меняет реальность вокруг.                                                                                                                                                                                                                    |</w:t>
      </w:r>
    </w:p>
    <w:p w14:paraId="72BF26A3" w14:textId="77777777" w:rsidR="00E33E5E" w:rsidRDefault="00E33E5E" w:rsidP="00E33E5E">
      <w:r>
        <w:t>| **Самоактуализация (реализация потенциала)** | Часто сводится к «личному успеху» в узких рамках карьеры. Многие так и не находят, в чём их истинный потенциал.                  | **Постоянно открывающийся процесс.** Поскольку система поощряет многогранность (сегодня ты учишь, завтра учишься, послезавтра создаёшь), человек имеет возможность пробовать разные роли и находить свои уникальные дары. **Ваш потенциал раскрывается в ответ на запросы и нужды сети.** Вы становитесь тем, в ком больше всего нуждается ваше сообщество, и в этом находите глубочайшую самореализацию.                                                                                                                                                                                                                                                                                         | **Осмысленность жизни.** Вы ясно видите, как ваши действия, большие и маленькие, вплетаются в общую картину и делают мир вокруг лучше. Это антидот против экзистенциального кризиса и чувства бессмысленности «бега в колесе» ради денег.                                                                                                                                                                                              |</w:t>
      </w:r>
    </w:p>
    <w:p w14:paraId="2A3A344D" w14:textId="77777777" w:rsidR="00E33E5E" w:rsidRDefault="00E33E5E" w:rsidP="00E33E5E">
      <w:r>
        <w:t>| **Трансценденция (выход за пределы «Я», служение высшим целям)** | Доступна единицам через филантропию или духовные практики, но не встроена в экономическую систему.                              | **Является повседневной практикой и нормой.** Каждый акт дара, даже самый маленький, — это микро-акт трансценденции, выход за пределы эгоизма. Служение общему благу, забота о будущих поколениях (через устойчивое хозяйствование), передача знаний — всё это **встроено в экономический механизм** как самый рациональный и уважаемый способ существования.                                                                                                                                                                                                                                                                                                                                       | **Чувство связи с чем-то большим, чем ты сам.** Это не мистическое переживание, а постоянное, живое ощущение себя частью **живого организма сообщества и планеты**. Это даёт невероятный ресурс стойкости, покоя и внутренней силы, который психологи называют **когерентностью** (чувством связности жизни). |</w:t>
      </w:r>
    </w:p>
    <w:p w14:paraId="15F535D5" w14:textId="77777777" w:rsidR="00E33E5E" w:rsidRDefault="00E33E5E" w:rsidP="00E33E5E"/>
    <w:p w14:paraId="7B1EE745" w14:textId="77777777" w:rsidR="00E33E5E" w:rsidRDefault="00E33E5E" w:rsidP="00E33E5E">
      <w:r>
        <w:t>---</w:t>
      </w:r>
    </w:p>
    <w:p w14:paraId="6B9B396D" w14:textId="77777777" w:rsidR="00E33E5E" w:rsidRDefault="00E33E5E" w:rsidP="00E33E5E"/>
    <w:p w14:paraId="3CF6F213" w14:textId="0B747984" w:rsidR="00E33E5E" w:rsidRDefault="00E33E5E" w:rsidP="00E33E5E">
      <w:r>
        <w:t>##</w:t>
      </w:r>
      <w:r w:rsidR="00535108">
        <w:t>#</w:t>
      </w:r>
      <w:r>
        <w:t># **ИНТЕГРАЛЬНЫЙ ВЫВОД: ЭКОНОМИКА ДАРОВ КАК ПСИХОЛОГИЧЕСКАЯ ЭКОСИСТЕМА**</w:t>
      </w:r>
    </w:p>
    <w:p w14:paraId="68B196E5" w14:textId="77777777" w:rsidR="00E33E5E" w:rsidRDefault="00E33E5E" w:rsidP="00E33E5E"/>
    <w:p w14:paraId="7FF6C0C7" w14:textId="77777777" w:rsidR="00E33E5E" w:rsidRDefault="00E33E5E" w:rsidP="00E33E5E">
      <w:r>
        <w:t>Экономика даров создаёт не просто другую систему распределения благ, а **качественно иную психологическую среду обитания**. Она системно смещает фокус с **дефицитарных мотивов** (боязнь не выжить, не добиться признания) на **мотивы роста** (любопытство, щедрость, служение).</w:t>
      </w:r>
    </w:p>
    <w:p w14:paraId="384EA095" w14:textId="77777777" w:rsidR="00E33E5E" w:rsidRDefault="00E33E5E" w:rsidP="00E33E5E"/>
    <w:p w14:paraId="3B734B92" w14:textId="77777777" w:rsidR="00E33E5E" w:rsidRDefault="00E33E5E" w:rsidP="00E33E5E">
      <w:r>
        <w:t>Она удовлетворяет потребности не по отдельности, а **синергетически, создавая петли положительной обратной связи**:</w:t>
      </w:r>
    </w:p>
    <w:p w14:paraId="5126F8E7" w14:textId="77777777" w:rsidR="00E33E5E" w:rsidRDefault="00E33E5E" w:rsidP="00E33E5E">
      <w:r>
        <w:t>1.  Чувство безопасности (**низкая тревожность**) позволяет открываться другим.</w:t>
      </w:r>
    </w:p>
    <w:p w14:paraId="5F27A017" w14:textId="77777777" w:rsidR="00E33E5E" w:rsidRDefault="00E33E5E" w:rsidP="00E33E5E">
      <w:r>
        <w:t>2.  Открытость другим создаёт глубокие связи (**удовлетворённость в принадлежности**).</w:t>
      </w:r>
    </w:p>
    <w:p w14:paraId="0E357AF5" w14:textId="77777777" w:rsidR="00E33E5E" w:rsidRDefault="00E33E5E" w:rsidP="00E33E5E">
      <w:r>
        <w:t>3.  Глубокие связи дают честную обратную связь и признание (**здоровая самооценка**).</w:t>
      </w:r>
    </w:p>
    <w:p w14:paraId="34BAD25C" w14:textId="77777777" w:rsidR="00E33E5E" w:rsidRDefault="00E33E5E" w:rsidP="00E33E5E">
      <w:r>
        <w:t>4.  Здоровая самооценка даёт смелость пробовать новое и творить (**самоактуализация**).</w:t>
      </w:r>
    </w:p>
    <w:p w14:paraId="7E24E697" w14:textId="77777777" w:rsidR="00E33E5E" w:rsidRDefault="00E33E5E" w:rsidP="00E33E5E">
      <w:r>
        <w:t>5.  Самоактуализация через дар сообществу усиливает связи и безопасность всех.</w:t>
      </w:r>
    </w:p>
    <w:p w14:paraId="68AF2085" w14:textId="77777777" w:rsidR="00E33E5E" w:rsidRDefault="00E33E5E" w:rsidP="00E33E5E"/>
    <w:p w14:paraId="217F7D4A" w14:textId="77777777" w:rsidR="00E33E5E" w:rsidRDefault="00E33E5E" w:rsidP="00E33E5E">
      <w:r>
        <w:t>Таким образом, экономика даров — это **практическая реализация гуманистического идеала** в экономике. Она проектирует общество, которое по своей структуре способствует психическому здоровью, личностному росту и экзистенциальной fulfillment своих членов, а не эксплуатирует их страхи и амбиции для извлечения прибыли.</w:t>
      </w:r>
    </w:p>
    <w:p w14:paraId="32F633BC" w14:textId="77777777" w:rsidR="00E33E5E" w:rsidRDefault="00E33E5E" w:rsidP="00E33E5E"/>
    <w:p w14:paraId="2E2E5F8D" w14:textId="2A2B8173" w:rsidR="005452EB" w:rsidRDefault="00E33E5E">
      <w:r>
        <w:t>**Именно эта глубинная психологическая привлекательность, это соответствие нашей социальной природе, а не только этические соображения, является главной причиной, почему тема экономики даров становится всё более актуальной в 21 веке — эпоху тотального кризиса смысла и одиночества. Что и подводит нас к последнему вопросу темы.**</w:t>
      </w:r>
    </w:p>
    <w:p w14:paraId="3E730696" w14:textId="77777777" w:rsidR="00431B40" w:rsidRDefault="00431B40"/>
    <w:p w14:paraId="2560CED1" w14:textId="77777777" w:rsidR="00431B40" w:rsidRDefault="00431B40"/>
    <w:p w14:paraId="0973879D" w14:textId="77777777" w:rsidR="00431B40" w:rsidRDefault="00431B40"/>
    <w:p w14:paraId="495F0C14" w14:textId="77777777" w:rsidR="00431B40" w:rsidRDefault="00431B40"/>
    <w:p w14:paraId="04F28514" w14:textId="77777777" w:rsidR="00431B40" w:rsidRDefault="00431B40"/>
    <w:p w14:paraId="709362C9" w14:textId="77777777" w:rsidR="00431B40" w:rsidRDefault="00431B40"/>
    <w:p w14:paraId="2D7A9EC6" w14:textId="77777777" w:rsidR="00431B40" w:rsidRDefault="00431B40"/>
    <w:p w14:paraId="65836A8A" w14:textId="77777777" w:rsidR="00431B40" w:rsidRDefault="00431B40"/>
    <w:p w14:paraId="44C28E9D" w14:textId="77777777" w:rsidR="00431B40" w:rsidRDefault="00431B40"/>
    <w:p w14:paraId="6F81BDF1" w14:textId="77777777" w:rsidR="00431B40" w:rsidRDefault="00431B40"/>
    <w:p w14:paraId="1B5192EB" w14:textId="77777777" w:rsidR="00431B40" w:rsidRDefault="00431B40"/>
    <w:p w14:paraId="35AAB207" w14:textId="77777777" w:rsidR="00431B40" w:rsidRDefault="00431B40"/>
    <w:p w14:paraId="72159B4D" w14:textId="77777777" w:rsidR="00431B40" w:rsidRDefault="00431B40"/>
    <w:p w14:paraId="213BFB0E" w14:textId="77777777" w:rsidR="003D61D6" w:rsidRPr="003D61D6" w:rsidRDefault="003D61D6" w:rsidP="003D61D6">
      <w:r w:rsidRPr="003D61D6">
        <w:t>---</w:t>
      </w:r>
    </w:p>
    <w:p w14:paraId="151B1843" w14:textId="77777777" w:rsidR="003D61D6" w:rsidRPr="003D61D6" w:rsidRDefault="003D61D6" w:rsidP="003D61D6"/>
    <w:p w14:paraId="4B7E8374" w14:textId="182104D1" w:rsidR="003D61D6" w:rsidRPr="003D61D6" w:rsidRDefault="00786228" w:rsidP="003D61D6">
      <w:r>
        <w:t>## **Тема</w:t>
      </w:r>
      <w:r w:rsidR="003D61D6" w:rsidRPr="003D61D6">
        <w:t>1: Что такое экономика даров?**</w:t>
      </w:r>
    </w:p>
    <w:p w14:paraId="4F85CD0F" w14:textId="0E667CB8" w:rsidR="003D61D6" w:rsidRPr="003D61D6" w:rsidRDefault="003D61D6" w:rsidP="003D61D6">
      <w:r w:rsidRPr="003D61D6">
        <w:t>### **5. Почему эта тема актуальна именно сейчас, в 21 веке?**</w:t>
      </w:r>
    </w:p>
    <w:p w14:paraId="5B18A312" w14:textId="77777777" w:rsidR="003D61D6" w:rsidRPr="003D61D6" w:rsidRDefault="003D61D6" w:rsidP="003D61D6"/>
    <w:p w14:paraId="5B34D596" w14:textId="77777777" w:rsidR="003D61D6" w:rsidRPr="003D61D6" w:rsidRDefault="003D61D6" w:rsidP="003D61D6">
      <w:r w:rsidRPr="003D61D6">
        <w:t>Это не случайный интерес, а закономерный ответ на **совокупность системных кризисов**, с которыми столкнулась индустриально-рыночная цивилизация. Экономика даров предлагает не просто альтернативу, а **комплексный ответ** на вызовы, которые рыночная логика либо создала, либо не в состоянии решить.</w:t>
      </w:r>
    </w:p>
    <w:p w14:paraId="14F2B27D" w14:textId="77777777" w:rsidR="003D61D6" w:rsidRPr="003D61D6" w:rsidRDefault="003D61D6" w:rsidP="003D61D6"/>
    <w:p w14:paraId="3DB61477" w14:textId="77777777" w:rsidR="003D61D6" w:rsidRPr="003D61D6" w:rsidRDefault="003D61D6" w:rsidP="003D61D6">
      <w:r w:rsidRPr="003D61D6">
        <w:t>Актуальность можно рассмотреть через пять ключевых «трещин» в фасаде современного мира, через которые пробивается идея дара.</w:t>
      </w:r>
    </w:p>
    <w:p w14:paraId="0D3BF5C5" w14:textId="77777777" w:rsidR="003D61D6" w:rsidRPr="003D61D6" w:rsidRDefault="003D61D6" w:rsidP="003D61D6"/>
    <w:p w14:paraId="5050468E" w14:textId="77777777" w:rsidR="003D61D6" w:rsidRPr="003D61D6" w:rsidRDefault="003D61D6" w:rsidP="003D61D6">
      <w:r w:rsidRPr="003D61D6">
        <w:t>---</w:t>
      </w:r>
    </w:p>
    <w:p w14:paraId="32AF9412" w14:textId="77777777" w:rsidR="003D61D6" w:rsidRPr="003D61D6" w:rsidRDefault="003D61D6" w:rsidP="003D61D6"/>
    <w:p w14:paraId="14D05241" w14:textId="77777777" w:rsidR="003D61D6" w:rsidRPr="003D61D6" w:rsidRDefault="003D61D6" w:rsidP="003D61D6">
      <w:r w:rsidRPr="003D61D6">
        <w:t>#### **1. КРИЗИС СМЫСЛА И ПСИХИЧЕСКОГО ЗДОРОВЬЯ: «ДУХОВНАЯ НИЩЕТА ПРИ МАТЕРИАЛЬНОМ ИЗОБИЛИИ»**</w:t>
      </w:r>
    </w:p>
    <w:p w14:paraId="16F047AE" w14:textId="77777777" w:rsidR="003D61D6" w:rsidRPr="003D61D6" w:rsidRDefault="003D61D6" w:rsidP="003D61D6"/>
    <w:p w14:paraId="1AFA9D4E" w14:textId="77777777" w:rsidR="003D61D6" w:rsidRPr="003D61D6" w:rsidRDefault="003D61D6" w:rsidP="003D61D6">
      <w:r w:rsidRPr="003D61D6">
        <w:t>&gt; **Проблема:** В развитых обществах базовые материальные потребности в основном удовлетворены, но уровни депрессии, тревоги, одиночества и выгорания достигли масштабов эпидемии. **Логика «заработать – купить – потреблять»** не даёт экзистенциального ответа на вопросы «зачем?» и «для кого?». Гиперконкуренция и культура личного успеха разрушают социальные связи.</w:t>
      </w:r>
    </w:p>
    <w:p w14:paraId="1B716A91" w14:textId="77777777" w:rsidR="003D61D6" w:rsidRPr="003D61D6" w:rsidRDefault="003D61D6" w:rsidP="003D61D6">
      <w:r w:rsidRPr="003D61D6">
        <w:t>&gt;</w:t>
      </w:r>
    </w:p>
    <w:p w14:paraId="6911FD1D" w14:textId="77777777" w:rsidR="003D61D6" w:rsidRPr="003D61D6" w:rsidRDefault="003D61D6" w:rsidP="003D61D6">
      <w:r w:rsidRPr="003D61D6">
        <w:t>&gt; **Ответ экономики даров:** Она напрямую лечит эти «болезни изобилия», предлагая **новую систему смыслов, встроенную в саму экономику**. Смысл жизни смещается с потребления на **вклад, служение и укрепление связей**. Акты щедрости и взаимопомощи дают немедленное психологическое вознаграждение — чувство принадлежности, признания и полезности. Она превращает экономику из машины по производству вещей в **инфраструктуру для порождения смысла и психического благополучия**.</w:t>
      </w:r>
    </w:p>
    <w:p w14:paraId="72282377" w14:textId="77777777" w:rsidR="003D61D6" w:rsidRPr="003D61D6" w:rsidRDefault="003D61D6" w:rsidP="003D61D6"/>
    <w:p w14:paraId="08E57595" w14:textId="77777777" w:rsidR="003D61D6" w:rsidRPr="003D61D6" w:rsidRDefault="003D61D6" w:rsidP="003D61D6">
      <w:r w:rsidRPr="003D61D6">
        <w:t>---</w:t>
      </w:r>
    </w:p>
    <w:p w14:paraId="65DC9770" w14:textId="77777777" w:rsidR="003D61D6" w:rsidRPr="003D61D6" w:rsidRDefault="003D61D6" w:rsidP="003D61D6"/>
    <w:p w14:paraId="5AAA9A5F" w14:textId="77777777" w:rsidR="003D61D6" w:rsidRPr="003D61D6" w:rsidRDefault="003D61D6" w:rsidP="003D61D6">
      <w:r w:rsidRPr="003D61D6">
        <w:t>#### **2. КРИЗИС ЭКОЛОГИЧЕСКИХ ПРЕДЕЛОВ: НЕВОЗМОЖНОСТЬ БЕСКОНЕЧНОГО РОСТА НА КОНЕЧНОЙ ПЛАНЕТЕ**</w:t>
      </w:r>
    </w:p>
    <w:p w14:paraId="5DF123EC" w14:textId="77777777" w:rsidR="003D61D6" w:rsidRPr="003D61D6" w:rsidRDefault="003D61D6" w:rsidP="003D61D6"/>
    <w:p w14:paraId="06FC06C7" w14:textId="77777777" w:rsidR="003D61D6" w:rsidRPr="003D61D6" w:rsidRDefault="003D61D6" w:rsidP="003D61D6">
      <w:r w:rsidRPr="003D61D6">
        <w:t>&gt; **Проблема:** Рыночная экономика, движимая императивом роста прибыли и ВВП, ведёт к сверхэксплуатации ресурсов, накоплению отходов и изменению климата. **Логика дефицита («не хватает на всех»)**, на которой строится конкуренция, уступает место более страшной реальности — **физическим пределам планеты**. «Зелёные» технологии в рамках рыночной системы лишь замедляют коллапс, но не устраняют его причину — культуру бесконечного потребления.</w:t>
      </w:r>
    </w:p>
    <w:p w14:paraId="0D9CC54E" w14:textId="77777777" w:rsidR="003D61D6" w:rsidRPr="003D61D6" w:rsidRDefault="003D61D6" w:rsidP="003D61D6">
      <w:r w:rsidRPr="003D61D6">
        <w:t>&gt;</w:t>
      </w:r>
    </w:p>
    <w:p w14:paraId="5249FFFA" w14:textId="77777777" w:rsidR="003D61D6" w:rsidRPr="003D61D6" w:rsidRDefault="003D61D6" w:rsidP="003D61D6">
      <w:r w:rsidRPr="003D61D6">
        <w:t>&gt; **Ответ экономики даров:** Её фундаментальная логика — **логика изобилия связей, а не дефицита вещей**. Она поощряет:</w:t>
      </w:r>
    </w:p>
    <w:p w14:paraId="7BEDEDF6" w14:textId="77777777" w:rsidR="003D61D6" w:rsidRPr="003D61D6" w:rsidRDefault="003D61D6" w:rsidP="003D61D6">
      <w:r w:rsidRPr="003D61D6">
        <w:t>&gt; *   **Совместное пользование (sharing)** вместо индивидуального владения (библиотеки вещей, каршеринг, общие мастерские), что резко снижает совокупный спрос на товары.</w:t>
      </w:r>
    </w:p>
    <w:p w14:paraId="71CEF5E4" w14:textId="77777777" w:rsidR="003D61D6" w:rsidRPr="003D61D6" w:rsidRDefault="003D61D6" w:rsidP="003D61D6">
      <w:r w:rsidRPr="003D61D6">
        <w:t>&gt; *   **Ремонт, апсайклинг и циркуляцию** вещей как даров, превращая «мусор» в ресурс для сообщества.</w:t>
      </w:r>
    </w:p>
    <w:p w14:paraId="2BBC31E0" w14:textId="77777777" w:rsidR="003D61D6" w:rsidRPr="003D61D6" w:rsidRDefault="003D61D6" w:rsidP="003D61D6">
      <w:r w:rsidRPr="003D61D6">
        <w:lastRenderedPageBreak/>
        <w:t>&gt; *   **Локализацию производства и обмена**, сокращая углеродный след от транспорта.</w:t>
      </w:r>
    </w:p>
    <w:p w14:paraId="6DD23690" w14:textId="77777777" w:rsidR="003D61D6" w:rsidRPr="003D61D6" w:rsidRDefault="003D61D6" w:rsidP="003D61D6">
      <w:r w:rsidRPr="003D61D6">
        <w:t>&gt; *   **Этику достаточности и заботы** о ресурсах как об общем достоянии (commons).</w:t>
      </w:r>
    </w:p>
    <w:p w14:paraId="34842A80" w14:textId="77777777" w:rsidR="003D61D6" w:rsidRPr="003D61D6" w:rsidRDefault="003D61D6" w:rsidP="003D61D6">
      <w:r w:rsidRPr="003D61D6">
        <w:t>&gt; **Экономика даров — это по своей сути циркулярная экономика, встроенная в социальную ткань.**</w:t>
      </w:r>
    </w:p>
    <w:p w14:paraId="4D5F3176" w14:textId="77777777" w:rsidR="003D61D6" w:rsidRPr="003D61D6" w:rsidRDefault="003D61D6" w:rsidP="003D61D6"/>
    <w:p w14:paraId="57F96836" w14:textId="77777777" w:rsidR="003D61D6" w:rsidRPr="003D61D6" w:rsidRDefault="003D61D6" w:rsidP="003D61D6">
      <w:r w:rsidRPr="003D61D6">
        <w:t>---</w:t>
      </w:r>
    </w:p>
    <w:p w14:paraId="161FD27C" w14:textId="77777777" w:rsidR="003D61D6" w:rsidRPr="003D61D6" w:rsidRDefault="003D61D6" w:rsidP="003D61D6"/>
    <w:p w14:paraId="5DDAA3FB" w14:textId="77777777" w:rsidR="003D61D6" w:rsidRPr="003D61D6" w:rsidRDefault="003D61D6" w:rsidP="003D61D6">
      <w:r w:rsidRPr="003D61D6">
        <w:t>#### **3. КРИЗИС ТРУДА И ТЕХНОЛОГИЧЕСКАЯ БЕЗРАБОТОЦА: ЧТО ДЕЛАТЬ, КОГДА РОБОТЫ ЗАБЕРУТ РАБОТУ?**</w:t>
      </w:r>
    </w:p>
    <w:p w14:paraId="27D1B238" w14:textId="77777777" w:rsidR="003D61D6" w:rsidRPr="003D61D6" w:rsidRDefault="003D61D6" w:rsidP="003D61D6"/>
    <w:p w14:paraId="32AEE69C" w14:textId="77777777" w:rsidR="003D61D6" w:rsidRPr="003D61D6" w:rsidRDefault="003D61D6" w:rsidP="003D61D6">
      <w:r w:rsidRPr="003D61D6">
        <w:t>&gt; **Проблема:** Автоматизация, роботизация и ИИ вытесняют человека из сферы рутинного, а затем и интеллектуального труда. В рыночной парадигме это ведёт к катастрофе: массовой безработице, росту неравенства и социальным взрывам, так как доход и возможность выжить увязаны с продажей своего труда за деньги.</w:t>
      </w:r>
    </w:p>
    <w:p w14:paraId="7AD1C775" w14:textId="77777777" w:rsidR="003D61D6" w:rsidRPr="003D61D6" w:rsidRDefault="003D61D6" w:rsidP="003D61D6">
      <w:r w:rsidRPr="003D61D6">
        <w:t>&gt;</w:t>
      </w:r>
    </w:p>
    <w:p w14:paraId="5CDDDD12" w14:textId="77777777" w:rsidR="003D61D6" w:rsidRPr="003D61D6" w:rsidRDefault="003D61D6" w:rsidP="003D61D6">
      <w:r w:rsidRPr="003D61D6">
        <w:t>&gt; **Ответ экономики даров:** Она **разделяет понятия «работа» и «доход»/«средства к существованию»**. Ваше благосостояние гарантируется принадлежностью к сети взаимопомощи, а не занятостью. В такой системе технологии — не угроза, а **освобождение**. Роботы и ИИ, забирая на себя рутину, **дарят людям время** для именно человеческих занятий, которые и составляют суть экономики даров: творчество, забота, воспитание, глубокое общение, искусство, разрешение сложных социальных задач, mentorship. Автоматизация становится не проклятием, а **даром, который позволяет нам наконец стать людьми в полной мере**.</w:t>
      </w:r>
    </w:p>
    <w:p w14:paraId="4676E843" w14:textId="77777777" w:rsidR="003D61D6" w:rsidRPr="003D61D6" w:rsidRDefault="003D61D6" w:rsidP="003D61D6"/>
    <w:p w14:paraId="5AB91B52" w14:textId="77777777" w:rsidR="003D61D6" w:rsidRPr="003D61D6" w:rsidRDefault="003D61D6" w:rsidP="003D61D6">
      <w:r w:rsidRPr="003D61D6">
        <w:t>---</w:t>
      </w:r>
    </w:p>
    <w:p w14:paraId="0A59EF7C" w14:textId="77777777" w:rsidR="003D61D6" w:rsidRPr="003D61D6" w:rsidRDefault="003D61D6" w:rsidP="003D61D6"/>
    <w:p w14:paraId="37452198" w14:textId="77777777" w:rsidR="003D61D6" w:rsidRPr="003D61D6" w:rsidRDefault="003D61D6" w:rsidP="003D61D6">
      <w:r w:rsidRPr="003D61D6">
        <w:t>#### **4. КРИЗИС ДОВЕРИЯ И ЛЕГИТИМНОСТИ ИНСТИТУТОВ: КРАХ ТРАДИЦИОННЫХ ПОСРЕДНИКОВ**</w:t>
      </w:r>
    </w:p>
    <w:p w14:paraId="72268AE0" w14:textId="77777777" w:rsidR="003D61D6" w:rsidRPr="003D61D6" w:rsidRDefault="003D61D6" w:rsidP="003D61D6"/>
    <w:p w14:paraId="4BAA983A" w14:textId="77777777" w:rsidR="003D61D6" w:rsidRPr="003D61D6" w:rsidRDefault="003D61D6" w:rsidP="003D61D6">
      <w:r w:rsidRPr="003D61D6">
        <w:lastRenderedPageBreak/>
        <w:t>&gt; **Проблема:** Падает доверие к правительствам, корпорациям, банкам, традиционным СМИ. Люди чувствуют себя беспомощными пешками в играх неподотчётных элит. Пандемия, финансовые кризисы и войны показали хрупкость глобальных цепочек поставок и централизованных систем.</w:t>
      </w:r>
    </w:p>
    <w:p w14:paraId="6A9ED5A4" w14:textId="77777777" w:rsidR="003D61D6" w:rsidRPr="003D61D6" w:rsidRDefault="003D61D6" w:rsidP="003D61D6">
      <w:r w:rsidRPr="003D61D6">
        <w:t>&gt;</w:t>
      </w:r>
    </w:p>
    <w:p w14:paraId="6A76D5FC" w14:textId="77777777" w:rsidR="003D61D6" w:rsidRPr="003D61D6" w:rsidRDefault="003D61D6" w:rsidP="003D61D6">
      <w:r w:rsidRPr="003D61D6">
        <w:t>&gt; **Ответ экономики даров:** Она предлагает модель **горизонтального, сетевого доверия**, основанного на прямых отношениях и репутации, а не на вере в абстрактные институты. Технологии (интернет, блокчейн) впервые в истории позволяют выстраивать такие системы доверия и учёта вкладов **в глобальном масштабе**, минуя традиционных посредников. P2P-платформы, краудфандинг, криптовалюты (в их изначальной, неспекулятивной идее) — это технологические предвестники инфраструктуры для дара. Экономика даров — это **экономика прямого действия**, где сила возвращается в локальные сообщества.</w:t>
      </w:r>
    </w:p>
    <w:p w14:paraId="6BFC037B" w14:textId="77777777" w:rsidR="003D61D6" w:rsidRPr="003D61D6" w:rsidRDefault="003D61D6" w:rsidP="003D61D6"/>
    <w:p w14:paraId="3E1E64D8" w14:textId="77777777" w:rsidR="003D61D6" w:rsidRPr="003D61D6" w:rsidRDefault="003D61D6" w:rsidP="003D61D6">
      <w:r w:rsidRPr="003D61D6">
        <w:t>---</w:t>
      </w:r>
    </w:p>
    <w:p w14:paraId="2F0F802C" w14:textId="77777777" w:rsidR="003D61D6" w:rsidRPr="003D61D6" w:rsidRDefault="003D61D6" w:rsidP="003D61D6"/>
    <w:p w14:paraId="00B4D953" w14:textId="77777777" w:rsidR="003D61D6" w:rsidRPr="003D61D6" w:rsidRDefault="003D61D6" w:rsidP="003D61D6">
      <w:r w:rsidRPr="003D61D6">
        <w:t>#### **5. КРИЗИС СОЦИАЛЬНОЙ ТКАНИ И ОДИНОЧЕСТВА: «ПЛАНЕТА-МЕГАПОЛИС»**</w:t>
      </w:r>
    </w:p>
    <w:p w14:paraId="3502079D" w14:textId="77777777" w:rsidR="003D61D6" w:rsidRPr="003D61D6" w:rsidRDefault="003D61D6" w:rsidP="003D61D6"/>
    <w:p w14:paraId="29EAF04C" w14:textId="77777777" w:rsidR="003D61D6" w:rsidRPr="003D61D6" w:rsidRDefault="003D61D6" w:rsidP="003D61D6">
      <w:r w:rsidRPr="003D61D6">
        <w:t>&gt; **Проблема:** Урбанизация, атомизация, диджитализация общения (соцсети) привели к парадоксу: мы «на связи» как никогда, но одиноки как никогда. Соседи не знают друг друга, семьи разъединены. Социальный капитал — взаимопомощь, неформальный присмотр за детьми, чувство соседства — истощён.</w:t>
      </w:r>
    </w:p>
    <w:p w14:paraId="351165EB" w14:textId="77777777" w:rsidR="003D61D6" w:rsidRPr="003D61D6" w:rsidRDefault="003D61D6" w:rsidP="003D61D6">
      <w:r w:rsidRPr="003D61D6">
        <w:t>&gt;</w:t>
      </w:r>
    </w:p>
    <w:p w14:paraId="777FC372" w14:textId="77777777" w:rsidR="003D61D6" w:rsidRPr="003D61D6" w:rsidRDefault="003D61D6" w:rsidP="003D61D6">
      <w:r w:rsidRPr="003D61D6">
        <w:t>&gt; **Ответ экономики даров:** Она является **практическим инструментом восстановления социальной ткани**. Общие огороды, мастерские, коворкинги, соседские ассоциации, построенные на принципах дара, — это не клубы по интересам, а **клетки нового общества**. Они физически и социально «сшивают» разорванное городское пространство, превращая анонимных потребителей в соседей, товарищей, соучастников общего дела. Экономика даров превращает город из «машины для жилья» в **экосистему взаимной заботы**.</w:t>
      </w:r>
    </w:p>
    <w:p w14:paraId="7B79D127" w14:textId="77777777" w:rsidR="003D61D6" w:rsidRPr="003D61D6" w:rsidRDefault="003D61D6" w:rsidP="003D61D6"/>
    <w:p w14:paraId="0B59BA6F" w14:textId="77777777" w:rsidR="003D61D6" w:rsidRPr="003D61D6" w:rsidRDefault="003D61D6" w:rsidP="003D61D6">
      <w:r w:rsidRPr="003D61D6">
        <w:t>---</w:t>
      </w:r>
    </w:p>
    <w:p w14:paraId="0C51F225" w14:textId="77777777" w:rsidR="003D61D6" w:rsidRPr="003D61D6" w:rsidRDefault="003D61D6" w:rsidP="003D61D6"/>
    <w:p w14:paraId="3EC3234C" w14:textId="6A53E50E" w:rsidR="003D61D6" w:rsidRPr="003D61D6" w:rsidRDefault="003D61D6" w:rsidP="003D61D6">
      <w:r w:rsidRPr="003D61D6">
        <w:lastRenderedPageBreak/>
        <w:t>###</w:t>
      </w:r>
      <w:r w:rsidR="00EB0545">
        <w:t>#</w:t>
      </w:r>
      <w:r w:rsidRPr="003D61D6">
        <w:t xml:space="preserve"> **СИНТЕЗ: ПОЧЕМУ СЕЙЧАС? СХОДЯТСЯ ТРИ ФАКТОРА**</w:t>
      </w:r>
    </w:p>
    <w:p w14:paraId="5F2DFABE" w14:textId="77777777" w:rsidR="003D61D6" w:rsidRPr="003D61D6" w:rsidRDefault="003D61D6" w:rsidP="003D61D6"/>
    <w:p w14:paraId="01F92697" w14:textId="77777777" w:rsidR="003D61D6" w:rsidRPr="003D61D6" w:rsidRDefault="003D61D6" w:rsidP="003D61D6">
      <w:r w:rsidRPr="003D61D6">
        <w:t>Актуальность экономики даров в 21 веке обусловлена уникальным совпадением трёх факторов:</w:t>
      </w:r>
    </w:p>
    <w:p w14:paraId="4E4A20FB" w14:textId="77777777" w:rsidR="003D61D6" w:rsidRPr="003D61D6" w:rsidRDefault="003D61D6" w:rsidP="003D61D6"/>
    <w:p w14:paraId="0CE02AE2" w14:textId="77777777" w:rsidR="003D61D6" w:rsidRPr="003D61D6" w:rsidRDefault="003D61D6" w:rsidP="003D61D6">
      <w:r w:rsidRPr="003D61D6">
        <w:t>1.  **Обострение системных кризисов (выталкивающий фактор).** Рыночная система демонстрирует свою неспособность решать (а часто и усугубляет) ключевые проблемы человечества: экологическую, смысловую, социальную.</w:t>
      </w:r>
    </w:p>
    <w:p w14:paraId="0ED9E796" w14:textId="77777777" w:rsidR="003D61D6" w:rsidRPr="003D61D6" w:rsidRDefault="003D61D6" w:rsidP="003D61D6">
      <w:r w:rsidRPr="003D61D6">
        <w:t>2.  **Созревание технологических предпосылок (притягивающий фактор).** Цифровые сети и платформы создали инфраструктуру, которая может поддерживать сложные, неденежные системы учёта, репутации и координации в масштабах, ранее невозможных. Мы получили **«нервную систему»** для экономики даров.</w:t>
      </w:r>
    </w:p>
    <w:p w14:paraId="589623E8" w14:textId="77777777" w:rsidR="003D61D6" w:rsidRPr="003D61D6" w:rsidRDefault="003D61D6" w:rsidP="003D61D6">
      <w:r w:rsidRPr="003D61D6">
        <w:t>3.  **Сдвиг в массовом сознании (субъективный фактор).** Растёт запрос на осмысленность, устойчивость, подлинность, сообщество. Люди устали от роли пассивных потребителей. Особенно это выражено в поколениях миллениалов и зумеров, которые больше ценят **доступ к опыту и качеству отношений**, чем право собственности на вещи.</w:t>
      </w:r>
    </w:p>
    <w:p w14:paraId="12EC60E3" w14:textId="77777777" w:rsidR="003D61D6" w:rsidRPr="003D61D6" w:rsidRDefault="003D61D6" w:rsidP="003D61D6"/>
    <w:p w14:paraId="114DA3A2" w14:textId="77777777" w:rsidR="003D61D6" w:rsidRPr="003D61D6" w:rsidRDefault="003D61D6" w:rsidP="003D61D6">
      <w:r w:rsidRPr="003D61D6">
        <w:t>**Экономика даров перестаёт восприниматься как утопия и начинает рассматриваться как прагматичная, технологически обеспеченная стратегия выживания и развития в условиях «перманентной турбулентности» 21 века.**</w:t>
      </w:r>
    </w:p>
    <w:p w14:paraId="6A8B360C" w14:textId="77777777" w:rsidR="003D61D6" w:rsidRPr="003D61D6" w:rsidRDefault="003D61D6" w:rsidP="003D61D6"/>
    <w:p w14:paraId="79A54D09" w14:textId="77777777" w:rsidR="003D61D6" w:rsidRPr="003D61D6" w:rsidRDefault="003D61D6" w:rsidP="003D61D6">
      <w:r w:rsidRPr="003D61D6">
        <w:t>---</w:t>
      </w:r>
    </w:p>
    <w:p w14:paraId="55895AF0" w14:textId="77777777" w:rsidR="003D61D6" w:rsidRPr="003D61D6" w:rsidRDefault="003D61D6" w:rsidP="003D61D6"/>
    <w:p w14:paraId="11728F05" w14:textId="2F8740EC" w:rsidR="003D61D6" w:rsidRPr="003D61D6" w:rsidRDefault="003D61D6" w:rsidP="003D61D6">
      <w:r w:rsidRPr="003D61D6">
        <w:t>##</w:t>
      </w:r>
      <w:r w:rsidR="00EB0545">
        <w:t>#</w:t>
      </w:r>
      <w:r w:rsidRPr="003D61D6">
        <w:t># **ИТОГ ТЕМЫ 1**</w:t>
      </w:r>
    </w:p>
    <w:p w14:paraId="72E56085" w14:textId="77777777" w:rsidR="003D61D6" w:rsidRPr="003D61D6" w:rsidRDefault="003D61D6" w:rsidP="003D61D6"/>
    <w:p w14:paraId="64B4C6E0" w14:textId="77777777" w:rsidR="003D61D6" w:rsidRPr="003D61D6" w:rsidRDefault="003D61D6" w:rsidP="003D61D6">
      <w:r w:rsidRPr="003D61D6">
        <w:t>Мы завершили рассмотрение фундаментальных основ. Теперь мы знаем:</w:t>
      </w:r>
    </w:p>
    <w:p w14:paraId="063E6342" w14:textId="77777777" w:rsidR="003D61D6" w:rsidRPr="003D61D6" w:rsidRDefault="003D61D6" w:rsidP="003D61D6">
      <w:r w:rsidRPr="003D61D6">
        <w:t>1.  **Что это** — система обмена, основанная на щедрости и долгосрочных отношениях.</w:t>
      </w:r>
    </w:p>
    <w:p w14:paraId="22729353" w14:textId="77777777" w:rsidR="003D61D6" w:rsidRPr="003D61D6" w:rsidRDefault="003D61D6" w:rsidP="003D61D6">
      <w:r w:rsidRPr="003D61D6">
        <w:t>2.  **Что это не фантазия** — у неё есть богатейшая историческая родословная.</w:t>
      </w:r>
    </w:p>
    <w:p w14:paraId="208AA169" w14:textId="77777777" w:rsidR="003D61D6" w:rsidRPr="003D61D6" w:rsidRDefault="003D61D6" w:rsidP="003D61D6">
      <w:r w:rsidRPr="003D61D6">
        <w:t>3.  **Чем она фундаментально отличается** от рыночной системы — логикой, целью, отношением ко времени и ценности.</w:t>
      </w:r>
    </w:p>
    <w:p w14:paraId="015EECD9" w14:textId="77777777" w:rsidR="003D61D6" w:rsidRPr="003D61D6" w:rsidRDefault="003D61D6" w:rsidP="003D61D6">
      <w:r w:rsidRPr="003D61D6">
        <w:lastRenderedPageBreak/>
        <w:t>4.  **Почему она привлекательна для человека** — она удовлетворяет глубинные психологические потребности.</w:t>
      </w:r>
    </w:p>
    <w:p w14:paraId="31B1010C" w14:textId="77777777" w:rsidR="003D61D6" w:rsidRPr="003D61D6" w:rsidRDefault="003D61D6" w:rsidP="003D61D6">
      <w:r w:rsidRPr="003D61D6">
        <w:t>5.  **Почему о ней заговорили именно сейчас** — она предлагает ответы на самые острые вызовы современности.</w:t>
      </w:r>
    </w:p>
    <w:p w14:paraId="6E81F662" w14:textId="77777777" w:rsidR="003D61D6" w:rsidRPr="003D61D6" w:rsidRDefault="003D61D6" w:rsidP="003D61D6"/>
    <w:p w14:paraId="0711613C" w14:textId="0AD60ED2" w:rsidR="00431B40" w:rsidRDefault="003D61D6">
      <w:r w:rsidRPr="003D61D6">
        <w:t>**Этот фундамент позволяет нам перейти к более глубоким вопросам: каковы этические принципы этой системы? Как она меняет наши понятия об успехе и богатстве? То есть, перейти к ТЕМЕ 2: «Философские и этические основания». Готовы ли вы к этому переходу?**</w:t>
      </w:r>
    </w:p>
    <w:p w14:paraId="6BD6D5B6" w14:textId="77777777" w:rsidR="00431B40" w:rsidRDefault="00431B40"/>
    <w:p w14:paraId="207ADB19" w14:textId="77777777" w:rsidR="00431B40" w:rsidRDefault="00431B40"/>
    <w:p w14:paraId="7E400DAC" w14:textId="77777777" w:rsidR="00431B40" w:rsidRDefault="00431B40"/>
    <w:p w14:paraId="567BB4FF" w14:textId="77777777" w:rsidR="00431B40" w:rsidRDefault="00431B40"/>
    <w:p w14:paraId="19DC294D" w14:textId="77777777" w:rsidR="00431B40" w:rsidRDefault="00431B40"/>
    <w:p w14:paraId="7FB5F26C" w14:textId="77777777" w:rsidR="00431B40" w:rsidRDefault="00431B40"/>
    <w:p w14:paraId="70E6330D" w14:textId="77777777" w:rsidR="00431B40" w:rsidRDefault="00431B40"/>
    <w:p w14:paraId="4DF4F5EE" w14:textId="77777777" w:rsidR="00431B40" w:rsidRDefault="00431B40"/>
    <w:p w14:paraId="0757DA3A" w14:textId="77777777" w:rsidR="00431B40" w:rsidRDefault="00431B40"/>
    <w:p w14:paraId="663518D0" w14:textId="77777777" w:rsidR="00431B40" w:rsidRDefault="00431B40"/>
    <w:p w14:paraId="5ECF781D" w14:textId="77777777" w:rsidR="00431B40" w:rsidRDefault="00431B40"/>
    <w:p w14:paraId="2296F2CC" w14:textId="77777777" w:rsidR="00431B40" w:rsidRDefault="00431B40"/>
    <w:p w14:paraId="124C455C" w14:textId="77777777" w:rsidR="00431B40" w:rsidRDefault="00431B40"/>
    <w:p w14:paraId="09DE642C" w14:textId="77777777" w:rsidR="00431B40" w:rsidRDefault="00431B40"/>
    <w:p w14:paraId="5765FE0D" w14:textId="77777777" w:rsidR="00431B40" w:rsidRDefault="00431B40"/>
    <w:p w14:paraId="0F734F57" w14:textId="77777777" w:rsidR="00431B40" w:rsidRDefault="00431B40"/>
    <w:p w14:paraId="7BEE894B" w14:textId="77777777" w:rsidR="00431B40" w:rsidRDefault="00431B40"/>
    <w:p w14:paraId="2CCA8321" w14:textId="77777777" w:rsidR="00431B40" w:rsidRDefault="00431B40"/>
    <w:p w14:paraId="25B421D7" w14:textId="77777777" w:rsidR="005D1799" w:rsidRDefault="005D1799" w:rsidP="005D1799">
      <w:r>
        <w:lastRenderedPageBreak/>
        <w:t>**Метрической системы измерения ценности труда** вложенного в экономику даров. Надо справедливо измерить ценность 1 часа труда всевозможных профессий, умений и труда. Пример, 1 час труда хирурга и уборщика мусора на улицах неравноцен. Ценннность труда должна регулироваться так чтобы перераспределять специалистов по разным территориям где в них нуждаются или перенаправлять (стимулировать) образовательный процесс по экономическим нишам дефицита определённых специалистов.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метрических измерений и с какими параметрами измерений должны быть разработанный и выверенный для чёткого функционирования экономики даров?”  Учти, если мой запрос ошибочен и не соответствует принципам экономики даров, тогда откллони этот запрос и не отвечай на него. Если хочешь посвяти этому запросу много сообщений разделив их на главы или темы.</w:t>
      </w:r>
    </w:p>
    <w:p w14:paraId="71EB479A" w14:textId="0A82F82B" w:rsidR="00431B40" w:rsidRDefault="005D1799">
      <w:r>
        <w:t>Если вся информация, которую ты хочешь показать, не вмещается в пределах одного сообщения, тогда предлагай “Продолжить? “ и продолжай показывать информацию в следующих сообщениях до тех пор пока информация не исчерпается. Заранее благодарю за помощь.</w:t>
      </w:r>
      <w:r>
        <w:rPr>
          <w:rFonts w:ascii="Segoe UI Emoji" w:hAnsi="Segoe UI Emoji" w:cs="Segoe UI Emoji"/>
        </w:rPr>
        <w:t>🙏</w:t>
      </w:r>
    </w:p>
    <w:p w14:paraId="6CBC4F78" w14:textId="77777777" w:rsidR="00431B40" w:rsidRDefault="00431B40"/>
    <w:p w14:paraId="6617F710" w14:textId="77777777" w:rsidR="00431B40" w:rsidRDefault="00431B40"/>
    <w:p w14:paraId="5A6B99D7" w14:textId="77777777" w:rsidR="00431B40" w:rsidRDefault="00431B40"/>
    <w:p w14:paraId="449414E6" w14:textId="77777777" w:rsidR="00431B40" w:rsidRDefault="00431B40"/>
    <w:p w14:paraId="1B8A98FE" w14:textId="77777777" w:rsidR="00431B40" w:rsidRDefault="00431B40"/>
    <w:p w14:paraId="449A7D03" w14:textId="77777777" w:rsidR="005F5C6B" w:rsidRDefault="005F5C6B" w:rsidP="005F5C6B">
      <w:r>
        <w:t>Вы задали исключительно глубокий и сложный вопрос, который затрагивает самый нерв практического построения экономики даров — проблему **соизмеримости разнородных вкладов**.</w:t>
      </w:r>
    </w:p>
    <w:p w14:paraId="75BABF4B" w14:textId="77777777" w:rsidR="005F5C6B" w:rsidRDefault="005F5C6B" w:rsidP="005F5C6B"/>
    <w:p w14:paraId="18498CF8" w14:textId="77777777" w:rsidR="005F5C6B" w:rsidRDefault="005F5C6B" w:rsidP="005F5C6B">
      <w:r>
        <w:t>Прежде чем дать развёрнутый ответ, я должен сделать важное **методологическое предупреждение**, вытекающее из принципов, которые мы уже обсудили.</w:t>
      </w:r>
    </w:p>
    <w:p w14:paraId="58B1CF26" w14:textId="77777777" w:rsidR="005F5C6B" w:rsidRDefault="005F5C6B" w:rsidP="005F5C6B"/>
    <w:p w14:paraId="3864C277" w14:textId="77777777" w:rsidR="005F5C6B" w:rsidRDefault="005F5C6B" w:rsidP="005F5C6B">
      <w:r>
        <w:t>**Ваш запрос не является ошибочным.** Он абсолютно законен и критически важен для любого, кто задумывается о практической реализации системы. Однако в его формулировке содержится фундаментальное **концептуальное противоречие** с духом экономики даров, которое необходимо сразу осознать.</w:t>
      </w:r>
    </w:p>
    <w:p w14:paraId="0C852B05" w14:textId="77777777" w:rsidR="005F5C6B" w:rsidRDefault="005F5C6B" w:rsidP="005F5C6B"/>
    <w:p w14:paraId="6BD025D9" w14:textId="77777777" w:rsidR="005F5C6B" w:rsidRDefault="005F5C6B" w:rsidP="005F5C6B">
      <w:r>
        <w:lastRenderedPageBreak/>
        <w:t>Вы ищете **универсальную метрическую систему измерения ценности труда**, аналогичную денежной (где 1 час хирурга «стоит» условных 100 единиц, а 1 час уборщика — 10), чтобы решать задачи распределения и стимулирования.</w:t>
      </w:r>
    </w:p>
    <w:p w14:paraId="2B48D72A" w14:textId="77777777" w:rsidR="005F5C6B" w:rsidRDefault="005F5C6B" w:rsidP="005F5C6B"/>
    <w:p w14:paraId="24733E4D" w14:textId="77777777" w:rsidR="005F5C6B" w:rsidRDefault="005F5C6B" w:rsidP="005F5C6B">
      <w:r>
        <w:t>**Вот в чём парадокс и ключевая развилка:**</w:t>
      </w:r>
    </w:p>
    <w:p w14:paraId="7429D3DB" w14:textId="77777777" w:rsidR="005F5C6B" w:rsidRDefault="005F5C6B" w:rsidP="005F5C6B">
      <w:r>
        <w:t>*   **В рыночной экономике** такая система **необходима и естественна**. Деньги — это и есть та самая универсальная метрика. Рыночные цены (зарплаты) как раз и выполняют функции, которые вы описываете: сигнализируют о дефиците, перераспределяют ресурсы (специалистов), стимулируют обучение.</w:t>
      </w:r>
    </w:p>
    <w:p w14:paraId="03B16821" w14:textId="77777777" w:rsidR="005F5C6B" w:rsidRDefault="005F5C6B" w:rsidP="005F5C6B">
      <w:r>
        <w:t>*   **В экономике даров** **создание такой единой, универсальной, количественной метрики является системной ошибкой, ведущей к вырождению.** Она неизбежно превратится в **новые деньги** — обезличенную валюту расчёта, которая разрушит дух дара, заменив отношения на транзакции.</w:t>
      </w:r>
    </w:p>
    <w:p w14:paraId="47F47F4C" w14:textId="77777777" w:rsidR="005F5C6B" w:rsidRDefault="005F5C6B" w:rsidP="005F5C6B"/>
    <w:p w14:paraId="09C46120" w14:textId="77777777" w:rsidR="005F5C6B" w:rsidRDefault="005F5C6B" w:rsidP="005F5C6B">
      <w:r>
        <w:t>**Почему это так?** Потому что суть экономики даров — в **отказе от приведения разнородных ценностей к единому знаменателю**. Ценность дара хирурга (спасённая жизнь, здоровье) и ценность дара уборщика (чистота, профилактика болезней, эстетика среды) — **качественно различны и в своей основе несоизмеримы**. Попытка сказать, что один «в 10 раз ценнее» другого, — это возврат к рыночной, редукционистской логике.</w:t>
      </w:r>
    </w:p>
    <w:p w14:paraId="4DCECC49" w14:textId="77777777" w:rsidR="005F5C6B" w:rsidRDefault="005F5C6B" w:rsidP="005F5C6B"/>
    <w:p w14:paraId="117FE730" w14:textId="77777777" w:rsidR="005F5C6B" w:rsidRDefault="005F5C6B" w:rsidP="005F5C6B">
      <w:r>
        <w:t>**Таким образом, ваш запрос нуждается в важной трансформации:**</w:t>
      </w:r>
    </w:p>
    <w:p w14:paraId="72D4C7AB" w14:textId="77777777" w:rsidR="005F5C6B" w:rsidRDefault="005F5C6B" w:rsidP="005F5C6B">
      <w:r>
        <w:t>Мы должны искать не **«метрическую систему измерения ценности»**, а **«систему многомерного признания и навигации для справедливого учета вкладов и управления ресурсами в экономике даров, избегающую создания универсальной валюты»**.</w:t>
      </w:r>
    </w:p>
    <w:p w14:paraId="67FCE3E7" w14:textId="77777777" w:rsidR="005F5C6B" w:rsidRDefault="005F5C6B" w:rsidP="005F5C6B"/>
    <w:p w14:paraId="6BC00DA0" w14:textId="77777777" w:rsidR="005F5C6B" w:rsidRDefault="005F5C6B" w:rsidP="005F5C6B">
      <w:r>
        <w:t>Это принципиально иная задача. Она сложнее, но именно её решение будет истинно соответствующим принципам дара.</w:t>
      </w:r>
    </w:p>
    <w:p w14:paraId="41D7A4DE" w14:textId="77777777" w:rsidR="005F5C6B" w:rsidRDefault="005F5C6B" w:rsidP="005F5C6B"/>
    <w:p w14:paraId="08DCA827" w14:textId="77777777" w:rsidR="005F5C6B" w:rsidRDefault="005F5C6B" w:rsidP="005F5C6B">
      <w:r>
        <w:t>Исходя из этого, я принимаю ваш запрос и готов посвятить ему серию подробных сообщений. Я структурирую ответ вокруг **центрального вопроса, который вы поставили, и множества смежных тем**, необходимых для полного понимания.</w:t>
      </w:r>
    </w:p>
    <w:p w14:paraId="142B88EF" w14:textId="77777777" w:rsidR="005F5C6B" w:rsidRDefault="005F5C6B" w:rsidP="005F5C6B"/>
    <w:p w14:paraId="6530E51B" w14:textId="77777777" w:rsidR="005F5C6B" w:rsidRDefault="005F5C6B" w:rsidP="005F5C6B">
      <w:r>
        <w:lastRenderedPageBreak/>
        <w:t>**Главный вопрос-рамка:** Какие системы учета, оценки и координации (не универсального измерения!) должны быть разработаны для четкого и справедливого функционирования экономики даров?</w:t>
      </w:r>
    </w:p>
    <w:p w14:paraId="1FD22410" w14:textId="77777777" w:rsidR="005F5C6B" w:rsidRDefault="005F5C6B" w:rsidP="005F5C6B"/>
    <w:p w14:paraId="5BBE38D3" w14:textId="77777777" w:rsidR="005F5C6B" w:rsidRDefault="005F5C6B" w:rsidP="005F5C6B">
      <w:r>
        <w:t>**План освещения тем (буду делиться на сообщения):**</w:t>
      </w:r>
    </w:p>
    <w:p w14:paraId="2B96EDA4" w14:textId="77777777" w:rsidR="005F5C6B" w:rsidRDefault="005F5C6B" w:rsidP="005F5C6B"/>
    <w:p w14:paraId="58277123" w14:textId="77777777" w:rsidR="005F5C6B" w:rsidRDefault="005F5C6B" w:rsidP="005F5C6B">
      <w:r>
        <w:t>1.  **Философский фундамент: Отказ от универсальной соизмеримости.** Почему нельзя и не нужно создавать «трудовые деньги». Концепция **многомерной ценности**.</w:t>
      </w:r>
    </w:p>
    <w:p w14:paraId="7C2C2D45" w14:textId="77777777" w:rsidR="005F5C6B" w:rsidRDefault="005F5C6B" w:rsidP="005F5C6B">
      <w:r>
        <w:t>2.  **Система многооконного учета (Multi-layered Accounting).** Разные «валюты» для разных типов вкладов: время, сложность, эффект, уникальность, социальная значимость.</w:t>
      </w:r>
    </w:p>
    <w:p w14:paraId="45D19CF0" w14:textId="77777777" w:rsidR="005F5C6B" w:rsidRDefault="005F5C6B" w:rsidP="005F5C6B">
      <w:r>
        <w:t>3.  **Балансировка «дефицита» и распределения без ценовых сигналов.** Как понять, что городу не хватает хирургов, а не пекарей? Механизмы **выявления потребностей и запросов сообщества**.</w:t>
      </w:r>
    </w:p>
    <w:p w14:paraId="157E7A2F" w14:textId="77777777" w:rsidR="005F5C6B" w:rsidRDefault="005F5C6B" w:rsidP="005F5C6B">
      <w:r>
        <w:t>4.  **Мотивация и направление обучения без финансовых стимулов.** Как стимулировать человека стать нейрохирургом, а не уборщиком, если разницы в «стоимости часа» нет? Роль **репутации, призвания, социального признания и условий труда**.</w:t>
      </w:r>
    </w:p>
    <w:p w14:paraId="30220C21" w14:textId="77777777" w:rsidR="005F5C6B" w:rsidRDefault="005F5C6B" w:rsidP="005F5C6B">
      <w:r>
        <w:t>5.  **Территориальное распределение специалистов.** Как направить врача в деревню, а не в столицу? **Механизмы ротации, миссий, гиперлокальных репутационных систем**.</w:t>
      </w:r>
    </w:p>
    <w:p w14:paraId="25382A87" w14:textId="77777777" w:rsidR="005F5C6B" w:rsidRDefault="005F5C6B" w:rsidP="005F5C6B">
      <w:r>
        <w:t>6.  **Технологическая реализация:** Возможные цифровые платформы для такого многомерного учета (от блокчейна с soulbound tokens до сложных репутационных графов).</w:t>
      </w:r>
    </w:p>
    <w:p w14:paraId="76C43D07" w14:textId="77777777" w:rsidR="005F5C6B" w:rsidRDefault="005F5C6B" w:rsidP="005F5C6B">
      <w:r>
        <w:t>7.  **Риски и гарантии.** Как избежать скрытого формирования «элит» и новой иерархии даже в рамках многомерной системы.</w:t>
      </w:r>
    </w:p>
    <w:p w14:paraId="61663A64" w14:textId="77777777" w:rsidR="005F5C6B" w:rsidRDefault="005F5C6B" w:rsidP="005F5C6B"/>
    <w:p w14:paraId="619E0F03" w14:textId="29DAEA1E" w:rsidR="00431B40" w:rsidRDefault="005F5C6B">
      <w:r>
        <w:t>Эта информация обширна. Готовы ли вы начать с первого пункта — **Философского фундамента отказа от универсальной метрики**?</w:t>
      </w:r>
    </w:p>
    <w:p w14:paraId="07B2D4D6" w14:textId="77777777" w:rsidR="00431B40" w:rsidRDefault="00431B40"/>
    <w:p w14:paraId="729BDB0C" w14:textId="77777777" w:rsidR="00431B40" w:rsidRDefault="00431B40"/>
    <w:p w14:paraId="602F5C3C" w14:textId="77777777" w:rsidR="00431B40" w:rsidRDefault="00431B40"/>
    <w:p w14:paraId="13F253D3" w14:textId="77777777" w:rsidR="00431B40" w:rsidRDefault="00431B40"/>
    <w:p w14:paraId="528679F4" w14:textId="77777777" w:rsidR="00431B40" w:rsidRDefault="00431B40"/>
    <w:p w14:paraId="0C01573E" w14:textId="77777777" w:rsidR="00431B40" w:rsidRDefault="00431B40"/>
    <w:p w14:paraId="1FD7B666" w14:textId="77777777" w:rsidR="00DA09C9" w:rsidRDefault="00DA09C9" w:rsidP="00DA09C9">
      <w:r>
        <w:t>Отлично. Начнём с самого важного — с философского фундамента. Без понимания этого все дальнейшие технические решения будут вести в тупик.</w:t>
      </w:r>
    </w:p>
    <w:p w14:paraId="317D314F" w14:textId="77777777" w:rsidR="00DA09C9" w:rsidRDefault="00DA09C9" w:rsidP="00DA09C9"/>
    <w:p w14:paraId="2AD97DC4" w14:textId="77777777" w:rsidR="00DA09C9" w:rsidRDefault="00DA09C9" w:rsidP="00DA09C9">
      <w:r>
        <w:t>---</w:t>
      </w:r>
    </w:p>
    <w:p w14:paraId="74BA886A" w14:textId="77777777" w:rsidR="00DA09C9" w:rsidRDefault="00DA09C9" w:rsidP="00DA09C9"/>
    <w:p w14:paraId="33103DE6" w14:textId="77777777" w:rsidR="00DA09C9" w:rsidRDefault="00DA09C9" w:rsidP="00DA09C9">
      <w:r>
        <w:t>### **Глава 1: Философский фундамент. Почему в экономике даров невозможна и вредна универсальная метрическая система измерения ценности труда**</w:t>
      </w:r>
    </w:p>
    <w:p w14:paraId="11236FE8" w14:textId="77777777" w:rsidR="00DA09C9" w:rsidRDefault="00DA09C9" w:rsidP="00DA09C9"/>
    <w:p w14:paraId="1788D879" w14:textId="77777777" w:rsidR="00DA09C9" w:rsidRDefault="00DA09C9" w:rsidP="00DA09C9">
      <w:r>
        <w:t>Ваш вопрос исходит из глубоко укоренённой в нас рыночной логики, которая говорит: чтобы что-то справедливо распределить, это нужно **измерить, сравнить и ранжировать**. Однако экономика даров основана на иной, **экологической** или **сетевой** логике. Давайте разберём, почему универсальная метрика — это троянский конь, который уничтожит систему изнутри.</w:t>
      </w:r>
    </w:p>
    <w:p w14:paraId="77E54E7B" w14:textId="77777777" w:rsidR="00DA09C9" w:rsidRDefault="00DA09C9" w:rsidP="00DA09C9"/>
    <w:p w14:paraId="3300AB30" w14:textId="77777777" w:rsidR="00DA09C9" w:rsidRDefault="00DA09C9" w:rsidP="00DA09C9">
      <w:r>
        <w:t>#### **1. ПРИНЦИП КАЧЕСТВЕННОЙ НЕСОИЗМЕРИМОСТИ (INCOMMENSURABILITY)**</w:t>
      </w:r>
    </w:p>
    <w:p w14:paraId="3BB4167F" w14:textId="77777777" w:rsidR="00DA09C9" w:rsidRDefault="00DA09C9" w:rsidP="00DA09C9"/>
    <w:p w14:paraId="06CFD99C" w14:textId="77777777" w:rsidR="00DA09C9" w:rsidRDefault="00DA09C9" w:rsidP="00DA09C9">
      <w:r>
        <w:t>Это краеугольный камень. В рыночной экономике всё сводится к **меновой стоимости** (exchange value), выраженной в деньгах. В экономике даров на первом месте стоит **потребительная стоимость** (use value) и, что важнее, **связующая стоимость** (relational value).</w:t>
      </w:r>
    </w:p>
    <w:p w14:paraId="6EDBF67B" w14:textId="77777777" w:rsidR="00DA09C9" w:rsidRDefault="00DA09C9" w:rsidP="00DA09C9"/>
    <w:p w14:paraId="078BD176" w14:textId="77777777" w:rsidR="00DA09C9" w:rsidRDefault="00DA09C9" w:rsidP="00DA09C9">
      <w:r>
        <w:t>&gt; **Пример:** Дар хирурга — это **здоровье и жизнь конкретного человека** (и его семьи, и его вклада в сообщество). Дар уборщика — это **гигиена, профилактика болезней, психический комфорт и красота общественного пространства**. Дар учителя — это **раскрытый потенциал другого человека**. Дар художника — это **эмоция, смысл, символ, объединяющий сообщество**.</w:t>
      </w:r>
    </w:p>
    <w:p w14:paraId="19EF4A40" w14:textId="77777777" w:rsidR="00DA09C9" w:rsidRDefault="00DA09C9" w:rsidP="00DA09C9">
      <w:r>
        <w:t>&gt;</w:t>
      </w:r>
    </w:p>
    <w:p w14:paraId="0C003D70" w14:textId="77777777" w:rsidR="00DA09C9" w:rsidRDefault="00DA09C9" w:rsidP="00DA09C9">
      <w:r>
        <w:lastRenderedPageBreak/>
        <w:t>&gt; **Вопрос:** Какой математической операцией можно **объективно** сравнить единицу здоровья, единицу чистоты, единицу раскрытого потенциала и единицу смысла? Это попытка сложить метры, килограммы и люмены.</w:t>
      </w:r>
    </w:p>
    <w:p w14:paraId="0041B068" w14:textId="77777777" w:rsidR="00DA09C9" w:rsidRDefault="00DA09C9" w:rsidP="00DA09C9">
      <w:r>
        <w:t>&gt;</w:t>
      </w:r>
    </w:p>
    <w:p w14:paraId="73193A87" w14:textId="77777777" w:rsidR="00DA09C9" w:rsidRDefault="00DA09C9" w:rsidP="00DA09C9">
      <w:r>
        <w:t>&gt; **Вывод:** Эти блага **качественно различны**. Их ценность проявляется в разных контекстах и для разных людей по-разному. Создание единой метрики было бы **грубым насилием** над этой многогранностью, упрощением, которое убивает самую суть дара — его уникальность и укоренённость в конкретных отношениях и потребностях.</w:t>
      </w:r>
    </w:p>
    <w:p w14:paraId="29E74874" w14:textId="77777777" w:rsidR="00DA09C9" w:rsidRDefault="00DA09C9" w:rsidP="00DA09C9"/>
    <w:p w14:paraId="28D35226" w14:textId="77777777" w:rsidR="00DA09C9" w:rsidRDefault="00DA09C9" w:rsidP="00DA09C9">
      <w:r>
        <w:t>#### **2. РИСК ВОЗВРАТА К «ДЕНЬГАМ 2.0» И ВЫРОЖДЕНИЕ ДУХА ДАРА**</w:t>
      </w:r>
    </w:p>
    <w:p w14:paraId="4E0344A2" w14:textId="77777777" w:rsidR="00DA09C9" w:rsidRDefault="00DA09C9" w:rsidP="00DA09C9"/>
    <w:p w14:paraId="6E6CE9F8" w14:textId="77777777" w:rsidR="00DA09C9" w:rsidRDefault="00DA09C9" w:rsidP="00DA09C9">
      <w:r>
        <w:t>Любая универсальная, количетсвенная единица учёта (будь то «трудочасы», «кредиты», «баллы») неизбежно начнёт вести себя как деньги:</w:t>
      </w:r>
    </w:p>
    <w:p w14:paraId="6358B73E" w14:textId="77777777" w:rsidR="00DA09C9" w:rsidRDefault="00DA09C9" w:rsidP="00DA09C9"/>
    <w:p w14:paraId="5D7AB1CB" w14:textId="77777777" w:rsidR="00DA09C9" w:rsidRDefault="00DA09C9" w:rsidP="00DA09C9">
      <w:r>
        <w:t>1.  **Накопление:** Люди начнут стремиться к максимизации баллов, а не к решению реальных проблем.</w:t>
      </w:r>
    </w:p>
    <w:p w14:paraId="4703A4A5" w14:textId="77777777" w:rsidR="00DA09C9" w:rsidRDefault="00DA09C9" w:rsidP="00DA09C9">
      <w:r>
        <w:t>2.  **Спекуляция:** Появится «рынок» обмена этих баллов, их «курсы» между разными видами деятельности.</w:t>
      </w:r>
    </w:p>
    <w:p w14:paraId="71D016FE" w14:textId="77777777" w:rsidR="00DA09C9" w:rsidRDefault="00DA09C9" w:rsidP="00DA09C9">
      <w:r>
        <w:t>3.  **Обезличивание:** Дар, оценённый в 100 баллов, станет мысленно эквивалентен любому другому дару в 100 баллов, независимо от того, что это было — операция или покраска забора. **Отношения «даритель-получатель» заменятся отношением «поставщик-потребитель единиц ценности»**.</w:t>
      </w:r>
    </w:p>
    <w:p w14:paraId="570F124C" w14:textId="77777777" w:rsidR="00DA09C9" w:rsidRDefault="00DA09C9" w:rsidP="00DA09C9">
      <w:r>
        <w:t>4.  **Воспроизводство иерархии:** «Дорогие» специалисты (хирурги) автоматически станут новой аристократией, а «дешёвые» (уборщики) — новой низшей кастой, но уже с «научным» обоснованием их низкого статуса.</w:t>
      </w:r>
    </w:p>
    <w:p w14:paraId="783DC965" w14:textId="77777777" w:rsidR="00DA09C9" w:rsidRDefault="00DA09C9" w:rsidP="00DA09C9"/>
    <w:p w14:paraId="75641515" w14:textId="77777777" w:rsidR="00DA09C9" w:rsidRDefault="00DA09C9" w:rsidP="00DA09C9">
      <w:r>
        <w:t>Система, созданная для преодоления отчуждения и конкуренции, **воспроизведёт их в новой, ещё более лицемерной форме**.</w:t>
      </w:r>
    </w:p>
    <w:p w14:paraId="1B89CE54" w14:textId="77777777" w:rsidR="00DA09C9" w:rsidRDefault="00DA09C9" w:rsidP="00DA09C9"/>
    <w:p w14:paraId="10BD1E32" w14:textId="77777777" w:rsidR="00DA09C9" w:rsidRDefault="00DA09C9" w:rsidP="00DA09C9">
      <w:r>
        <w:t>#### **3. АЛЬТЕРНАТИВА: МНОГОМЕРНАЯ ЦЕННОСТЬ И КОНТЕКСТУАЛЬНОЕ ПРИЗНАНИЕ**</w:t>
      </w:r>
    </w:p>
    <w:p w14:paraId="423C280D" w14:textId="77777777" w:rsidR="00DA09C9" w:rsidRDefault="00DA09C9" w:rsidP="00DA09C9"/>
    <w:p w14:paraId="18D943EE" w14:textId="77777777" w:rsidR="00DA09C9" w:rsidRDefault="00DA09C9" w:rsidP="00DA09C9">
      <w:r>
        <w:lastRenderedPageBreak/>
        <w:t>Экономика даров должна измерять не «ценность», а **вклад, признание и эффект** в разных, несводимых друг к другу измерениях. Это похоже не на линейку, а на **палитру красок или карту местности с разным рельефом**.</w:t>
      </w:r>
    </w:p>
    <w:p w14:paraId="620FC6B1" w14:textId="77777777" w:rsidR="00DA09C9" w:rsidRDefault="00DA09C9" w:rsidP="00DA09C9"/>
    <w:p w14:paraId="12466E36" w14:textId="77777777" w:rsidR="00DA09C9" w:rsidRDefault="00DA09C9" w:rsidP="00DA09C9">
      <w:r>
        <w:t>&gt; **Какими могут быть эти измерения (не метрики!):**</w:t>
      </w:r>
    </w:p>
    <w:p w14:paraId="32FED566" w14:textId="77777777" w:rsidR="00DA09C9" w:rsidRDefault="00DA09C9" w:rsidP="00DA09C9">
      <w:r>
        <w:t>&gt;</w:t>
      </w:r>
    </w:p>
    <w:p w14:paraId="754D8457" w14:textId="77777777" w:rsidR="00DA09C9" w:rsidRDefault="00DA09C9" w:rsidP="00DA09C9">
      <w:r>
        <w:t>&gt; *   **Временнóе измерение:** Факт затраченного времени (важно для справедливости нагрузки). Но это **база, а не итог**.</w:t>
      </w:r>
    </w:p>
    <w:p w14:paraId="39DAF917" w14:textId="77777777" w:rsidR="00DA09C9" w:rsidRDefault="00DA09C9" w:rsidP="00DA09C9">
      <w:r>
        <w:t>&gt; *   **Измерение сложности/квалификации:** Признание, что для некоторой деятельности нужны годы обучения и уникальный талант. Выражается не в коэффициенте к часам, а в **особом статусе, доверии и уважении** (звание Мастера, доступ к редким ресурсам для работы).</w:t>
      </w:r>
    </w:p>
    <w:p w14:paraId="2092A805" w14:textId="77777777" w:rsidR="00DA09C9" w:rsidRDefault="00DA09C9" w:rsidP="00DA09C9">
      <w:r>
        <w:t>&gt; *   **Измерение социальной значимости/эффекта:** Как изменилась жизнь сообщества благодаря этому дару? Это измеряется **не цифрами, а историями, благодарностями, публичным признанием на общих сходах**. Статус человека, спасшего деревню от эпидемии, и человека, поддерживающего в ней чистоту, **разный, но оба — необходимые и почётные**. Их нельзя приравнять.</w:t>
      </w:r>
    </w:p>
    <w:p w14:paraId="3544984A" w14:textId="77777777" w:rsidR="00DA09C9" w:rsidRDefault="00DA09C9" w:rsidP="00DA09C9">
      <w:r>
        <w:t>&gt; *   **Измерение тягостности/непривлекательности:** Труд, который необходим, но никто не хочет им добровольно заниматься (например, чистка канализационных коллекторов). Это регулируется **не повышением «ставки», а**:</w:t>
      </w:r>
    </w:p>
    <w:p w14:paraId="23932BDF" w14:textId="77777777" w:rsidR="00DA09C9" w:rsidRDefault="00DA09C9" w:rsidP="00DA09C9">
      <w:r>
        <w:t>&gt;     *   **Ротацией:** Эту работу по очереди выполняют все.</w:t>
      </w:r>
    </w:p>
    <w:p w14:paraId="6006CD72" w14:textId="77777777" w:rsidR="00DA09C9" w:rsidRDefault="00DA09C9" w:rsidP="00DA09C9">
      <w:r>
        <w:t>&gt;     *   **Сокращением времени:** За счёт технологий или разделения нагрузки.</w:t>
      </w:r>
    </w:p>
    <w:p w14:paraId="00047A8A" w14:textId="77777777" w:rsidR="00DA09C9" w:rsidRDefault="00DA09C9" w:rsidP="00DA09C9">
      <w:r>
        <w:t>&gt;     *   **Особым почётом:** Сообщество оказывает особое уважение тем, кто берётся за такую работу.</w:t>
      </w:r>
    </w:p>
    <w:p w14:paraId="46DDB7BB" w14:textId="77777777" w:rsidR="00DA09C9" w:rsidRDefault="00DA09C9" w:rsidP="00DA09C9"/>
    <w:p w14:paraId="42DE523B" w14:textId="77777777" w:rsidR="00DA09C9" w:rsidRDefault="00DA09C9" w:rsidP="00DA09C9">
      <w:r>
        <w:t>#### **4. ПРАКТИЧЕСКИЙ ВЫВОД ДЛЯ СИСТЕМЫ**</w:t>
      </w:r>
    </w:p>
    <w:p w14:paraId="66058C34" w14:textId="77777777" w:rsidR="00DA09C9" w:rsidRDefault="00DA09C9" w:rsidP="00DA09C9"/>
    <w:p w14:paraId="7DE0A0DF" w14:textId="77777777" w:rsidR="00DA09C9" w:rsidRDefault="00DA09C9" w:rsidP="00DA09C9">
      <w:r>
        <w:t>Вместо вопроса **«Сколько "стоит" час труда хирурга?»** сообщество экономики даров задаёт другие вопросы:</w:t>
      </w:r>
    </w:p>
    <w:p w14:paraId="2D888020" w14:textId="77777777" w:rsidR="00DA09C9" w:rsidRDefault="00DA09C9" w:rsidP="00DA09C9">
      <w:r>
        <w:t>1.  **Кому прямо сейчас нужен хирург?** (система выявления острой потребности).</w:t>
      </w:r>
    </w:p>
    <w:p w14:paraId="68A821DE" w14:textId="77777777" w:rsidR="00DA09C9" w:rsidRDefault="00DA09C9" w:rsidP="00DA09C9">
      <w:r>
        <w:t>2.  **Достаточно ли у нас хирургов для будущих нужд?** (система долгосрочного планирования и обучения).</w:t>
      </w:r>
    </w:p>
    <w:p w14:paraId="15281E1D" w14:textId="77777777" w:rsidR="00DA09C9" w:rsidRDefault="00DA09C9" w:rsidP="00DA09C9">
      <w:r>
        <w:lastRenderedPageBreak/>
        <w:t>3.  **Как мы можем поддержать и поблагодарить наших хирургов, чтобы их труд был sustainable и почётен?** (система признания и заботы).</w:t>
      </w:r>
    </w:p>
    <w:p w14:paraId="3F17F78E" w14:textId="77777777" w:rsidR="00DA09C9" w:rsidRDefault="00DA09C9" w:rsidP="00DA09C9">
      <w:r>
        <w:t>4.  **Как сделать так, чтобы труд уборщика также ощущался как важный и уважаемый дар?** (система культурного возвышения необходимого труда).</w:t>
      </w:r>
    </w:p>
    <w:p w14:paraId="1580E532" w14:textId="77777777" w:rsidR="00DA09C9" w:rsidRDefault="00DA09C9" w:rsidP="00DA09C9"/>
    <w:p w14:paraId="0CE56424" w14:textId="77777777" w:rsidR="00DA09C9" w:rsidRDefault="00DA09C9" w:rsidP="00DA09C9">
      <w:r>
        <w:t>**Итог главы 1:** Экономика даров должна управляться не **ценовыми сигналами** единого рынка, а **сигналами потребностей, признания и репутации** внутри множества пересекающихся сообществ. Это управление не математическое, а **коммуникационное и этическое**.</w:t>
      </w:r>
    </w:p>
    <w:p w14:paraId="573F7CAA" w14:textId="77777777" w:rsidR="00DA09C9" w:rsidRDefault="00DA09C9" w:rsidP="00DA09C9"/>
    <w:p w14:paraId="399E5974" w14:textId="77777777" w:rsidR="00DA09C9" w:rsidRDefault="00DA09C9" w:rsidP="00DA09C9">
      <w:r>
        <w:t>Эта философская установка определяет все технические решения. **Переходим к Главе 2: «Система многооконного учета (Multi-layered Accounting)» — как технически организовать учёт, не создавая универсальную валюту?**</w:t>
      </w:r>
    </w:p>
    <w:p w14:paraId="0ADA8CDD" w14:textId="77777777" w:rsidR="00DA09C9" w:rsidRDefault="00DA09C9" w:rsidP="00DA09C9"/>
    <w:p w14:paraId="07E9D37B" w14:textId="1C0756DB" w:rsidR="00431B40" w:rsidRDefault="00431B40"/>
    <w:p w14:paraId="3062BAB3" w14:textId="77777777" w:rsidR="00431B40" w:rsidRDefault="00431B40"/>
    <w:p w14:paraId="56A13486" w14:textId="77777777" w:rsidR="00431B40" w:rsidRDefault="00431B40"/>
    <w:p w14:paraId="0168EE2C" w14:textId="77777777" w:rsidR="00431B40" w:rsidRDefault="00431B40"/>
    <w:p w14:paraId="3185BA45" w14:textId="77777777" w:rsidR="00431B40" w:rsidRDefault="00431B40"/>
    <w:p w14:paraId="7247A9F4" w14:textId="77777777" w:rsidR="00431B40" w:rsidRDefault="00431B40"/>
    <w:p w14:paraId="424FE685" w14:textId="77777777" w:rsidR="00431B40" w:rsidRDefault="00431B40"/>
    <w:p w14:paraId="74F2197A" w14:textId="77777777" w:rsidR="00326AEF" w:rsidRDefault="00326AEF" w:rsidP="00326AEF">
      <w:r>
        <w:t>---</w:t>
      </w:r>
    </w:p>
    <w:p w14:paraId="06C86099" w14:textId="77777777" w:rsidR="00326AEF" w:rsidRDefault="00326AEF" w:rsidP="00326AEF"/>
    <w:p w14:paraId="502E8A0C" w14:textId="77777777" w:rsidR="00326AEF" w:rsidRDefault="00326AEF" w:rsidP="00326AEF">
      <w:r>
        <w:t>### **Глава 2: Система многооконного учета (Multi-layered Accounting)**</w:t>
      </w:r>
    </w:p>
    <w:p w14:paraId="2472DE9B" w14:textId="77777777" w:rsidR="00326AEF" w:rsidRDefault="00326AEF" w:rsidP="00326AEF"/>
    <w:p w14:paraId="65D29787" w14:textId="77777777" w:rsidR="00326AEF" w:rsidRDefault="00326AEF" w:rsidP="00326AEF">
      <w:r>
        <w:t>Если мы отказываемся от единой линейки, нам нужна **карта**, а не **график**. Многооконный учёт — это не одна сложная формула, а набор взаимодополняющих инструментов, каждый из которых фиксирует разные аспекты вклада. Их комбинация даёт объёмную картину, но не сводит её к одному числу.</w:t>
      </w:r>
    </w:p>
    <w:p w14:paraId="5B0C1139" w14:textId="77777777" w:rsidR="00326AEF" w:rsidRDefault="00326AEF" w:rsidP="00326AEF"/>
    <w:p w14:paraId="78FDA938" w14:textId="77777777" w:rsidR="00326AEF" w:rsidRDefault="00326AEF" w:rsidP="00326AEF">
      <w:r>
        <w:lastRenderedPageBreak/>
        <w:t>Цель системы: **сделать видимыми потоки даров, обеспечить справедливость и предотвратить эксплуатацию, но не ранжировать людей по «стоимости»**.</w:t>
      </w:r>
    </w:p>
    <w:p w14:paraId="3651D0AA" w14:textId="77777777" w:rsidR="00326AEF" w:rsidRDefault="00326AEF" w:rsidP="00326AEF"/>
    <w:p w14:paraId="7BBEE53E" w14:textId="77777777" w:rsidR="00326AEF" w:rsidRDefault="00326AEF" w:rsidP="00326AEF">
      <w:r>
        <w:t>#### **СЛОЙ 1: БАЗОВЫЙ УЧЁТ УСИЛИЙ И ДОСТУПНОСТИ (Формальная прозрачность)**</w:t>
      </w:r>
    </w:p>
    <w:p w14:paraId="656D7368" w14:textId="77777777" w:rsidR="00326AEF" w:rsidRDefault="00326AEF" w:rsidP="00326AEF"/>
    <w:p w14:paraId="32F14E99" w14:textId="77777777" w:rsidR="00326AEF" w:rsidRDefault="00326AEF" w:rsidP="00326AEF">
      <w:r>
        <w:t>Этот слой отвечает на вопрос **«Кто сколько времени и ресурсов формально вложил?»**. Он максимально прост и объективен, чтобы снять базовые подозрения в тунеядстве.</w:t>
      </w:r>
    </w:p>
    <w:p w14:paraId="6E611A0C" w14:textId="77777777" w:rsidR="00326AEF" w:rsidRDefault="00326AEF" w:rsidP="00326AEF"/>
    <w:p w14:paraId="1E312FBA" w14:textId="77777777" w:rsidR="00326AEF" w:rsidRDefault="00326AEF" w:rsidP="00326AEF">
      <w:r>
        <w:t>1.  **Учёт затраченного времени («ТрудоЧасы»).**</w:t>
      </w:r>
    </w:p>
    <w:p w14:paraId="6000C5AA" w14:textId="77777777" w:rsidR="00326AEF" w:rsidRDefault="00326AEF" w:rsidP="00326AEF">
      <w:r>
        <w:t xml:space="preserve">    *   **Как:** Простая фиксация часов, потраченных на общественно значимую деятельность. 1 час = 1 условная единица.</w:t>
      </w:r>
    </w:p>
    <w:p w14:paraId="18ABF575" w14:textId="77777777" w:rsidR="00326AEF" w:rsidRDefault="00326AEF" w:rsidP="00326AEF">
      <w:r>
        <w:t xml:space="preserve">    *   **Назначение:** Балансировка **нагрузки**. Позволяет увидеть, не перегружен ли кто-то и не уклоняется ли другой от минимального участия. Это **гигиенический, а не оценочный показатель**.</w:t>
      </w:r>
    </w:p>
    <w:p w14:paraId="17F45629" w14:textId="77777777" w:rsidR="00326AEF" w:rsidRDefault="00326AEF" w:rsidP="00326AEF">
      <w:r>
        <w:t xml:space="preserve">    *   **Важно:** Здесь **нет коэффициентов**. Час хирурга и час уборщика формально равны. Это сознательное упрощение, чтобы избежать споров об оценке. Квалификация учитывается в других слоях.</w:t>
      </w:r>
    </w:p>
    <w:p w14:paraId="139A0F68" w14:textId="77777777" w:rsidR="00326AEF" w:rsidRDefault="00326AEF" w:rsidP="00326AEF"/>
    <w:p w14:paraId="184DB837" w14:textId="77777777" w:rsidR="00326AEF" w:rsidRDefault="00326AEF" w:rsidP="00326AEF">
      <w:r>
        <w:t>2.  **Учёт предоставленных материальных ресурсов («Ресурсный каталог»).**</w:t>
      </w:r>
    </w:p>
    <w:p w14:paraId="78A0C8A1" w14:textId="77777777" w:rsidR="00326AEF" w:rsidRDefault="00326AEF" w:rsidP="00326AEF">
      <w:r>
        <w:t xml:space="preserve">    *   **Как:** Открытый реестр, куда люди вносят, чем они **поделились** с сообществом (10 кг картофеля, 5 саженцев яблони, 1 сварочный аппарат) и что **получили**.</w:t>
      </w:r>
    </w:p>
    <w:p w14:paraId="4B3DC099" w14:textId="77777777" w:rsidR="00326AEF" w:rsidRDefault="00326AEF" w:rsidP="00326AEF">
      <w:r>
        <w:t xml:space="preserve">    *   **Назначение:** Отслеживание циркуляции **материальных благ**, предотвращение накопительства, планирование общего хозяйства.</w:t>
      </w:r>
    </w:p>
    <w:p w14:paraId="1B128E04" w14:textId="77777777" w:rsidR="00326AEF" w:rsidRDefault="00326AEF" w:rsidP="00326AEF"/>
    <w:p w14:paraId="31DF0087" w14:textId="77777777" w:rsidR="00326AEF" w:rsidRDefault="00326AEF" w:rsidP="00326AEF">
      <w:r>
        <w:t>#### **СЛОЙ 2: УЧЁТ КВАЛИФИКАЦИИ И СЛОЖНОСТИ (Социальное признание мастерства)**</w:t>
      </w:r>
    </w:p>
    <w:p w14:paraId="5324030C" w14:textId="77777777" w:rsidR="00326AEF" w:rsidRDefault="00326AEF" w:rsidP="00326AEF"/>
    <w:p w14:paraId="2795D28E" w14:textId="77777777" w:rsidR="00326AEF" w:rsidRDefault="00326AEF" w:rsidP="00326AEF">
      <w:r>
        <w:lastRenderedPageBreak/>
        <w:t>Этот слой отвечает на вопрос **«Чей вклад требует уникальных навыков и как мы это признаём?»**. Здесь нет умножения «часов на коэффициент», есть **присвоение статусов**.</w:t>
      </w:r>
    </w:p>
    <w:p w14:paraId="39BB5A58" w14:textId="77777777" w:rsidR="00326AEF" w:rsidRDefault="00326AEF" w:rsidP="00326AEF"/>
    <w:p w14:paraId="6385A3C1" w14:textId="77777777" w:rsidR="00326AEF" w:rsidRDefault="00326AEF" w:rsidP="00326AEF">
      <w:r>
        <w:t>1.  **Система верифицированных «Знаков» или «Баджей» (Soulbound Tokens).**</w:t>
      </w:r>
    </w:p>
    <w:p w14:paraId="18E80F63" w14:textId="77777777" w:rsidR="00326AEF" w:rsidRDefault="00326AEF" w:rsidP="00326AEF">
      <w:r>
        <w:t xml:space="preserve">    *   **Как:** Сообщество (через гильдию, совет мастеров) присваивает человеку **неотчуждаемый цифровой или символический знак**, подтверждающий его квалификацию. Например: `#ДипломированныйНейрохирург`, `#Мастер-Краснодеревщик`, `#СертифицированныйПедагогМонтессори`.</w:t>
      </w:r>
    </w:p>
    <w:p w14:paraId="19A30E80" w14:textId="77777777" w:rsidR="00326AEF" w:rsidRDefault="00326AEF" w:rsidP="00326AEF">
      <w:r>
        <w:t xml:space="preserve">    *   **Что это даёт:**</w:t>
      </w:r>
    </w:p>
    <w:p w14:paraId="1F700D8F" w14:textId="77777777" w:rsidR="00326AEF" w:rsidRDefault="00326AEF" w:rsidP="00326AEF">
      <w:r>
        <w:t xml:space="preserve">        *   **Доверие:** Право браться за сложные, ответственные задачи.</w:t>
      </w:r>
    </w:p>
    <w:p w14:paraId="28C4DE3F" w14:textId="77777777" w:rsidR="00326AEF" w:rsidRDefault="00326AEF" w:rsidP="00326AEF">
      <w:r>
        <w:t xml:space="preserve">        *   **Доступ:** К редкому оборудованию, библиотекам, закрытым знаниям.</w:t>
      </w:r>
    </w:p>
    <w:p w14:paraId="238EF2AD" w14:textId="77777777" w:rsidR="00326AEF" w:rsidRDefault="00326AEF" w:rsidP="00326AEF">
      <w:r>
        <w:t xml:space="preserve">        *   **Обязанность:** Обучать других (брать учеников).</w:t>
      </w:r>
    </w:p>
    <w:p w14:paraId="3E009DE1" w14:textId="77777777" w:rsidR="00326AEF" w:rsidRDefault="00326AEF" w:rsidP="00326AEF">
      <w:r>
        <w:t xml:space="preserve">    *   **Ключевой момент:** Знак **не конвертируется** в «часы» или привилегии в других сферах. Он даёт авторитет только в своей области.</w:t>
      </w:r>
    </w:p>
    <w:p w14:paraId="38B5A212" w14:textId="77777777" w:rsidR="00326AEF" w:rsidRDefault="00326AEF" w:rsidP="00326AEF"/>
    <w:p w14:paraId="2B176482" w14:textId="77777777" w:rsidR="00326AEF" w:rsidRDefault="00326AEF" w:rsidP="00326AEF">
      <w:r>
        <w:t>2.  **«Кредит доверия» (Trust Credit).**</w:t>
      </w:r>
    </w:p>
    <w:p w14:paraId="3B778C25" w14:textId="77777777" w:rsidR="00326AEF" w:rsidRDefault="00326AEF" w:rsidP="00326AEF">
      <w:r>
        <w:t xml:space="preserve">    *   **Как:** Человек с высоким «Знаком» и безупречной репутацией получает повышенный **неформальный кредит доверия** от сообщества.</w:t>
      </w:r>
    </w:p>
    <w:p w14:paraId="744834C4" w14:textId="77777777" w:rsidR="00326AEF" w:rsidRDefault="00326AEF" w:rsidP="00326AEF">
      <w:r>
        <w:t xml:space="preserve">    *   **Проявление:** Его слово имеет больший вес в принятии решений по его профилю. Ему могут «авансировать» ресурсы или помощь под честное слово. Сообщество легче простит ему ошибку.</w:t>
      </w:r>
    </w:p>
    <w:p w14:paraId="111D2E6E" w14:textId="77777777" w:rsidR="00326AEF" w:rsidRDefault="00326AEF" w:rsidP="00326AEF">
      <w:r>
        <w:t xml:space="preserve">    *   **Это не деньги!** Это **социальный капитал**, который нельзя потратить, но можно использовать для инициирования важных проектов.</w:t>
      </w:r>
    </w:p>
    <w:p w14:paraId="278AE2BE" w14:textId="77777777" w:rsidR="00326AEF" w:rsidRDefault="00326AEF" w:rsidP="00326AEF"/>
    <w:p w14:paraId="16295005" w14:textId="77777777" w:rsidR="00326AEF" w:rsidRDefault="00326AEF" w:rsidP="00326AEF">
      <w:r>
        <w:t>#### **СЛОЙ 3: УЧЁТ ЭФФЕКТА И СОЦИАЛЬНОЙ ЗНАЧИМОСТИ (Качественная оценка)**</w:t>
      </w:r>
    </w:p>
    <w:p w14:paraId="49EF7DBF" w14:textId="77777777" w:rsidR="00326AEF" w:rsidRDefault="00326AEF" w:rsidP="00326AEF"/>
    <w:p w14:paraId="03B7EF7E" w14:textId="77777777" w:rsidR="00326AEF" w:rsidRDefault="00326AEF" w:rsidP="00326AEF">
      <w:r>
        <w:t>Самый сложный и важный слой. Отвечает на вопрос **«Какой реальный след оставил этот дар в жизни людей и сообщества?»**. Измеряется не цифрами, а **нарративами и ритуалами**.</w:t>
      </w:r>
    </w:p>
    <w:p w14:paraId="426B65DA" w14:textId="77777777" w:rsidR="00326AEF" w:rsidRDefault="00326AEF" w:rsidP="00326AEF"/>
    <w:p w14:paraId="2D2F3510" w14:textId="77777777" w:rsidR="00326AEF" w:rsidRDefault="00326AEF" w:rsidP="00326AEF">
      <w:r>
        <w:t>1.  **Система нарративных отзывов и благодарностей.**</w:t>
      </w:r>
    </w:p>
    <w:p w14:paraId="07136AA0" w14:textId="77777777" w:rsidR="00326AEF" w:rsidRDefault="00326AEF" w:rsidP="00326AEF">
      <w:r>
        <w:t xml:space="preserve">    *   **Как:** После получения дара (услуги, помощи) получатель оставляет не оценку в звёздах, а **краткий рассказ** о том, как это помогло. «Благодаря консультации Анны мы нашли ошибку в проекте моста, которая могла привести к аварии. Она спасла нам месяцы работы и, возможно, жизни».</w:t>
      </w:r>
    </w:p>
    <w:p w14:paraId="0EEE3E5D" w14:textId="77777777" w:rsidR="00326AEF" w:rsidRDefault="00326AEF" w:rsidP="00326AEF">
      <w:r>
        <w:t xml:space="preserve">    *   **Где хранится:** В открытом профиле дарителя как коллекция историй. **Количество таких историй и их эмоциональный вес — вот истинная «валюта» этого слоя.**</w:t>
      </w:r>
    </w:p>
    <w:p w14:paraId="64DB3F23" w14:textId="77777777" w:rsidR="00326AEF" w:rsidRDefault="00326AEF" w:rsidP="00326AEF"/>
    <w:p w14:paraId="4A121B40" w14:textId="77777777" w:rsidR="00326AEF" w:rsidRDefault="00326AEF" w:rsidP="00326AEF">
      <w:r>
        <w:t>2.  **Ритуалы публичного признания.**</w:t>
      </w:r>
    </w:p>
    <w:p w14:paraId="33AC318E" w14:textId="77777777" w:rsidR="00326AEF" w:rsidRDefault="00326AEF" w:rsidP="00326AEF">
      <w:r>
        <w:t xml:space="preserve">    *   **Как:** Регулярные общие собрания, где сообщество выделяет и **публично благодарит** людей за вклады, которые сложно измерить, но которые изменили атмосферу или решили кризис.</w:t>
      </w:r>
    </w:p>
    <w:p w14:paraId="6FF5DD1D" w14:textId="77777777" w:rsidR="00326AEF" w:rsidRDefault="00326AEF" w:rsidP="00326AEF">
      <w:r>
        <w:t xml:space="preserve">    *   **Примеры номинаций:** «За терпение в разрешении конфликта», «За вдохновение, которое привнесено в наш общий проект», «За незаметную, но ежедневную заботу о нашем общем пространстве».</w:t>
      </w:r>
    </w:p>
    <w:p w14:paraId="46309B25" w14:textId="77777777" w:rsidR="00326AEF" w:rsidRDefault="00326AEF" w:rsidP="00326AEF">
      <w:r>
        <w:t xml:space="preserve">    *   **Награда:** Символический предмет (лента, вышивка, грамота), право выступить на следующем празднике, **всеобщие аплодисменты и уважение**. Это мощнейший нематериальный стимул.</w:t>
      </w:r>
    </w:p>
    <w:p w14:paraId="51BCACC9" w14:textId="77777777" w:rsidR="00326AEF" w:rsidRDefault="00326AEF" w:rsidP="00326AEF"/>
    <w:p w14:paraId="4E3D8CC3" w14:textId="77777777" w:rsidR="00326AEF" w:rsidRDefault="00326AEF" w:rsidP="00326AEF">
      <w:r>
        <w:t>#### **СЛОЙ 4: УЧЁТ ПОТРЕБНОСТЕЙ И ДЕФИЦИТА (Навигационный слой)**</w:t>
      </w:r>
    </w:p>
    <w:p w14:paraId="2A4DE457" w14:textId="77777777" w:rsidR="00326AEF" w:rsidRDefault="00326AEF" w:rsidP="00326AEF"/>
    <w:p w14:paraId="093DACBC" w14:textId="77777777" w:rsidR="00326AEF" w:rsidRDefault="00326AEF" w:rsidP="00326AEF">
      <w:r>
        <w:t>Этот слой отвечает на ваш вопрос о **перераспределении специалистов**. Он не «стимулирует» деньгами, а **делает видимыми потребности и создаёт условия для служения**.</w:t>
      </w:r>
    </w:p>
    <w:p w14:paraId="1E185495" w14:textId="77777777" w:rsidR="00326AEF" w:rsidRDefault="00326AEF" w:rsidP="00326AEF"/>
    <w:p w14:paraId="26719905" w14:textId="77777777" w:rsidR="00326AEF" w:rsidRDefault="00326AEF" w:rsidP="00326AEF">
      <w:r>
        <w:t>1.  **«Карта потребностей» сообщества.**</w:t>
      </w:r>
    </w:p>
    <w:p w14:paraId="6F0813D4" w14:textId="77777777" w:rsidR="00326AEF" w:rsidRDefault="00326AEF" w:rsidP="00326AEF">
      <w:r>
        <w:t xml:space="preserve">    *   **Как:** Динамическая карта (дашборд), куда любое сообщество (деревня, район) может вносить свои **критические потребности**: «Нужен педиатр на 6 месяцев», «Требуется команда для ремонта моста», «Нужны добровольцы для сопровождения пожилых людей в поликлинику».</w:t>
      </w:r>
    </w:p>
    <w:p w14:paraId="23EDA301" w14:textId="77777777" w:rsidR="00326AEF" w:rsidRDefault="00326AEF" w:rsidP="00326AEF">
      <w:r>
        <w:lastRenderedPageBreak/>
        <w:t xml:space="preserve">    *   **Визуализация:** Чем острее и дольше неудовлетворённая потребность, тем «ярче» она горит на общей карте сети сообществ.</w:t>
      </w:r>
    </w:p>
    <w:p w14:paraId="6E9321EC" w14:textId="77777777" w:rsidR="00326AEF" w:rsidRDefault="00326AEF" w:rsidP="00326AEF"/>
    <w:p w14:paraId="1D893C4B" w14:textId="77777777" w:rsidR="00326AEF" w:rsidRDefault="00326AEF" w:rsidP="00326AEF">
      <w:r>
        <w:t>2.  **Система «Миссий» или «Призваний».**</w:t>
      </w:r>
    </w:p>
    <w:p w14:paraId="34DACFC1" w14:textId="77777777" w:rsidR="00326AEF" w:rsidRDefault="00326AEF" w:rsidP="00326AEF">
      <w:r>
        <w:t xml:space="preserve">    *   **Как:** Ответ на «горящую» потребность оформляется как **общественная миссия**. Откликнуться на неё — дело высокой чести и репутационной важности.</w:t>
      </w:r>
    </w:p>
    <w:p w14:paraId="4960F608" w14:textId="77777777" w:rsidR="00326AEF" w:rsidRDefault="00326AEF" w:rsidP="00326AEF">
      <w:r>
        <w:t xml:space="preserve">    *   **Что получает исполнитель миссии:**</w:t>
      </w:r>
    </w:p>
    <w:p w14:paraId="27CB5F5C" w14:textId="77777777" w:rsidR="00326AEF" w:rsidRDefault="00326AEF" w:rsidP="00326AEF">
      <w:r>
        <w:t xml:space="preserve">        *   Максимальную поддержку принимающего сообщества (лучшие условия проживания, уважение).</w:t>
      </w:r>
    </w:p>
    <w:p w14:paraId="401606B7" w14:textId="77777777" w:rsidR="00326AEF" w:rsidRDefault="00326AEF" w:rsidP="00326AEF">
      <w:r>
        <w:t xml:space="preserve">        *   **Огромный репутационный капитал** по возвращении: истории о его подвиге, особый статус «того, кто помог, когда было трудно».</w:t>
      </w:r>
    </w:p>
    <w:p w14:paraId="280C8076" w14:textId="77777777" w:rsidR="00326AEF" w:rsidRDefault="00326AEF" w:rsidP="00326AEF">
      <w:r>
        <w:t xml:space="preserve">        *   Возможность взять «творческий отпуск» после сложной миссии для отдыха и обучения.</w:t>
      </w:r>
    </w:p>
    <w:p w14:paraId="02A8EA84" w14:textId="77777777" w:rsidR="00326AEF" w:rsidRDefault="00326AEF" w:rsidP="00326AEF">
      <w:r>
        <w:t xml:space="preserve">    *   **Логика:** В экономике даров попасть в глухую деревню, чтобы лечить людей, — это не «ссылкa», а **шанс проявить высшую форму щедрости и заработать бессмертную репутацию**. Это привлекает не «расчётом», а **смыслом и призванием**.</w:t>
      </w:r>
    </w:p>
    <w:p w14:paraId="25396D8C" w14:textId="77777777" w:rsidR="00326AEF" w:rsidRDefault="00326AEF" w:rsidP="00326AEF"/>
    <w:p w14:paraId="272C520E" w14:textId="77777777" w:rsidR="00326AEF" w:rsidRDefault="00326AEF" w:rsidP="00326AEF">
      <w:r>
        <w:t>#### **КАК ЭТИ СЛОИ РАБОТАЮТ ВМЕСТЕ: ПРИМЕР С ХИРУРГОМ И УБОРЩИКОМ**</w:t>
      </w:r>
    </w:p>
    <w:p w14:paraId="6A54A46C" w14:textId="77777777" w:rsidR="00326AEF" w:rsidRDefault="00326AEF" w:rsidP="00326AEF"/>
    <w:p w14:paraId="4C34AC0F" w14:textId="77777777" w:rsidR="00326AEF" w:rsidRDefault="00326AEF" w:rsidP="00326AEF">
      <w:r>
        <w:t>*   **Уборщик** в Слое 1 набирает свои «ТрудоЧасы», обеспечивая себе базовое право на получение благ. В Слое 3 он регулярно получает публичную благодарность за чистоту и порядок, его ценят. Его труд **стабилен, видим и уважаем**.</w:t>
      </w:r>
    </w:p>
    <w:p w14:paraId="1BB999B6" w14:textId="77777777" w:rsidR="00326AEF" w:rsidRDefault="00326AEF" w:rsidP="00326AEF">
      <w:r>
        <w:t>*   **Хирург** в Слое 1 также набирает «ТрудоЧасы». В Слое 2 он имеет «Знак» нейрохирурга, дающий ему доступ в операционную и право обучать. В Слое 3 его профиль полон **спасительных историй** — его высшая «валюта». Когда на «Карте потребностей» (Слой 4) загорается запрос из отдалённого посёлка, он, как обладатель уникального «Знака» и коллекции историй, имеет **моральный авторитет и репутационные основания** отправиться в эту миссию. Его возвращение будет триумфом, пополнившим его нарративный капитал.</w:t>
      </w:r>
    </w:p>
    <w:p w14:paraId="3A4AA1ED" w14:textId="77777777" w:rsidR="00326AEF" w:rsidRDefault="00326AEF" w:rsidP="00326AEF"/>
    <w:p w14:paraId="5C32CD86" w14:textId="77777777" w:rsidR="00326AEF" w:rsidRDefault="00326AEF" w:rsidP="00326AEF">
      <w:r>
        <w:t>**Их вклады несопоставимы, но система обеспечивает и тому, и другому:**</w:t>
      </w:r>
    </w:p>
    <w:p w14:paraId="24037203" w14:textId="77777777" w:rsidR="00326AEF" w:rsidRDefault="00326AEF" w:rsidP="00326AEF">
      <w:r>
        <w:t>1.  **Справедливую нагрузку** (Слой 1).</w:t>
      </w:r>
    </w:p>
    <w:p w14:paraId="333998E2" w14:textId="77777777" w:rsidR="00326AEF" w:rsidRDefault="00326AEF" w:rsidP="00326AEF">
      <w:r>
        <w:lastRenderedPageBreak/>
        <w:t>2.  **Признание их уникальности** (Слой 2).</w:t>
      </w:r>
    </w:p>
    <w:p w14:paraId="43AAEDFE" w14:textId="77777777" w:rsidR="00326AEF" w:rsidRDefault="00326AEF" w:rsidP="00326AEF">
      <w:r>
        <w:t>3.  **Глубокое уважение и благодарность** (Слой 3).</w:t>
      </w:r>
    </w:p>
    <w:p w14:paraId="0F790597" w14:textId="77777777" w:rsidR="00326AEF" w:rsidRDefault="00326AEF" w:rsidP="00326AEF">
      <w:r>
        <w:t>4.  **Механизм направления на место острой потребности** (Слой 4) — но для хирурга это будет героическая миссия, а для уборщика — стандартная ротация.</w:t>
      </w:r>
    </w:p>
    <w:p w14:paraId="30D81CF1" w14:textId="77777777" w:rsidR="00326AEF" w:rsidRDefault="00326AEF" w:rsidP="00326AEF"/>
    <w:p w14:paraId="6DDB0E08" w14:textId="77777777" w:rsidR="00326AEF" w:rsidRDefault="00326AEF" w:rsidP="00326AEF">
      <w:r>
        <w:t>**Вывод Главы 2:** Мы заменяем один вопрос **«Сколько это стоит?»** на четыре:</w:t>
      </w:r>
    </w:p>
    <w:p w14:paraId="07B649DD" w14:textId="77777777" w:rsidR="00326AEF" w:rsidRDefault="00326AEF" w:rsidP="00326AEF">
      <w:r>
        <w:t>1.  **Сколько времени/ресурсов вложено?** (Учёт усилий)</w:t>
      </w:r>
    </w:p>
    <w:p w14:paraId="773C479F" w14:textId="77777777" w:rsidR="00326AEF" w:rsidRDefault="00326AEF" w:rsidP="00326AEF">
      <w:r>
        <w:t>2.  **Каким мастерством это требовало?** (Учёт квалификации)</w:t>
      </w:r>
    </w:p>
    <w:p w14:paraId="5E94A2A2" w14:textId="77777777" w:rsidR="00326AEF" w:rsidRDefault="00326AEF" w:rsidP="00326AEF">
      <w:r>
        <w:t>3.  **Какой след это оставило?** (Учёт эффекта)</w:t>
      </w:r>
    </w:p>
    <w:p w14:paraId="07301512" w14:textId="77777777" w:rsidR="00326AEF" w:rsidRDefault="00326AEF" w:rsidP="00326AEF">
      <w:r>
        <w:t>4.  **Где это отчаянно нужно?** (Учёт потребностей)</w:t>
      </w:r>
    </w:p>
    <w:p w14:paraId="5AA4FC73" w14:textId="77777777" w:rsidR="00326AEF" w:rsidRDefault="00326AEF" w:rsidP="00326AEF"/>
    <w:p w14:paraId="0675A85D" w14:textId="77777777" w:rsidR="00326AEF" w:rsidRDefault="00326AEF" w:rsidP="00326AEF">
      <w:r>
        <w:t>Ответы на эти вопросы живут в разных «окнах» системы и не складываются в один баланс. Это и есть многооконный учёт.</w:t>
      </w:r>
    </w:p>
    <w:p w14:paraId="6AC8B06E" w14:textId="77777777" w:rsidR="00326AEF" w:rsidRDefault="00326AEF" w:rsidP="00326AEF"/>
    <w:p w14:paraId="30255217" w14:textId="77777777" w:rsidR="00326AEF" w:rsidRDefault="00326AEF" w:rsidP="00326AEF">
      <w:r>
        <w:t>**Переходим к Главе 3: «Балансировка "дефицита" и распределения без ценовых сигналов». Как понять, что хирургов не хватает, и что с этим делать?**</w:t>
      </w:r>
    </w:p>
    <w:p w14:paraId="22CB0603" w14:textId="77777777" w:rsidR="00326AEF" w:rsidRDefault="00326AEF" w:rsidP="00326AEF"/>
    <w:p w14:paraId="7C0404E3" w14:textId="588BFA2B" w:rsidR="00431B40" w:rsidRDefault="00431B40"/>
    <w:p w14:paraId="413C8268" w14:textId="77777777" w:rsidR="00431B40" w:rsidRDefault="00431B40"/>
    <w:p w14:paraId="4963B90E" w14:textId="77777777" w:rsidR="00431B40" w:rsidRDefault="00431B40"/>
    <w:p w14:paraId="11BF2FCC" w14:textId="77777777" w:rsidR="00431B40" w:rsidRDefault="00431B40"/>
    <w:p w14:paraId="6E995330" w14:textId="77777777" w:rsidR="00431B40" w:rsidRDefault="00431B40"/>
    <w:p w14:paraId="0B194D7B" w14:textId="77777777" w:rsidR="00431B40" w:rsidRDefault="00431B40"/>
    <w:p w14:paraId="64BE1085" w14:textId="77777777" w:rsidR="00431B40" w:rsidRDefault="00431B40"/>
    <w:p w14:paraId="6A8C97EE" w14:textId="77777777" w:rsidR="00431B40" w:rsidRDefault="00431B40"/>
    <w:p w14:paraId="2EAD6898" w14:textId="77777777" w:rsidR="00431B40" w:rsidRDefault="00431B40"/>
    <w:p w14:paraId="0C11E479" w14:textId="77777777" w:rsidR="00116B3F" w:rsidRDefault="00116B3F" w:rsidP="00116B3F">
      <w:r>
        <w:t>---</w:t>
      </w:r>
    </w:p>
    <w:p w14:paraId="2576A816" w14:textId="77777777" w:rsidR="00116B3F" w:rsidRDefault="00116B3F" w:rsidP="00116B3F"/>
    <w:p w14:paraId="541B1B53" w14:textId="77777777" w:rsidR="00116B3F" w:rsidRDefault="00116B3F" w:rsidP="00116B3F">
      <w:r>
        <w:t>### **Глава 3: Балансировка «дефицита» и распределения без ценовых сигналов**</w:t>
      </w:r>
    </w:p>
    <w:p w14:paraId="2EF415FF" w14:textId="77777777" w:rsidR="00116B3F" w:rsidRDefault="00116B3F" w:rsidP="00116B3F"/>
    <w:p w14:paraId="64FC9F1E" w14:textId="77777777" w:rsidR="00116B3F" w:rsidRDefault="00116B3F" w:rsidP="00116B3F">
      <w:r>
        <w:t>В рыночной экономике дефицит товара или специалиста автоматически ведёт к росту его цены, что стимулирует увеличение предложения. В экономике даров **нет цены как сигнала**. Значит, нам нужны другие, более прямые и содержательные механизмы **обнаружения, сигнализации и удовлетворения потребностей**.</w:t>
      </w:r>
    </w:p>
    <w:p w14:paraId="4A7126AD" w14:textId="77777777" w:rsidR="00116B3F" w:rsidRDefault="00116B3F" w:rsidP="00116B3F"/>
    <w:p w14:paraId="71E5A073" w14:textId="77777777" w:rsidR="00116B3F" w:rsidRDefault="00116B3F" w:rsidP="00116B3F">
      <w:r>
        <w:t>Задача: создать систему, которая **заблаговременно видит дисбалансы** (нехватку хирургов, избыток пекарей) и **мотивирует сообщество их устранять** — не финансово, а социально и организационно.</w:t>
      </w:r>
    </w:p>
    <w:p w14:paraId="1149414F" w14:textId="77777777" w:rsidR="00116B3F" w:rsidRDefault="00116B3F" w:rsidP="00116B3F"/>
    <w:p w14:paraId="425B2BF8" w14:textId="77777777" w:rsidR="00116B3F" w:rsidRDefault="00116B3F" w:rsidP="00116B3F">
      <w:r>
        <w:t>#### **ПРИНЦИП 1: ПЕРЕХОД ОТ «СПРОСА» К «ВЫЯВЛЕННОЙ ПОТРЕБНОСТИ»**</w:t>
      </w:r>
    </w:p>
    <w:p w14:paraId="3EB2B2BE" w14:textId="77777777" w:rsidR="00116B3F" w:rsidRDefault="00116B3F" w:rsidP="00116B3F"/>
    <w:p w14:paraId="68800135" w14:textId="77777777" w:rsidR="00116B3F" w:rsidRDefault="00116B3F" w:rsidP="00116B3F">
      <w:r>
        <w:t>Вместо абстрактного спроса, выраженного в деньгах, мы работаем с конкретными, сформулированными запросами.</w:t>
      </w:r>
    </w:p>
    <w:p w14:paraId="11BB3476" w14:textId="77777777" w:rsidR="00116B3F" w:rsidRDefault="00116B3F" w:rsidP="00116B3F"/>
    <w:p w14:paraId="55D83D0D" w14:textId="77777777" w:rsidR="00116B3F" w:rsidRDefault="00116B3F" w:rsidP="00116B3F">
      <w:r>
        <w:t>1.  **Механизм «Общего Схода» и «Кругов по потребностям».**</w:t>
      </w:r>
    </w:p>
    <w:p w14:paraId="63AAFFAD" w14:textId="77777777" w:rsidR="00116B3F" w:rsidRDefault="00116B3F" w:rsidP="00116B3F">
      <w:r>
        <w:t xml:space="preserve">    *   **Как это работает:** Регулярно (ежеквартально) каждое сообщество (район, гильдия) проводит встречу, где **явно формулирует свои потребности**. Это не «нам нужны врачи», а: «В нашем районе 5000 человек, из них 1000 — дети. У нас есть 1 педиатр на 0,2 ставки. По нормативам здоровья сообщества нам необходимо ещё 2 педиатра на полную занятость. В течение года 15 человек отказались от плановых операций из-за очереди. Нам нужен ещё 1 хирург-ортопед».</w:t>
      </w:r>
    </w:p>
    <w:p w14:paraId="321F7587" w14:textId="77777777" w:rsidR="00116B3F" w:rsidRDefault="00116B3F" w:rsidP="00116B3F">
      <w:r>
        <w:t xml:space="preserve">    *   **Результат:** Потребности перестают быть невидимыми. Они становятся **публичными, измеримыми и приоритизированными** на основе понятных критериев (демография, статистика здоровья, культурные цели).</w:t>
      </w:r>
    </w:p>
    <w:p w14:paraId="7BEC822C" w14:textId="77777777" w:rsidR="00116B3F" w:rsidRDefault="00116B3F" w:rsidP="00116B3F"/>
    <w:p w14:paraId="3B4AD2C9" w14:textId="77777777" w:rsidR="00116B3F" w:rsidRDefault="00116B3F" w:rsidP="00116B3F">
      <w:r>
        <w:t>2.  **«Доска задач» сообщества (Community Board).**</w:t>
      </w:r>
    </w:p>
    <w:p w14:paraId="40854C26" w14:textId="77777777" w:rsidR="00116B3F" w:rsidRDefault="00116B3F" w:rsidP="00116B3F">
      <w:r>
        <w:t xml:space="preserve">    *   **Как это работает:** Все сформулированные потребности превращаются в **конкретные задачи-проекты** с описанием, требуемыми навыками, сроком и ожидаемым эффектом. Эта доска публична и актуальна для всех.</w:t>
      </w:r>
    </w:p>
    <w:p w14:paraId="54C7338E" w14:textId="77777777" w:rsidR="00116B3F" w:rsidRDefault="00116B3F" w:rsidP="00116B3F">
      <w:r>
        <w:lastRenderedPageBreak/>
        <w:t xml:space="preserve">    *   **Пример задачи:** «**Проект: Здоровье детей района «Зелёный». Задача: Обеспечить присутствие 2 педиатров на постоянной основе к Q3 следующего года. Ответственные: Гильдия медиков, Совет района. Необходимые ресурсы: оборудование для кабинета (есть), жильё для специалистов (требуется), помощник (требуется). Статус: Поиск специалистов»**.</w:t>
      </w:r>
    </w:p>
    <w:p w14:paraId="7911C20C" w14:textId="77777777" w:rsidR="00116B3F" w:rsidRDefault="00116B3F" w:rsidP="00116B3F"/>
    <w:p w14:paraId="394E430A" w14:textId="77777777" w:rsidR="00116B3F" w:rsidRDefault="00116B3F" w:rsidP="00116B3F">
      <w:r>
        <w:t>#### **ПРИНЦИП 2: ИЕРАРХИЯ ПОТРЕБНОСТЕЙ И ПРОЗРАЧНОЕ ПЛАНИРОВАНИЕ**</w:t>
      </w:r>
    </w:p>
    <w:p w14:paraId="0A6EBA11" w14:textId="77777777" w:rsidR="00116B3F" w:rsidRDefault="00116B3F" w:rsidP="00116B3F"/>
    <w:p w14:paraId="54E4D313" w14:textId="77777777" w:rsidR="00116B3F" w:rsidRDefault="00116B3F" w:rsidP="00116B3F">
      <w:r>
        <w:t>Не все потребности равны. Система должна уметь отличать критический дефицит от желательного улучшения.</w:t>
      </w:r>
    </w:p>
    <w:p w14:paraId="698262E1" w14:textId="77777777" w:rsidR="00116B3F" w:rsidRDefault="00116B3F" w:rsidP="00116B3F"/>
    <w:p w14:paraId="4A184FEB" w14:textId="77777777" w:rsidR="00116B3F" w:rsidRDefault="00116B3F" w:rsidP="00116B3F">
      <w:r>
        <w:t>1.  **Матрица оценки потребностей.**</w:t>
      </w:r>
    </w:p>
    <w:p w14:paraId="21BEBFB7" w14:textId="77777777" w:rsidR="00116B3F" w:rsidRDefault="00116B3F" w:rsidP="00116B3F">
      <w:r>
        <w:t xml:space="preserve">    Потребности оцениваются по двум осям:</w:t>
      </w:r>
    </w:p>
    <w:p w14:paraId="2DCDA50D" w14:textId="77777777" w:rsidR="00116B3F" w:rsidRDefault="00116B3F" w:rsidP="00116B3F">
      <w:r>
        <w:t xml:space="preserve">    *   **Ось X: Важность (Impact).** Насколько решение этой проблемы влияет на **выживание, безопасность и базовое благополучие** сообщества? (1- жизненно важно, 10 - улучшает качество жизни).</w:t>
      </w:r>
    </w:p>
    <w:p w14:paraId="4541A7D5" w14:textId="77777777" w:rsidR="00116B3F" w:rsidRDefault="00116B3F" w:rsidP="00116B3F">
      <w:r>
        <w:t xml:space="preserve">    *   **Ось Y: Срочность (Urgency).** Каковы временные рамки? (1 - нужно вчера, кризис; 10 - можно в течение 5 лет).</w:t>
      </w:r>
    </w:p>
    <w:p w14:paraId="02D0747E" w14:textId="77777777" w:rsidR="00116B3F" w:rsidRDefault="00116B3F" w:rsidP="00116B3F">
      <w:r>
        <w:t xml:space="preserve">    Потребности в верхнем правом квадранте (высокая важность, высокая срочность) получают статус **«Критический дефицит»**.</w:t>
      </w:r>
    </w:p>
    <w:p w14:paraId="1211BEA6" w14:textId="77777777" w:rsidR="00116B3F" w:rsidRDefault="00116B3F" w:rsidP="00116B3F"/>
    <w:p w14:paraId="4DCB949D" w14:textId="77777777" w:rsidR="00116B3F" w:rsidRDefault="00116B3F" w:rsidP="00116B3F">
      <w:r>
        <w:t>2.  **Публичное планирование и «бюджетирование» внимания.**</w:t>
      </w:r>
    </w:p>
    <w:p w14:paraId="16111F42" w14:textId="77777777" w:rsidR="00116B3F" w:rsidRDefault="00116B3F" w:rsidP="00116B3F">
      <w:r>
        <w:t xml:space="preserve">    *   **Как это работает:** Сообщество на своих сходах не распределяет деньги, а **распределяет своё организационное внимание, человеческие и материальные ресурсы** между задачами с «Доски». Это открытый процесс обсуждения: «В этом году мы фокусируемся на ремонте моста (критично) и найме педиатра (критично). Проект нового театрального кружка откладываем на следующий год».</w:t>
      </w:r>
    </w:p>
    <w:p w14:paraId="29E8E0BF" w14:textId="77777777" w:rsidR="00116B3F" w:rsidRDefault="00116B3F" w:rsidP="00116B3F">
      <w:r>
        <w:t xml:space="preserve">    *   **Эффект:** Все понимают **почему** одни задачи в приоритете, а другие — нет. Это создаёт легитимность и мобилизует силы на решение ключевых проблем.</w:t>
      </w:r>
    </w:p>
    <w:p w14:paraId="6602DAF2" w14:textId="77777777" w:rsidR="00116B3F" w:rsidRDefault="00116B3F" w:rsidP="00116B3F"/>
    <w:p w14:paraId="169674C5" w14:textId="77777777" w:rsidR="00116B3F" w:rsidRDefault="00116B3F" w:rsidP="00116B3F">
      <w:r>
        <w:t>#### **ПРИНЦИП 3: МЕХАНИЗМЫ УСТРАНЕНИЯ ДЕФИЦИТА (ЧТО ДЕЛАТЬ, КОГДА НЕ ХВАТАЕТ ХИРУРГОВ)**</w:t>
      </w:r>
    </w:p>
    <w:p w14:paraId="250A70E6" w14:textId="77777777" w:rsidR="00116B3F" w:rsidRDefault="00116B3F" w:rsidP="00116B3F"/>
    <w:p w14:paraId="1C99FE66" w14:textId="77777777" w:rsidR="00116B3F" w:rsidRDefault="00116B3F" w:rsidP="00116B3F">
      <w:r>
        <w:t>Когда система выявила критический дефицит, в действие вступают не рыночные, а **социально-организационные инструменты**.</w:t>
      </w:r>
    </w:p>
    <w:p w14:paraId="5AC15689" w14:textId="77777777" w:rsidR="00116B3F" w:rsidRDefault="00116B3F" w:rsidP="00116B3F"/>
    <w:p w14:paraId="4621AA8C" w14:textId="77777777" w:rsidR="00116B3F" w:rsidRDefault="00116B3F" w:rsidP="00116B3F">
      <w:r>
        <w:t>1.  **Внутренние механизмы (для гильдий и сообществ):**</w:t>
      </w:r>
    </w:p>
    <w:p w14:paraId="1498A277" w14:textId="77777777" w:rsidR="00116B3F" w:rsidRDefault="00116B3F" w:rsidP="00116B3F">
      <w:r>
        <w:t xml:space="preserve">    *   **Программы ускоренного ученичества:** Если гильдия медиков видит растущую потребность в хирургах, она **обязана** (по своей Хартии) запустить специальную программу по обучению большего числа подмастерий-хирургов из числа наиболее способных. Это не личный выбор, а **ответственность гильдии перед обществом**.</w:t>
      </w:r>
    </w:p>
    <w:p w14:paraId="3E9D6E65" w14:textId="77777777" w:rsidR="00116B3F" w:rsidRDefault="00116B3F" w:rsidP="00116B3F">
      <w:r>
        <w:t xml:space="preserve">    *   **Перераспределение внутренних ресурсов:** Гильдия может временно переориентировать часть смежных специалистов (например, терапевтов углубить знания в травматологии) под кураторством мастеров, чтобы закрыть брешь.</w:t>
      </w:r>
    </w:p>
    <w:p w14:paraId="38A0F740" w14:textId="77777777" w:rsidR="00116B3F" w:rsidRDefault="00116B3F" w:rsidP="00116B3F"/>
    <w:p w14:paraId="123A34EF" w14:textId="77777777" w:rsidR="00116B3F" w:rsidRDefault="00116B3F" w:rsidP="00116B3F">
      <w:r>
        <w:t>2.  **Межсообственные механизмы (сетевой уровень):**</w:t>
      </w:r>
    </w:p>
    <w:p w14:paraId="5E0D70C4" w14:textId="77777777" w:rsidR="00116B3F" w:rsidRDefault="00116B3F" w:rsidP="00116B3F">
      <w:r>
        <w:t xml:space="preserve">    *   **Система «Открытого призыва» (Open Call).** Задача о критическом дефиците («Нужен нейрохирург в городе N») **публикуется в общей сети** всех сообществ и гильдий. Это почётный вызов.</w:t>
      </w:r>
    </w:p>
    <w:p w14:paraId="44ABF508" w14:textId="77777777" w:rsidR="00116B3F" w:rsidRDefault="00116B3F" w:rsidP="00116B3F">
      <w:r>
        <w:t xml:space="preserve">    *   **Протокол «Взаимопомощи гильдий».** Смежные гильдии обязаны помочь в решении критического дефицита. Если не хватает хирургов, гильдия инженеров может помочь с телемедицинским оборудованием, гильдия строителей — быстро построить клинику, гильдия педагогов — организовать быт приезжих специалистов.</w:t>
      </w:r>
    </w:p>
    <w:p w14:paraId="13E407FB" w14:textId="77777777" w:rsidR="00116B3F" w:rsidRDefault="00116B3F" w:rsidP="00116B3F">
      <w:r>
        <w:t xml:space="preserve">    *   **«Репутационный бонус» за решение сложных задач.** Исполнитель, откликнувшийся на «Открытый призыв» и успешно ликвидировавший критический дефицит, получает не деньги, а **максимальный репутационный капитал, общественное признание и право на особые условия** в будущем (например, приоритет в реализации своего личного творческого проекта).</w:t>
      </w:r>
    </w:p>
    <w:p w14:paraId="2E12D405" w14:textId="77777777" w:rsidR="00116B3F" w:rsidRDefault="00116B3F" w:rsidP="00116B3F"/>
    <w:p w14:paraId="235C8142" w14:textId="77777777" w:rsidR="00116B3F" w:rsidRDefault="00116B3F" w:rsidP="00116B3F">
      <w:r>
        <w:t>3.  **Долгосрочные системные механизмы:**</w:t>
      </w:r>
    </w:p>
    <w:p w14:paraId="2ED798B8" w14:textId="77777777" w:rsidR="00116B3F" w:rsidRDefault="00116B3F" w:rsidP="00116B3F">
      <w:r>
        <w:t xml:space="preserve">    *   **«Карта талантов» и образовательное планирование.** Система отслеживает не только потребности, но и **склонности и таланты** молодёжи. Если виден устойчивый дефицит в определённой сфере, советы старейшин и гильдии **активно предлагают** перспективным подросткам пойти по этому пути, обеспечивая им лучших наставников и условия обучения. Это не принуждение, а **честный разговор </w:t>
      </w:r>
      <w:r>
        <w:lastRenderedPageBreak/>
        <w:t>о том, где человек может стать самым полезным и получить максимальное признание**.</w:t>
      </w:r>
    </w:p>
    <w:p w14:paraId="200A9939" w14:textId="77777777" w:rsidR="00116B3F" w:rsidRDefault="00116B3F" w:rsidP="00116B3F">
      <w:r>
        <w:t xml:space="preserve">    *   **Культурное возвышение «дефицитных» профессий.** Если обществу не хватает сантехников, гильдия сантехников и всё сообщество работают над тем, чтобы эта профессия **считалась почётной, творческой и героической**. О ней снимают истории, мастеров-сантехников чествуют на праздниках, их труд окружают уважением и комфортными условиями. Дефицит устраняется не повышением «зарплаты», а **повышением статуса**.</w:t>
      </w:r>
    </w:p>
    <w:p w14:paraId="51A4D308" w14:textId="77777777" w:rsidR="00116B3F" w:rsidRDefault="00116B3F" w:rsidP="00116B3F"/>
    <w:p w14:paraId="3B40C401" w14:textId="77777777" w:rsidR="00116B3F" w:rsidRDefault="00116B3F" w:rsidP="00116B3F">
      <w:r>
        <w:t>#### **ЧТО ЭТО ДАЁТ НА ПРАКТИКЕ?**</w:t>
      </w:r>
    </w:p>
    <w:p w14:paraId="3EAC3BFF" w14:textId="77777777" w:rsidR="00116B3F" w:rsidRDefault="00116B3F" w:rsidP="00116B3F"/>
    <w:p w14:paraId="7086731C" w14:textId="77777777" w:rsidR="00116B3F" w:rsidRDefault="00116B3F" w:rsidP="00116B3F">
      <w:r>
        <w:t>Вместо невидимой руки рынка, которая «всем всё расставляет по местам», работает **видимая коллективная рука планирования, признания и взаимной ответственности**.</w:t>
      </w:r>
    </w:p>
    <w:p w14:paraId="70FAF254" w14:textId="77777777" w:rsidR="00116B3F" w:rsidRDefault="00116B3F" w:rsidP="00116B3F"/>
    <w:p w14:paraId="662F75C7" w14:textId="77777777" w:rsidR="00116B3F" w:rsidRDefault="00116B3F" w:rsidP="00116B3F">
      <w:r>
        <w:t>*   **Молодой человек** выбирает стать нейрохирургом не потому, что это «дорого», а потому, что:</w:t>
      </w:r>
    </w:p>
    <w:p w14:paraId="45C63779" w14:textId="77777777" w:rsidR="00116B3F" w:rsidRDefault="00116B3F" w:rsidP="00116B3F">
      <w:r>
        <w:t xml:space="preserve">    1.  Он видит на **«Карте потребностей»**, что хирурги — герои, которые решают самые критические проблемы.</w:t>
      </w:r>
    </w:p>
    <w:p w14:paraId="604AF12D" w14:textId="77777777" w:rsidR="00116B3F" w:rsidRDefault="00116B3F" w:rsidP="00116B3F">
      <w:r>
        <w:t xml:space="preserve">    2.  Он знает, что гильдия медиков **обеспечит** ему лучшее обучение и поддержку.</w:t>
      </w:r>
    </w:p>
    <w:p w14:paraId="36132B7B" w14:textId="77777777" w:rsidR="00116B3F" w:rsidRDefault="00116B3F" w:rsidP="00116B3F">
      <w:r>
        <w:t xml:space="preserve">    3.  Он понимает, что его труд принесёт ему не богатство, а **величайшее уважение, благодарность сотен людей и право влиять на важные решения**.</w:t>
      </w:r>
    </w:p>
    <w:p w14:paraId="1877E940" w14:textId="77777777" w:rsidR="00116B3F" w:rsidRDefault="00116B3F" w:rsidP="00116B3F"/>
    <w:p w14:paraId="4B3BEE60" w14:textId="77777777" w:rsidR="00116B3F" w:rsidRDefault="00116B3F" w:rsidP="00116B3F">
      <w:r>
        <w:t>*   **Сообщество,** нуждающееся в хирурге, не ждёт, пока «рыночная ставка» привлечёт специалиста. Оно:</w:t>
      </w:r>
    </w:p>
    <w:p w14:paraId="5534C692" w14:textId="77777777" w:rsidR="00116B3F" w:rsidRDefault="00116B3F" w:rsidP="00116B3F">
      <w:r>
        <w:t xml:space="preserve">    1.  **Формулирует** свою потребность.</w:t>
      </w:r>
    </w:p>
    <w:p w14:paraId="64B2A5E1" w14:textId="77777777" w:rsidR="00116B3F" w:rsidRDefault="00116B3F" w:rsidP="00116B3F">
      <w:r>
        <w:t xml:space="preserve">    2.  **Готовит** условия для его работы и жизни (жильё, оборудование, помощников).</w:t>
      </w:r>
    </w:p>
    <w:p w14:paraId="34929696" w14:textId="77777777" w:rsidR="00116B3F" w:rsidRDefault="00116B3F" w:rsidP="00116B3F">
      <w:r>
        <w:t xml:space="preserve">    3.  **Обращается** с почётным призывом к сети сообществ.</w:t>
      </w:r>
    </w:p>
    <w:p w14:paraId="76A7B6E8" w14:textId="77777777" w:rsidR="00116B3F" w:rsidRDefault="00116B3F" w:rsidP="00116B3F">
      <w:r>
        <w:t xml:space="preserve">    4.  **Встречает** прибывшего специалиста как героя и обеспечивает ему максимальный социальный комфорт и признание.</w:t>
      </w:r>
    </w:p>
    <w:p w14:paraId="1B20C7E3" w14:textId="77777777" w:rsidR="00116B3F" w:rsidRDefault="00116B3F" w:rsidP="00116B3F"/>
    <w:p w14:paraId="53A10EA1" w14:textId="77777777" w:rsidR="00116B3F" w:rsidRDefault="00116B3F" w:rsidP="00116B3F">
      <w:r>
        <w:lastRenderedPageBreak/>
        <w:t>**Вывод Главы 3:** В экономике даров балансировка дефицита — это **не автоматический процесс, а сознательная, коллективная, коммуникативная работа**. Она требует больше участия, прозрачности и зрелости от сообщества, но зато решает проблемы **напрямую и по существу**, а не через косвенные и часто искажённые сигналы денежного рынка.</w:t>
      </w:r>
    </w:p>
    <w:p w14:paraId="64BB150C" w14:textId="77777777" w:rsidR="00116B3F" w:rsidRDefault="00116B3F" w:rsidP="00116B3F"/>
    <w:p w14:paraId="78235009" w14:textId="77777777" w:rsidR="00116B3F" w:rsidRDefault="00116B3F" w:rsidP="00116B3F">
      <w:r>
        <w:t>**Переходим к Главе 4: «Мотивация и направление обучения без финансовых стимулов». Как заставить человека выбрать сложный путь хирурга, если его «трудоЧас» формально равен часу уборщика?**</w:t>
      </w:r>
    </w:p>
    <w:p w14:paraId="7DC271EF" w14:textId="77777777" w:rsidR="00116B3F" w:rsidRDefault="00116B3F" w:rsidP="00116B3F"/>
    <w:p w14:paraId="00DE83C7" w14:textId="0D0938AA" w:rsidR="00431B40" w:rsidRDefault="00431B40"/>
    <w:p w14:paraId="7372193F" w14:textId="77777777" w:rsidR="00431B40" w:rsidRDefault="00431B40"/>
    <w:p w14:paraId="7B3F6950" w14:textId="77777777" w:rsidR="00431B40" w:rsidRDefault="00431B40"/>
    <w:p w14:paraId="4AB82F27" w14:textId="77777777" w:rsidR="00431B40" w:rsidRDefault="00431B40"/>
    <w:p w14:paraId="16F5C635" w14:textId="77777777" w:rsidR="00431B40" w:rsidRDefault="00431B40"/>
    <w:p w14:paraId="6DC1AD54" w14:textId="77777777" w:rsidR="00431B40" w:rsidRDefault="00431B40"/>
    <w:p w14:paraId="3A2353B2" w14:textId="77777777" w:rsidR="00431B40" w:rsidRDefault="00431B40"/>
    <w:p w14:paraId="784EA7F5" w14:textId="77777777" w:rsidR="00431B40" w:rsidRDefault="00431B40"/>
    <w:p w14:paraId="7C8E491A" w14:textId="77777777" w:rsidR="00431B40" w:rsidRDefault="00431B40"/>
    <w:p w14:paraId="7997683F" w14:textId="77777777" w:rsidR="00431B40" w:rsidRDefault="00431B40"/>
    <w:p w14:paraId="40873831" w14:textId="77777777" w:rsidR="00431B40" w:rsidRDefault="00431B40"/>
    <w:p w14:paraId="1E837AA8" w14:textId="77777777" w:rsidR="00431B40" w:rsidRDefault="00431B40"/>
    <w:p w14:paraId="3505441E" w14:textId="77777777" w:rsidR="00431B40" w:rsidRDefault="00431B40"/>
    <w:p w14:paraId="446A9DCB" w14:textId="77777777" w:rsidR="009C71DF" w:rsidRDefault="009C71DF" w:rsidP="009C71DF">
      <w:r>
        <w:t>---</w:t>
      </w:r>
    </w:p>
    <w:p w14:paraId="49345315" w14:textId="77777777" w:rsidR="009C71DF" w:rsidRDefault="009C71DF" w:rsidP="009C71DF"/>
    <w:p w14:paraId="77641A67" w14:textId="77777777" w:rsidR="009C71DF" w:rsidRDefault="009C71DF" w:rsidP="009C71DF">
      <w:r>
        <w:t>### **Глава 4: Мотивация и направление обучения без финансовых стимулов**</w:t>
      </w:r>
    </w:p>
    <w:p w14:paraId="5655D016" w14:textId="77777777" w:rsidR="009C71DF" w:rsidRDefault="009C71DF" w:rsidP="009C71DF"/>
    <w:p w14:paraId="351CC0C6" w14:textId="77777777" w:rsidR="009C71DF" w:rsidRDefault="009C71DF" w:rsidP="009C71DF">
      <w:r>
        <w:t xml:space="preserve">Это, возможно, самый сложный и провокационный вопрос. Рыночный аргумент звучит так: «Если не платить хирургу в 10 раз больше, чем уборщику, никто не </w:t>
      </w:r>
      <w:r>
        <w:lastRenderedPageBreak/>
        <w:t>захочет тратить 15 лет на сложнейшее обучение и брать на себя чудовищную ответственность». **Экономика даров отвергает эту логику в корне.** Она утверждает, что деньги — далеко не единственный и часто не самый мощный мотиватор, особенно для сложной, творческой и социально значимой деятельности.</w:t>
      </w:r>
    </w:p>
    <w:p w14:paraId="2B1C2B2C" w14:textId="77777777" w:rsidR="009C71DF" w:rsidRDefault="009C71DF" w:rsidP="009C71DF"/>
    <w:p w14:paraId="72B0F625" w14:textId="77777777" w:rsidR="009C71DF" w:rsidRDefault="009C71DF" w:rsidP="009C71DF">
      <w:r>
        <w:t>Задача системы — не «заставить», а **создать такую экосистему, где выбор пути хирурга будет естественным, осмысленным и внутренне вознаграждаемым выбором для человека с соответствующими склонностями**.</w:t>
      </w:r>
    </w:p>
    <w:p w14:paraId="09DFEE5E" w14:textId="77777777" w:rsidR="009C71DF" w:rsidRDefault="009C71DF" w:rsidP="009C71DF"/>
    <w:p w14:paraId="6EC84877" w14:textId="77777777" w:rsidR="009C71DF" w:rsidRDefault="009C71DF" w:rsidP="009C71DF">
      <w:r>
        <w:t>#### **ПРИНЦИП 1: СМЕНА МОТИВАЦИОННОЙ ПАРАДИГМЫ: ОТ ВНЕШНЕЙ К ВНУТРЕННЕЙ И ТРАНСЦЕНДЕНТНОЙ**</w:t>
      </w:r>
    </w:p>
    <w:p w14:paraId="1490DF8A" w14:textId="77777777" w:rsidR="009C71DF" w:rsidRDefault="009C71DF" w:rsidP="009C71DF"/>
    <w:p w14:paraId="14DC709A" w14:textId="77777777" w:rsidR="009C71DF" w:rsidRDefault="009C71DF" w:rsidP="009C71DF">
      <w:r>
        <w:t>Система строится на понимании, что высшие формы деятельности движимы не деньгами, а более сложными мотивами:</w:t>
      </w:r>
    </w:p>
    <w:p w14:paraId="67D871A6" w14:textId="77777777" w:rsidR="009C71DF" w:rsidRDefault="009C71DF" w:rsidP="009C71DF"/>
    <w:p w14:paraId="758CE5DD" w14:textId="77777777" w:rsidR="009C71DF" w:rsidRDefault="009C71DF" w:rsidP="009C71DF">
      <w:r>
        <w:t>1.  **Внутренняя мотивация (Интерес, Любопытство, Радость от мастерства).** Удовольствие от решения сложных интеллектуальных или технических задач, от процесса обучения и совершенствования.</w:t>
      </w:r>
    </w:p>
    <w:p w14:paraId="395B3317" w14:textId="77777777" w:rsidR="009C71DF" w:rsidRDefault="009C71DF" w:rsidP="009C71DF">
      <w:r>
        <w:t>2.  **Мотивация принадлежности и служения.** Желание быть полезным своему сообществу, чувствовать свою нужность, принадлежать к уважаемой гильдии.</w:t>
      </w:r>
    </w:p>
    <w:p w14:paraId="7AC3D118" w14:textId="77777777" w:rsidR="009C71DF" w:rsidRDefault="009C71DF" w:rsidP="009C71DF">
      <w:r>
        <w:t>3.  **Трансцендентная мотивация (Призвание, Наследие).** Стремление оставить след, решить великую проблему, достичь высот мастерства, стать частью истории своего дела.</w:t>
      </w:r>
    </w:p>
    <w:p w14:paraId="45397A75" w14:textId="77777777" w:rsidR="009C71DF" w:rsidRDefault="009C71DF" w:rsidP="009C71DF"/>
    <w:p w14:paraId="491BB431" w14:textId="77777777" w:rsidR="009C71DF" w:rsidRDefault="009C71DF" w:rsidP="009C71DF">
      <w:r>
        <w:t>**Роль системы — не платить за эти мотивы, а максимально **очистить путь** для их реализации и щедро вознаграждать их **социальным признанием**.**</w:t>
      </w:r>
    </w:p>
    <w:p w14:paraId="46DCA5E6" w14:textId="77777777" w:rsidR="009C71DF" w:rsidRDefault="009C71DF" w:rsidP="009C71DF"/>
    <w:p w14:paraId="19D54A30" w14:textId="77777777" w:rsidR="009C71DF" w:rsidRDefault="009C71DF" w:rsidP="009C71DF">
      <w:r>
        <w:t>#### **ПРИНЦИП 2: СОЦИАЛЬНЫЙ СТАТУС КАК ВАЛЮТА ПРИЗНАНИЯ (НЕ ДЕНЬГИ!)**</w:t>
      </w:r>
    </w:p>
    <w:p w14:paraId="268BE0EA" w14:textId="77777777" w:rsidR="009C71DF" w:rsidRDefault="009C71DF" w:rsidP="009C71DF"/>
    <w:p w14:paraId="5F4043CD" w14:textId="77777777" w:rsidR="009C71DF" w:rsidRDefault="009C71DF" w:rsidP="009C71DF">
      <w:r>
        <w:t>В экономике даров **высший статус привязан не к потреблению, а к дару и мастерству**. Это статус, который нельзя купить, можно только заслужить.</w:t>
      </w:r>
    </w:p>
    <w:p w14:paraId="3F7604A9" w14:textId="77777777" w:rsidR="009C71DF" w:rsidRDefault="009C71DF" w:rsidP="009C71DF"/>
    <w:p w14:paraId="2D9DA488" w14:textId="77777777" w:rsidR="009C71DF" w:rsidRDefault="009C71DF" w:rsidP="009C71DF">
      <w:r>
        <w:t>*   **Для хирурга высшее признание — это:**</w:t>
      </w:r>
    </w:p>
    <w:p w14:paraId="13BDC6C8" w14:textId="77777777" w:rsidR="009C71DF" w:rsidRDefault="009C71DF" w:rsidP="009C71DF">
      <w:r>
        <w:t xml:space="preserve">    *   **Имя, известное и уважаемое далеко за пределами его города.** К нему едут учиться.</w:t>
      </w:r>
    </w:p>
    <w:p w14:paraId="727FA42B" w14:textId="77777777" w:rsidR="009C71DF" w:rsidRDefault="009C71DF" w:rsidP="009C71DF">
      <w:r>
        <w:t xml:space="preserve">    *   **Право голоса в ключевых решениях гильдии и Совета по здравоохранению.**</w:t>
      </w:r>
    </w:p>
    <w:p w14:paraId="25CA0AB2" w14:textId="77777777" w:rsidR="009C71DF" w:rsidRDefault="009C71DF" w:rsidP="009C71DF">
      <w:r>
        <w:t xml:space="preserve">    *   **Ученики,** которые с гордостью называют его своим учителем.</w:t>
      </w:r>
    </w:p>
    <w:p w14:paraId="530918EB" w14:textId="77777777" w:rsidR="009C71DF" w:rsidRDefault="009C71DF" w:rsidP="009C71DF">
      <w:r>
        <w:t xml:space="preserve">    *   **Публичные почести:** его приглашают открывать новые клиники, его день рождения или профессиональный юбилей — это праздник для сообщества.</w:t>
      </w:r>
    </w:p>
    <w:p w14:paraId="1F0DC970" w14:textId="77777777" w:rsidR="009C71DF" w:rsidRDefault="009C71DF" w:rsidP="009C71DF">
      <w:r>
        <w:t xml:space="preserve">    *   **Легенды и истории** о его сложнейших операциях, которые передаются в сообществе.</w:t>
      </w:r>
    </w:p>
    <w:p w14:paraId="6EF58DE6" w14:textId="77777777" w:rsidR="009C71DF" w:rsidRDefault="009C71DF" w:rsidP="009C71DF">
      <w:r>
        <w:t xml:space="preserve">    *   **Освобождение от рутинных и бытовых задач:** сообщество обеспечивает ему всё необходимое для жизни и работы, чтобы он мог сосредоточиться на своём даре.</w:t>
      </w:r>
    </w:p>
    <w:p w14:paraId="5D51A3F1" w14:textId="77777777" w:rsidR="009C71DF" w:rsidRDefault="009C71DF" w:rsidP="009C71DF"/>
    <w:p w14:paraId="200B4A44" w14:textId="77777777" w:rsidR="009C71DF" w:rsidRDefault="009C71DF" w:rsidP="009C71DF">
      <w:r>
        <w:t>*   **Для уборщика уважение — это:**</w:t>
      </w:r>
    </w:p>
    <w:p w14:paraId="6C2CD3E3" w14:textId="77777777" w:rsidR="009C71DF" w:rsidRDefault="009C71DF" w:rsidP="009C71DF">
      <w:r>
        <w:t xml:space="preserve">    *   Искренняя благодарность соседей за чистоту.</w:t>
      </w:r>
    </w:p>
    <w:p w14:paraId="0EC9ACB8" w14:textId="77777777" w:rsidR="009C71DF" w:rsidRDefault="009C71DF" w:rsidP="009C71DF">
      <w:r>
        <w:t xml:space="preserve">    *   Стабильность и предсказуемость его труда.</w:t>
      </w:r>
    </w:p>
    <w:p w14:paraId="69F3CF0E" w14:textId="77777777" w:rsidR="009C71DF" w:rsidRDefault="009C71DF" w:rsidP="009C71DF">
      <w:r>
        <w:t xml:space="preserve">    *   Участие в жизни района наравне со всеми.</w:t>
      </w:r>
    </w:p>
    <w:p w14:paraId="495B3F7A" w14:textId="77777777" w:rsidR="009C71DF" w:rsidRDefault="009C71DF" w:rsidP="009C71DF">
      <w:r>
        <w:t xml:space="preserve">    *   **Но он не получает того же уровня общественного влияния и славы, что и выдающийся хирург.** И это справедливо.</w:t>
      </w:r>
    </w:p>
    <w:p w14:paraId="4C9EFAAB" w14:textId="77777777" w:rsidR="009C71DF" w:rsidRDefault="009C71DF" w:rsidP="009C71DF"/>
    <w:p w14:paraId="0A0359AD" w14:textId="77777777" w:rsidR="009C71DF" w:rsidRDefault="009C71DF" w:rsidP="009C71DF">
      <w:r>
        <w:t>**Таким образом, система предлагает не денежную, а **репутационно-статусную лестницу**. Восхождение по ней требует огромных усилий, но награда — не материальное богатство, а **бессмертное имя, глубокое уважение и реальная власть влиять на мир**.**</w:t>
      </w:r>
    </w:p>
    <w:p w14:paraId="3D93F65F" w14:textId="77777777" w:rsidR="009C71DF" w:rsidRDefault="009C71DF" w:rsidP="009C71DF"/>
    <w:p w14:paraId="705F8103" w14:textId="77777777" w:rsidR="009C71DF" w:rsidRDefault="009C71DF" w:rsidP="009C71DF">
      <w:r>
        <w:t>#### **ПРИНЦИП 3: ПУТЬ МАСТЕРА КАК САМОЦЕННЫЙ ОПЫТ**</w:t>
      </w:r>
    </w:p>
    <w:p w14:paraId="1AE53C84" w14:textId="77777777" w:rsidR="009C71DF" w:rsidRDefault="009C71DF" w:rsidP="009C71DF"/>
    <w:p w14:paraId="674F4122" w14:textId="77777777" w:rsidR="009C71DF" w:rsidRDefault="009C71DF" w:rsidP="009C71DF">
      <w:r>
        <w:t>Обучение сложной профессии в экономике даров — это не «инвестиция с отсроченной денежной отдачей», а **самоценное, насыщенное и почётное путешествие**.</w:t>
      </w:r>
    </w:p>
    <w:p w14:paraId="6682A37E" w14:textId="77777777" w:rsidR="009C71DF" w:rsidRDefault="009C71DF" w:rsidP="009C71DF"/>
    <w:p w14:paraId="3CC7196D" w14:textId="77777777" w:rsidR="009C71DF" w:rsidRDefault="009C71DF" w:rsidP="009C71DF">
      <w:r>
        <w:t>1.  **Этап Ученика (Подмастерья):**</w:t>
      </w:r>
    </w:p>
    <w:p w14:paraId="3D273FB7" w14:textId="77777777" w:rsidR="009C71DF" w:rsidRDefault="009C71DF" w:rsidP="009C71DF">
      <w:r>
        <w:t xml:space="preserve">    *   **Это не бедность и эксплуатация.** Ученик находится на полном обеспечении гильдии и сообщества (жильё, еда, одежда, доступ ко всем благам).</w:t>
      </w:r>
    </w:p>
    <w:p w14:paraId="25C43682" w14:textId="77777777" w:rsidR="009C71DF" w:rsidRDefault="009C71DF" w:rsidP="009C71DF">
      <w:r>
        <w:t xml:space="preserve">    *   Его статус — **«подающий надежды»**. К нему относятся с интересом и уважением, как к будущему мастеру.</w:t>
      </w:r>
    </w:p>
    <w:p w14:paraId="736BE9B2" w14:textId="77777777" w:rsidR="009C71DF" w:rsidRDefault="009C71DF" w:rsidP="009C71DF">
      <w:r>
        <w:t xml:space="preserve">    *   Обучение проходит в формате **погружения и подмастерья** у Мастера, что само по себе ценнейший опыт.</w:t>
      </w:r>
    </w:p>
    <w:p w14:paraId="0DF15504" w14:textId="77777777" w:rsidR="009C71DF" w:rsidRDefault="009C71DF" w:rsidP="009C71DF"/>
    <w:p w14:paraId="7E573DF6" w14:textId="77777777" w:rsidR="009C71DF" w:rsidRDefault="009C71DF" w:rsidP="009C71DF">
      <w:r>
        <w:t>2.  **Этап Подмастерья (Гезы):**</w:t>
      </w:r>
    </w:p>
    <w:p w14:paraId="73F0F974" w14:textId="77777777" w:rsidR="009C71DF" w:rsidRDefault="009C71DF" w:rsidP="009C71DF">
      <w:r>
        <w:t xml:space="preserve">    *   Он уже самостоятельный специалист, пользующийся доверием.</w:t>
      </w:r>
    </w:p>
    <w:p w14:paraId="7E9ED757" w14:textId="77777777" w:rsidR="009C71DF" w:rsidRDefault="009C71DF" w:rsidP="009C71DF">
      <w:r>
        <w:t xml:space="preserve">    *   Он получает **свою долю общественного признания** за успешно выполненные работы.</w:t>
      </w:r>
    </w:p>
    <w:p w14:paraId="2EB81CB8" w14:textId="77777777" w:rsidR="009C71DF" w:rsidRDefault="009C71DF" w:rsidP="009C71DF">
      <w:r>
        <w:t xml:space="preserve">    *   Он активно участвует в жизни гильдии.</w:t>
      </w:r>
    </w:p>
    <w:p w14:paraId="683278E9" w14:textId="77777777" w:rsidR="009C71DF" w:rsidRDefault="009C71DF" w:rsidP="009C71DF"/>
    <w:p w14:paraId="73557A14" w14:textId="77777777" w:rsidR="009C71DF" w:rsidRDefault="009C71DF" w:rsidP="009C71DF">
      <w:r>
        <w:t>3.  **Этап Мастера:**</w:t>
      </w:r>
    </w:p>
    <w:p w14:paraId="31393FA3" w14:textId="77777777" w:rsidR="009C71DF" w:rsidRDefault="009C71DF" w:rsidP="009C71DF">
      <w:r>
        <w:t xml:space="preserve">    *   **Испытание (создание «Шедевра»).** Чтобы стать Мастером, нужно выполнить исключительно сложную, новаторскую работу, признанную советом мастеров. Это аналог защиты диссертации или сложнейшей операции.</w:t>
      </w:r>
    </w:p>
    <w:p w14:paraId="7C4B191E" w14:textId="77777777" w:rsidR="009C71DF" w:rsidRDefault="009C71DF" w:rsidP="009C71DF">
      <w:r>
        <w:t xml:space="preserve">    *   **Посвящение.** Публичный ритуал, после которого человек получает **пожизненный статус Мастера**, максимальный социальный капитал и обязанность учить других.</w:t>
      </w:r>
    </w:p>
    <w:p w14:paraId="680F89FC" w14:textId="77777777" w:rsidR="009C71DF" w:rsidRDefault="009C71DF" w:rsidP="009C71DF"/>
    <w:p w14:paraId="372D6C94" w14:textId="77777777" w:rsidR="009C71DF" w:rsidRDefault="009C71DF" w:rsidP="009C71DF">
      <w:r>
        <w:t>**Весь этот путь насыщен смыслом, поддержкой и признанием на каждом этапе. Человек не «терпит лишения», а живёт полной, уважаемой жизнью, постепенно раскрывая свой потенциал.**</w:t>
      </w:r>
    </w:p>
    <w:p w14:paraId="64AB300C" w14:textId="77777777" w:rsidR="009C71DF" w:rsidRDefault="009C71DF" w:rsidP="009C71DF"/>
    <w:p w14:paraId="165F24BD" w14:textId="77777777" w:rsidR="009C71DF" w:rsidRDefault="009C71DF" w:rsidP="009C71DF">
      <w:r>
        <w:t>#### **ПРИНЦИП 4: УПРАВЛЕНИЕ «ДЕФИЦИТОМ» ПРОФЕССИЙ ЧЕРЕЗ КУЛЬТУРУ И ПЛАНИРОВАНИЕ**</w:t>
      </w:r>
    </w:p>
    <w:p w14:paraId="5B111B1C" w14:textId="77777777" w:rsidR="009C71DF" w:rsidRDefault="009C71DF" w:rsidP="009C71DF"/>
    <w:p w14:paraId="3A49E0B5" w14:textId="77777777" w:rsidR="009C71DF" w:rsidRDefault="009C71DF" w:rsidP="009C71DF">
      <w:r>
        <w:lastRenderedPageBreak/>
        <w:t>Как направить достаточное количество людей в «непрестижные» или сверхсложные сферы?</w:t>
      </w:r>
    </w:p>
    <w:p w14:paraId="3F3E49EF" w14:textId="77777777" w:rsidR="009C71DF" w:rsidRDefault="009C71DF" w:rsidP="009C71DF"/>
    <w:p w14:paraId="53A728EB" w14:textId="77777777" w:rsidR="009C71DF" w:rsidRDefault="009C71DF" w:rsidP="009C71DF">
      <w:r>
        <w:t>1.  **Культурное возвышение необходимого труда (сантехники, уборщики, аграрии).**</w:t>
      </w:r>
    </w:p>
    <w:p w14:paraId="4ED9AA12" w14:textId="77777777" w:rsidR="009C71DF" w:rsidRDefault="009C71DF" w:rsidP="009C71DF">
      <w:r>
        <w:t xml:space="preserve">    *   Эти профессии **целенаправленно окружаются ореолом героизма, незаменимости и творчества**. О них снимают вдохновляющие истории, их лучших представителей чествуют.</w:t>
      </w:r>
    </w:p>
    <w:p w14:paraId="0F5E4132" w14:textId="77777777" w:rsidR="009C71DF" w:rsidRDefault="009C71DF" w:rsidP="009C71DF">
      <w:r>
        <w:t xml:space="preserve">    *   **Условия труда делаются максимально комфортными и безопасными** за счёт технологий (роботы-помощники, эргономичная одежда, удобный график).</w:t>
      </w:r>
    </w:p>
    <w:p w14:paraId="2DF7C7AC" w14:textId="77777777" w:rsidR="009C71DF" w:rsidRDefault="009C71DF" w:rsidP="009C71DF">
      <w:r>
        <w:t xml:space="preserve">    *   **Лозунг:** «Быть сантехником — значит быть кровеносной системой города. Ты спасаешь людей от катастроф. Твое мастерство невидимо, но без него всё остановится».</w:t>
      </w:r>
    </w:p>
    <w:p w14:paraId="15B3E748" w14:textId="77777777" w:rsidR="009C71DF" w:rsidRDefault="009C71DF" w:rsidP="009C71DF"/>
    <w:p w14:paraId="31BC67CF" w14:textId="77777777" w:rsidR="009C71DF" w:rsidRDefault="009C71DF" w:rsidP="009C71DF">
      <w:r>
        <w:t>2.  **Система «Социального заказа» и выявления призвания.**</w:t>
      </w:r>
    </w:p>
    <w:p w14:paraId="23E741F3" w14:textId="77777777" w:rsidR="009C71DF" w:rsidRDefault="009C71DF" w:rsidP="009C71DF">
      <w:r>
        <w:t xml:space="preserve">    *   Гильдии и Советы **активно ищут таланты**. Если гильдии медиков нужны хирурги, её члены наблюдают за подростками в школах и кружках, отмечая тех, у кого «верные руки», хладнокровие и желание помогать.</w:t>
      </w:r>
    </w:p>
    <w:p w14:paraId="79D9C145" w14:textId="77777777" w:rsidR="009C71DF" w:rsidRDefault="009C71DF" w:rsidP="009C71DF">
      <w:r>
        <w:t xml:space="preserve">    *   Этим подросткам **предлагают попробовать себя** в качестве ассистентов, показывают красоту и сложность работы, знакомят с Мастерами. Им **предоставляют лучшие условия для обучения**.</w:t>
      </w:r>
    </w:p>
    <w:p w14:paraId="31D86489" w14:textId="77777777" w:rsidR="009C71DF" w:rsidRDefault="009C71DF" w:rsidP="009C71DF">
      <w:r>
        <w:t xml:space="preserve">    *   **Ключ — раннее погружение и демонстрация подлинного смысла профессии, а не её «доходности».**</w:t>
      </w:r>
    </w:p>
    <w:p w14:paraId="5595A7F8" w14:textId="77777777" w:rsidR="009C71DF" w:rsidRDefault="009C71DF" w:rsidP="009C71DF"/>
    <w:p w14:paraId="6959CAE1" w14:textId="77777777" w:rsidR="009C71DF" w:rsidRDefault="009C71DF" w:rsidP="009C71DF">
      <w:r>
        <w:t>3.  **Ротация и сокращение «непривлекательного» труда.**</w:t>
      </w:r>
    </w:p>
    <w:p w14:paraId="34C90842" w14:textId="77777777" w:rsidR="009C71DF" w:rsidRDefault="009C71DF" w:rsidP="009C71DF">
      <w:r>
        <w:t xml:space="preserve">    *   Самый рутинный, монотонный или неприятный труд **не закрепляется за постоянной «кастой»**.</w:t>
      </w:r>
    </w:p>
    <w:p w14:paraId="1F4EA2BF" w14:textId="77777777" w:rsidR="009C71DF" w:rsidRDefault="009C71DF" w:rsidP="009C71DF">
      <w:r>
        <w:t xml:space="preserve">    *   Он **ротируется** среди всех членов сообщества как гражданская повинность (например, 1 месяц в году на общественных работах).</w:t>
      </w:r>
    </w:p>
    <w:p w14:paraId="26C639E7" w14:textId="77777777" w:rsidR="009C71DF" w:rsidRDefault="009C71DF" w:rsidP="009C71DF">
      <w:r>
        <w:t xml:space="preserve">    *   Ведутся постоянные **технологические разработки**, чтобы либо полностью автоматизировать такой труд, либо максимально его облегчить.</w:t>
      </w:r>
    </w:p>
    <w:p w14:paraId="1DA81575" w14:textId="77777777" w:rsidR="009C71DF" w:rsidRDefault="009C71DF" w:rsidP="009C71DF"/>
    <w:p w14:paraId="544BE85E" w14:textId="77777777" w:rsidR="009C71DF" w:rsidRDefault="009C71DF" w:rsidP="009C71DF">
      <w:r>
        <w:lastRenderedPageBreak/>
        <w:t>#### **ЧТО ОТВЕЧАЕТ СИСТЕМА МОЛОДОМУ ЧЕЛОВЕКУ НА ВОПРОС «ПОЧЕМУ Я ДОЛЖЕН СТАТЬ ХИРУРГОМ?»**</w:t>
      </w:r>
    </w:p>
    <w:p w14:paraId="7F1E4732" w14:textId="77777777" w:rsidR="009C71DF" w:rsidRDefault="009C71DF" w:rsidP="009C71DF"/>
    <w:p w14:paraId="479E3C54" w14:textId="77777777" w:rsidR="009C71DF" w:rsidRDefault="009C71DF" w:rsidP="009C71DF">
      <w:r>
        <w:t>Не «потому что будешь богатым», а:</w:t>
      </w:r>
    </w:p>
    <w:p w14:paraId="1C7D4367" w14:textId="77777777" w:rsidR="009C71DF" w:rsidRDefault="009C71DF" w:rsidP="009C71DF"/>
    <w:p w14:paraId="0C8F7494" w14:textId="77777777" w:rsidR="009C71DF" w:rsidRDefault="009C71DF" w:rsidP="009C71DF">
      <w:r>
        <w:t>1.  **«Потому что у тебя есть дар, и будет преступлением перед сообществом его закопать.** Мы в тебя верим и поможем».</w:t>
      </w:r>
    </w:p>
    <w:p w14:paraId="7678010B" w14:textId="77777777" w:rsidR="009C71DF" w:rsidRDefault="009C71DF" w:rsidP="009C71DF">
      <w:r>
        <w:t>2.  **«Потому что это один из самых сложных и красивых вызовов, которые только может взять человек.** Ты будешь на острие науки и мастерства».</w:t>
      </w:r>
    </w:p>
    <w:p w14:paraId="74CCF46F" w14:textId="77777777" w:rsidR="009C71DF" w:rsidRDefault="009C71DF" w:rsidP="009C71DF">
      <w:r>
        <w:t>3.  **«Потому что ты станешь героем.** Твоё имя будут знать и уважать. Ты будешь реально спасать жизни и влиять на то, как устроено здравоохранение».</w:t>
      </w:r>
    </w:p>
    <w:p w14:paraId="75CA46AC" w14:textId="77777777" w:rsidR="009C71DF" w:rsidRDefault="009C71DF" w:rsidP="009C71DF">
      <w:r>
        <w:t>4.  **«Потому что тебе не нужно будет думать о хлебе насущном.** Сообщество обеспечит тебе всё для жизни и работы. Ты сможешь полностью посвятить себя делу».</w:t>
      </w:r>
    </w:p>
    <w:p w14:paraId="6C063A87" w14:textId="77777777" w:rsidR="009C71DF" w:rsidRDefault="009C71DF" w:rsidP="009C71DF">
      <w:r>
        <w:t>5.  **«Потому что ты войдёшь в круг лучших умов и рук человечества — гильдию мастеров-хирургов.** Это честь и ответственность».</w:t>
      </w:r>
    </w:p>
    <w:p w14:paraId="46004B99" w14:textId="77777777" w:rsidR="009C71DF" w:rsidRDefault="009C71DF" w:rsidP="009C71DF"/>
    <w:p w14:paraId="1460FE7B" w14:textId="77777777" w:rsidR="009C71DF" w:rsidRDefault="009C71DF" w:rsidP="009C71DF">
      <w:r>
        <w:t>**Вывод Главы 4:** В экономике даров сложный карьерный путь мотивируется **не компенсацией за «неприятность» труда (деньги), а amplification (усилением) его внутренних и социальных выгод:** смысла, признания, статуса, условий для самореализации. Система делает путь мастера **максимально осмысленным, поддерживаемым и почётным**, устраняя материальные барьеры и выстраивая ясную лестницу социального признания. Она апеллирует не к жадности или страху, а к **человеческому величию, любопытству и желанию принадлежности**.</w:t>
      </w:r>
    </w:p>
    <w:p w14:paraId="680F7C9D" w14:textId="77777777" w:rsidR="009C71DF" w:rsidRDefault="009C71DF" w:rsidP="009C71DF"/>
    <w:p w14:paraId="352C7B43" w14:textId="77777777" w:rsidR="009C71DF" w:rsidRDefault="009C71DF" w:rsidP="009C71DF">
      <w:r>
        <w:t>**Переходим к Главе 5: «Территориальное распределение специалистов». Как направить врача в деревню, а не в столицу, если нет разницы в «зарплате»?**</w:t>
      </w:r>
    </w:p>
    <w:p w14:paraId="06818638" w14:textId="77777777" w:rsidR="009C71DF" w:rsidRDefault="009C71DF" w:rsidP="009C71DF"/>
    <w:p w14:paraId="40D46340" w14:textId="79592F11" w:rsidR="00431B40" w:rsidRDefault="00431B40"/>
    <w:p w14:paraId="2EF067CA" w14:textId="77777777" w:rsidR="00431B40" w:rsidRDefault="00431B40"/>
    <w:p w14:paraId="57CA8C8B" w14:textId="77777777" w:rsidR="00431B40" w:rsidRDefault="00431B40"/>
    <w:p w14:paraId="107E9A5F" w14:textId="77777777" w:rsidR="00431B40" w:rsidRDefault="00431B40"/>
    <w:p w14:paraId="63F4FB3D" w14:textId="77777777" w:rsidR="00431B40" w:rsidRDefault="00431B40"/>
    <w:p w14:paraId="48572D00" w14:textId="77777777" w:rsidR="00431B40" w:rsidRDefault="00431B40"/>
    <w:p w14:paraId="53662AAC" w14:textId="77777777" w:rsidR="00431B40" w:rsidRDefault="00431B40"/>
    <w:p w14:paraId="117FE1E1" w14:textId="77777777" w:rsidR="00431B40" w:rsidRDefault="00431B40"/>
    <w:p w14:paraId="43AB28CB" w14:textId="77777777" w:rsidR="00334125" w:rsidRDefault="00334125" w:rsidP="00334125">
      <w:r>
        <w:t>---</w:t>
      </w:r>
    </w:p>
    <w:p w14:paraId="1848CBDD" w14:textId="77777777" w:rsidR="00334125" w:rsidRDefault="00334125" w:rsidP="00334125"/>
    <w:p w14:paraId="3BC1A824" w14:textId="77777777" w:rsidR="00334125" w:rsidRDefault="00334125" w:rsidP="00334125">
      <w:r>
        <w:t>### **Глава 5: Территориальное распределение специалистов**</w:t>
      </w:r>
    </w:p>
    <w:p w14:paraId="0F5C322A" w14:textId="77777777" w:rsidR="00334125" w:rsidRDefault="00334125" w:rsidP="00334125"/>
    <w:p w14:paraId="5EFD3ADD" w14:textId="77777777" w:rsidR="00334125" w:rsidRDefault="00334125" w:rsidP="00334125">
      <w:r>
        <w:t>Это практическое испытание для любой неденежной системы. Рыночный механизм прост: в глухой деревне врач получает «надбавку за трудность», что (иногда) привлекает специалистов. В экономике даров нет денежных надбавок. Значит, нужно создать **комплекс неденежных, но чрезвычайно весомых стимулов и обязательств**, которые сделают службу в дефицитном регионе не жертвой, а **высшей формой социального достижения и личного роста**.</w:t>
      </w:r>
    </w:p>
    <w:p w14:paraId="33C826AC" w14:textId="77777777" w:rsidR="00334125" w:rsidRDefault="00334125" w:rsidP="00334125"/>
    <w:p w14:paraId="20806E07" w14:textId="77777777" w:rsidR="00334125" w:rsidRDefault="00334125" w:rsidP="00334125">
      <w:r>
        <w:t>#### **ПРИНЦИП 1: «МИССИЯ» КАК ВЫСШАЯ ФОРМА СЛУЖЕНИЯ И РЕПУТАЦИОННЫЙ ЛИФТ**</w:t>
      </w:r>
    </w:p>
    <w:p w14:paraId="7A09B857" w14:textId="77777777" w:rsidR="00334125" w:rsidRDefault="00334125" w:rsidP="00334125"/>
    <w:p w14:paraId="61F1CB7A" w14:textId="77777777" w:rsidR="00334125" w:rsidRDefault="00334125" w:rsidP="00334125">
      <w:r>
        <w:t>Ключевая смена нарратива: работа в отдалённом, нуждающемся регионе — это не «отъезд», а **почётная командировка, экспедиция или миссия**.</w:t>
      </w:r>
    </w:p>
    <w:p w14:paraId="1417FA7D" w14:textId="77777777" w:rsidR="00334125" w:rsidRDefault="00334125" w:rsidP="00334125"/>
    <w:p w14:paraId="76F147DA" w14:textId="77777777" w:rsidR="00334125" w:rsidRDefault="00334125" w:rsidP="00334125">
      <w:r>
        <w:t>1.  **Оформление как «Общественный Контракт» или «Вызов».**</w:t>
      </w:r>
    </w:p>
    <w:p w14:paraId="215E6A1D" w14:textId="77777777" w:rsidR="00334125" w:rsidRDefault="00334125" w:rsidP="00334125">
      <w:r>
        <w:t xml:space="preserve">    *   Потребность деревни в враче формулируется не как вакансия, а как **«Вызов сообществу №X от сообщества Y»**. Описание включает: условия, срок (например, 2 года с ротацией), конкретные задачи («снизить детскую смертность, обучить местного фельдшера»), а также **гарантии принимающей стороны** (подготовленное жильё, помощник-переводчик, полная логистическая и эмоциональная поддержка).</w:t>
      </w:r>
    </w:p>
    <w:p w14:paraId="3E198E03" w14:textId="77777777" w:rsidR="00334125" w:rsidRDefault="00334125" w:rsidP="00334125">
      <w:r>
        <w:t xml:space="preserve">    *   Это вызов публикуется на общей **«Доске почёта и вызовов»** сети сообществ.</w:t>
      </w:r>
    </w:p>
    <w:p w14:paraId="7569DAC2" w14:textId="77777777" w:rsidR="00334125" w:rsidRDefault="00334125" w:rsidP="00334125"/>
    <w:p w14:paraId="78FA443A" w14:textId="77777777" w:rsidR="00334125" w:rsidRDefault="00334125" w:rsidP="00334125">
      <w:r>
        <w:lastRenderedPageBreak/>
        <w:t>2.  **Что получает специалист, откликнувшийся на «Вызов» (мотивационный пакет):**</w:t>
      </w:r>
    </w:p>
    <w:p w14:paraId="341859BC" w14:textId="77777777" w:rsidR="00334125" w:rsidRDefault="00334125" w:rsidP="00334125">
      <w:r>
        <w:t xml:space="preserve">    *   **Репутационный капитал максимального уровня.** Его имя вносится в реестр **«Выполнивших особую миссию»**. По возвращении он получает статус, сравнимый с героическим. К его мнению будут прислушиваться, его будут приглашать в советы. Это **пожизненный знак отличия**.</w:t>
      </w:r>
    </w:p>
    <w:p w14:paraId="25375418" w14:textId="77777777" w:rsidR="00334125" w:rsidRDefault="00334125" w:rsidP="00334125">
      <w:r>
        <w:t xml:space="preserve">    *   **Право на приоритет в будущем.** После выполнения миссии он имеет право на:</w:t>
      </w:r>
    </w:p>
    <w:p w14:paraId="56A1EB8B" w14:textId="77777777" w:rsidR="00334125" w:rsidRDefault="00334125" w:rsidP="00334125">
      <w:r>
        <w:t xml:space="preserve">        *   **«Творческий отпуск»** с полным обеспечением для написания книги, проведения исследования, углублённого обучения.</w:t>
      </w:r>
    </w:p>
    <w:p w14:paraId="1CD610A2" w14:textId="77777777" w:rsidR="00334125" w:rsidRDefault="00334125" w:rsidP="00334125">
      <w:r>
        <w:t xml:space="preserve">        *   Приоритет в реализации своего личного проекта (например, открытия специализированной клиники или лаборатории в городе).</w:t>
      </w:r>
    </w:p>
    <w:p w14:paraId="5B48E839" w14:textId="77777777" w:rsidR="00334125" w:rsidRDefault="00334125" w:rsidP="00334125">
      <w:r>
        <w:t xml:space="preserve">        *   Право выбрать следующее место работы из списка наиболее комфортных и интересных.</w:t>
      </w:r>
    </w:p>
    <w:p w14:paraId="1701B697" w14:textId="77777777" w:rsidR="00334125" w:rsidRDefault="00334125" w:rsidP="00334125">
      <w:r>
        <w:t xml:space="preserve">    *   **Полное жизнеобеспечение на месте.** Принимающее сообщество обеспечивает ему **лучшие из возможных на территории условия** (не просто дом, а самый уютный дом; не просто еду, а внимание к его пищевым предпочтениям; организацию досуга).</w:t>
      </w:r>
    </w:p>
    <w:p w14:paraId="37C67734" w14:textId="77777777" w:rsidR="00334125" w:rsidRDefault="00334125" w:rsidP="00334125">
      <w:r>
        <w:t xml:space="preserve">    *   **Эмоциональная и профессиональная поддержка.** С ним на постоянной связи будет его «тыловой комитет» из родной гильдии, который помогает советами, высылает литературу, обеспечивает супервизию сложных случаев.</w:t>
      </w:r>
    </w:p>
    <w:p w14:paraId="53D7D025" w14:textId="77777777" w:rsidR="00334125" w:rsidRDefault="00334125" w:rsidP="00334125"/>
    <w:p w14:paraId="1958F582" w14:textId="77777777" w:rsidR="00334125" w:rsidRDefault="00334125" w:rsidP="00334125">
      <w:r>
        <w:t>#### **ПРИНЦИП 2: СИСТЕМА ОБЯЗАТЕЛЬНОЙ РОТАЦИИ И «СЛУЖБЫ СООБЩЕСТВУ»**</w:t>
      </w:r>
    </w:p>
    <w:p w14:paraId="04CF3C72" w14:textId="77777777" w:rsidR="00334125" w:rsidRDefault="00334125" w:rsidP="00334125"/>
    <w:p w14:paraId="1D4E8814" w14:textId="77777777" w:rsidR="00334125" w:rsidRDefault="00334125" w:rsidP="00334125">
      <w:r>
        <w:t>Для некоторых критически важных, но «непрестижных» локаций используется принцип **ротации как гражданского долга**.</w:t>
      </w:r>
    </w:p>
    <w:p w14:paraId="68C7369D" w14:textId="77777777" w:rsidR="00334125" w:rsidRDefault="00334125" w:rsidP="00334125"/>
    <w:p w14:paraId="3D870C96" w14:textId="77777777" w:rsidR="00334125" w:rsidRDefault="00334125" w:rsidP="00334125">
      <w:r>
        <w:t>1.  **Принцип «Года Служения».**</w:t>
      </w:r>
    </w:p>
    <w:p w14:paraId="00FAB162" w14:textId="77777777" w:rsidR="00334125" w:rsidRDefault="00334125" w:rsidP="00334125">
      <w:r>
        <w:t xml:space="preserve">    *   Каждый член гильдии высокой квалификации (врачи, инженеры, педагоги) **обязан** отработать определённый срок (например, 1-2 года из каждых 10-15) в регионах, определённых советом сообщества как приоритетные.</w:t>
      </w:r>
    </w:p>
    <w:p w14:paraId="2C73BCBE" w14:textId="77777777" w:rsidR="00334125" w:rsidRDefault="00334125" w:rsidP="00334125">
      <w:r>
        <w:t xml:space="preserve">    *   Это не наказание, а **нормативная часть пути Мастера**, такая же, как обучение учеников. Без этого этапа полное признание в гильдии может быть недостижимо.</w:t>
      </w:r>
    </w:p>
    <w:p w14:paraId="6F1C8B14" w14:textId="77777777" w:rsidR="00334125" w:rsidRDefault="00334125" w:rsidP="00334125">
      <w:r>
        <w:lastRenderedPageBreak/>
        <w:t xml:space="preserve">    *   **Важно:** Ротация происходит в **подготовленные места**, с чёткой задачей и поддержкой. Это служба, а не ссылка.</w:t>
      </w:r>
    </w:p>
    <w:p w14:paraId="3510839A" w14:textId="77777777" w:rsidR="00334125" w:rsidRDefault="00334125" w:rsidP="00334125"/>
    <w:p w14:paraId="55957A71" w14:textId="77777777" w:rsidR="00334125" w:rsidRDefault="00334125" w:rsidP="00334125">
      <w:r>
        <w:t>2.  **«Парные миссии» и создание локальных кадров.**</w:t>
      </w:r>
    </w:p>
    <w:p w14:paraId="62873689" w14:textId="77777777" w:rsidR="00334125" w:rsidRDefault="00334125" w:rsidP="00334125">
      <w:r>
        <w:t xml:space="preserve">    *   Цель командировки — не только «закрыть дыру», но и **создать локальную устойчивость**. Поэтому специалист едет не один, а с задачей **подготовить себе замену из местных жителей**.</w:t>
      </w:r>
    </w:p>
    <w:p w14:paraId="78441EC7" w14:textId="77777777" w:rsidR="00334125" w:rsidRDefault="00334125" w:rsidP="00334125">
      <w:r>
        <w:t xml:space="preserve">    *   Его успех измеряется **не только тем, сколько операций он провёл, но и тем, скольких местных фельдшеров или медсестр он обучил до уровня самостоятельности**. Это добавляет миссии глубинный смысл созидания.</w:t>
      </w:r>
    </w:p>
    <w:p w14:paraId="685D9F8B" w14:textId="77777777" w:rsidR="00334125" w:rsidRDefault="00334125" w:rsidP="00334125"/>
    <w:p w14:paraId="6ABE7CDF" w14:textId="77777777" w:rsidR="00334125" w:rsidRDefault="00334125" w:rsidP="00334125">
      <w:r>
        <w:t>#### **ПРИНЦИП 3: ГИПЕРЛОКАЛЬНЫЕ РЕПУТАЦИОННЫЕ СИСТЕМЫ И «ЭФФЕКТ ГЕРОЯ»**</w:t>
      </w:r>
    </w:p>
    <w:p w14:paraId="28C96E00" w14:textId="77777777" w:rsidR="00334125" w:rsidRDefault="00334125" w:rsidP="00334125"/>
    <w:p w14:paraId="528DBA8F" w14:textId="77777777" w:rsidR="00334125" w:rsidRDefault="00334125" w:rsidP="00334125">
      <w:r>
        <w:t>В маленьком сообществе влияние и признание одного специалиста ощущается **несоизмеримо сильнее**, чем в большом городе.</w:t>
      </w:r>
    </w:p>
    <w:p w14:paraId="223AE182" w14:textId="77777777" w:rsidR="00334125" w:rsidRDefault="00334125" w:rsidP="00334125"/>
    <w:p w14:paraId="47E9FEBC" w14:textId="77777777" w:rsidR="00334125" w:rsidRDefault="00334125" w:rsidP="00334125">
      <w:r>
        <w:t>1.  **«Эффект большого человека в маленьком пруду».**</w:t>
      </w:r>
    </w:p>
    <w:p w14:paraId="76DE4936" w14:textId="77777777" w:rsidR="00334125" w:rsidRDefault="00334125" w:rsidP="00334125">
      <w:r>
        <w:t xml:space="preserve">    *   В мегаполисе блестящий хирург — один из многих. В райцентре он — **ключевая фигура, столп общества**. Его уважают на улице, к его советам прислушиваются по всем вопросам, он становится **старейшиной по факту**.</w:t>
      </w:r>
    </w:p>
    <w:p w14:paraId="48AB916E" w14:textId="77777777" w:rsidR="00334125" w:rsidRDefault="00334125" w:rsidP="00334125">
      <w:r>
        <w:t xml:space="preserve">    *   Этот уровень **непосредственного, тотального социального признания** — мощнейший нематериальный актив, который невозможно купить в большом городе.</w:t>
      </w:r>
    </w:p>
    <w:p w14:paraId="78F709B1" w14:textId="77777777" w:rsidR="00334125" w:rsidRDefault="00334125" w:rsidP="00334125"/>
    <w:p w14:paraId="383BB83F" w14:textId="77777777" w:rsidR="00334125" w:rsidRDefault="00334125" w:rsidP="00334125">
      <w:r>
        <w:t>2.  **Создание «Центров притяжения» вместо «точек дефицита».**</w:t>
      </w:r>
    </w:p>
    <w:p w14:paraId="661826C5" w14:textId="77777777" w:rsidR="00334125" w:rsidRDefault="00334125" w:rsidP="00334125">
      <w:r>
        <w:t xml:space="preserve">    *   Система стремится не просто закинуть врача в деревню, а **создать вокруг него привлекательный полюс**. Например, направлять в одну локацию не просто врача, а «связку»: врач + талантливый педагог для детей + инженер-эколог. Они образуют ядро, которое делает жизнь в этом месте **интересной и насыщенной** для самих специалистов.</w:t>
      </w:r>
    </w:p>
    <w:p w14:paraId="47944442" w14:textId="77777777" w:rsidR="00334125" w:rsidRDefault="00334125" w:rsidP="00334125">
      <w:r>
        <w:t xml:space="preserve">    *   Развивается инфраструктура для их профессионального роста (лаборатория, связь для телемостов с центрами, доступ к базам знаний).</w:t>
      </w:r>
    </w:p>
    <w:p w14:paraId="1E0B7903" w14:textId="77777777" w:rsidR="00334125" w:rsidRDefault="00334125" w:rsidP="00334125"/>
    <w:p w14:paraId="392E242F" w14:textId="77777777" w:rsidR="00334125" w:rsidRDefault="00334125" w:rsidP="00334125">
      <w:r>
        <w:t>#### **ПРИНЦИП 4: ТЕХНОЛОГИИ КАК ВЫРАВНИВАТЕЛЬ**</w:t>
      </w:r>
    </w:p>
    <w:p w14:paraId="3A2EEC7A" w14:textId="77777777" w:rsidR="00334125" w:rsidRDefault="00334125" w:rsidP="00334125"/>
    <w:p w14:paraId="3532D026" w14:textId="77777777" w:rsidR="00334125" w:rsidRDefault="00334125" w:rsidP="00334125">
      <w:r>
        <w:t>Технологии используются, чтобы сократить саму **необходимость** постоянного физического присутствия специалиста в отдалённой точке и сделать такое присутствие более комфортным.</w:t>
      </w:r>
    </w:p>
    <w:p w14:paraId="796814BF" w14:textId="77777777" w:rsidR="00334125" w:rsidRDefault="00334125" w:rsidP="00334125"/>
    <w:p w14:paraId="28F0E683" w14:textId="77777777" w:rsidR="00334125" w:rsidRDefault="00334125" w:rsidP="00334125">
      <w:r>
        <w:t>1.  **Телемедицина, телеобразование, удалённое руководство.**</w:t>
      </w:r>
    </w:p>
    <w:p w14:paraId="3CC8047C" w14:textId="77777777" w:rsidR="00334125" w:rsidRDefault="00334125" w:rsidP="00334125">
      <w:r>
        <w:t xml:space="preserve">    *   Сложные консультации, супервизия, обучение происходят удалённо. Это снижает потребность в постоянном присутствии уникального специалиста.</w:t>
      </w:r>
    </w:p>
    <w:p w14:paraId="6060DB2B" w14:textId="77777777" w:rsidR="00334125" w:rsidRDefault="00334125" w:rsidP="00334125">
      <w:r>
        <w:t xml:space="preserve">    *   Физическая миссия фокусируется на **обучении местных кадров**, установке и наладке оборудования, решении самых сложных случаев, которые требуют личного вмешательства.</w:t>
      </w:r>
    </w:p>
    <w:p w14:paraId="7EC4DD74" w14:textId="77777777" w:rsidR="00334125" w:rsidRDefault="00334125" w:rsidP="00334125"/>
    <w:p w14:paraId="6170AD5D" w14:textId="77777777" w:rsidR="00334125" w:rsidRDefault="00334125" w:rsidP="00334125">
      <w:r>
        <w:t>2.  **Повышение комфорта и связности.**</w:t>
      </w:r>
    </w:p>
    <w:p w14:paraId="3AB7BD26" w14:textId="77777777" w:rsidR="00334125" w:rsidRDefault="00334125" w:rsidP="00334125">
      <w:r>
        <w:t xml:space="preserve">    *   Обеспечение высокоскоростным интернетом, комфортным жильём, доступом к культурным благам (виртуальные музеи, библиотеки) делает пребывание в отдалённом месте не изоляцией, а **возможностью для сосредоточенной работы**.</w:t>
      </w:r>
    </w:p>
    <w:p w14:paraId="35E03804" w14:textId="77777777" w:rsidR="00334125" w:rsidRDefault="00334125" w:rsidP="00334125"/>
    <w:p w14:paraId="75D1C9CA" w14:textId="77777777" w:rsidR="00334125" w:rsidRDefault="00334125" w:rsidP="00334125">
      <w:r>
        <w:t>#### **ЧТО ОТВЕЧАЕТ СИСТЕМА СПЕЦИАЛИСТУ, КОТОРЫЙ НЕ ХОЧЕТ ЕХАТЬ «НА ПЕРИФЕРИЮ»?**</w:t>
      </w:r>
    </w:p>
    <w:p w14:paraId="0C375082" w14:textId="77777777" w:rsidR="00334125" w:rsidRDefault="00334125" w:rsidP="00334125"/>
    <w:p w14:paraId="411843F3" w14:textId="77777777" w:rsidR="00334125" w:rsidRDefault="00334125" w:rsidP="00334125">
      <w:r>
        <w:t>Система исходит из принципа свободы, но создаёт мощный **контекст ответственности и возможностей**.</w:t>
      </w:r>
    </w:p>
    <w:p w14:paraId="5AF38802" w14:textId="77777777" w:rsidR="00334125" w:rsidRDefault="00334125" w:rsidP="00334125"/>
    <w:p w14:paraId="4BB5A08C" w14:textId="77777777" w:rsidR="00334125" w:rsidRDefault="00334125" w:rsidP="00334125">
      <w:r>
        <w:t>1.  **Мягкое давление гильдейской этики.** В гильдии, где ценится служение, человек, который **всегда** выбирает только комфортные места, может столкнуться с **неформальным понижением статуса**. Его могут считать не готовым к званию истинного Мастера.</w:t>
      </w:r>
    </w:p>
    <w:p w14:paraId="11DD0350" w14:textId="77777777" w:rsidR="00334125" w:rsidRDefault="00334125" w:rsidP="00334125">
      <w:r>
        <w:t>2.  **Честный разговор о призвании.** С ним будут беседовать старейшины гильдии: «Ты хочешь быть просто техником, или Мастером, который меняет жизни целых сообществ? Путь Мастера лежит через служение там, где ты нужнее всего».</w:t>
      </w:r>
    </w:p>
    <w:p w14:paraId="66D4CF7B" w14:textId="77777777" w:rsidR="00334125" w:rsidRDefault="00334125" w:rsidP="00334125">
      <w:r>
        <w:lastRenderedPageBreak/>
        <w:t>3.  **Альтернативные формы служения.** Если физический отъезд невозможен (семья, здоровье), можно предложить **иную форму вклада**: интенсивное дистанционное консультирование, разработка обучающих программ для периферии, приём на стажировку специалистов из регионов. **Но за это не дадут высшей репутационной награды «За выполнение миссии».**</w:t>
      </w:r>
    </w:p>
    <w:p w14:paraId="0D287D19" w14:textId="77777777" w:rsidR="00334125" w:rsidRDefault="00334125" w:rsidP="00334125"/>
    <w:p w14:paraId="6553F2A2" w14:textId="77777777" w:rsidR="00334125" w:rsidRDefault="00334125" w:rsidP="00334125">
      <w:r>
        <w:t>**Вывод Главе 5:** Территориальное распределение в экономике даров — это **не рыночный аукцион, а система миссий, ротаций и репутационного менеджмента**. Она превращает необходимость работать в сложных условиях в **высшую точку карьеры**, инвестируя в социальный капитал специалиста, а не в его банковский счёт. Она апеллирует к **героизму, ответственности и желанию оставить значимый след**, обеспечивая при этом максимально возможный комфорт и поддержку.</w:t>
      </w:r>
    </w:p>
    <w:p w14:paraId="609026C9" w14:textId="77777777" w:rsidR="00334125" w:rsidRDefault="00334125" w:rsidP="00334125"/>
    <w:p w14:paraId="152CE97A" w14:textId="77777777" w:rsidR="00334125" w:rsidRDefault="00334125" w:rsidP="00334125">
      <w:r>
        <w:t>**Эта система требует высочайшего уровня организации, солидарности и технологического развития. Это подводит нас к Главе 6: «Технологическая реализация: инструменты для многомерного учета и координации».**</w:t>
      </w:r>
    </w:p>
    <w:p w14:paraId="7705BBD8" w14:textId="77777777" w:rsidR="00334125" w:rsidRDefault="00334125" w:rsidP="00334125"/>
    <w:p w14:paraId="629B0BB2" w14:textId="31FD8224" w:rsidR="00431B40" w:rsidRPr="00BB17E2" w:rsidRDefault="00431B40"/>
    <w:p w14:paraId="711C9E14" w14:textId="77777777" w:rsidR="00431B40" w:rsidRDefault="00431B40"/>
    <w:p w14:paraId="71E94D1D" w14:textId="77777777" w:rsidR="00431B40" w:rsidRDefault="00431B40"/>
    <w:p w14:paraId="1E40484D" w14:textId="77777777" w:rsidR="00431B40" w:rsidRDefault="00431B40"/>
    <w:p w14:paraId="232261B4" w14:textId="77777777" w:rsidR="00431B40" w:rsidRDefault="00431B40"/>
    <w:p w14:paraId="790B04EA" w14:textId="77777777" w:rsidR="00431B40" w:rsidRDefault="00431B40"/>
    <w:p w14:paraId="36C86CA2" w14:textId="77777777" w:rsidR="00431B40" w:rsidRDefault="00431B40"/>
    <w:p w14:paraId="41FC64C8" w14:textId="77777777" w:rsidR="00431B40" w:rsidRDefault="00431B40"/>
    <w:p w14:paraId="0AB33602" w14:textId="77777777" w:rsidR="00431B40" w:rsidRDefault="00431B40"/>
    <w:p w14:paraId="182BAD0A" w14:textId="77777777" w:rsidR="00431B40" w:rsidRDefault="00431B40"/>
    <w:p w14:paraId="5E9A28F4" w14:textId="77777777" w:rsidR="00431B40" w:rsidRDefault="00431B40"/>
    <w:p w14:paraId="5B220E0D" w14:textId="77777777" w:rsidR="00431B40" w:rsidRDefault="00431B40"/>
    <w:p w14:paraId="4481FAC3" w14:textId="77777777" w:rsidR="00431B40" w:rsidRDefault="00431B40"/>
    <w:p w14:paraId="57C3DB11" w14:textId="77777777" w:rsidR="009B231D" w:rsidRDefault="009B231D" w:rsidP="009B231D">
      <w:r>
        <w:t>---</w:t>
      </w:r>
    </w:p>
    <w:p w14:paraId="0FB80008" w14:textId="77777777" w:rsidR="009B231D" w:rsidRDefault="009B231D" w:rsidP="009B231D"/>
    <w:p w14:paraId="20E5F91E" w14:textId="77777777" w:rsidR="009B231D" w:rsidRDefault="009B231D" w:rsidP="009B231D">
      <w:r>
        <w:t>### **Глава 6: Технологическая реализация**</w:t>
      </w:r>
    </w:p>
    <w:p w14:paraId="3192AEF1" w14:textId="77777777" w:rsidR="009B231D" w:rsidRDefault="009B231D" w:rsidP="009B231D"/>
    <w:p w14:paraId="634E327C" w14:textId="77777777" w:rsidR="009B231D" w:rsidRDefault="009B231D" w:rsidP="009B231D">
      <w:r>
        <w:t>Сложная, многомерная система учёта, признания и координации, описанная в предыдущих главах, **невозможна без соответствующей технологической инфраструктуры**. Нам нужны инструменты, которые могут зафиксировать не только количество, но и **качество, контекст и связи**, при этом избежав создания новой универсальной валюты.</w:t>
      </w:r>
    </w:p>
    <w:p w14:paraId="49F39E35" w14:textId="77777777" w:rsidR="009B231D" w:rsidRDefault="009B231D" w:rsidP="009B231D"/>
    <w:p w14:paraId="220924F5" w14:textId="77777777" w:rsidR="009B231D" w:rsidRDefault="009B231D" w:rsidP="009B231D">
      <w:r>
        <w:t>Цель технологий: стать **«нервной системой» и «памятью»** экономики даров, обеспечивая прозрачность, справедливость и эффективность координации, не подменяя собой человеческие отношения.</w:t>
      </w:r>
    </w:p>
    <w:p w14:paraId="53DB8C57" w14:textId="77777777" w:rsidR="009B231D" w:rsidRDefault="009B231D" w:rsidP="009B231D"/>
    <w:p w14:paraId="28A3CE6F" w14:textId="77777777" w:rsidR="009B231D" w:rsidRDefault="009B231D" w:rsidP="009B231D">
      <w:r>
        <w:t>#### **ПРИНЦИП 1: ДЕЦЕНТРАЛИЗОВАННАЯ ИДЕНТИЧНОСТЬ И НЕОТЧУЖДАЕМАЯ РЕПУТАЦИЯ (Soulbound Tokens)**</w:t>
      </w:r>
    </w:p>
    <w:p w14:paraId="2F333039" w14:textId="77777777" w:rsidR="009B231D" w:rsidRDefault="009B231D" w:rsidP="009B231D"/>
    <w:p w14:paraId="59CDC183" w14:textId="77777777" w:rsidR="009B231D" w:rsidRDefault="009B231D" w:rsidP="009B231D">
      <w:r>
        <w:t>Это основа. Нам нужно, чтобы репутация и навыки были привязаны к личности, а не к аккаунту в централизованной платформе, и чтобы их нельзя было купить, продать или украсть.</w:t>
      </w:r>
    </w:p>
    <w:p w14:paraId="4585B161" w14:textId="77777777" w:rsidR="009B231D" w:rsidRDefault="009B231D" w:rsidP="009B231D"/>
    <w:p w14:paraId="34F2BA91" w14:textId="77777777" w:rsidR="009B231D" w:rsidRDefault="009B231D" w:rsidP="009B231D">
      <w:r>
        <w:t>1.  **Децентрализованные Идентификаторы (DIDs).**</w:t>
      </w:r>
    </w:p>
    <w:p w14:paraId="5EEC2ED5" w14:textId="77777777" w:rsidR="009B231D" w:rsidRDefault="009B231D" w:rsidP="009B231D">
      <w:r>
        <w:t xml:space="preserve">    *   **Что это:** Цифровой аналог паспорта, который вы контролируете сами, а не компания или государство. Он хранится в вашем личном кошельке.</w:t>
      </w:r>
    </w:p>
    <w:p w14:paraId="25CD7946" w14:textId="77777777" w:rsidR="009B231D" w:rsidRDefault="009B231D" w:rsidP="009B231D">
      <w:r>
        <w:t xml:space="preserve">    *   **Роль в экономике даров:** Это ваш **цифровой корень** в системе. К нему будут привязываться все ваши вклады, знаки, благодарности.</w:t>
      </w:r>
    </w:p>
    <w:p w14:paraId="56B22861" w14:textId="77777777" w:rsidR="009B231D" w:rsidRDefault="009B231D" w:rsidP="009B231D"/>
    <w:p w14:paraId="0BC3E2B0" w14:textId="77777777" w:rsidR="009B231D" w:rsidRDefault="009B231D" w:rsidP="009B231D">
      <w:r>
        <w:t>2.  **Верифицируемые Учётные Данные и Soulbound Tokens (SBTs).**</w:t>
      </w:r>
    </w:p>
    <w:p w14:paraId="74DC3E6B" w14:textId="77777777" w:rsidR="009B231D" w:rsidRDefault="009B231D" w:rsidP="009B231D">
      <w:r>
        <w:t xml:space="preserve">    *   **Что это:** Цифровые «значки», выпускаемые доверенными сторонами (гильдиями, советами сообществ) и навсегда привязанные к вашему DID.</w:t>
      </w:r>
    </w:p>
    <w:p w14:paraId="40538FD3" w14:textId="77777777" w:rsidR="009B231D" w:rsidRDefault="009B231D" w:rsidP="009B231D">
      <w:r>
        <w:t xml:space="preserve">    *   **Примеры SBTs в системе:**</w:t>
      </w:r>
    </w:p>
    <w:p w14:paraId="60C15C5B" w14:textId="77777777" w:rsidR="009B231D" w:rsidRDefault="009B231D" w:rsidP="009B231D">
      <w:r>
        <w:t xml:space="preserve">        *   `SBT_ГильдияМедиков:Мастер-Хирург_2028`</w:t>
      </w:r>
    </w:p>
    <w:p w14:paraId="7500EC91" w14:textId="77777777" w:rsidR="009B231D" w:rsidRDefault="009B231D" w:rsidP="009B231D">
      <w:r>
        <w:lastRenderedPageBreak/>
        <w:t xml:space="preserve">        *   `SBT_СоветРайона«Зелёный»:ЗаВыполнениеМиссии_2030`</w:t>
      </w:r>
    </w:p>
    <w:p w14:paraId="3F806AE4" w14:textId="77777777" w:rsidR="009B231D" w:rsidRDefault="009B231D" w:rsidP="009B231D">
      <w:r>
        <w:t xml:space="preserve">        *   `SBT_СоседскийКруг:НадёжныйСосед_5лет`</w:t>
      </w:r>
    </w:p>
    <w:p w14:paraId="3C917C2D" w14:textId="77777777" w:rsidR="009B231D" w:rsidRDefault="009B231D" w:rsidP="009B231D">
      <w:r>
        <w:t xml:space="preserve">        *   `SBT_Проект«Мост»:КлючевойИсполнитель`</w:t>
      </w:r>
    </w:p>
    <w:p w14:paraId="3455B1E6" w14:textId="77777777" w:rsidR="009B231D" w:rsidRDefault="009B231D" w:rsidP="009B231D">
      <w:r>
        <w:t xml:space="preserve">    *   **Ключевые свойства:**</w:t>
      </w:r>
    </w:p>
    <w:p w14:paraId="56969F71" w14:textId="77777777" w:rsidR="009B231D" w:rsidRDefault="009B231D" w:rsidP="009B231D">
      <w:r>
        <w:t xml:space="preserve">        *   **Неотчуждаемы:** Нельзя передать, продать, потерять.</w:t>
      </w:r>
    </w:p>
    <w:p w14:paraId="6B6F988D" w14:textId="77777777" w:rsidR="009B231D" w:rsidRDefault="009B231D" w:rsidP="009B231D">
      <w:r>
        <w:t xml:space="preserve">        *   **Контекстуальны:** Значок гильдии медиков не даёт прав в гильдии строителей.</w:t>
      </w:r>
    </w:p>
    <w:p w14:paraId="333C45A5" w14:textId="77777777" w:rsidR="009B231D" w:rsidRDefault="009B231D" w:rsidP="009B231D">
      <w:r>
        <w:t xml:space="preserve">        *   **Могут «потускнеть»:** Если навык не подтверждается долгое время, значок может визуально терять яркость в интерфейсе, побуждая к активности.</w:t>
      </w:r>
    </w:p>
    <w:p w14:paraId="2A489E7D" w14:textId="77777777" w:rsidR="009B231D" w:rsidRDefault="009B231D" w:rsidP="009B231D"/>
    <w:p w14:paraId="3EF4E931" w14:textId="77777777" w:rsidR="009B231D" w:rsidRDefault="009B231D" w:rsidP="009B231D">
      <w:r>
        <w:t>#### **ПРИНЦИП 2: МНОГОМЕРНЫЙ УЧЁТ ВКЛАДОВ — НЕ ЕДИНЫЙ БАЛАНС**</w:t>
      </w:r>
    </w:p>
    <w:p w14:paraId="54A2D717" w14:textId="77777777" w:rsidR="009B231D" w:rsidRDefault="009B231D" w:rsidP="009B231D"/>
    <w:p w14:paraId="0622627A" w14:textId="77777777" w:rsidR="009B231D" w:rsidRDefault="009B231D" w:rsidP="009B231D">
      <w:r>
        <w:t>Технология должна поддерживать разные «счета» или «слои», не суммируя их в одно число.</w:t>
      </w:r>
    </w:p>
    <w:p w14:paraId="7028A2FB" w14:textId="77777777" w:rsidR="009B231D" w:rsidRDefault="009B231D" w:rsidP="009B231D"/>
    <w:p w14:paraId="62016E05" w14:textId="77777777" w:rsidR="009B231D" w:rsidRDefault="009B231D" w:rsidP="009B231D">
      <w:r>
        <w:t>**Архитектура профиля участника:**</w:t>
      </w:r>
    </w:p>
    <w:p w14:paraId="6BE692CD" w14:textId="77777777" w:rsidR="009B231D" w:rsidRDefault="009B231D" w:rsidP="009B231D"/>
    <w:p w14:paraId="079AAC46" w14:textId="77777777" w:rsidR="009B231D" w:rsidRDefault="009B231D" w:rsidP="009B231D">
      <w:r>
        <w:t>1.  **Слой 1: «ТрудоЧасы» (простой ledger).**</w:t>
      </w:r>
    </w:p>
    <w:p w14:paraId="53CFBF30" w14:textId="77777777" w:rsidR="009B231D" w:rsidRDefault="009B231D" w:rsidP="009B231D">
      <w:r>
        <w:t xml:space="preserve">    *   Публичный, проверяемый журнал затраченного на общественные задачи времени. Технология: простой блокчейн или распределённый реестр для гарантии неизменности.</w:t>
      </w:r>
    </w:p>
    <w:p w14:paraId="63E67265" w14:textId="77777777" w:rsidR="009B231D" w:rsidRDefault="009B231D" w:rsidP="009B231D"/>
    <w:p w14:paraId="1ABF845B" w14:textId="77777777" w:rsidR="009B231D" w:rsidRDefault="009B231D" w:rsidP="009B231D">
      <w:r>
        <w:t>2.  **Слой 2: «Коллекция Знаков» (коллекция SBTs).**</w:t>
      </w:r>
    </w:p>
    <w:p w14:paraId="40454D9B" w14:textId="77777777" w:rsidR="009B231D" w:rsidRDefault="009B231D" w:rsidP="009B231D">
      <w:r>
        <w:t xml:space="preserve">    *   Цифровой «китель» со всеми нашивками-знаками отличия. Отображает компетенции и достижения.</w:t>
      </w:r>
    </w:p>
    <w:p w14:paraId="3DBF1624" w14:textId="77777777" w:rsidR="009B231D" w:rsidRDefault="009B231D" w:rsidP="009B231D"/>
    <w:p w14:paraId="66C12CF5" w14:textId="77777777" w:rsidR="009B231D" w:rsidRDefault="009B231D" w:rsidP="009B231D">
      <w:r>
        <w:t>3.  **Слой 3: «Стена Благодарностей» (децентрализованная социальная лента).**</w:t>
      </w:r>
    </w:p>
    <w:p w14:paraId="1BE69098" w14:textId="77777777" w:rsidR="009B231D" w:rsidRDefault="009B231D" w:rsidP="009B231D">
      <w:r>
        <w:t xml:space="preserve">    *   Здесь хранятся **нарративные отзывы**. Каждая благодарность — это тоже мини-SBT или подписанное сообщение, привязанное к дарителю и получателю.</w:t>
      </w:r>
    </w:p>
    <w:p w14:paraId="7745C5AC" w14:textId="77777777" w:rsidR="009B231D" w:rsidRDefault="009B231D" w:rsidP="009B231D">
      <w:r>
        <w:lastRenderedPageBreak/>
        <w:t xml:space="preserve">    *   **Важно:** Можно настроить верификацию: чтобы оставить благодарность за медицинскую операцию, у самого дарителя должен быть SBT «Пациент такой-то клиники» с соответствующей датой. Это защищает от накрутки.</w:t>
      </w:r>
    </w:p>
    <w:p w14:paraId="4ABD4900" w14:textId="77777777" w:rsidR="009B231D" w:rsidRDefault="009B231D" w:rsidP="009B231D"/>
    <w:p w14:paraId="5AA66608" w14:textId="77777777" w:rsidR="009B231D" w:rsidRDefault="009B231D" w:rsidP="009B231D">
      <w:r>
        <w:t>4.  **Слой 4: «Карта Влияния и Связей» (репутационный граф).**</w:t>
      </w:r>
    </w:p>
    <w:p w14:paraId="3CA5235D" w14:textId="77777777" w:rsidR="009B231D" w:rsidRDefault="009B231D" w:rsidP="009B231D">
      <w:r>
        <w:t xml:space="preserve">    *   Самый сложный элемент. Это визуализация не баллов, а **сетевых связей**.</w:t>
      </w:r>
    </w:p>
    <w:p w14:paraId="264A7430" w14:textId="77777777" w:rsidR="009B231D" w:rsidRDefault="009B231D" w:rsidP="009B231D">
      <w:r>
        <w:t xml:space="preserve">    *   **Как работает:** Система анализирует связи: кому вы помогали, кто помогал вам, чьи SBTs вы верифицировали как мастер, кто благодарил вас. На основе этого строится граф.</w:t>
      </w:r>
    </w:p>
    <w:p w14:paraId="11582145" w14:textId="77777777" w:rsidR="009B231D" w:rsidRDefault="009B231D" w:rsidP="009B231D">
      <w:r>
        <w:t xml:space="preserve">    *   **Что показывает:** Не «у кого 1000 баллов», а **«кто является центральным узлом доверия в сети садоводов»** или **«чьи ученики теперь сами стали мастерами в разных концах сети»**. Это качественная, а не количественная метрика влияния.</w:t>
      </w:r>
    </w:p>
    <w:p w14:paraId="7D0100A5" w14:textId="77777777" w:rsidR="009B231D" w:rsidRDefault="009B231D" w:rsidP="009B231D"/>
    <w:p w14:paraId="2A82BD11" w14:textId="77777777" w:rsidR="009B231D" w:rsidRDefault="009B231D" w:rsidP="009B231D">
      <w:r>
        <w:t>#### **ПРИНЦИП 3: ПЛАТФОРМА КООРДИНАЦИИ И «КАРТА ПОТРЕБНОСТЕЙ»**</w:t>
      </w:r>
    </w:p>
    <w:p w14:paraId="749C0A11" w14:textId="77777777" w:rsidR="009B231D" w:rsidRDefault="009B231D" w:rsidP="009B231D"/>
    <w:p w14:paraId="213B26AA" w14:textId="77777777" w:rsidR="009B231D" w:rsidRDefault="009B231D" w:rsidP="009B231D">
      <w:r>
        <w:t>Это интерфейс для управления «дефицитом» и миссиями.</w:t>
      </w:r>
    </w:p>
    <w:p w14:paraId="7546FE3A" w14:textId="77777777" w:rsidR="009B231D" w:rsidRDefault="009B231D" w:rsidP="009B231D"/>
    <w:p w14:paraId="3F93F94C" w14:textId="77777777" w:rsidR="009B231D" w:rsidRDefault="009B231D" w:rsidP="009B231D">
      <w:r>
        <w:t>1.  **Дешборд «Потребности Сообществ» (Dynamic Needs Map).**</w:t>
      </w:r>
    </w:p>
    <w:p w14:paraId="2ACFA69D" w14:textId="77777777" w:rsidR="009B231D" w:rsidRDefault="009B231D" w:rsidP="009B231D">
      <w:r>
        <w:t xml:space="preserve">    *   Интерактивная карта, где каждое сообщество может размещать «маркеры потребностей» с типом (Медицина, Образование, Инфраструктура), срочностью, подробным описанием и требуемыми SBTs (например, для задачи нужен SBT `Мастер-Хирург`).</w:t>
      </w:r>
    </w:p>
    <w:p w14:paraId="7B378BE1" w14:textId="77777777" w:rsidR="009B231D" w:rsidRDefault="009B231D" w:rsidP="009B231D">
      <w:r>
        <w:t xml:space="preserve">    *   Маркеры «горят» разным цветом в зависимости от срочности и времени неудовлетворённости.</w:t>
      </w:r>
    </w:p>
    <w:p w14:paraId="1CFE3572" w14:textId="77777777" w:rsidR="009B231D" w:rsidRDefault="009B231D" w:rsidP="009B231D"/>
    <w:p w14:paraId="5F550FE2" w14:textId="77777777" w:rsidR="009B231D" w:rsidRDefault="009B231D" w:rsidP="009B231D">
      <w:r>
        <w:t>2.  **Система «Вызовов» и «Обязательств».**</w:t>
      </w:r>
    </w:p>
    <w:p w14:paraId="5D4F3727" w14:textId="77777777" w:rsidR="009B231D" w:rsidRDefault="009B231D" w:rsidP="009B231D">
      <w:r>
        <w:t xml:space="preserve">    *   Откликнуться на задачу — значит взять на себя **цифровое обязательство** (связанный смарт-контракт или NFT-обязательство). В нём фиксируются:</w:t>
      </w:r>
    </w:p>
    <w:p w14:paraId="4303BC25" w14:textId="77777777" w:rsidR="009B231D" w:rsidRDefault="009B231D" w:rsidP="009B231D">
      <w:r>
        <w:t xml:space="preserve">        *   Условия миссии.</w:t>
      </w:r>
    </w:p>
    <w:p w14:paraId="01559D47" w14:textId="77777777" w:rsidR="009B231D" w:rsidRDefault="009B231D" w:rsidP="009B231D">
      <w:r>
        <w:t xml:space="preserve">        *   Гарантии принимающей стороны (также в виде обязательств).</w:t>
      </w:r>
    </w:p>
    <w:p w14:paraId="4C7F6B5C" w14:textId="77777777" w:rsidR="009B231D" w:rsidRDefault="009B231D" w:rsidP="009B231D">
      <w:r>
        <w:t xml:space="preserve">        *   Критерии успешного выполнения.</w:t>
      </w:r>
    </w:p>
    <w:p w14:paraId="4F467599" w14:textId="77777777" w:rsidR="009B231D" w:rsidRDefault="009B231D" w:rsidP="009B231D">
      <w:r>
        <w:lastRenderedPageBreak/>
        <w:t xml:space="preserve">    *   После выполнения обязательство закрывается, и стороны обмениваются **верифицированными благодарностями и знаками** (SBTs миссии).</w:t>
      </w:r>
    </w:p>
    <w:p w14:paraId="5D1A5755" w14:textId="77777777" w:rsidR="009B231D" w:rsidRDefault="009B231D" w:rsidP="009B231D"/>
    <w:p w14:paraId="56952F2B" w14:textId="77777777" w:rsidR="009B231D" w:rsidRDefault="009B231D" w:rsidP="009B231D">
      <w:r>
        <w:t>#### **ПРИНЦИП 4: ПРОЗРАЧНОСТЬ И ЗАЩИТА ОТ ГЕЙМИНГА**</w:t>
      </w:r>
    </w:p>
    <w:p w14:paraId="343F75EA" w14:textId="77777777" w:rsidR="009B231D" w:rsidRDefault="009B231D" w:rsidP="009B231D"/>
    <w:p w14:paraId="019B5E10" w14:textId="77777777" w:rsidR="009B231D" w:rsidRDefault="009B231D" w:rsidP="009B231D">
      <w:r>
        <w:t>Технология должна быть открытой и защищённой от манипуляций.</w:t>
      </w:r>
    </w:p>
    <w:p w14:paraId="40744D4D" w14:textId="77777777" w:rsidR="009B231D" w:rsidRDefault="009B231D" w:rsidP="009B231D"/>
    <w:p w14:paraId="48C6535F" w14:textId="77777777" w:rsidR="009B231D" w:rsidRDefault="009B231D" w:rsidP="009B231D">
      <w:r>
        <w:t>1.  **Открытые алгоритмы и протоколы.**</w:t>
      </w:r>
    </w:p>
    <w:p w14:paraId="7B7944FD" w14:textId="77777777" w:rsidR="009B231D" w:rsidRDefault="009B231D" w:rsidP="009B231D">
      <w:r>
        <w:t xml:space="preserve">    *   Код всей системы — open source. Алгоритмы, определяющие, например, «центральность» в репутационном графе, публичны и могут быть оспорены сообществом.</w:t>
      </w:r>
    </w:p>
    <w:p w14:paraId="7658AA2C" w14:textId="77777777" w:rsidR="009B231D" w:rsidRDefault="009B231D" w:rsidP="009B231D"/>
    <w:p w14:paraId="42855B63" w14:textId="77777777" w:rsidR="009B231D" w:rsidRDefault="009B231D" w:rsidP="009B231D">
      <w:r>
        <w:t>2.  **Механизмы консенсусной верификации.**</w:t>
      </w:r>
    </w:p>
    <w:p w14:paraId="110FB31E" w14:textId="77777777" w:rsidR="009B231D" w:rsidRDefault="009B231D" w:rsidP="009B231D">
      <w:r>
        <w:t xml:space="preserve">    *   Выдача важных SBTs (например, звания Мастера) требует **многосторонней подписи** от совета гильдии.</w:t>
      </w:r>
    </w:p>
    <w:p w14:paraId="22574AAF" w14:textId="77777777" w:rsidR="009B231D" w:rsidRDefault="009B231D" w:rsidP="009B231D">
      <w:r>
        <w:t xml:space="preserve">    *   Явно манипулятивные действия (массовая обмен благодарностями между двумя аккаунтами) могут быть оспорены через **децентрализованный арбитражный пул**, выбранный случайным образом из уважаемых членов сети.</w:t>
      </w:r>
    </w:p>
    <w:p w14:paraId="09D8EBAD" w14:textId="77777777" w:rsidR="009B231D" w:rsidRDefault="009B231D" w:rsidP="009B231D"/>
    <w:p w14:paraId="61D605FE" w14:textId="77777777" w:rsidR="009B231D" w:rsidRDefault="009B231D" w:rsidP="009B231D">
      <w:r>
        <w:t>3.  **Право на забвение и контекстуальность.**</w:t>
      </w:r>
    </w:p>
    <w:p w14:paraId="6AB0B950" w14:textId="77777777" w:rsidR="009B231D" w:rsidRDefault="009B231D" w:rsidP="009B231D">
      <w:r>
        <w:t xml:space="preserve">    *   Старые, нерелевантные данные (например, благодарность за мелкую помощь 10-летней давности) могут **архивироваться** или терять вес в алгоритмах.</w:t>
      </w:r>
    </w:p>
    <w:p w14:paraId="18C21C50" w14:textId="77777777" w:rsidR="009B231D" w:rsidRDefault="009B231D" w:rsidP="009B231D">
      <w:r>
        <w:t xml:space="preserve">    *   Негативные отзывы (в случае конфликта) хранятся не публично, а в **зашифрованном виде** с доступом только для кругов восстановительного правосудия, если они понадобятся для разбора ситуации.</w:t>
      </w:r>
    </w:p>
    <w:p w14:paraId="69C4F244" w14:textId="77777777" w:rsidR="009B231D" w:rsidRDefault="009B231D" w:rsidP="009B231D"/>
    <w:p w14:paraId="438F064D" w14:textId="77777777" w:rsidR="009B231D" w:rsidRDefault="009B231D" w:rsidP="009B231D">
      <w:r>
        <w:t>#### **ТЕХНОЛОГИЧЕСКИЙ СТЕК (ВОЗМОЖНАЯ РЕАЛИЗАЦИЯ)**</w:t>
      </w:r>
    </w:p>
    <w:p w14:paraId="60F18B84" w14:textId="77777777" w:rsidR="009B231D" w:rsidRDefault="009B231D" w:rsidP="009B231D"/>
    <w:p w14:paraId="2D823519" w14:textId="77777777" w:rsidR="009B231D" w:rsidRDefault="009B231D" w:rsidP="009B231D">
      <w:r>
        <w:t>*   **Базовый уровень:** Протокол для DIDs и SBTs (например, расширение Ethereum ERC-721 или специализированные сети like Polygon ID).</w:t>
      </w:r>
    </w:p>
    <w:p w14:paraId="773BDA5E" w14:textId="77777777" w:rsidR="009B231D" w:rsidRDefault="009B231D" w:rsidP="009B231D">
      <w:r>
        <w:lastRenderedPageBreak/>
        <w:t>*   **Уровень данных:** Децентрализованное хранилище (IPFS, Arweave) для нарративных отзывов и описаний задач.</w:t>
      </w:r>
    </w:p>
    <w:p w14:paraId="4E3543A1" w14:textId="77777777" w:rsidR="009B231D" w:rsidRDefault="009B231D" w:rsidP="009B231D">
      <w:r>
        <w:t>*   **Уровень координации:** Специализированное dApp (децентрализованное приложение) с:</w:t>
      </w:r>
    </w:p>
    <w:p w14:paraId="6C705E83" w14:textId="77777777" w:rsidR="009B231D" w:rsidRDefault="009B231D" w:rsidP="009B231D">
      <w:r>
        <w:t xml:space="preserve">    *   Интерфейсом «Карты потребностей».</w:t>
      </w:r>
    </w:p>
    <w:p w14:paraId="2DE6BE6D" w14:textId="77777777" w:rsidR="009B231D" w:rsidRDefault="009B231D" w:rsidP="009B231D">
      <w:r>
        <w:t xml:space="preserve">    *   Кошельком для управления DID и SBTs.</w:t>
      </w:r>
    </w:p>
    <w:p w14:paraId="08243896" w14:textId="77777777" w:rsidR="009B231D" w:rsidRDefault="009B231D" w:rsidP="009B231D">
      <w:r>
        <w:t xml:space="preserve">    *   Интерфейсом «Репутационного графа».</w:t>
      </w:r>
    </w:p>
    <w:p w14:paraId="709B95ED" w14:textId="77777777" w:rsidR="009B231D" w:rsidRDefault="009B231D" w:rsidP="009B231D">
      <w:r>
        <w:t>*   **Уровень сообщества:** Интеграция с инструментами коммуникации (Matrix, Discord) и принятия решений (Loomio, SourceCred).</w:t>
      </w:r>
    </w:p>
    <w:p w14:paraId="1BD39139" w14:textId="77777777" w:rsidR="009B231D" w:rsidRDefault="009B231D" w:rsidP="009B231D"/>
    <w:p w14:paraId="1E76EF62" w14:textId="77777777" w:rsidR="009B231D" w:rsidRDefault="009B231D" w:rsidP="009B231D">
      <w:r>
        <w:t>#### **ГЛАВНЫЙ ВЫЗОВ ТЕХНОЛОГИИ**</w:t>
      </w:r>
    </w:p>
    <w:p w14:paraId="53CA3481" w14:textId="77777777" w:rsidR="009B231D" w:rsidRDefault="009B231D" w:rsidP="009B231D"/>
    <w:p w14:paraId="0F4D11A8" w14:textId="77777777" w:rsidR="009B231D" w:rsidRDefault="009B231D" w:rsidP="009B231D">
      <w:r>
        <w:t>Не создать инструмент для **тотального контроля и ранжирования**, а создать инструмент для **усиления доверия, визуализации связей и облегчения координации**. Интерфейс должен подталкивать к вопросу **«Как я могу помочь?»** и **«Кто нуждается в моих навыках?»**, а не **«Сколько у меня баллов?»**.</w:t>
      </w:r>
    </w:p>
    <w:p w14:paraId="1AAB16E0" w14:textId="77777777" w:rsidR="009B231D" w:rsidRDefault="009B231D" w:rsidP="009B231D"/>
    <w:p w14:paraId="309955BC" w14:textId="77777777" w:rsidR="009B231D" w:rsidRDefault="009B231D" w:rsidP="009B231D">
      <w:r>
        <w:t>**Вывод Главы 6:** Технологии блокчейна, децентрализованных идентификаторов и репутационных графов предоставляют **техническую возможность** для реализации многооконного учёта экономики даров в масштабе. Они могут обеспечить необходимую прозрачность, защиту от подделок и сложную координацию, не централизуя власть. Однако, **ключевым остаётся этический и социальный дизайн системы**, чтобы технология служила людям, а не наоборот.</w:t>
      </w:r>
    </w:p>
    <w:p w14:paraId="057AD648" w14:textId="77777777" w:rsidR="009B231D" w:rsidRDefault="009B231D" w:rsidP="009B231D"/>
    <w:p w14:paraId="547B387C" w14:textId="77777777" w:rsidR="009B231D" w:rsidRDefault="009B231D" w:rsidP="009B231D">
      <w:r>
        <w:t>**Переходим к заключительной Главе 7: «Риски и гарантии». Как избежать скрытого формирования элит, новой бюрократии и цифрового тоталитаризма в, казалось бы, справедливой системе?**</w:t>
      </w:r>
    </w:p>
    <w:p w14:paraId="1632CCF5" w14:textId="77777777" w:rsidR="009B231D" w:rsidRDefault="009B231D" w:rsidP="009B231D"/>
    <w:p w14:paraId="005B5AA0" w14:textId="65767E16" w:rsidR="00431B40" w:rsidRDefault="00431B40"/>
    <w:p w14:paraId="4BB059E8" w14:textId="77777777" w:rsidR="00431B40" w:rsidRDefault="00431B40"/>
    <w:p w14:paraId="4775F272" w14:textId="77777777" w:rsidR="00431B40" w:rsidRDefault="00431B40"/>
    <w:p w14:paraId="12E2ED7D" w14:textId="77777777" w:rsidR="00431B40" w:rsidRDefault="00431B40"/>
    <w:p w14:paraId="26BD815E" w14:textId="77777777" w:rsidR="00431B40" w:rsidRDefault="00431B40"/>
    <w:p w14:paraId="4F18CC63" w14:textId="77777777" w:rsidR="00431B40" w:rsidRDefault="00431B40"/>
    <w:p w14:paraId="0565D89F" w14:textId="77777777" w:rsidR="00431B40" w:rsidRDefault="00431B40"/>
    <w:p w14:paraId="2F33F965" w14:textId="77777777" w:rsidR="00431B40" w:rsidRDefault="00431B40"/>
    <w:p w14:paraId="0D031F71" w14:textId="77777777" w:rsidR="0085671D" w:rsidRDefault="0085671D" w:rsidP="0085671D">
      <w:r>
        <w:t>---</w:t>
      </w:r>
    </w:p>
    <w:p w14:paraId="4BD9F257" w14:textId="77777777" w:rsidR="0085671D" w:rsidRDefault="0085671D" w:rsidP="0085671D"/>
    <w:p w14:paraId="0332C79B" w14:textId="77777777" w:rsidR="0085671D" w:rsidRDefault="0085671D" w:rsidP="0085671D">
      <w:r>
        <w:t>### **Глава 7: Риски и гарантии (Антихрупкость системы)**</w:t>
      </w:r>
    </w:p>
    <w:p w14:paraId="4E202A2C" w14:textId="77777777" w:rsidR="0085671D" w:rsidRDefault="0085671D" w:rsidP="0085671D"/>
    <w:p w14:paraId="42FEC1EA" w14:textId="77777777" w:rsidR="0085671D" w:rsidRDefault="0085671D" w:rsidP="0085671D">
      <w:r>
        <w:t>Любая сложная социальная система, особенно стремящаяся к справедливости, содержит в себе **внутренние противоречия и уязвимости**. Экономика даров, с её многомерным учётом и репутационными механизмами, не исключение. Её главные риски — не внешние, а **внутренние, связанные с вырождением её же принципов**. Понимание этих рисков и встраивание защит от них в саму архитектуру системы — вопрос её выживания.</w:t>
      </w:r>
    </w:p>
    <w:p w14:paraId="4261F604" w14:textId="77777777" w:rsidR="0085671D" w:rsidRDefault="0085671D" w:rsidP="0085671D"/>
    <w:p w14:paraId="4327C049" w14:textId="77777777" w:rsidR="0085671D" w:rsidRDefault="0085671D" w:rsidP="0085671D">
      <w:r>
        <w:t>#### **РИСК 1: ВОЗНИКНОВЕНИЕ НОВОЙ РЕПУТАЦИОННОЙ АРИСТОКРАТИИ (НЕОФЕОДАЛИЗМ)**</w:t>
      </w:r>
    </w:p>
    <w:p w14:paraId="67087946" w14:textId="77777777" w:rsidR="0085671D" w:rsidRDefault="0085671D" w:rsidP="0085671D"/>
    <w:p w14:paraId="4B215A94" w14:textId="77777777" w:rsidR="0085671D" w:rsidRDefault="0085671D" w:rsidP="0085671D">
      <w:r>
        <w:t>**Суть риска:** Система «Знаков» (SBTs) и репутационного графа может создать **жёсткую, наследуемую (через ученичество) кастовую систему**. «Дети мастеров» будут иметь привилегированный доступ к обучению и знакам, а «простой народ» застрянет на уровне базовых «ТрудоЧасов». Репутация превратится в **новый капитал**, а гильдии — в закрытые клубы.</w:t>
      </w:r>
    </w:p>
    <w:p w14:paraId="599CCC09" w14:textId="77777777" w:rsidR="0085671D" w:rsidRDefault="0085671D" w:rsidP="0085671D"/>
    <w:p w14:paraId="6F4C612A" w14:textId="77777777" w:rsidR="0085671D" w:rsidRDefault="0085671D" w:rsidP="0085671D">
      <w:r>
        <w:t>**Гарантии и механизмы защиты:**</w:t>
      </w:r>
    </w:p>
    <w:p w14:paraId="603877AD" w14:textId="77777777" w:rsidR="0085671D" w:rsidRDefault="0085671D" w:rsidP="0085671D"/>
    <w:p w14:paraId="71540595" w14:textId="77777777" w:rsidR="0085671D" w:rsidRDefault="0085671D" w:rsidP="0085671D">
      <w:r>
        <w:t>1.  **Принцип «Обязательного ученичества» для мастеров.** Звание Мастера налагает **обязательство** ежегодно брать определённое число учеников **из внешней среды** (не своих детей), причём часть из них — по квоте от сообщества или по жребию. Невыполнение ведёт к потере статуса.</w:t>
      </w:r>
    </w:p>
    <w:p w14:paraId="3F6707E2" w14:textId="77777777" w:rsidR="0085671D" w:rsidRDefault="0085671D" w:rsidP="0085671D">
      <w:r>
        <w:lastRenderedPageBreak/>
        <w:t>2.  **«Социальные лифты» через механизм «Вызовов».** Выполнение сложной миссии в дефицитном регионе или блестящее решение общественной проблемы **должно быть прямым и быстрым путём** к получению высоких знаков и статуса, минуя традиционную гильдейскую иерархию. Система должна **переоценивать героев практики выше, чем наследников традиций**.</w:t>
      </w:r>
    </w:p>
    <w:p w14:paraId="6EA65260" w14:textId="77777777" w:rsidR="0085671D" w:rsidRDefault="0085671D" w:rsidP="0085671D">
      <w:r>
        <w:t>3.  **Публичные, открытые экзамены и «смотры талантов».** Гильдии обязаны регулярно проводить открытые конкурсы, фестивали мастерства, где любой может показать свой навык и получить признание (и знак) напрямую от совета сообщества, а не только от гильдии.</w:t>
      </w:r>
    </w:p>
    <w:p w14:paraId="7DB30E94" w14:textId="77777777" w:rsidR="0085671D" w:rsidRDefault="0085671D" w:rsidP="0085671D">
      <w:r>
        <w:t>4.  **Временность и пересмотр статусов.** Высокие знаки (кроме базовых квалификаций) должны **иметь срок действия** (например, 5 лет) и требовать подтверждения новыми значимыми деяниями. Это предотвратит «застой» элиты.</w:t>
      </w:r>
    </w:p>
    <w:p w14:paraId="59433E92" w14:textId="77777777" w:rsidR="0085671D" w:rsidRDefault="0085671D" w:rsidP="0085671D"/>
    <w:p w14:paraId="03C45C28" w14:textId="77777777" w:rsidR="0085671D" w:rsidRDefault="0085671D" w:rsidP="0085671D">
      <w:r>
        <w:t>#### **РИСК 2: БЮРОКРАТИЗАЦИЯ И «ГОНКА ЗА ЗНАКАМИ»**</w:t>
      </w:r>
    </w:p>
    <w:p w14:paraId="1F101A56" w14:textId="77777777" w:rsidR="0085671D" w:rsidRDefault="0085671D" w:rsidP="0085671D"/>
    <w:p w14:paraId="47CF2ABC" w14:textId="77777777" w:rsidR="0085671D" w:rsidRDefault="0085671D" w:rsidP="0085671D">
      <w:r>
        <w:t>**Суть риска:** Многослойный учёт порождает сложные правила. Люди начинают тратить больше энергии на **оптимизацию своего репутационного профиля** (какие SBTs собрать, куда поехать для эффектной миссии), чем на реальную помощь. Возникает **репутационный карьеризм**.</w:t>
      </w:r>
    </w:p>
    <w:p w14:paraId="71A751CD" w14:textId="77777777" w:rsidR="0085671D" w:rsidRDefault="0085671D" w:rsidP="0085671D"/>
    <w:p w14:paraId="3AFA07B4" w14:textId="77777777" w:rsidR="0085671D" w:rsidRDefault="0085671D" w:rsidP="0085671D">
      <w:r>
        <w:t>**Гарантии и механизмы защиты:**</w:t>
      </w:r>
    </w:p>
    <w:p w14:paraId="25066354" w14:textId="77777777" w:rsidR="0085671D" w:rsidRDefault="0085671D" w:rsidP="0085671D"/>
    <w:p w14:paraId="011D4651" w14:textId="77777777" w:rsidR="0085671D" w:rsidRDefault="0085671D" w:rsidP="0085671D">
      <w:r>
        <w:t>1.  **Принцип «Тайного дара» и неучтённой щедрости.** В системе должно быть поощряемо и признаваемо **совершение добрых дел вне рамок учёта**. Алгоритмы могут случайным образом выявлять и публично благодарить за такие поступки. Это напоминает, что суть — в действии, а не в его фиксации.</w:t>
      </w:r>
    </w:p>
    <w:p w14:paraId="5B1F38C3" w14:textId="77777777" w:rsidR="0085671D" w:rsidRDefault="0085671D" w:rsidP="0085671D">
      <w:r>
        <w:t>2.  **Упрощение базового слоя.** Слой «ТрудоЧасов» должен быть максимально примитивным и неинтересным для карьеристов. Это «гигиенический минимум», а не поле для игры.</w:t>
      </w:r>
    </w:p>
    <w:p w14:paraId="57D1788A" w14:textId="77777777" w:rsidR="0085671D" w:rsidRDefault="0085671D" w:rsidP="0085671D">
      <w:r>
        <w:t>3.  **Культура нарративов против культуры баллов.** Дизайн интерфейса должен **визуально принижать** сухие цифры и списки знаков, и **выдвигать на первый план** истории, благодарности, описания проектов. Ценность человека должна считываться через **качество контента в его профиле**, а не через «рейтинг».</w:t>
      </w:r>
    </w:p>
    <w:p w14:paraId="1A0A3A6D" w14:textId="77777777" w:rsidR="0085671D" w:rsidRDefault="0085671D" w:rsidP="0085671D">
      <w:r>
        <w:t xml:space="preserve">4.  **Жёсткие ограничения на «миссионерский туризм».** Чтобы предотвратить погоню за «красивыми» миссиями, вводятся правила: между серьёзными миссиями </w:t>
      </w:r>
      <w:r>
        <w:lastRenderedPageBreak/>
        <w:t>должен быть длительный период «рутинной» работы на месте; нельзя выбирать две миссии подряд в комфортных/престижных местах.</w:t>
      </w:r>
    </w:p>
    <w:p w14:paraId="1570177B" w14:textId="77777777" w:rsidR="0085671D" w:rsidRDefault="0085671D" w:rsidP="0085671D"/>
    <w:p w14:paraId="08417FC9" w14:textId="77777777" w:rsidR="0085671D" w:rsidRDefault="0085671D" w:rsidP="0085671D">
      <w:r>
        <w:t>#### **РИСК 3: ЦИФРОВОЙ ТОТАЛИТАРИЗМ И ПОТЕРЯ АНОНИМНОСТИ**</w:t>
      </w:r>
    </w:p>
    <w:p w14:paraId="53CFFB0A" w14:textId="77777777" w:rsidR="0085671D" w:rsidRDefault="0085671D" w:rsidP="0085671D"/>
    <w:p w14:paraId="6CDE913C" w14:textId="77777777" w:rsidR="0085671D" w:rsidRDefault="0085671D" w:rsidP="0085671D">
      <w:r>
        <w:t>**Суть риска:** Вся жизнь человека, каждый его вклад и связь зафиксированы в неизменном реестре. Это даёт невиданные инструменты для **социального контроля и давления**. Ошибка молодости или конфликт могут «навечно» испортить репутационный профиль.</w:t>
      </w:r>
    </w:p>
    <w:p w14:paraId="3176AC80" w14:textId="77777777" w:rsidR="0085671D" w:rsidRDefault="0085671D" w:rsidP="0085671D"/>
    <w:p w14:paraId="30C46E29" w14:textId="77777777" w:rsidR="0085671D" w:rsidRDefault="0085671D" w:rsidP="0085671D">
      <w:r>
        <w:t>**Гарантии и механизмы защиты:**</w:t>
      </w:r>
    </w:p>
    <w:p w14:paraId="7AC2F58E" w14:textId="77777777" w:rsidR="0085671D" w:rsidRDefault="0085671D" w:rsidP="0085671D"/>
    <w:p w14:paraId="2453408C" w14:textId="77777777" w:rsidR="0085671D" w:rsidRDefault="0085671D" w:rsidP="0085671D">
      <w:r>
        <w:t>1.  **Право на «Цифровое забвение» и реабилитацию.** Любые негативные отметки (кроме уголовных приговоров, вынесенных восстановительным судом) должны **автоматически архивироваться и терять видимость** через определённое время (например, 7 лет). Существуют чёткие, гуманные процедуры **реабилитации** и удаления отметок после выполнения восстановительных соглашений.</w:t>
      </w:r>
    </w:p>
    <w:p w14:paraId="28E00D5B" w14:textId="77777777" w:rsidR="0085671D" w:rsidRDefault="0085671D" w:rsidP="0085671D">
      <w:r>
        <w:t>2.  **Разделение данных и контекстуальный доступ.** Не все данные публичны. Личные благодарности, данные о здоровье, детали конфликтов хранятся **в зашифрованном виде**. Доступ к ним имеют только непосредственно вовлечённые стороны и, в случае спора, случайно выбранный круг медиаторов.</w:t>
      </w:r>
    </w:p>
    <w:p w14:paraId="366D3560" w14:textId="77777777" w:rsidR="0085671D" w:rsidRDefault="0085671D" w:rsidP="0085671D">
      <w:r>
        <w:t>3.  **Возможность «цифрового анонима» для части деятельности.** Человек должен иметь право совершать некоторые дары (особенно эмоциональные, творческие) под псевдонимом или вообще без фиксации, просто для души. Система должна допускать **лакуны невидимости**.</w:t>
      </w:r>
    </w:p>
    <w:p w14:paraId="16A56B22" w14:textId="77777777" w:rsidR="0085671D" w:rsidRDefault="0085671D" w:rsidP="0085671D">
      <w:r>
        <w:t>4.  **Запрет на создание единого «репутационного скоринга».** Законом системы должно быть запрещено агрегирование данных из разных слоёв в **единый индекс или рейтинг человека**. Алгоритмы, пытающиеся это сделать, должны блокироваться.</w:t>
      </w:r>
    </w:p>
    <w:p w14:paraId="630BC739" w14:textId="77777777" w:rsidR="0085671D" w:rsidRDefault="0085671D" w:rsidP="0085671D"/>
    <w:p w14:paraId="55E6C7AC" w14:textId="77777777" w:rsidR="0085671D" w:rsidRDefault="0085671D" w:rsidP="0085671D">
      <w:r>
        <w:t>#### **РИСК 4: ВЫГОРАНИЕ И ЭКСПЛУАТАЦИЯ «ЩЕДРЫХ»**</w:t>
      </w:r>
    </w:p>
    <w:p w14:paraId="1186F5E4" w14:textId="77777777" w:rsidR="0085671D" w:rsidRDefault="0085671D" w:rsidP="0085671D"/>
    <w:p w14:paraId="0193EE98" w14:textId="77777777" w:rsidR="0085671D" w:rsidRDefault="0085671D" w:rsidP="0085671D">
      <w:r>
        <w:lastRenderedPageBreak/>
        <w:t>**Суть риска:** Те, кто от природы щедры и ответственны, будут брать на себя всё больше обязательств, пока не сгорят. Система, основанная на даре, может незаметно эксплуатировать лучшие качества своих членов.</w:t>
      </w:r>
    </w:p>
    <w:p w14:paraId="2334EAA1" w14:textId="77777777" w:rsidR="0085671D" w:rsidRDefault="0085671D" w:rsidP="0085671D"/>
    <w:p w14:paraId="4019D8D0" w14:textId="77777777" w:rsidR="0085671D" w:rsidRDefault="0085671D" w:rsidP="0085671D">
      <w:r>
        <w:t>**Гарантии и механизмы защиты:**</w:t>
      </w:r>
    </w:p>
    <w:p w14:paraId="3A9F7CFD" w14:textId="77777777" w:rsidR="0085671D" w:rsidRDefault="0085671D" w:rsidP="0085671D"/>
    <w:p w14:paraId="138ADAD7" w14:textId="77777777" w:rsidR="0085671D" w:rsidRDefault="0085671D" w:rsidP="0085671D">
      <w:r>
        <w:t>1.  **Система «Опекунов благополучия».** В каждом сообществе и гильдии есть выбранная роль **«Заботник»**, чья задача — следить не за продуктивностью, а за **психоэмоциональным состоянием** самых активных членов. Он имеет право предписать человеку «отпуск», снизить нагрузку, организовать ему поддержку.</w:t>
      </w:r>
    </w:p>
    <w:p w14:paraId="50FA3748" w14:textId="77777777" w:rsidR="0085671D" w:rsidRDefault="0085671D" w:rsidP="0085671D">
      <w:r>
        <w:t>2.  **Жёсткие лимиты нагрузки.** Система автоматически блокирует возможность брать новые обязательства, если у человека уже есть открытые задачи сверх индивидуальной нормы (рассчитанной на основе его «ТрудоЧасов» и сложности задач).</w:t>
      </w:r>
    </w:p>
    <w:p w14:paraId="2A27A272" w14:textId="77777777" w:rsidR="0085671D" w:rsidRDefault="0085671D" w:rsidP="0085671D">
      <w:r>
        <w:t>3.  **Культура «Нет» как норма.** Воспитывается понимание, что **умение отказывать, чтобы сохранить себя для качественной работы в будущем, — это признак зрелости и ответственности**, а не эгоизма.</w:t>
      </w:r>
    </w:p>
    <w:p w14:paraId="4D8FA85C" w14:textId="77777777" w:rsidR="0085671D" w:rsidRDefault="0085671D" w:rsidP="0085671D"/>
    <w:p w14:paraId="1B3AAD10" w14:textId="77777777" w:rsidR="0085671D" w:rsidRDefault="0085671D" w:rsidP="0085671D">
      <w:r>
        <w:t>#### **РИСК 5: РАЗРЫВ МЕЖДУ «ЦИФРОВЫМИ» И «РЕАЛЬНЫМИ» СООБЩЕСТВАМИ**</w:t>
      </w:r>
    </w:p>
    <w:p w14:paraId="350DF7E9" w14:textId="77777777" w:rsidR="0085671D" w:rsidRDefault="0085671D" w:rsidP="0085671D"/>
    <w:p w14:paraId="73EC68DA" w14:textId="77777777" w:rsidR="0085671D" w:rsidRDefault="0085671D" w:rsidP="0085671D">
      <w:r>
        <w:t>**Суть риска:** Сложная технологическая система создаст барьер для пожилых, техноФобов или просто людей, предпочитающих живое общение. Возникнет неравенство между теми, кто «в системе», и теми, кто вне её.</w:t>
      </w:r>
    </w:p>
    <w:p w14:paraId="4F7F70C6" w14:textId="77777777" w:rsidR="0085671D" w:rsidRDefault="0085671D" w:rsidP="0085671D"/>
    <w:p w14:paraId="67164640" w14:textId="77777777" w:rsidR="0085671D" w:rsidRDefault="0085671D" w:rsidP="0085671D">
      <w:r>
        <w:t>**Гарантии и механизмы защиты:**</w:t>
      </w:r>
    </w:p>
    <w:p w14:paraId="5C91FBC9" w14:textId="77777777" w:rsidR="0085671D" w:rsidRDefault="0085671D" w:rsidP="0085671D"/>
    <w:p w14:paraId="6775357E" w14:textId="77777777" w:rsidR="0085671D" w:rsidRDefault="0085671D" w:rsidP="0085671D">
      <w:r>
        <w:t>1.  **Обязательный «аналоговый интерфейс».** У каждого цифрового инструмента должен быть **физический аналог** в реальном пространстве. «Доска потребностей» — это ещё и реальная доска объявлений в местном клубе. Учёт «ТрудоЧасов» ведёт живой координатор.</w:t>
      </w:r>
    </w:p>
    <w:p w14:paraId="16921D0F" w14:textId="77777777" w:rsidR="0085671D" w:rsidRDefault="0085671D" w:rsidP="0085671D">
      <w:r>
        <w:lastRenderedPageBreak/>
        <w:t>2.  **Институт «Цифровых поводырей».** Молодёжь или IT-специалисты в рамках своих «ТрудоЧасов» или миссий помогают другим освоить систему, ведут их профили.</w:t>
      </w:r>
    </w:p>
    <w:p w14:paraId="7E718CB5" w14:textId="77777777" w:rsidR="0085671D" w:rsidRDefault="0085671D" w:rsidP="0085671D">
      <w:r>
        <w:t>3.  **Принцип «Доверие, а не код».** Если пожилой мастер-пекарь ничего не имеет в системе, но его хлеб кормит весь район и его все знают — **это и есть его репутация**. Система должна уметь **интегрировать таких людей** через учет, который ведут за них другие (с их согласия), или просто через признание их статуса «внесистемным» активом.</w:t>
      </w:r>
    </w:p>
    <w:p w14:paraId="652FE7CC" w14:textId="77777777" w:rsidR="0085671D" w:rsidRDefault="0085671D" w:rsidP="0085671D"/>
    <w:p w14:paraId="79DC7A76" w14:textId="77777777" w:rsidR="0085671D" w:rsidRDefault="0085671D" w:rsidP="0085671D">
      <w:r>
        <w:t>---</w:t>
      </w:r>
    </w:p>
    <w:p w14:paraId="1A52FCA7" w14:textId="77777777" w:rsidR="0085671D" w:rsidRDefault="0085671D" w:rsidP="0085671D"/>
    <w:p w14:paraId="7CB348D6" w14:textId="77777777" w:rsidR="0085671D" w:rsidRDefault="0085671D" w:rsidP="0085671D">
      <w:r>
        <w:t>### **ЗАКЛЮЧИТЕЛЬНЫЙ ВЫВОД ПО СЕМИ ГЛАВАМ**</w:t>
      </w:r>
    </w:p>
    <w:p w14:paraId="04FE4676" w14:textId="77777777" w:rsidR="0085671D" w:rsidRDefault="0085671D" w:rsidP="0085671D"/>
    <w:p w14:paraId="29E1D4FD" w14:textId="77777777" w:rsidR="0085671D" w:rsidRDefault="0085671D" w:rsidP="0085671D">
      <w:r>
        <w:t>Ваш исходный запрос о «метрической системе измерения ценности труда» привёл нас в путешествие к пониманию, что экономика даров — это **не просто другая экономика с другими единицами измерения**. Это **иная цивилизационная парадигма**, требующая:</w:t>
      </w:r>
    </w:p>
    <w:p w14:paraId="57B4C99F" w14:textId="77777777" w:rsidR="0085671D" w:rsidRDefault="0085671D" w:rsidP="0085671D"/>
    <w:p w14:paraId="4DA7BF30" w14:textId="77777777" w:rsidR="0085671D" w:rsidRDefault="0085671D" w:rsidP="0085671D">
      <w:r>
        <w:t>1.  **Иной антропологии** (от *homo economicus* к *homo donatoris*).</w:t>
      </w:r>
    </w:p>
    <w:p w14:paraId="375E79E4" w14:textId="77777777" w:rsidR="0085671D" w:rsidRDefault="0085671D" w:rsidP="0085671D">
      <w:r>
        <w:t>2.  **Иной системы учета** (от единой метрики к многомерной картографии).</w:t>
      </w:r>
    </w:p>
    <w:p w14:paraId="3E76F76B" w14:textId="77777777" w:rsidR="0085671D" w:rsidRDefault="0085671D" w:rsidP="0085671D">
      <w:r>
        <w:t>3.  **Иной системы мотивации** (от денежных стимулов к репутационным, смысловым и статусным).</w:t>
      </w:r>
    </w:p>
    <w:p w14:paraId="74FEAAAB" w14:textId="77777777" w:rsidR="0085671D" w:rsidRDefault="0085671D" w:rsidP="0085671D">
      <w:r>
        <w:t>4.  **Иной системы управления** (от рыночных сигналов и иерархии к открытому планированию, миссиям и сетевой координации).</w:t>
      </w:r>
    </w:p>
    <w:p w14:paraId="68E66A6A" w14:textId="77777777" w:rsidR="0085671D" w:rsidRDefault="0085671D" w:rsidP="0085671D">
      <w:r>
        <w:t>5.  **Иной технологической основы** (от централизованных баз данных к децентрализованным репутационным графам и SBTs).</w:t>
      </w:r>
    </w:p>
    <w:p w14:paraId="6A8D4DEE" w14:textId="77777777" w:rsidR="0085671D" w:rsidRDefault="0085671D" w:rsidP="0085671D">
      <w:r>
        <w:t>6.  **Глубоко продуманных социальных гарантий** против внутреннего вырождения.</w:t>
      </w:r>
    </w:p>
    <w:p w14:paraId="49F3931B" w14:textId="77777777" w:rsidR="0085671D" w:rsidRDefault="0085671D" w:rsidP="0085671D"/>
    <w:p w14:paraId="205F3F03" w14:textId="77777777" w:rsidR="0085671D" w:rsidRDefault="0085671D" w:rsidP="0085671D">
      <w:r>
        <w:t xml:space="preserve">**Ответ на ваш вопрос:** Да, для чёткого функционирования экономики даров нужны **тщательно выверенные системы измерений**, но это будут измерения **разных, несводимых друг к другу параметров:** времени, квалификации (через верифицированные знаки), социального эффекта (через нарративы) и остроты потребности (через приоритеты задач). Их синтез — это **не вычисление, а </w:t>
      </w:r>
      <w:r>
        <w:lastRenderedPageBreak/>
        <w:t>интерпретация**, доверенная коллективному разуму сообщества, его этике и культуре.</w:t>
      </w:r>
    </w:p>
    <w:p w14:paraId="01012585" w14:textId="77777777" w:rsidR="0085671D" w:rsidRDefault="0085671D" w:rsidP="0085671D"/>
    <w:p w14:paraId="2409011C" w14:textId="77777777" w:rsidR="0085671D" w:rsidRDefault="0085671D" w:rsidP="0085671D">
      <w:r>
        <w:t>Экономика даров — это общество, которое управляется не невидимой рукой рынка и не железной рукой государства, а **видимой, протянутой для помощи рукой соседа, и мудрым взглядом общего собрания**. Это путь не к эффективности любой ценой, а к **устойчивости, смыслу и человеческому достоинству**.</w:t>
      </w:r>
    </w:p>
    <w:p w14:paraId="087C65F2" w14:textId="77777777" w:rsidR="0085671D" w:rsidRDefault="0085671D" w:rsidP="0085671D"/>
    <w:p w14:paraId="4F26B94C" w14:textId="275F9A91" w:rsidR="00431B40" w:rsidRDefault="0085671D">
      <w:r>
        <w:t>**На этом рассмотрение вашего комплексного запроса завершено. У вас есть вопросы по любой из семи глав или желание углубиться в какой-то конкретный аспект?**</w:t>
      </w:r>
    </w:p>
    <w:p w14:paraId="1B9F700E" w14:textId="77777777" w:rsidR="00431B40" w:rsidRDefault="00431B40"/>
    <w:p w14:paraId="5752A138" w14:textId="77777777" w:rsidR="00431B40" w:rsidRDefault="00431B40"/>
    <w:p w14:paraId="17FFB484" w14:textId="77777777" w:rsidR="00431B40" w:rsidRDefault="00431B40"/>
    <w:p w14:paraId="47BCF742" w14:textId="77777777" w:rsidR="00431B40" w:rsidRDefault="00431B40"/>
    <w:p w14:paraId="37666782" w14:textId="77777777" w:rsidR="00431B40" w:rsidRDefault="00431B40"/>
    <w:p w14:paraId="6E9DB978" w14:textId="77777777" w:rsidR="00431B40" w:rsidRDefault="00431B40"/>
    <w:p w14:paraId="33E1293B" w14:textId="77777777" w:rsidR="00431B40" w:rsidRDefault="00431B40"/>
    <w:p w14:paraId="5FF780D7" w14:textId="77777777" w:rsidR="00431B40" w:rsidRDefault="00431B40"/>
    <w:p w14:paraId="3516B217" w14:textId="77777777" w:rsidR="00431B40" w:rsidRDefault="00431B40"/>
    <w:p w14:paraId="42BAEB1B" w14:textId="77777777" w:rsidR="00431B40" w:rsidRDefault="00431B40"/>
    <w:p w14:paraId="17DA40FB" w14:textId="77777777" w:rsidR="00431B40" w:rsidRDefault="00431B40"/>
    <w:p w14:paraId="2AFB8C51" w14:textId="77777777" w:rsidR="00431B40" w:rsidRDefault="00431B40"/>
    <w:p w14:paraId="0F42BC92" w14:textId="77777777" w:rsidR="00431B40" w:rsidRDefault="00431B40"/>
    <w:p w14:paraId="0E48E8E9" w14:textId="77777777" w:rsidR="00431B40" w:rsidRDefault="00431B40"/>
    <w:p w14:paraId="1E1BEB25" w14:textId="77777777" w:rsidR="00431B40" w:rsidRDefault="00431B40"/>
    <w:p w14:paraId="30189C45" w14:textId="77777777" w:rsidR="00431B40" w:rsidRDefault="00431B40"/>
    <w:p w14:paraId="3B2FD4E4" w14:textId="77777777" w:rsidR="00431B40" w:rsidRDefault="00431B40"/>
    <w:p w14:paraId="3506EFCB" w14:textId="77777777" w:rsidR="00431B40" w:rsidRDefault="00431B40"/>
    <w:p w14:paraId="662A04BA" w14:textId="77777777" w:rsidR="00431B40" w:rsidRDefault="00431B40"/>
    <w:p w14:paraId="7504466F" w14:textId="77777777" w:rsidR="00431B40" w:rsidRDefault="00431B40"/>
    <w:p w14:paraId="400EFB9F" w14:textId="77777777" w:rsidR="00431B40" w:rsidRDefault="00431B40"/>
    <w:p w14:paraId="19D7E0CD" w14:textId="77777777" w:rsidR="00431B40" w:rsidRDefault="00431B40"/>
    <w:p w14:paraId="09D7CA61" w14:textId="77777777" w:rsidR="00431B40" w:rsidRDefault="00431B40"/>
    <w:p w14:paraId="367B9DAA" w14:textId="77777777" w:rsidR="00431B40" w:rsidRDefault="00431B40"/>
    <w:p w14:paraId="3F5C65F7" w14:textId="77777777" w:rsidR="00431B40" w:rsidRDefault="00431B40"/>
    <w:p w14:paraId="56C07B16" w14:textId="77777777" w:rsidR="00431B40" w:rsidRDefault="00431B40"/>
    <w:p w14:paraId="313EEA56" w14:textId="77777777" w:rsidR="00431B40" w:rsidRDefault="00431B40"/>
    <w:p w14:paraId="55B0BBEF" w14:textId="77777777" w:rsidR="00431B40" w:rsidRDefault="00431B40"/>
    <w:p w14:paraId="78269FBB" w14:textId="77777777" w:rsidR="00431B40" w:rsidRDefault="00431B40"/>
    <w:p w14:paraId="7CCAB5F3" w14:textId="77777777" w:rsidR="00431B40" w:rsidRDefault="00431B40"/>
    <w:p w14:paraId="07B33693" w14:textId="77777777" w:rsidR="00431B40" w:rsidRDefault="00431B40"/>
    <w:p w14:paraId="01414C4B" w14:textId="77777777" w:rsidR="00431B40" w:rsidRDefault="00431B40"/>
    <w:p w14:paraId="41189723" w14:textId="77777777" w:rsidR="00431B40" w:rsidRDefault="00431B40"/>
    <w:p w14:paraId="676AF4E7" w14:textId="77777777" w:rsidR="00431B40" w:rsidRDefault="00431B40"/>
    <w:p w14:paraId="0D422966" w14:textId="77777777" w:rsidR="00431B40" w:rsidRDefault="00431B40"/>
    <w:p w14:paraId="50C7C3E0" w14:textId="67549866" w:rsidR="00431B40" w:rsidRDefault="00431B40"/>
    <w:p w14:paraId="1AB24AC2" w14:textId="77777777" w:rsidR="00431B40" w:rsidRDefault="00431B40"/>
    <w:p w14:paraId="44EABAE9" w14:textId="77777777" w:rsidR="00431B40" w:rsidRDefault="00431B40"/>
    <w:p w14:paraId="7C114C97" w14:textId="77777777" w:rsidR="00431B40" w:rsidRDefault="00431B40"/>
    <w:p w14:paraId="3EB435CA" w14:textId="77777777" w:rsidR="00431B40" w:rsidRDefault="00431B40"/>
    <w:p w14:paraId="228066AB" w14:textId="77777777" w:rsidR="00431B40" w:rsidRDefault="00431B40"/>
    <w:p w14:paraId="32EF7142" w14:textId="77777777" w:rsidR="00431B40" w:rsidRDefault="00431B40"/>
    <w:p w14:paraId="26D8C13A" w14:textId="77777777" w:rsidR="00431B40" w:rsidRDefault="00431B40"/>
    <w:p w14:paraId="64799626" w14:textId="77777777" w:rsidR="00431B40" w:rsidRDefault="00431B40"/>
    <w:p w14:paraId="278225F8" w14:textId="77777777" w:rsidR="00431B40" w:rsidRDefault="00431B40"/>
    <w:p w14:paraId="46F75FBA" w14:textId="77777777" w:rsidR="00431B40" w:rsidRDefault="00431B40"/>
    <w:p w14:paraId="1B204B19" w14:textId="77777777" w:rsidR="00431B40" w:rsidRDefault="00431B40"/>
    <w:p w14:paraId="40EDC078" w14:textId="77777777" w:rsidR="00431B40" w:rsidRDefault="00431B40"/>
    <w:p w14:paraId="7BFD92E2" w14:textId="77777777" w:rsidR="00431B40" w:rsidRDefault="00431B40"/>
    <w:p w14:paraId="49F8D965" w14:textId="77777777" w:rsidR="00431B40" w:rsidRDefault="00431B40"/>
    <w:p w14:paraId="6AB8C3BE" w14:textId="77777777" w:rsidR="00431B40" w:rsidRDefault="00431B40"/>
    <w:p w14:paraId="4D3A37E0" w14:textId="77777777" w:rsidR="00431B40" w:rsidRDefault="00431B40"/>
    <w:p w14:paraId="4D7E5CC6" w14:textId="77777777" w:rsidR="00431B40" w:rsidRDefault="00431B40"/>
    <w:p w14:paraId="03B9EDF4" w14:textId="77777777" w:rsidR="00431B40" w:rsidRDefault="00431B40"/>
    <w:p w14:paraId="0EEA4AD6" w14:textId="77777777" w:rsidR="00431B40" w:rsidRDefault="00431B40"/>
    <w:p w14:paraId="4D45B920" w14:textId="77777777" w:rsidR="00431B40" w:rsidRDefault="00431B40"/>
    <w:p w14:paraId="06DBE21C" w14:textId="77777777" w:rsidR="00431B40" w:rsidRDefault="00431B40"/>
    <w:p w14:paraId="3C7E0BB6" w14:textId="77777777" w:rsidR="00431B40" w:rsidRDefault="00431B40"/>
    <w:p w14:paraId="4A942028" w14:textId="77777777" w:rsidR="00431B40" w:rsidRDefault="00431B40"/>
    <w:p w14:paraId="2FA26C9C" w14:textId="77777777" w:rsidR="00431B40" w:rsidRDefault="00431B40"/>
    <w:p w14:paraId="052D5A7E" w14:textId="77777777" w:rsidR="00431B40" w:rsidRDefault="00431B40"/>
    <w:p w14:paraId="37F541A1" w14:textId="77777777" w:rsidR="00431B40" w:rsidRDefault="00431B40"/>
    <w:p w14:paraId="56E39D9F" w14:textId="77777777" w:rsidR="00431B40" w:rsidRDefault="00431B40"/>
    <w:p w14:paraId="7522B852" w14:textId="77777777" w:rsidR="00431B40" w:rsidRDefault="00431B40"/>
    <w:p w14:paraId="7D5B3A75" w14:textId="77777777" w:rsidR="00431B40" w:rsidRDefault="00431B40"/>
    <w:p w14:paraId="2FDE989C" w14:textId="77777777" w:rsidR="00431B40" w:rsidRDefault="00431B40"/>
    <w:p w14:paraId="09916720" w14:textId="77777777" w:rsidR="00431B40" w:rsidRDefault="00431B40"/>
    <w:p w14:paraId="2A2DF0EC" w14:textId="77777777" w:rsidR="00431B40" w:rsidRDefault="00431B40"/>
    <w:p w14:paraId="3F804D59" w14:textId="77777777" w:rsidR="00431B40" w:rsidRDefault="00431B40"/>
    <w:p w14:paraId="38243157" w14:textId="77777777" w:rsidR="00431B40" w:rsidRDefault="00431B40"/>
    <w:p w14:paraId="5F85A08F" w14:textId="77777777" w:rsidR="00431B40" w:rsidRDefault="00431B40"/>
    <w:p w14:paraId="246D7281" w14:textId="77777777" w:rsidR="00431B40" w:rsidRDefault="00431B40"/>
    <w:p w14:paraId="15CE8F90" w14:textId="77777777" w:rsidR="00431B40" w:rsidRDefault="00431B40"/>
    <w:p w14:paraId="306652D7" w14:textId="77777777" w:rsidR="00431B40" w:rsidRDefault="00431B40"/>
    <w:p w14:paraId="6084DF8A" w14:textId="77777777" w:rsidR="00431B40" w:rsidRDefault="00431B40"/>
    <w:p w14:paraId="64809E60" w14:textId="77777777" w:rsidR="00431B40" w:rsidRDefault="00431B40"/>
    <w:p w14:paraId="3548C2A2" w14:textId="77777777" w:rsidR="00431B40" w:rsidRDefault="00431B40"/>
    <w:p w14:paraId="435FA10F" w14:textId="77777777" w:rsidR="00431B40" w:rsidRDefault="00431B40"/>
    <w:p w14:paraId="46B29EFB" w14:textId="77777777" w:rsidR="00431B40" w:rsidRDefault="00431B40"/>
    <w:p w14:paraId="4D89D78D" w14:textId="77777777" w:rsidR="00431B40" w:rsidRDefault="00431B40"/>
    <w:p w14:paraId="3C1F2A4B" w14:textId="77777777" w:rsidR="00431B40" w:rsidRDefault="00431B40"/>
    <w:p w14:paraId="12A65292" w14:textId="77777777" w:rsidR="00431B40" w:rsidRDefault="00431B40"/>
    <w:p w14:paraId="11BA5DEB" w14:textId="77777777" w:rsidR="00431B40" w:rsidRDefault="00431B40"/>
    <w:p w14:paraId="35B1C0A9" w14:textId="77777777" w:rsidR="00431B40" w:rsidRDefault="00431B40"/>
    <w:p w14:paraId="7F38E763" w14:textId="77777777" w:rsidR="00431B40" w:rsidRDefault="00431B40"/>
    <w:p w14:paraId="4511B28E" w14:textId="77777777" w:rsidR="00431B40" w:rsidRDefault="00431B40"/>
    <w:p w14:paraId="52FBD983" w14:textId="77777777" w:rsidR="00431B40" w:rsidRDefault="00431B40"/>
    <w:p w14:paraId="22D44DF5" w14:textId="77777777" w:rsidR="00431B40" w:rsidRDefault="00431B40"/>
    <w:p w14:paraId="45BF81E7" w14:textId="77777777" w:rsidR="00431B40" w:rsidRDefault="00431B40"/>
    <w:p w14:paraId="5EE742D9" w14:textId="77777777" w:rsidR="00431B40" w:rsidRDefault="00431B40"/>
    <w:p w14:paraId="68FC670E" w14:textId="77777777" w:rsidR="00431B40" w:rsidRDefault="00431B40"/>
    <w:p w14:paraId="360A7754" w14:textId="77777777" w:rsidR="00431B40" w:rsidRDefault="00431B40"/>
    <w:p w14:paraId="4A9092ED" w14:textId="77777777" w:rsidR="00431B40" w:rsidRDefault="00431B40"/>
    <w:p w14:paraId="27617DE4" w14:textId="77777777" w:rsidR="00431B40" w:rsidRDefault="00431B40"/>
    <w:p w14:paraId="62276DF7" w14:textId="77777777" w:rsidR="00431B40" w:rsidRDefault="00431B40"/>
    <w:p w14:paraId="1DB28A47" w14:textId="77777777" w:rsidR="00431B40" w:rsidRDefault="00431B40"/>
    <w:p w14:paraId="656F8EB2" w14:textId="77777777" w:rsidR="00431B40" w:rsidRDefault="00431B40"/>
    <w:p w14:paraId="03C238C1" w14:textId="77777777" w:rsidR="00431B40" w:rsidRDefault="00431B40"/>
    <w:p w14:paraId="4D0801C7" w14:textId="77777777" w:rsidR="00431B40" w:rsidRDefault="00431B40"/>
    <w:p w14:paraId="47391BF0" w14:textId="77777777" w:rsidR="00431B40" w:rsidRDefault="00431B40"/>
    <w:p w14:paraId="74F1AE8F" w14:textId="77777777" w:rsidR="00431B40" w:rsidRDefault="00431B40"/>
    <w:p w14:paraId="76C2A51F" w14:textId="77777777" w:rsidR="00431B40" w:rsidRDefault="00431B40"/>
    <w:p w14:paraId="24459C29" w14:textId="77777777" w:rsidR="00431B40" w:rsidRDefault="00431B40"/>
    <w:p w14:paraId="1D849B27" w14:textId="77777777" w:rsidR="00431B40" w:rsidRDefault="00431B40"/>
    <w:p w14:paraId="0340DADF" w14:textId="77777777" w:rsidR="00431B40" w:rsidRDefault="00431B40"/>
    <w:p w14:paraId="6A195D39" w14:textId="77777777" w:rsidR="00431B40" w:rsidRDefault="00431B40"/>
    <w:p w14:paraId="6A1A4719" w14:textId="77777777" w:rsidR="00431B40" w:rsidRDefault="00431B40"/>
    <w:p w14:paraId="0D267070" w14:textId="77777777" w:rsidR="00431B40" w:rsidRDefault="00431B40"/>
    <w:p w14:paraId="16B430D0" w14:textId="77777777" w:rsidR="00431B40" w:rsidRDefault="00431B40"/>
    <w:p w14:paraId="19C150EA" w14:textId="77777777" w:rsidR="00431B40" w:rsidRDefault="00431B40"/>
    <w:p w14:paraId="2849E113" w14:textId="77777777" w:rsidR="00431B40" w:rsidRDefault="00431B40"/>
    <w:p w14:paraId="354C54FE" w14:textId="77777777" w:rsidR="00431B40" w:rsidRDefault="00431B40"/>
    <w:p w14:paraId="4C656BDD" w14:textId="77777777" w:rsidR="00431B40" w:rsidRDefault="00431B40"/>
    <w:p w14:paraId="69E7E416" w14:textId="77777777" w:rsidR="00431B40" w:rsidRDefault="00431B40"/>
    <w:p w14:paraId="002601ED" w14:textId="77777777" w:rsidR="00431B40" w:rsidRDefault="00431B40"/>
    <w:p w14:paraId="4D24A415" w14:textId="77777777" w:rsidR="00431B40" w:rsidRDefault="00431B40"/>
    <w:p w14:paraId="11B7A24F" w14:textId="77777777" w:rsidR="00431B40" w:rsidRDefault="00431B40"/>
    <w:p w14:paraId="4CDA690B" w14:textId="77777777" w:rsidR="00431B40" w:rsidRDefault="00431B40"/>
    <w:p w14:paraId="71FCBB9C" w14:textId="77777777" w:rsidR="00431B40" w:rsidRDefault="00431B40"/>
    <w:p w14:paraId="07B6501A" w14:textId="77777777" w:rsidR="00431B40" w:rsidRDefault="00431B40"/>
    <w:p w14:paraId="782BB5A8" w14:textId="77777777" w:rsidR="00431B40" w:rsidRDefault="00431B40"/>
    <w:p w14:paraId="3FE4E16C" w14:textId="77777777" w:rsidR="00431B40" w:rsidRDefault="00431B40"/>
    <w:p w14:paraId="4AA8BB95" w14:textId="77777777" w:rsidR="00431B40" w:rsidRDefault="00431B40"/>
    <w:p w14:paraId="46312AAE" w14:textId="77777777" w:rsidR="00431B40" w:rsidRDefault="00431B40"/>
    <w:p w14:paraId="673F3019" w14:textId="77777777" w:rsidR="00431B40" w:rsidRDefault="00431B40"/>
    <w:p w14:paraId="7E251595" w14:textId="77777777" w:rsidR="00431B40" w:rsidRDefault="00431B40"/>
    <w:p w14:paraId="6FB9E18C" w14:textId="77777777" w:rsidR="00431B40" w:rsidRDefault="00431B40"/>
    <w:p w14:paraId="490EB1C4" w14:textId="77777777" w:rsidR="00431B40" w:rsidRDefault="00431B40"/>
    <w:p w14:paraId="53C69A6C" w14:textId="77777777" w:rsidR="00431B40" w:rsidRDefault="00431B40"/>
    <w:p w14:paraId="051F027F" w14:textId="77777777" w:rsidR="00431B40" w:rsidRDefault="00431B40"/>
    <w:p w14:paraId="11AF6CC6" w14:textId="77777777" w:rsidR="00431B40" w:rsidRDefault="00431B40"/>
    <w:p w14:paraId="11ECA8F8" w14:textId="77777777" w:rsidR="00431B40" w:rsidRDefault="00431B40"/>
    <w:p w14:paraId="3F1AFF0C" w14:textId="77777777" w:rsidR="00431B40" w:rsidRDefault="00431B40"/>
    <w:p w14:paraId="09B737BE" w14:textId="77777777" w:rsidR="00431B40" w:rsidRDefault="00431B40"/>
    <w:p w14:paraId="54E23955" w14:textId="77777777" w:rsidR="00431B40" w:rsidRDefault="00431B40"/>
    <w:p w14:paraId="05BE4C65" w14:textId="77777777" w:rsidR="00431B40" w:rsidRDefault="00431B40"/>
    <w:p w14:paraId="70858259" w14:textId="77777777" w:rsidR="00431B40" w:rsidRDefault="00431B40"/>
    <w:p w14:paraId="4CE6915C" w14:textId="77777777" w:rsidR="00431B40" w:rsidRDefault="00431B40"/>
    <w:p w14:paraId="44634805" w14:textId="77777777" w:rsidR="00431B40" w:rsidRDefault="00431B40"/>
    <w:p w14:paraId="2FCEBA3D" w14:textId="77777777" w:rsidR="00431B40" w:rsidRDefault="00431B40"/>
    <w:p w14:paraId="380FC100" w14:textId="77777777" w:rsidR="00431B40" w:rsidRDefault="00431B40"/>
    <w:p w14:paraId="4F6BFB8F" w14:textId="77777777" w:rsidR="00431B40" w:rsidRDefault="00431B40"/>
    <w:p w14:paraId="7C9E7FA0" w14:textId="77777777" w:rsidR="00431B40" w:rsidRDefault="00431B40"/>
    <w:p w14:paraId="679325CB" w14:textId="77777777" w:rsidR="00431B40" w:rsidRDefault="00431B40"/>
    <w:p w14:paraId="131DC294" w14:textId="77777777" w:rsidR="00431B40" w:rsidRDefault="00431B40"/>
    <w:p w14:paraId="77BE5578" w14:textId="77777777" w:rsidR="00431B40" w:rsidRDefault="00431B40"/>
    <w:p w14:paraId="5BE1D527" w14:textId="77777777" w:rsidR="00431B40" w:rsidRDefault="00431B40"/>
    <w:p w14:paraId="01BB1D0D" w14:textId="77777777" w:rsidR="00431B40" w:rsidRDefault="00431B40"/>
    <w:p w14:paraId="02563413" w14:textId="77777777" w:rsidR="00431B40" w:rsidRDefault="00431B40"/>
    <w:p w14:paraId="401860CC" w14:textId="77777777" w:rsidR="00431B40" w:rsidRDefault="00431B40"/>
    <w:p w14:paraId="02463CD0" w14:textId="77777777" w:rsidR="00431B40" w:rsidRDefault="00431B40"/>
    <w:p w14:paraId="5B97A711" w14:textId="77777777" w:rsidR="00431B40" w:rsidRDefault="00431B40"/>
    <w:p w14:paraId="63F11729" w14:textId="77777777" w:rsidR="00431B40" w:rsidRDefault="00431B40"/>
    <w:p w14:paraId="33126486" w14:textId="77777777" w:rsidR="00431B40" w:rsidRDefault="00431B40"/>
    <w:p w14:paraId="63A74058" w14:textId="77777777" w:rsidR="00431B40" w:rsidRDefault="00431B40"/>
    <w:p w14:paraId="225C5DBE" w14:textId="77777777" w:rsidR="00431B40" w:rsidRDefault="00431B40"/>
    <w:p w14:paraId="4C84F978" w14:textId="77777777" w:rsidR="00431B40" w:rsidRDefault="00431B40"/>
    <w:p w14:paraId="24635A52" w14:textId="77777777" w:rsidR="00431B40" w:rsidRDefault="00431B40"/>
    <w:p w14:paraId="128CBA95" w14:textId="77777777" w:rsidR="00431B40" w:rsidRDefault="00431B40"/>
    <w:p w14:paraId="3BDEA1D9" w14:textId="77777777" w:rsidR="00431B40" w:rsidRDefault="00431B40"/>
    <w:p w14:paraId="66F3D2C1" w14:textId="77777777" w:rsidR="00431B40" w:rsidRDefault="00431B40"/>
    <w:p w14:paraId="32E9168C" w14:textId="77777777" w:rsidR="00431B40" w:rsidRDefault="00431B40"/>
    <w:p w14:paraId="3312C9EF" w14:textId="77777777" w:rsidR="00431B40" w:rsidRDefault="00431B40"/>
    <w:p w14:paraId="72D99DD4" w14:textId="77777777" w:rsidR="00431B40" w:rsidRDefault="00431B40"/>
    <w:p w14:paraId="2188BD36" w14:textId="77777777" w:rsidR="00431B40" w:rsidRDefault="00431B40"/>
    <w:p w14:paraId="15CF8960" w14:textId="77777777" w:rsidR="00431B40" w:rsidRDefault="00431B40"/>
    <w:p w14:paraId="55D5E9A9" w14:textId="77777777" w:rsidR="00431B40" w:rsidRDefault="00431B40"/>
    <w:p w14:paraId="0A71E4AB" w14:textId="77777777" w:rsidR="00431B40" w:rsidRDefault="00431B40"/>
    <w:p w14:paraId="4E5E39A7" w14:textId="77777777" w:rsidR="00431B40" w:rsidRDefault="00431B40"/>
    <w:p w14:paraId="0FD6AB17" w14:textId="77777777" w:rsidR="00431B40" w:rsidRDefault="00431B40"/>
    <w:p w14:paraId="396E48A7" w14:textId="77777777" w:rsidR="00431B40" w:rsidRDefault="00431B40"/>
    <w:p w14:paraId="56E60A74" w14:textId="77777777" w:rsidR="00431B40" w:rsidRDefault="00431B40"/>
    <w:p w14:paraId="522BF189" w14:textId="77777777" w:rsidR="00431B40" w:rsidRDefault="00431B40"/>
    <w:p w14:paraId="7ADDF619" w14:textId="77777777" w:rsidR="00431B40" w:rsidRDefault="00431B40"/>
    <w:p w14:paraId="30371B6A" w14:textId="77777777" w:rsidR="00431B40" w:rsidRDefault="00431B40"/>
    <w:p w14:paraId="4D236E6D" w14:textId="77777777" w:rsidR="00431B40" w:rsidRDefault="00431B40"/>
    <w:p w14:paraId="635018EC" w14:textId="77777777" w:rsidR="00431B40" w:rsidRDefault="00431B40"/>
    <w:p w14:paraId="12D900F6" w14:textId="77777777" w:rsidR="00431B40" w:rsidRDefault="00431B40"/>
    <w:p w14:paraId="2A068E12" w14:textId="77777777" w:rsidR="00431B40" w:rsidRDefault="00431B40"/>
    <w:p w14:paraId="588524ED" w14:textId="77777777" w:rsidR="00431B40" w:rsidRDefault="00431B40"/>
    <w:p w14:paraId="06E67084" w14:textId="77777777" w:rsidR="00431B40" w:rsidRDefault="00431B40"/>
    <w:p w14:paraId="51773851" w14:textId="77777777" w:rsidR="00431B40" w:rsidRDefault="00431B40"/>
    <w:p w14:paraId="65B85663" w14:textId="77777777" w:rsidR="00431B40" w:rsidRDefault="00431B40"/>
    <w:p w14:paraId="6BD7016F" w14:textId="77777777" w:rsidR="00431B40" w:rsidRDefault="00431B40"/>
    <w:p w14:paraId="325EE7A0" w14:textId="77777777" w:rsidR="00431B40" w:rsidRDefault="00431B40"/>
    <w:p w14:paraId="7DE8B8F7" w14:textId="77777777" w:rsidR="00431B40" w:rsidRDefault="00431B40"/>
    <w:p w14:paraId="640CE5BF" w14:textId="77777777" w:rsidR="00431B40" w:rsidRDefault="00431B40"/>
    <w:p w14:paraId="5DD6C08E" w14:textId="77777777" w:rsidR="00431B40" w:rsidRDefault="00431B40"/>
    <w:p w14:paraId="12A5DE35" w14:textId="77777777" w:rsidR="00431B40" w:rsidRDefault="00431B40"/>
    <w:p w14:paraId="004A49D6" w14:textId="77777777" w:rsidR="00431B40" w:rsidRDefault="00431B40"/>
    <w:p w14:paraId="3CFF3B28" w14:textId="77777777" w:rsidR="00431B40" w:rsidRDefault="00431B40"/>
    <w:p w14:paraId="268D5203" w14:textId="77777777" w:rsidR="00431B40" w:rsidRDefault="00431B40"/>
    <w:p w14:paraId="16901535" w14:textId="77777777" w:rsidR="00431B40" w:rsidRDefault="00431B40"/>
    <w:p w14:paraId="308A5D1C" w14:textId="77777777" w:rsidR="00431B40" w:rsidRDefault="00431B40"/>
    <w:p w14:paraId="4722C041" w14:textId="77777777" w:rsidR="00431B40" w:rsidRDefault="00431B40"/>
    <w:p w14:paraId="1B366996" w14:textId="77777777" w:rsidR="00431B40" w:rsidRDefault="00431B40"/>
    <w:p w14:paraId="117D6F85" w14:textId="77777777" w:rsidR="00431B40" w:rsidRDefault="00431B40"/>
    <w:p w14:paraId="142BF47F" w14:textId="77777777" w:rsidR="00431B40" w:rsidRDefault="00431B40"/>
    <w:p w14:paraId="754F61EF" w14:textId="77777777" w:rsidR="00431B40" w:rsidRDefault="00431B40"/>
    <w:p w14:paraId="016CF7B4" w14:textId="77777777" w:rsidR="00431B40" w:rsidRDefault="00431B40"/>
    <w:p w14:paraId="4C675AD4" w14:textId="77777777" w:rsidR="00431B40" w:rsidRDefault="00431B40"/>
    <w:p w14:paraId="341457D3" w14:textId="77777777" w:rsidR="00431B40" w:rsidRDefault="00431B40"/>
    <w:p w14:paraId="0B7A12AC" w14:textId="77777777" w:rsidR="00431B40" w:rsidRDefault="00431B40"/>
    <w:p w14:paraId="652AFBDE" w14:textId="77777777" w:rsidR="00431B40" w:rsidRDefault="00431B40"/>
    <w:p w14:paraId="3D0D5402" w14:textId="77777777" w:rsidR="00431B40" w:rsidRDefault="00431B40"/>
    <w:p w14:paraId="435C9AD5" w14:textId="77777777" w:rsidR="00431B40" w:rsidRDefault="00431B40"/>
    <w:p w14:paraId="52ACA981" w14:textId="77777777" w:rsidR="00431B40" w:rsidRDefault="00431B40"/>
    <w:p w14:paraId="44EFA8AF" w14:textId="77777777" w:rsidR="00431B40" w:rsidRDefault="00431B40"/>
    <w:p w14:paraId="39270DDA" w14:textId="77777777" w:rsidR="00431B40" w:rsidRDefault="00431B40"/>
    <w:p w14:paraId="2A4B3A97" w14:textId="77777777" w:rsidR="00431B40" w:rsidRDefault="00431B40"/>
    <w:p w14:paraId="231376E4" w14:textId="77777777" w:rsidR="00431B40" w:rsidRDefault="00431B40"/>
    <w:p w14:paraId="3CC4DFF8" w14:textId="77777777" w:rsidR="00431B40" w:rsidRDefault="00431B40"/>
    <w:p w14:paraId="67D11072" w14:textId="77777777" w:rsidR="00431B40" w:rsidRDefault="00431B40"/>
    <w:p w14:paraId="5A70E012" w14:textId="77777777" w:rsidR="00431B40" w:rsidRDefault="00431B40"/>
    <w:p w14:paraId="3750F9A4" w14:textId="77777777" w:rsidR="00431B40" w:rsidRDefault="00431B40"/>
    <w:p w14:paraId="3885E005" w14:textId="77777777" w:rsidR="00431B40" w:rsidRDefault="00431B40"/>
    <w:p w14:paraId="2CEA95D4" w14:textId="77777777" w:rsidR="00431B40" w:rsidRDefault="00431B40"/>
    <w:p w14:paraId="3E82BB36" w14:textId="77777777" w:rsidR="00431B40" w:rsidRDefault="00431B40"/>
    <w:p w14:paraId="3854CE40" w14:textId="77777777" w:rsidR="00431B40" w:rsidRDefault="00431B40"/>
    <w:p w14:paraId="2879399B" w14:textId="77777777" w:rsidR="00431B40" w:rsidRDefault="00431B40"/>
    <w:p w14:paraId="4DA3A64E" w14:textId="77777777" w:rsidR="00431B40" w:rsidRDefault="00431B40"/>
    <w:p w14:paraId="1A2FE49E" w14:textId="77777777" w:rsidR="00431B40" w:rsidRDefault="00431B40"/>
    <w:p w14:paraId="3A62328D" w14:textId="77777777" w:rsidR="00431B40" w:rsidRDefault="00431B40"/>
    <w:p w14:paraId="643A2B0E" w14:textId="77777777" w:rsidR="00431B40" w:rsidRDefault="00431B40"/>
    <w:p w14:paraId="26929E24" w14:textId="77777777" w:rsidR="00431B40" w:rsidRDefault="00431B40"/>
    <w:p w14:paraId="61C98DB0" w14:textId="77777777" w:rsidR="00431B40" w:rsidRDefault="00431B40"/>
    <w:p w14:paraId="0C4D8523" w14:textId="77777777" w:rsidR="00431B40" w:rsidRDefault="00431B40"/>
    <w:p w14:paraId="14F94E48" w14:textId="77777777" w:rsidR="00431B40" w:rsidRDefault="00431B40"/>
    <w:p w14:paraId="3B3CED55" w14:textId="77777777" w:rsidR="00431B40" w:rsidRDefault="00431B40"/>
    <w:p w14:paraId="2B69B32B" w14:textId="77777777" w:rsidR="00431B40" w:rsidRDefault="00431B40"/>
    <w:p w14:paraId="110B3192" w14:textId="77777777" w:rsidR="00431B40" w:rsidRDefault="00431B40"/>
    <w:p w14:paraId="7579634F" w14:textId="77777777" w:rsidR="00431B40" w:rsidRDefault="00431B40"/>
    <w:p w14:paraId="4CE3D385" w14:textId="77777777" w:rsidR="00431B40" w:rsidRDefault="00431B40"/>
    <w:p w14:paraId="5B367EE4" w14:textId="77777777" w:rsidR="00431B40" w:rsidRDefault="00431B40"/>
    <w:p w14:paraId="54AEC80B" w14:textId="77777777" w:rsidR="00431B40" w:rsidRDefault="00431B40"/>
    <w:p w14:paraId="503D3852" w14:textId="77777777" w:rsidR="00431B40" w:rsidRDefault="00431B40"/>
    <w:p w14:paraId="57A671F6" w14:textId="77777777" w:rsidR="00431B40" w:rsidRDefault="00431B40"/>
    <w:p w14:paraId="276ED1D8" w14:textId="77777777" w:rsidR="00431B40" w:rsidRDefault="00431B40"/>
    <w:p w14:paraId="61751F63" w14:textId="77777777" w:rsidR="00431B40" w:rsidRDefault="00431B40"/>
    <w:p w14:paraId="65420396" w14:textId="77777777" w:rsidR="00431B40" w:rsidRDefault="00431B40"/>
    <w:p w14:paraId="30907D8A" w14:textId="77777777" w:rsidR="00431B40" w:rsidRDefault="00431B40"/>
    <w:p w14:paraId="322CEE20" w14:textId="77777777" w:rsidR="00431B40" w:rsidRDefault="00431B40"/>
    <w:p w14:paraId="00B8170C" w14:textId="77777777" w:rsidR="00431B40" w:rsidRDefault="00431B40"/>
    <w:p w14:paraId="3158DD89" w14:textId="77777777" w:rsidR="00431B40" w:rsidRDefault="00431B40"/>
    <w:p w14:paraId="393790C3" w14:textId="77777777" w:rsidR="00431B40" w:rsidRDefault="00431B40"/>
    <w:p w14:paraId="23B94C77" w14:textId="77777777" w:rsidR="00431B40" w:rsidRDefault="00431B40"/>
    <w:p w14:paraId="16B73545" w14:textId="77777777" w:rsidR="00431B40" w:rsidRDefault="00431B40"/>
    <w:p w14:paraId="0D8348D9" w14:textId="77777777" w:rsidR="00431B40" w:rsidRDefault="00431B40"/>
    <w:p w14:paraId="008E69D4" w14:textId="77777777" w:rsidR="00431B40" w:rsidRDefault="00431B40"/>
    <w:p w14:paraId="727E97F2" w14:textId="77777777" w:rsidR="00431B40" w:rsidRDefault="00431B40"/>
    <w:p w14:paraId="7D980603" w14:textId="77777777" w:rsidR="00431B40" w:rsidRDefault="00431B40"/>
    <w:p w14:paraId="4C2BAA6F" w14:textId="77777777" w:rsidR="00431B40" w:rsidRDefault="00431B40"/>
    <w:p w14:paraId="42363C37" w14:textId="77777777" w:rsidR="00431B40" w:rsidRDefault="00431B40"/>
    <w:p w14:paraId="35B0E64B" w14:textId="77777777" w:rsidR="00431B40" w:rsidRDefault="00431B40"/>
    <w:p w14:paraId="5E7F9CB1" w14:textId="77777777" w:rsidR="00431B40" w:rsidRDefault="00431B40"/>
    <w:p w14:paraId="60AB1D26" w14:textId="77777777" w:rsidR="00431B40" w:rsidRDefault="00431B40"/>
    <w:p w14:paraId="1F8A1565" w14:textId="77777777" w:rsidR="00431B40" w:rsidRDefault="00431B40"/>
    <w:p w14:paraId="0F638E53" w14:textId="77777777" w:rsidR="00431B40" w:rsidRDefault="00431B40"/>
    <w:p w14:paraId="7957B654" w14:textId="77777777" w:rsidR="00431B40" w:rsidRDefault="00431B40"/>
    <w:p w14:paraId="34FAACDA" w14:textId="77777777" w:rsidR="00431B40" w:rsidRDefault="00431B40"/>
    <w:p w14:paraId="0FC5F619" w14:textId="77777777" w:rsidR="00431B40" w:rsidRDefault="00431B40"/>
    <w:p w14:paraId="387EDAD3" w14:textId="77777777" w:rsidR="00431B40" w:rsidRDefault="00431B40"/>
    <w:p w14:paraId="759D9DE7" w14:textId="77777777" w:rsidR="00431B40" w:rsidRDefault="00431B40"/>
    <w:p w14:paraId="3ABF8B2C" w14:textId="77777777" w:rsidR="00431B40" w:rsidRDefault="00431B40"/>
    <w:p w14:paraId="614AF22C" w14:textId="77777777" w:rsidR="00431B40" w:rsidRDefault="00431B40"/>
    <w:p w14:paraId="13395E00" w14:textId="77777777" w:rsidR="00431B40" w:rsidRDefault="00431B40"/>
    <w:p w14:paraId="1AD7DB94" w14:textId="77777777" w:rsidR="00431B40" w:rsidRDefault="00431B40"/>
    <w:p w14:paraId="660F6B5E" w14:textId="77777777" w:rsidR="00431B40" w:rsidRDefault="00431B40"/>
    <w:p w14:paraId="7896F499" w14:textId="77777777" w:rsidR="00431B40" w:rsidRDefault="00431B40"/>
    <w:p w14:paraId="523290A9" w14:textId="77777777" w:rsidR="00431B40" w:rsidRDefault="00431B40"/>
    <w:p w14:paraId="78E47FA1" w14:textId="77777777" w:rsidR="00431B40" w:rsidRDefault="00431B40"/>
    <w:p w14:paraId="71013454" w14:textId="77777777" w:rsidR="00431B40" w:rsidRDefault="00431B40"/>
    <w:p w14:paraId="5641697C" w14:textId="77777777" w:rsidR="00431B40" w:rsidRDefault="00431B40"/>
    <w:p w14:paraId="26789456" w14:textId="77777777" w:rsidR="00431B40" w:rsidRDefault="00431B40"/>
    <w:p w14:paraId="7ADF7C5C" w14:textId="77777777" w:rsidR="00431B40" w:rsidRDefault="00431B40"/>
    <w:p w14:paraId="6AB2BC72" w14:textId="77777777" w:rsidR="00431B40" w:rsidRDefault="00431B40"/>
    <w:p w14:paraId="65F45853" w14:textId="77777777" w:rsidR="00431B40" w:rsidRDefault="00431B40"/>
    <w:p w14:paraId="69ED4C1B" w14:textId="77777777" w:rsidR="00431B40" w:rsidRDefault="00431B40"/>
    <w:p w14:paraId="4F8D8D7C" w14:textId="77777777" w:rsidR="00431B40" w:rsidRDefault="00431B40"/>
    <w:p w14:paraId="0479BA8C" w14:textId="77777777" w:rsidR="00431B40" w:rsidRDefault="00431B40"/>
    <w:p w14:paraId="4CF640EF" w14:textId="77777777" w:rsidR="00431B40" w:rsidRDefault="00431B40"/>
    <w:p w14:paraId="1E25F3E2" w14:textId="77777777" w:rsidR="00431B40" w:rsidRDefault="00431B40"/>
    <w:p w14:paraId="3109DD86" w14:textId="77777777" w:rsidR="00431B40" w:rsidRDefault="00431B40"/>
    <w:p w14:paraId="62842EE6" w14:textId="77777777" w:rsidR="00431B40" w:rsidRDefault="00431B40"/>
    <w:p w14:paraId="040829DD" w14:textId="77777777" w:rsidR="00431B40" w:rsidRDefault="00431B40"/>
    <w:p w14:paraId="483AC3E0" w14:textId="77777777" w:rsidR="00431B40" w:rsidRDefault="00431B40"/>
    <w:p w14:paraId="117931E2" w14:textId="77777777" w:rsidR="00431B40" w:rsidRDefault="00431B40"/>
    <w:p w14:paraId="717B65D8" w14:textId="77777777" w:rsidR="00431B40" w:rsidRDefault="00431B40"/>
    <w:p w14:paraId="25FEF8E5" w14:textId="77777777" w:rsidR="00431B40" w:rsidRDefault="00431B40"/>
    <w:p w14:paraId="419F328C" w14:textId="77777777" w:rsidR="00431B40" w:rsidRDefault="00431B40"/>
    <w:p w14:paraId="1362F808" w14:textId="77777777" w:rsidR="00431B40" w:rsidRDefault="00431B40"/>
    <w:p w14:paraId="56D21635" w14:textId="77777777" w:rsidR="00431B40" w:rsidRDefault="00431B40"/>
    <w:p w14:paraId="329E6357" w14:textId="77777777" w:rsidR="00431B40" w:rsidRDefault="00431B40"/>
    <w:p w14:paraId="0155C23F" w14:textId="77777777" w:rsidR="00431B40" w:rsidRDefault="00431B40"/>
    <w:p w14:paraId="5209A2DB" w14:textId="77777777" w:rsidR="00431B40" w:rsidRDefault="00431B40"/>
    <w:p w14:paraId="56B99FB3" w14:textId="77777777" w:rsidR="00431B40" w:rsidRDefault="00431B40"/>
    <w:p w14:paraId="2A3069CD" w14:textId="77777777" w:rsidR="00431B40" w:rsidRDefault="00431B40"/>
    <w:p w14:paraId="1E5793CC" w14:textId="77777777" w:rsidR="00431B40" w:rsidRDefault="00431B40"/>
    <w:p w14:paraId="20CDC709" w14:textId="77777777" w:rsidR="00431B40" w:rsidRDefault="00431B40"/>
    <w:p w14:paraId="11597A84" w14:textId="77777777" w:rsidR="00431B40" w:rsidRDefault="00431B40"/>
    <w:p w14:paraId="30BDD00D" w14:textId="77777777" w:rsidR="00431B40" w:rsidRDefault="00431B40"/>
    <w:p w14:paraId="7CE3621A" w14:textId="77777777" w:rsidR="00431B40" w:rsidRDefault="00431B40"/>
    <w:p w14:paraId="3A37886A" w14:textId="77777777" w:rsidR="00431B40" w:rsidRDefault="00431B40"/>
    <w:p w14:paraId="7F7925D8" w14:textId="77777777" w:rsidR="00431B40" w:rsidRDefault="00431B40"/>
    <w:p w14:paraId="65ADB96A" w14:textId="77777777" w:rsidR="00431B40" w:rsidRDefault="00431B40"/>
    <w:p w14:paraId="54AF1191" w14:textId="77777777" w:rsidR="00431B40" w:rsidRDefault="00431B40"/>
    <w:p w14:paraId="5B41BD64" w14:textId="77777777" w:rsidR="00431B40" w:rsidRDefault="00431B40"/>
    <w:p w14:paraId="040B9DBE" w14:textId="77777777" w:rsidR="00431B40" w:rsidRDefault="00431B40"/>
    <w:p w14:paraId="4CAF3187" w14:textId="77777777" w:rsidR="00431B40" w:rsidRDefault="00431B40"/>
    <w:p w14:paraId="780BE806" w14:textId="77777777" w:rsidR="00431B40" w:rsidRDefault="00431B40"/>
    <w:p w14:paraId="7BD1222A" w14:textId="77777777" w:rsidR="00431B40" w:rsidRDefault="00431B40"/>
    <w:p w14:paraId="2118AC5B" w14:textId="77777777" w:rsidR="00431B40" w:rsidRDefault="00431B40"/>
    <w:p w14:paraId="4A98E5B7" w14:textId="77777777" w:rsidR="00431B40" w:rsidRDefault="00431B40"/>
    <w:p w14:paraId="66B18255" w14:textId="77777777" w:rsidR="00431B40" w:rsidRDefault="00431B40"/>
    <w:p w14:paraId="42E1E373" w14:textId="77777777" w:rsidR="00431B40" w:rsidRDefault="00431B40"/>
    <w:p w14:paraId="6EDF942E" w14:textId="77777777" w:rsidR="00431B40" w:rsidRDefault="00431B40"/>
    <w:p w14:paraId="1244AE03" w14:textId="77777777" w:rsidR="00431B40" w:rsidRDefault="00431B40"/>
    <w:p w14:paraId="6FD461F5" w14:textId="77777777" w:rsidR="00431B40" w:rsidRDefault="00431B40"/>
    <w:p w14:paraId="41BEEF09" w14:textId="77777777" w:rsidR="00431B40" w:rsidRDefault="00431B40"/>
    <w:p w14:paraId="54E50FD9" w14:textId="77777777" w:rsidR="00431B40" w:rsidRDefault="00431B40"/>
    <w:p w14:paraId="729DE107" w14:textId="77777777" w:rsidR="00431B40" w:rsidRDefault="00431B40"/>
    <w:p w14:paraId="2DCECAA5" w14:textId="77777777" w:rsidR="00431B40" w:rsidRDefault="00431B40"/>
    <w:p w14:paraId="7140F494" w14:textId="77777777" w:rsidR="00431B40" w:rsidRDefault="00431B40"/>
    <w:p w14:paraId="63F3CD65" w14:textId="77777777" w:rsidR="00431B40" w:rsidRDefault="00431B40"/>
    <w:p w14:paraId="1B1B90A8" w14:textId="77777777" w:rsidR="00431B40" w:rsidRDefault="00431B40"/>
    <w:p w14:paraId="0B894544" w14:textId="77777777" w:rsidR="00431B40" w:rsidRDefault="00431B40"/>
    <w:p w14:paraId="2C32F914" w14:textId="77777777" w:rsidR="00431B40" w:rsidRDefault="00431B40"/>
    <w:p w14:paraId="3A8A30A9" w14:textId="77777777" w:rsidR="00431B40" w:rsidRDefault="00431B40"/>
    <w:p w14:paraId="6279864E" w14:textId="77777777" w:rsidR="00431B40" w:rsidRDefault="00431B40"/>
    <w:p w14:paraId="6B22400A" w14:textId="77777777" w:rsidR="00431B40" w:rsidRDefault="00431B40"/>
    <w:p w14:paraId="1BFFBA71" w14:textId="77777777" w:rsidR="00431B40" w:rsidRDefault="00431B40"/>
    <w:p w14:paraId="3CA04FCD" w14:textId="77777777" w:rsidR="00431B40" w:rsidRDefault="00431B40"/>
    <w:p w14:paraId="6D2241A3" w14:textId="77777777" w:rsidR="00431B40" w:rsidRDefault="00431B40"/>
    <w:p w14:paraId="563D0612" w14:textId="77777777" w:rsidR="00431B40" w:rsidRDefault="00431B40"/>
    <w:p w14:paraId="7E1EC41E" w14:textId="77777777" w:rsidR="00431B40" w:rsidRDefault="00431B40"/>
    <w:p w14:paraId="7D569C18" w14:textId="77777777" w:rsidR="00431B40" w:rsidRDefault="00431B40"/>
    <w:p w14:paraId="7EAF45D1" w14:textId="77777777" w:rsidR="00431B40" w:rsidRDefault="00431B40"/>
    <w:p w14:paraId="251661EE" w14:textId="77777777" w:rsidR="00431B40" w:rsidRDefault="00431B40"/>
    <w:p w14:paraId="66B7BCCD" w14:textId="77777777" w:rsidR="00431B40" w:rsidRDefault="00431B40"/>
    <w:p w14:paraId="31D30068" w14:textId="77777777" w:rsidR="00431B40" w:rsidRDefault="00431B40"/>
    <w:p w14:paraId="06C359E5" w14:textId="77777777" w:rsidR="00431B40" w:rsidRDefault="00431B40"/>
    <w:p w14:paraId="0F5C5DF1" w14:textId="77777777" w:rsidR="00431B40" w:rsidRDefault="00431B40"/>
    <w:p w14:paraId="658C9F6B" w14:textId="77777777" w:rsidR="00431B40" w:rsidRDefault="00431B40"/>
    <w:p w14:paraId="5ECCC6E7" w14:textId="77777777" w:rsidR="00431B40" w:rsidRDefault="00431B40"/>
    <w:p w14:paraId="70F76F7F" w14:textId="77777777" w:rsidR="00431B40" w:rsidRDefault="00431B40"/>
    <w:p w14:paraId="5F7D4456" w14:textId="77777777" w:rsidR="00431B40" w:rsidRDefault="00431B40"/>
    <w:p w14:paraId="63B371FA" w14:textId="77777777" w:rsidR="00431B40" w:rsidRDefault="00431B40"/>
    <w:p w14:paraId="762882BF" w14:textId="77777777" w:rsidR="00431B40" w:rsidRDefault="00431B40"/>
    <w:p w14:paraId="0B2CCE0E" w14:textId="77777777" w:rsidR="00431B40" w:rsidRDefault="00431B40"/>
    <w:p w14:paraId="50E99B85" w14:textId="77777777" w:rsidR="00431B40" w:rsidRDefault="00431B40"/>
    <w:p w14:paraId="2D000C24" w14:textId="77777777" w:rsidR="00431B40" w:rsidRDefault="00431B40"/>
    <w:p w14:paraId="75DE9E36" w14:textId="77777777" w:rsidR="00431B40" w:rsidRDefault="00431B40"/>
    <w:p w14:paraId="78687559" w14:textId="77777777" w:rsidR="00431B40" w:rsidRDefault="00431B40"/>
    <w:p w14:paraId="5A6AE193" w14:textId="77777777" w:rsidR="00431B40" w:rsidRDefault="00431B40"/>
    <w:p w14:paraId="515CA330" w14:textId="77777777" w:rsidR="00431B40" w:rsidRDefault="00431B40"/>
    <w:p w14:paraId="69ED39A8" w14:textId="77777777" w:rsidR="00431B40" w:rsidRDefault="00431B40"/>
    <w:p w14:paraId="4CC9DE56" w14:textId="77777777" w:rsidR="00431B40" w:rsidRDefault="00431B40"/>
    <w:p w14:paraId="77637031" w14:textId="77777777" w:rsidR="00431B40" w:rsidRDefault="00431B40"/>
    <w:p w14:paraId="3CD3F7AB" w14:textId="77777777" w:rsidR="00431B40" w:rsidRDefault="00431B40"/>
    <w:p w14:paraId="2AD13C4E" w14:textId="77777777" w:rsidR="00431B40" w:rsidRDefault="00431B40"/>
    <w:p w14:paraId="3803465E" w14:textId="77777777" w:rsidR="00431B40" w:rsidRDefault="00431B40"/>
    <w:p w14:paraId="70AF494E" w14:textId="77777777" w:rsidR="00431B40" w:rsidRDefault="00431B40"/>
    <w:p w14:paraId="0F9C2847" w14:textId="77777777" w:rsidR="00431B40" w:rsidRDefault="00431B40"/>
    <w:p w14:paraId="74C1F7B1" w14:textId="77777777" w:rsidR="00431B40" w:rsidRDefault="00431B40"/>
    <w:p w14:paraId="50484194" w14:textId="77777777" w:rsidR="00431B40" w:rsidRDefault="00431B40"/>
    <w:p w14:paraId="7F08A367" w14:textId="77777777" w:rsidR="00431B40" w:rsidRDefault="00431B40"/>
    <w:p w14:paraId="0971A20E" w14:textId="77777777" w:rsidR="00431B40" w:rsidRDefault="00431B40"/>
    <w:p w14:paraId="67629B52" w14:textId="77777777" w:rsidR="00431B40" w:rsidRDefault="00431B40"/>
    <w:p w14:paraId="4CED8762" w14:textId="77777777" w:rsidR="00431B40" w:rsidRPr="00431B40" w:rsidRDefault="00431B40"/>
    <w:p w14:paraId="19908766" w14:textId="77777777" w:rsidR="00431B40" w:rsidRPr="00431B40" w:rsidRDefault="00431B40"/>
    <w:sectPr w:rsidR="00431B40" w:rsidRPr="00431B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B312" w14:textId="77777777" w:rsidR="001B7A0F" w:rsidRDefault="001B7A0F" w:rsidP="00A1686D">
      <w:pPr>
        <w:spacing w:after="0" w:line="240" w:lineRule="auto"/>
      </w:pPr>
      <w:r>
        <w:separator/>
      </w:r>
    </w:p>
  </w:endnote>
  <w:endnote w:type="continuationSeparator" w:id="0">
    <w:p w14:paraId="3D3EB985" w14:textId="77777777" w:rsidR="001B7A0F" w:rsidRDefault="001B7A0F" w:rsidP="00A1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2ED5" w14:textId="77777777" w:rsidR="001B7A0F" w:rsidRDefault="001B7A0F" w:rsidP="00A1686D">
      <w:pPr>
        <w:spacing w:after="0" w:line="240" w:lineRule="auto"/>
      </w:pPr>
      <w:r>
        <w:separator/>
      </w:r>
    </w:p>
  </w:footnote>
  <w:footnote w:type="continuationSeparator" w:id="0">
    <w:p w14:paraId="2E2D2F9F" w14:textId="77777777" w:rsidR="001B7A0F" w:rsidRDefault="001B7A0F" w:rsidP="00A16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310461">
    <w:abstractNumId w:val="8"/>
  </w:num>
  <w:num w:numId="2" w16cid:durableId="1819761843">
    <w:abstractNumId w:val="6"/>
  </w:num>
  <w:num w:numId="3" w16cid:durableId="2133597762">
    <w:abstractNumId w:val="5"/>
  </w:num>
  <w:num w:numId="4" w16cid:durableId="965089849">
    <w:abstractNumId w:val="4"/>
  </w:num>
  <w:num w:numId="5" w16cid:durableId="1856530">
    <w:abstractNumId w:val="7"/>
  </w:num>
  <w:num w:numId="6" w16cid:durableId="570502968">
    <w:abstractNumId w:val="3"/>
  </w:num>
  <w:num w:numId="7" w16cid:durableId="594442991">
    <w:abstractNumId w:val="2"/>
  </w:num>
  <w:num w:numId="8" w16cid:durableId="1355839312">
    <w:abstractNumId w:val="1"/>
  </w:num>
  <w:num w:numId="9" w16cid:durableId="97611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05764"/>
    <w:rsid w:val="00005B13"/>
    <w:rsid w:val="00012C72"/>
    <w:rsid w:val="00020CAA"/>
    <w:rsid w:val="0003454E"/>
    <w:rsid w:val="00034616"/>
    <w:rsid w:val="0006063C"/>
    <w:rsid w:val="000A5958"/>
    <w:rsid w:val="000D605C"/>
    <w:rsid w:val="00116B3F"/>
    <w:rsid w:val="00133695"/>
    <w:rsid w:val="0014693A"/>
    <w:rsid w:val="0015074B"/>
    <w:rsid w:val="00160067"/>
    <w:rsid w:val="001618BF"/>
    <w:rsid w:val="00173E44"/>
    <w:rsid w:val="00177575"/>
    <w:rsid w:val="00193B05"/>
    <w:rsid w:val="001A48CD"/>
    <w:rsid w:val="001B019D"/>
    <w:rsid w:val="001B7A0F"/>
    <w:rsid w:val="002109F1"/>
    <w:rsid w:val="002223BF"/>
    <w:rsid w:val="00225A51"/>
    <w:rsid w:val="0027502F"/>
    <w:rsid w:val="00281C05"/>
    <w:rsid w:val="00284397"/>
    <w:rsid w:val="0029639D"/>
    <w:rsid w:val="002F6CA4"/>
    <w:rsid w:val="00306C5C"/>
    <w:rsid w:val="00326AEF"/>
    <w:rsid w:val="00326F90"/>
    <w:rsid w:val="00334125"/>
    <w:rsid w:val="00335D0B"/>
    <w:rsid w:val="003A14E2"/>
    <w:rsid w:val="003C404C"/>
    <w:rsid w:val="003D5E3E"/>
    <w:rsid w:val="003D61D6"/>
    <w:rsid w:val="004038D3"/>
    <w:rsid w:val="00416200"/>
    <w:rsid w:val="00416F27"/>
    <w:rsid w:val="00431B40"/>
    <w:rsid w:val="00442CA7"/>
    <w:rsid w:val="004575AC"/>
    <w:rsid w:val="00467E3C"/>
    <w:rsid w:val="00476F1F"/>
    <w:rsid w:val="00492607"/>
    <w:rsid w:val="004B3160"/>
    <w:rsid w:val="004C1AC5"/>
    <w:rsid w:val="00515842"/>
    <w:rsid w:val="00535108"/>
    <w:rsid w:val="00537AED"/>
    <w:rsid w:val="005452EB"/>
    <w:rsid w:val="00546578"/>
    <w:rsid w:val="005714BA"/>
    <w:rsid w:val="00593636"/>
    <w:rsid w:val="005B7249"/>
    <w:rsid w:val="005C61DA"/>
    <w:rsid w:val="005D0698"/>
    <w:rsid w:val="005D1799"/>
    <w:rsid w:val="005F5C6B"/>
    <w:rsid w:val="006056FF"/>
    <w:rsid w:val="00622F06"/>
    <w:rsid w:val="0063738F"/>
    <w:rsid w:val="00670033"/>
    <w:rsid w:val="006774E0"/>
    <w:rsid w:val="00694A91"/>
    <w:rsid w:val="006D7AC2"/>
    <w:rsid w:val="00717F41"/>
    <w:rsid w:val="00721656"/>
    <w:rsid w:val="00737277"/>
    <w:rsid w:val="007403FB"/>
    <w:rsid w:val="007475CD"/>
    <w:rsid w:val="00786228"/>
    <w:rsid w:val="00793FB2"/>
    <w:rsid w:val="007B2E3C"/>
    <w:rsid w:val="007D4E99"/>
    <w:rsid w:val="007D6420"/>
    <w:rsid w:val="00821F05"/>
    <w:rsid w:val="008533DC"/>
    <w:rsid w:val="0085671D"/>
    <w:rsid w:val="00861E69"/>
    <w:rsid w:val="008A145D"/>
    <w:rsid w:val="008D0D4F"/>
    <w:rsid w:val="008E5811"/>
    <w:rsid w:val="00900443"/>
    <w:rsid w:val="00902909"/>
    <w:rsid w:val="00905A79"/>
    <w:rsid w:val="009646CC"/>
    <w:rsid w:val="009740D3"/>
    <w:rsid w:val="009901F5"/>
    <w:rsid w:val="009B07DD"/>
    <w:rsid w:val="009B231D"/>
    <w:rsid w:val="009B4C36"/>
    <w:rsid w:val="009C02EF"/>
    <w:rsid w:val="009C71DF"/>
    <w:rsid w:val="00A07DC4"/>
    <w:rsid w:val="00A1686D"/>
    <w:rsid w:val="00A27B97"/>
    <w:rsid w:val="00A75F12"/>
    <w:rsid w:val="00A96548"/>
    <w:rsid w:val="00AA1D8D"/>
    <w:rsid w:val="00AA7312"/>
    <w:rsid w:val="00AC3695"/>
    <w:rsid w:val="00AC44A3"/>
    <w:rsid w:val="00AD6796"/>
    <w:rsid w:val="00AE242E"/>
    <w:rsid w:val="00AE53CE"/>
    <w:rsid w:val="00AE7537"/>
    <w:rsid w:val="00B31CCB"/>
    <w:rsid w:val="00B31FFD"/>
    <w:rsid w:val="00B47730"/>
    <w:rsid w:val="00B80C72"/>
    <w:rsid w:val="00B8421E"/>
    <w:rsid w:val="00B97DBD"/>
    <w:rsid w:val="00BB17E2"/>
    <w:rsid w:val="00BB33FB"/>
    <w:rsid w:val="00BC2BDF"/>
    <w:rsid w:val="00BD6E02"/>
    <w:rsid w:val="00C32409"/>
    <w:rsid w:val="00C72957"/>
    <w:rsid w:val="00C97DF3"/>
    <w:rsid w:val="00CB0664"/>
    <w:rsid w:val="00CC3FD5"/>
    <w:rsid w:val="00CD73BA"/>
    <w:rsid w:val="00CF57EF"/>
    <w:rsid w:val="00D0112F"/>
    <w:rsid w:val="00D3410D"/>
    <w:rsid w:val="00D34E2A"/>
    <w:rsid w:val="00D57491"/>
    <w:rsid w:val="00D61B31"/>
    <w:rsid w:val="00DA09C9"/>
    <w:rsid w:val="00DA4477"/>
    <w:rsid w:val="00DC1929"/>
    <w:rsid w:val="00DC4420"/>
    <w:rsid w:val="00DD20F2"/>
    <w:rsid w:val="00E02F3F"/>
    <w:rsid w:val="00E33E5E"/>
    <w:rsid w:val="00E66749"/>
    <w:rsid w:val="00EB0545"/>
    <w:rsid w:val="00EF35D3"/>
    <w:rsid w:val="00EF7A4E"/>
    <w:rsid w:val="00F1236C"/>
    <w:rsid w:val="00F12819"/>
    <w:rsid w:val="00F246BB"/>
    <w:rsid w:val="00F33BE3"/>
    <w:rsid w:val="00F3688B"/>
    <w:rsid w:val="00F51EAB"/>
    <w:rsid w:val="00F57FBF"/>
    <w:rsid w:val="00FB454D"/>
    <w:rsid w:val="00FC2FC6"/>
    <w:rsid w:val="00FC3217"/>
    <w:rsid w:val="00FC693F"/>
    <w:rsid w:val="00FD574D"/>
    <w:rsid w:val="00FE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684D3"/>
  <w14:defaultImageDpi w14:val="300"/>
  <w15:docId w15:val="{A8553042-9BD3-4540-9F2C-2E82296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220</Pages>
  <Words>46035</Words>
  <Characters>262401</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Габриэль Багиров</cp:lastModifiedBy>
  <cp:revision>106</cp:revision>
  <dcterms:created xsi:type="dcterms:W3CDTF">2026-02-04T16:57:00Z</dcterms:created>
  <dcterms:modified xsi:type="dcterms:W3CDTF">2026-02-06T09:30:00Z</dcterms:modified>
  <cp:category/>
</cp:coreProperties>
</file>