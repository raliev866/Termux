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7293" w14:textId="77777777" w:rsidR="00A404D5" w:rsidRDefault="00A404D5">
      <w:pPr>
        <w:rPr>
          <w:lang/>
        </w:rPr>
      </w:pPr>
    </w:p>
    <w:p w14:paraId="090B7E62" w14:textId="77777777" w:rsidR="00A404D5" w:rsidRDefault="00A404D5"/>
    <w:p w14:paraId="18FC2DE0" w14:textId="77777777" w:rsidR="00A404D5" w:rsidRDefault="00A404D5"/>
    <w:p w14:paraId="1D78ADAA" w14:textId="77777777" w:rsidR="00A404D5" w:rsidRDefault="00A404D5"/>
    <w:p w14:paraId="39AB0A95" w14:textId="77777777" w:rsidR="00A404D5" w:rsidRDefault="00A404D5"/>
    <w:p w14:paraId="624E093A" w14:textId="77777777" w:rsidR="00CD1EBC" w:rsidRDefault="00CD1EBC" w:rsidP="00181F7A"/>
    <w:p w14:paraId="66C4F200" w14:textId="77777777" w:rsidR="00CD1EBC" w:rsidRDefault="00CD1EBC" w:rsidP="00181F7A"/>
    <w:p w14:paraId="2C84D47A" w14:textId="77777777" w:rsidR="00CD1EBC" w:rsidRDefault="00CD1EBC" w:rsidP="00181F7A"/>
    <w:p w14:paraId="7ED80410" w14:textId="77777777" w:rsidR="00CD1EBC" w:rsidRDefault="00CD1EBC" w:rsidP="00181F7A"/>
    <w:p w14:paraId="4020DF69" w14:textId="77777777" w:rsidR="00CD1EBC" w:rsidRDefault="00CD1EBC" w:rsidP="00181F7A">
      <w:r>
        <w:t>А теперь на масштабном уровне, на уровне города и страны надо показать.</w:t>
      </w:r>
    </w:p>
    <w:p w14:paraId="482793E3" w14:textId="77777777" w:rsidR="00CD1EBC" w:rsidRDefault="00CD1EBC" w:rsidP="00181F7A">
      <w: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 w14:paraId="31615604" w14:textId="77777777" w:rsidR="00CD1EBC" w:rsidRDefault="00CD1EBC" w:rsidP="00181F7A"/>
    <w:p w14:paraId="7E2D962A" w14:textId="77777777" w:rsidR="00CD1EBC" w:rsidRDefault="00CD1EBC" w:rsidP="00181F7A"/>
    <w:p w14:paraId="35E6CABC" w14:textId="77777777" w:rsidR="00CD1EBC" w:rsidRDefault="00CD1EBC" w:rsidP="00181F7A"/>
    <w:p w14:paraId="520CA00E" w14:textId="75D3872F" w:rsidR="0023255E" w:rsidRDefault="0023255E" w:rsidP="004F0334">
      <w:pPr>
        <w:rPr>
          <w:lang/>
        </w:rPr>
      </w:pPr>
      <w:r>
        <w:rPr>
          <w:lang/>
        </w:rPr>
        <w:t>Эта книга написана д</w:t>
      </w:r>
      <w:r>
        <w:t>ля того чтобы</w:t>
      </w:r>
      <w:r>
        <w:rPr>
          <w:lang/>
        </w:rPr>
        <w:t xml:space="preserve"> на масштабном уровне городов и страны</w:t>
      </w:r>
      <w:r>
        <w:t xml:space="preserve"> ознакомить людей с механизмами, функционированием, </w:t>
      </w:r>
      <w:r w:rsidR="00D67A54">
        <w:rPr>
          <w:lang/>
        </w:rPr>
        <w:t>методологии</w:t>
      </w:r>
      <w:r>
        <w:t xml:space="preserve"> и преимуществами </w:t>
      </w:r>
      <w:r w:rsidRPr="00820A11">
        <w:rPr>
          <w:b/>
          <w:bCs/>
        </w:rPr>
        <w:t>Экономики даров</w:t>
      </w:r>
      <w:r>
        <w:rPr>
          <w:lang/>
        </w:rPr>
        <w:t>.</w:t>
      </w:r>
    </w:p>
    <w:p w14:paraId="7A7BE0A9" w14:textId="77777777" w:rsidR="00CD1EBC" w:rsidRDefault="00CD1EBC" w:rsidP="00181F7A"/>
    <w:p w14:paraId="673B8F61" w14:textId="4450537A" w:rsidR="00CD1EBC" w:rsidRDefault="00CD1EBC" w:rsidP="00181F7A">
      <w:r>
        <w:t>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 w14:paraId="72F87099" w14:textId="77777777" w:rsidR="00CD1EBC" w:rsidRDefault="00CD1EBC" w:rsidP="00181F7A"/>
    <w:p w14:paraId="4004A128" w14:textId="77777777" w:rsidR="00CD1EBC" w:rsidRDefault="00CD1EBC" w:rsidP="00181F7A">
      <w:pPr>
        <w:pStyle w:val="21"/>
      </w:pPr>
      <w:r>
        <w:t>Структура полного курса по экономике даров</w:t>
      </w:r>
    </w:p>
    <w:p w14:paraId="0CA753E0" w14:textId="77777777" w:rsidR="00CD1EBC" w:rsidRDefault="00CD1EBC" w:rsidP="00181F7A"/>
    <w:p w14:paraId="0A4971C6" w14:textId="77777777" w:rsidR="00CD1EBC" w:rsidRDefault="00CD1EBC" w:rsidP="00181F7A">
      <w:pPr>
        <w:pStyle w:val="31"/>
      </w:pPr>
      <w:r>
        <w:t>Блок 1: Фундаментальные основы</w:t>
      </w:r>
    </w:p>
    <w:p w14:paraId="3E9E71A7" w14:textId="77777777" w:rsidR="00CD1EBC" w:rsidRDefault="00CD1EBC" w:rsidP="00181F7A">
      <w:r>
        <w:rPr>
          <w:b/>
        </w:rPr>
        <w:t>Тема 1: Что такое экономика даров?</w:t>
      </w:r>
    </w:p>
    <w:p w14:paraId="5F7ADA66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дать простое определение экономики даров человеку, который никогда о ней не слышал?</w:t>
      </w:r>
    </w:p>
    <w:p w14:paraId="071966E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Каковы исторические примеры экономики даров в разных культурах?</w:t>
      </w:r>
    </w:p>
    <w:p w14:paraId="748C87D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Чем экономика даров принципиально отличается от денежной экономики?</w:t>
      </w:r>
    </w:p>
    <w:p w14:paraId="4E438B6F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Какие базовые психологические потребности человека удовлетворяет экономика даров?</w:t>
      </w:r>
    </w:p>
    <w:p w14:paraId="1048FCD1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Почему эта тема актуальна именно сейчас, в 21 веке?</w:t>
      </w:r>
    </w:p>
    <w:p w14:paraId="5B178915" w14:textId="77777777" w:rsidR="00CD1EBC" w:rsidRDefault="00CD1EBC" w:rsidP="00181F7A"/>
    <w:p w14:paraId="30F2DC72" w14:textId="77777777" w:rsidR="00CD1EBC" w:rsidRDefault="00CD1EBC" w:rsidP="00181F7A">
      <w:r>
        <w:rPr>
          <w:b/>
        </w:rPr>
        <w:t>Тема 2: Философские и этические основания</w:t>
      </w:r>
    </w:p>
    <w:p w14:paraId="6FFFD7E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 w14:paraId="4509C41B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экономика даров меняет понятия "успех", "богатство", "статус"?</w:t>
      </w:r>
    </w:p>
    <w:p w14:paraId="22B512E8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Какие ценности лежат в её основе: солидарность, доверие, взаимность?</w:t>
      </w:r>
    </w:p>
    <w:p w14:paraId="17A3129E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экономика даров связана с концепциями устойчивого развития и экологии?</w:t>
      </w:r>
    </w:p>
    <w:p w14:paraId="660E040C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преодолеть индивидуализм и воспитать коллективизм в современном человеке?</w:t>
      </w:r>
    </w:p>
    <w:p w14:paraId="42BE3998" w14:textId="77777777" w:rsidR="00CD1EBC" w:rsidRDefault="00CD1EBC" w:rsidP="00181F7A"/>
    <w:p w14:paraId="16B45204" w14:textId="77777777" w:rsidR="00CD1EBC" w:rsidRDefault="00CD1EBC" w:rsidP="00181F7A">
      <w:pPr>
        <w:pStyle w:val="31"/>
      </w:pPr>
      <w:r>
        <w:t>Блок 2: Механизмы и методологии</w:t>
      </w:r>
    </w:p>
    <w:p w14:paraId="1EBB161B" w14:textId="77777777" w:rsidR="00CD1EBC" w:rsidRDefault="00CD1EBC" w:rsidP="00181F7A">
      <w:r>
        <w:rPr>
          <w:b/>
        </w:rPr>
        <w:t>Тема 3: Системы учета и репутации</w:t>
      </w:r>
    </w:p>
    <w:p w14:paraId="0A4BDB8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1B32B6F2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существуют модели репутационных систем (от простых к сложным)?</w:t>
      </w:r>
    </w:p>
    <w:p w14:paraId="03A12C06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избежать превращения репутации в новую валюту?</w:t>
      </w:r>
    </w:p>
    <w:p w14:paraId="592287F1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учитывать разные виды вкладов (материальные, интеллектуальные, эмоциональные)?</w:t>
      </w:r>
    </w:p>
    <w:p w14:paraId="1CC6175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Какие цифровые платформы могут использоваться и каковы их этические принципы?</w:t>
      </w:r>
    </w:p>
    <w:p w14:paraId="767B63C9" w14:textId="77777777" w:rsidR="00CD1EBC" w:rsidRDefault="00CD1EBC" w:rsidP="00181F7A"/>
    <w:p w14:paraId="76B012C6" w14:textId="77777777" w:rsidR="00CD1EBC" w:rsidRDefault="00CD1EBC" w:rsidP="00181F7A">
      <w:r>
        <w:rPr>
          <w:b/>
        </w:rPr>
        <w:t>Тема 4: Организационные структуры</w:t>
      </w:r>
    </w:p>
    <w:p w14:paraId="5BCD206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создаются и функционируют гильдии/цеха в экономике даров?</w:t>
      </w:r>
    </w:p>
    <w:p w14:paraId="6760ED9A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модели принятия решений эффективны (консенсус, социократия, советы мудрецов)?</w:t>
      </w:r>
    </w:p>
    <w:p w14:paraId="0C881327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горизонтальное управление без иерархии?</w:t>
      </w:r>
    </w:p>
    <w:p w14:paraId="5B53695A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разрешать конфликты в безденежной системе?</w:t>
      </w:r>
    </w:p>
    <w:p w14:paraId="29FD85A7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бороться с "безбилетниками" и поддерживать справедливость?</w:t>
      </w:r>
    </w:p>
    <w:p w14:paraId="7DFD16FB" w14:textId="77777777" w:rsidR="00CD1EBC" w:rsidRDefault="00CD1EBC" w:rsidP="00181F7A"/>
    <w:p w14:paraId="716787AD" w14:textId="77777777" w:rsidR="00CD1EBC" w:rsidRDefault="00CD1EBC" w:rsidP="00181F7A">
      <w:pPr>
        <w:pStyle w:val="31"/>
      </w:pPr>
      <w:r>
        <w:t>Блок 3: Сферы жизнеобеспечения</w:t>
      </w:r>
    </w:p>
    <w:p w14:paraId="2BCCF8A7" w14:textId="77777777" w:rsidR="00CD1EBC" w:rsidRDefault="00CD1EBC" w:rsidP="00181F7A">
      <w:r>
        <w:rPr>
          <w:b/>
        </w:rPr>
        <w:t>Тема 5: Продовольственная система</w:t>
      </w:r>
    </w:p>
    <w:p w14:paraId="716BDB6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организовать производство и распределение еды от фермы до стола?</w:t>
      </w:r>
    </w:p>
    <w:p w14:paraId="51CE1713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работают общие огороды, продовольственные банки, общественные кухни?</w:t>
      </w:r>
    </w:p>
    <w:p w14:paraId="6A58275D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обеспечить продовольственную безопасность города в экономике даров?</w:t>
      </w:r>
    </w:p>
    <w:p w14:paraId="52EB1777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совместить современные агротехнологии с принципами дара?</w:t>
      </w:r>
    </w:p>
    <w:p w14:paraId="1FF013AA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Примеры работающих продовольственных систем в разных масштабах.</w:t>
      </w:r>
    </w:p>
    <w:p w14:paraId="582F15A8" w14:textId="77777777" w:rsidR="00CD1EBC" w:rsidRDefault="00CD1EBC" w:rsidP="00181F7A"/>
    <w:p w14:paraId="215EB104" w14:textId="77777777" w:rsidR="00CD1EBC" w:rsidRDefault="00CD1EBC" w:rsidP="00181F7A">
      <w:r>
        <w:rPr>
          <w:b/>
        </w:rPr>
        <w:t>Тема 6: Жилье и инфраструктура</w:t>
      </w:r>
    </w:p>
    <w:p w14:paraId="48B997E8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управлять общественной собственностью (земля, жилье, инфраструктура)?</w:t>
      </w:r>
    </w:p>
    <w:p w14:paraId="130574A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организовать строительство и распределение жилья без денег?</w:t>
      </w:r>
    </w:p>
    <w:p w14:paraId="5357F3B1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обеспечить город энергией, водой, транспортом на принципах дара?</w:t>
      </w:r>
    </w:p>
    <w:p w14:paraId="702CB7C5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Архитектура и планировка поселений, способствующих взаимодействию.</w:t>
      </w:r>
    </w:p>
    <w:p w14:paraId="7E930509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Модели общественного транспорта и логистики в экономике даров.</w:t>
      </w:r>
    </w:p>
    <w:p w14:paraId="69352FDD" w14:textId="77777777" w:rsidR="00CD1EBC" w:rsidRDefault="00CD1EBC" w:rsidP="00181F7A"/>
    <w:p w14:paraId="387A2C65" w14:textId="77777777" w:rsidR="00CD1EBC" w:rsidRDefault="00CD1EBC" w:rsidP="00181F7A">
      <w:r>
        <w:rPr>
          <w:b/>
        </w:rPr>
        <w:t>Тема 7: Здравоохранение и образование</w:t>
      </w:r>
    </w:p>
    <w:p w14:paraId="4205E2E0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организовать медицинскую помощь без денежных расчетов?</w:t>
      </w:r>
    </w:p>
    <w:p w14:paraId="76DD9073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мотивировать врачей, учителя, ученых в экономике даров?</w:t>
      </w:r>
    </w:p>
    <w:p w14:paraId="2CFB8D41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Система образования, выращивающая мышление дара.</w:t>
      </w:r>
    </w:p>
    <w:p w14:paraId="4966CBA8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Производство лекарств и медоборудования как общее достояние.</w:t>
      </w:r>
    </w:p>
    <w:p w14:paraId="079FCC18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совместить высокие технологии и гуманность в медицине и образовании?</w:t>
      </w:r>
    </w:p>
    <w:p w14:paraId="186562F4" w14:textId="77777777" w:rsidR="00CD1EBC" w:rsidRDefault="00CD1EBC" w:rsidP="00181F7A"/>
    <w:p w14:paraId="0491E0E5" w14:textId="77777777" w:rsidR="00CD1EBC" w:rsidRDefault="00CD1EBC" w:rsidP="00181F7A">
      <w:pPr>
        <w:pStyle w:val="31"/>
      </w:pPr>
      <w:r>
        <w:t>Блок 4: Масштабирование</w:t>
      </w:r>
    </w:p>
    <w:p w14:paraId="6B6D51C8" w14:textId="77777777" w:rsidR="00CD1EBC" w:rsidRDefault="00CD1EBC" w:rsidP="00181F7A">
      <w:r>
        <w:rPr>
          <w:b/>
        </w:rPr>
        <w:t>Тема 8: От локального к глобальному</w:t>
      </w:r>
    </w:p>
    <w:p w14:paraId="5BE76662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экономика даров может работать в масштабе города?</w:t>
      </w:r>
    </w:p>
    <w:p w14:paraId="574F99B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организовать межрайонное и межгородское взаимодействие?</w:t>
      </w:r>
    </w:p>
    <w:p w14:paraId="23C7D7D8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Возможен ли переход целой страны к экономике даров? Этапы и точки невозврата.</w:t>
      </w:r>
    </w:p>
    <w:p w14:paraId="44B04A51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будут выглядеть международные отношения в экономике даров?</w:t>
      </w:r>
    </w:p>
    <w:p w14:paraId="3A1FDEE4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Какова роль традиционных государств и денег в переходный период?</w:t>
      </w:r>
    </w:p>
    <w:p w14:paraId="73B6A605" w14:textId="77777777" w:rsidR="00CD1EBC" w:rsidRDefault="00CD1EBC" w:rsidP="00181F7A"/>
    <w:p w14:paraId="410BFBD0" w14:textId="77777777" w:rsidR="00CD1EBC" w:rsidRDefault="00CD1EBC" w:rsidP="00181F7A">
      <w:r>
        <w:rPr>
          <w:b/>
        </w:rPr>
        <w:t>Тема 9: Экономика даров в урбанистике</w:t>
      </w:r>
    </w:p>
    <w:p w14:paraId="03C826EB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перестроить городскую инфраструктуру под экономику даров?</w:t>
      </w:r>
    </w:p>
    <w:p w14:paraId="3089BC5F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Примеры городов-районов, спроектированных для взаимодействия.</w:t>
      </w:r>
    </w:p>
    <w:p w14:paraId="2F0C486D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интегрировать экономику даров в существующие городские системы?</w:t>
      </w:r>
    </w:p>
    <w:p w14:paraId="0543551E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Роль общественных пространств, транспортной сети, цифровой инфраструктуры.</w:t>
      </w:r>
    </w:p>
    <w:p w14:paraId="0325195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Городское планирование, поощряющее локальные сообщества и обмены.</w:t>
      </w:r>
    </w:p>
    <w:p w14:paraId="414B1133" w14:textId="77777777" w:rsidR="00CD1EBC" w:rsidRDefault="00CD1EBC" w:rsidP="00181F7A"/>
    <w:p w14:paraId="77DFBA80" w14:textId="77777777" w:rsidR="00CD1EBC" w:rsidRDefault="00CD1EBC" w:rsidP="00181F7A">
      <w:r>
        <w:rPr>
          <w:b/>
        </w:rPr>
        <w:t>Тема 10: Правовые и политические аспекты</w:t>
      </w:r>
    </w:p>
    <w:p w14:paraId="5D02C3B3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экономика даров взаимодействует с существующим законодательством?</w:t>
      </w:r>
    </w:p>
    <w:p w14:paraId="4E1A85F7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правовые формы могут принимать сообщества (кооперативы, НКО, общины)?</w:t>
      </w:r>
    </w:p>
    <w:p w14:paraId="6A9229B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налоговую систему в переходный период?</w:t>
      </w:r>
    </w:p>
    <w:p w14:paraId="0456911F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Политическое устройство общества, основанного на даре.</w:t>
      </w:r>
    </w:p>
    <w:p w14:paraId="080A049E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Защита прав человека и меньшинств в экономике даров.</w:t>
      </w:r>
    </w:p>
    <w:p w14:paraId="035FD747" w14:textId="77777777" w:rsidR="00CD1EBC" w:rsidRDefault="00CD1EBC" w:rsidP="00181F7A"/>
    <w:p w14:paraId="0ED262E9" w14:textId="77777777" w:rsidR="00CD1EBC" w:rsidRDefault="00CD1EBC" w:rsidP="00181F7A">
      <w:pPr>
        <w:pStyle w:val="31"/>
      </w:pPr>
      <w:r>
        <w:t>Блок 5: Переходные процессы</w:t>
      </w:r>
    </w:p>
    <w:p w14:paraId="38294D40" w14:textId="77777777" w:rsidR="00CD1EBC" w:rsidRDefault="00CD1EBC" w:rsidP="00181F7A">
      <w:r>
        <w:rPr>
          <w:b/>
        </w:rPr>
        <w:t>Тема 11: Психология перехода</w:t>
      </w:r>
    </w:p>
    <w:p w14:paraId="23856A7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помочь людям преодолеть страх, жадность, недоверие?</w:t>
      </w:r>
    </w:p>
    <w:p w14:paraId="5052256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методики и практики облегчают переход от конкуренции к сотрудничеству?</w:t>
      </w:r>
    </w:p>
    <w:p w14:paraId="7A70E56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изменить менталитет с "дефицита" на "изобилие"?</w:t>
      </w:r>
    </w:p>
    <w:p w14:paraId="581CD710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Роль искусства, духовности, ритуалов в трансформации сознания.</w:t>
      </w:r>
    </w:p>
    <w:p w14:paraId="65736165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Воспитание новых поколений с мышлением дара.</w:t>
      </w:r>
    </w:p>
    <w:p w14:paraId="166C3EB4" w14:textId="77777777" w:rsidR="00CD1EBC" w:rsidRDefault="00CD1EBC" w:rsidP="00181F7A"/>
    <w:p w14:paraId="51AE3F27" w14:textId="77777777" w:rsidR="00CD1EBC" w:rsidRDefault="00CD1EBC" w:rsidP="00181F7A">
      <w:r>
        <w:rPr>
          <w:b/>
        </w:rPr>
        <w:t>Тема 12: Гибридные модели</w:t>
      </w:r>
    </w:p>
    <w:p w14:paraId="24B9AB1D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интегрировать экономику даров в существующую денежную систему?</w:t>
      </w:r>
    </w:p>
    <w:p w14:paraId="01E6394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Поэтапный план перехода для отдельного человека, семьи, сообщества.</w:t>
      </w:r>
    </w:p>
    <w:p w14:paraId="782F0B30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Примеры успешных гибридных моделей в разных странах.</w:t>
      </w:r>
    </w:p>
    <w:p w14:paraId="3FCD2075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снизить риски и минимизировать сопротивление при переходе?</w:t>
      </w:r>
    </w:p>
    <w:p w14:paraId="3B630830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Поддержка людей в процессе трансформации.</w:t>
      </w:r>
    </w:p>
    <w:p w14:paraId="613DF18D" w14:textId="77777777" w:rsidR="00CD1EBC" w:rsidRDefault="00CD1EBC" w:rsidP="00181F7A"/>
    <w:p w14:paraId="20689F71" w14:textId="77777777" w:rsidR="00CD1EBC" w:rsidRDefault="00CD1EBC" w:rsidP="00181F7A">
      <w:pPr>
        <w:pStyle w:val="31"/>
      </w:pPr>
      <w:r>
        <w:t>Блок 6: Вызовы и перспективы</w:t>
      </w:r>
    </w:p>
    <w:p w14:paraId="68B97722" w14:textId="77777777" w:rsidR="00CD1EBC" w:rsidRDefault="00CD1EBC" w:rsidP="00181F7A">
      <w:r>
        <w:rPr>
          <w:b/>
        </w:rPr>
        <w:t>Тема 13: Анализ рисков и возражений</w:t>
      </w:r>
    </w:p>
    <w:p w14:paraId="2E1C3F53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Каковы худшие и лучшие сценарии развития экономики даров?</w:t>
      </w:r>
    </w:p>
    <w:p w14:paraId="0CB6232E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избежать вырождения системы в новую тиранию?</w:t>
      </w:r>
    </w:p>
    <w:p w14:paraId="42704EE3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Ответы на самые частые сомнения и страхи.</w:t>
      </w:r>
    </w:p>
    <w:p w14:paraId="698F36A0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обеспечить устойчивость системы к внешним и внутренним угрозам?</w:t>
      </w:r>
    </w:p>
    <w:p w14:paraId="362F8200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Реальные примеры неудач и уроки из них.</w:t>
      </w:r>
    </w:p>
    <w:p w14:paraId="579B06BA" w14:textId="77777777" w:rsidR="00CD1EBC" w:rsidRDefault="00CD1EBC" w:rsidP="00181F7A"/>
    <w:p w14:paraId="715DE768" w14:textId="77777777" w:rsidR="00CD1EBC" w:rsidRDefault="00CD1EBC" w:rsidP="00181F7A">
      <w:r>
        <w:rPr>
          <w:b/>
        </w:rPr>
        <w:t>Тема 14: Экономика даров и технологии</w:t>
      </w:r>
    </w:p>
    <w:p w14:paraId="3A8378D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Какую роль играют цифровые технологии в экономике даров?</w:t>
      </w:r>
    </w:p>
    <w:p w14:paraId="60BEC35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Могут ли блокчейн, AI, робототехника служить принципам дара?</w:t>
      </w:r>
    </w:p>
    <w:p w14:paraId="1157C8A7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научные исследования и high-tech производство?</w:t>
      </w:r>
    </w:p>
    <w:p w14:paraId="6FB97A6B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Этические принципы технологического развития в новой парадигме.</w:t>
      </w:r>
    </w:p>
    <w:p w14:paraId="399A4D36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Технологии как общее достояние человечества.</w:t>
      </w:r>
    </w:p>
    <w:p w14:paraId="6F90F17F" w14:textId="77777777" w:rsidR="00CD1EBC" w:rsidRDefault="00CD1EBC" w:rsidP="00181F7A"/>
    <w:p w14:paraId="268D9005" w14:textId="77777777" w:rsidR="00CD1EBC" w:rsidRDefault="00CD1EBC" w:rsidP="00181F7A">
      <w:r>
        <w:rPr>
          <w:b/>
        </w:rPr>
        <w:t>Тема 15: Видение будущего</w:t>
      </w:r>
    </w:p>
    <w:p w14:paraId="1FDAE576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Каким будет мир, где экономика даров станет доминирующей?</w:t>
      </w:r>
    </w:p>
    <w:p w14:paraId="2BA1AAF2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изменится культура, искусство, человеческие отношения?</w:t>
      </w:r>
    </w:p>
    <w:p w14:paraId="7427DFE6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Место человека в мире изобилия и сотрудничества.</w:t>
      </w:r>
    </w:p>
    <w:p w14:paraId="38C58087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Экономика даров как следующий этап эволюции человечества.</w:t>
      </w:r>
    </w:p>
    <w:p w14:paraId="0BE08C32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Практические шаги для тех, кто хочет начать сегодня.</w:t>
      </w:r>
    </w:p>
    <w:p w14:paraId="406F02C7" w14:textId="77777777" w:rsidR="00CD1EBC" w:rsidRDefault="00CD1EBC" w:rsidP="00181F7A"/>
    <w:p w14:paraId="7DCA5100" w14:textId="77777777" w:rsidR="00CD1EBC" w:rsidRDefault="00CD1EBC" w:rsidP="00181F7A">
      <w:pPr>
        <w:pBdr>
          <w:bottom w:val="single" w:sz="6" w:space="1" w:color="auto"/>
        </w:pBdr>
      </w:pPr>
    </w:p>
    <w:p w14:paraId="55925C7E" w14:textId="77777777" w:rsidR="00CD1EBC" w:rsidRDefault="00CD1EBC" w:rsidP="00181F7A"/>
    <w:p w14:paraId="6AF33266" w14:textId="77777777" w:rsidR="00CD1EBC" w:rsidRDefault="00CD1EBC" w:rsidP="00181F7A">
      <w:pPr>
        <w:pStyle w:val="21"/>
      </w:pPr>
      <w:r>
        <w:t>Как вам стоит давать запросы:</w:t>
      </w:r>
    </w:p>
    <w:p w14:paraId="0EE17116" w14:textId="77777777" w:rsidR="00CD1EBC" w:rsidRDefault="00CD1EBC" w:rsidP="00181F7A"/>
    <w:p w14:paraId="79BC2065" w14:textId="77777777" w:rsidR="00CD1EBC" w:rsidRDefault="00CD1EBC" w:rsidP="00181F7A">
      <w:pPr>
        <w:pStyle w:val="31"/>
      </w:pPr>
      <w:r>
        <w:t>Вариант 1: По тематическим блокам (рекомендуется для системного изучения)</w:t>
      </w:r>
    </w:p>
    <w:p w14:paraId="4133C6DD" w14:textId="77777777" w:rsidR="00CD1EBC" w:rsidRDefault="00CD1EBC" w:rsidP="00181F7A">
      <w:r>
        <w:t>Вы говорите:</w:t>
      </w:r>
    </w:p>
    <w:p w14:paraId="7A60F601" w14:textId="77777777" w:rsidR="00CD1EBC" w:rsidRDefault="00CD1EBC" w:rsidP="00181F7A">
      <w:r>
        <w:rPr>
          <w:b/>
        </w:rPr>
        <w:t>«Раскрой тему [номер и название темы] полностью»</w:t>
      </w:r>
    </w:p>
    <w:p w14:paraId="74CA8FE0" w14:textId="77777777" w:rsidR="00CD1EBC" w:rsidRDefault="00CD1EBC" w:rsidP="00181F7A">
      <w:r>
        <w:t>Например:</w:t>
      </w:r>
    </w:p>
    <w:p w14:paraId="19FE8CD2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«Раскрой тему 5: Продовольственная система полностью»</w:t>
      </w:r>
    </w:p>
    <w:p w14:paraId="556D254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«Раскрой тему 8: От локального к глобальному полностью»</w:t>
      </w:r>
    </w:p>
    <w:p w14:paraId="573C48EB" w14:textId="77777777" w:rsidR="00CD1EBC" w:rsidRDefault="00CD1EBC" w:rsidP="00181F7A"/>
    <w:p w14:paraId="3EC652B0" w14:textId="77777777" w:rsidR="00CD1EBC" w:rsidRDefault="00CD1EBC" w:rsidP="00181F7A">
      <w:r>
        <w:rPr>
          <w:b/>
        </w:rPr>
        <w:t>Преимущества:</w:t>
      </w:r>
    </w:p>
    <w:p w14:paraId="595EF251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Полное, структурированное изложение</w:t>
      </w:r>
    </w:p>
    <w:p w14:paraId="2A82F91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Логическая последовательность</w:t>
      </w:r>
    </w:p>
    <w:p w14:paraId="7D9B0E9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Глубина погружения</w:t>
      </w:r>
    </w:p>
    <w:p w14:paraId="408BC73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Связь между подтемами</w:t>
      </w:r>
    </w:p>
    <w:p w14:paraId="4D677043" w14:textId="77777777" w:rsidR="00CD1EBC" w:rsidRDefault="00CD1EBC" w:rsidP="00181F7A"/>
    <w:p w14:paraId="144A92E8" w14:textId="77777777" w:rsidR="00CD1EBC" w:rsidRDefault="00CD1EBC" w:rsidP="00181F7A">
      <w:pPr>
        <w:pStyle w:val="31"/>
      </w:pPr>
      <w:r>
        <w:t>Вариант 2: По конкретным вопросам (для точечного изучения)</w:t>
      </w:r>
    </w:p>
    <w:p w14:paraId="0BF29C96" w14:textId="77777777" w:rsidR="00CD1EBC" w:rsidRDefault="00CD1EBC" w:rsidP="00181F7A">
      <w:r>
        <w:t>Вы задаете вопрос из списка дословно:</w:t>
      </w:r>
    </w:p>
    <w:p w14:paraId="756DD2D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«Как организовать производство и распределение еды от фермы до стола?»</w:t>
      </w:r>
    </w:p>
    <w:p w14:paraId="113EBD0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«Какова роль традиционных государств и денег в переходный период?»</w:t>
      </w:r>
    </w:p>
    <w:p w14:paraId="2EE77D0E" w14:textId="77777777" w:rsidR="00CD1EBC" w:rsidRDefault="00CD1EBC" w:rsidP="00181F7A"/>
    <w:p w14:paraId="01B55A0E" w14:textId="77777777" w:rsidR="00CD1EBC" w:rsidRDefault="00CD1EBC" w:rsidP="00181F7A">
      <w:r>
        <w:rPr>
          <w:b/>
        </w:rPr>
        <w:t>Преимущества:</w:t>
      </w:r>
    </w:p>
    <w:p w14:paraId="254C8801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Можно изучать то, что интересно именно сейчас</w:t>
      </w:r>
    </w:p>
    <w:p w14:paraId="040A5BB2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Быстрые, конкретные ответы</w:t>
      </w:r>
    </w:p>
    <w:p w14:paraId="1C6C712A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Можно возвращаться к непонятым моментам</w:t>
      </w:r>
    </w:p>
    <w:p w14:paraId="073E2643" w14:textId="77777777" w:rsidR="00CD1EBC" w:rsidRDefault="00CD1EBC" w:rsidP="00181F7A"/>
    <w:p w14:paraId="764E8F2F" w14:textId="77777777" w:rsidR="00CD1EBC" w:rsidRDefault="00CD1EBC" w:rsidP="00181F7A">
      <w:pPr>
        <w:pStyle w:val="31"/>
      </w:pPr>
      <w:r>
        <w:t>Вариант 3: Смешанный подход (самый гибкий)</w:t>
      </w:r>
    </w:p>
    <w:p w14:paraId="3ED7FCC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 xml:space="preserve">Сначала пройти по </w:t>
      </w:r>
      <w:r>
        <w:rPr>
          <w:b/>
        </w:rPr>
        <w:t>тематическим блокам</w:t>
      </w:r>
      <w:r>
        <w:t xml:space="preserve"> для общего понимания</w:t>
      </w:r>
    </w:p>
    <w:p w14:paraId="7F093E1F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 xml:space="preserve">Затем углубляться в </w:t>
      </w:r>
      <w:r>
        <w:rPr>
          <w:b/>
        </w:rPr>
        <w:t>конкретные вопросы</w:t>
      </w:r>
      <w:r>
        <w:t xml:space="preserve"> по мере возникновения интереса</w:t>
      </w:r>
    </w:p>
    <w:p w14:paraId="20A137AE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Возвращаться к темам, которые требуют дополнительного изучения</w:t>
      </w:r>
    </w:p>
    <w:p w14:paraId="63E1D0D2" w14:textId="77777777" w:rsidR="00CD1EBC" w:rsidRDefault="00CD1EBC" w:rsidP="00181F7A"/>
    <w:p w14:paraId="6914F47C" w14:textId="77777777" w:rsidR="00CD1EBC" w:rsidRDefault="00CD1EBC" w:rsidP="00181F7A">
      <w:pPr>
        <w:pBdr>
          <w:bottom w:val="single" w:sz="6" w:space="1" w:color="auto"/>
        </w:pBdr>
      </w:pPr>
    </w:p>
    <w:p w14:paraId="63F41DF9" w14:textId="77777777" w:rsidR="00CD1EBC" w:rsidRDefault="00CD1EBC" w:rsidP="00181F7A"/>
    <w:p w14:paraId="272ECD00" w14:textId="77777777" w:rsidR="00CD1EBC" w:rsidRDefault="00CD1EBC" w:rsidP="00181F7A">
      <w:pPr>
        <w:pStyle w:val="21"/>
      </w:pPr>
      <w:r>
        <w:t>Рекомендация для максимальной эффективности:</w:t>
      </w:r>
    </w:p>
    <w:p w14:paraId="497B2FEC" w14:textId="77777777" w:rsidR="00CD1EBC" w:rsidRDefault="00CD1EBC" w:rsidP="00181F7A"/>
    <w:p w14:paraId="15EA500C" w14:textId="77777777" w:rsidR="00CD1EBC" w:rsidRDefault="00CD1EBC" w:rsidP="00181F7A">
      <w:pPr>
        <w:pStyle w:val="31"/>
      </w:pPr>
      <w:r>
        <w:t>Фаза 1: Общее ознакомление (первые 2-3 недели)</w:t>
      </w:r>
    </w:p>
    <w:p w14:paraId="590D91A2" w14:textId="77777777" w:rsidR="00CD1EBC" w:rsidRDefault="00CD1EBC" w:rsidP="00181F7A">
      <w:r>
        <w:t>Пройти по порядку:</w:t>
      </w:r>
    </w:p>
    <w:p w14:paraId="7898D34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Тема 1: Что такое экономика даров? (фундамент)</w:t>
      </w:r>
    </w:p>
    <w:p w14:paraId="19EF6747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Тема 2: Философские основания (понимание "зачем")</w:t>
      </w:r>
    </w:p>
    <w:p w14:paraId="1059BFB9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Тема 15: Видение будущего (мотивация и цель)</w:t>
      </w:r>
    </w:p>
    <w:p w14:paraId="5E1CE722" w14:textId="77777777" w:rsidR="00CD1EBC" w:rsidRDefault="00CD1EBC" w:rsidP="00181F7A"/>
    <w:p w14:paraId="15DBF5C5" w14:textId="77777777" w:rsidR="00CD1EBC" w:rsidRDefault="00CD1EBC" w:rsidP="00181F7A">
      <w:pPr>
        <w:pStyle w:val="31"/>
      </w:pPr>
      <w:r>
        <w:t>Фаза 2: Изучение механизмов (1 месяц)</w:t>
      </w:r>
    </w:p>
    <w:p w14:paraId="3270480E" w14:textId="77777777" w:rsidR="00CD1EBC" w:rsidRDefault="00CD1EBC" w:rsidP="00181F7A">
      <w:r>
        <w:t>Блоки 2 и 3 полностью, чтобы понять КАК это работает:</w:t>
      </w:r>
    </w:p>
    <w:p w14:paraId="1889117D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Системы учета</w:t>
      </w:r>
    </w:p>
    <w:p w14:paraId="5D709810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Организационные структуры</w:t>
      </w:r>
    </w:p>
    <w:p w14:paraId="43868BBB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Сферы жизнеобеспечения</w:t>
      </w:r>
    </w:p>
    <w:p w14:paraId="1BAB70AF" w14:textId="77777777" w:rsidR="00CD1EBC" w:rsidRDefault="00CD1EBC" w:rsidP="00181F7A"/>
    <w:p w14:paraId="1B0EA4B2" w14:textId="77777777" w:rsidR="00CD1EBC" w:rsidRDefault="00CD1EBC" w:rsidP="00181F7A">
      <w:pPr>
        <w:pStyle w:val="31"/>
      </w:pPr>
      <w:r>
        <w:t>Фаза 3: Масштабирование и практика (постоянно)</w:t>
      </w:r>
    </w:p>
    <w:p w14:paraId="1BD10035" w14:textId="77777777" w:rsidR="00CD1EBC" w:rsidRDefault="00CD1EBC" w:rsidP="00181F7A">
      <w:r>
        <w:t>Блоки 4-6 по мере интереса и готовности к действию.</w:t>
      </w:r>
    </w:p>
    <w:p w14:paraId="3C01A5EE" w14:textId="77777777" w:rsidR="00CD1EBC" w:rsidRDefault="00CD1EBC" w:rsidP="00181F7A"/>
    <w:p w14:paraId="2647698A" w14:textId="77777777" w:rsidR="00CD1EBC" w:rsidRDefault="00CD1EBC" w:rsidP="00181F7A">
      <w:pPr>
        <w:pBdr>
          <w:bottom w:val="single" w:sz="6" w:space="1" w:color="auto"/>
        </w:pBdr>
      </w:pPr>
    </w:p>
    <w:p w14:paraId="1CA890F3" w14:textId="77777777" w:rsidR="00CD1EBC" w:rsidRDefault="00CD1EBC" w:rsidP="00181F7A"/>
    <w:p w14:paraId="09CD8E80" w14:textId="77777777" w:rsidR="00CD1EBC" w:rsidRDefault="00CD1EBC" w:rsidP="00181F7A">
      <w:pPr>
        <w:pStyle w:val="21"/>
      </w:pPr>
      <w:r>
        <w:t>Формат для запросов:</w:t>
      </w:r>
    </w:p>
    <w:p w14:paraId="2DE07E45" w14:textId="77777777" w:rsidR="00CD1EBC" w:rsidRDefault="00CD1EBC" w:rsidP="00181F7A"/>
    <w:p w14:paraId="1858F8A2" w14:textId="77777777" w:rsidR="00CD1EBC" w:rsidRDefault="00CD1EBC" w:rsidP="00181F7A">
      <w:r>
        <w:rPr>
          <w:b/>
        </w:rPr>
        <w:t>Для тематического подхода:</w:t>
      </w:r>
    </w:p>
    <w:p w14:paraId="284710FB" w14:textId="77777777" w:rsidR="00CD1EBC" w:rsidRDefault="00CD1EBC" w:rsidP="00181F7A">
      <w:r>
        <w:t>«Раскрой тему [номер]: [название темы] полностью, уделяя особое внимание практическим механизмам и примерам»</w:t>
      </w:r>
    </w:p>
    <w:p w14:paraId="49633484" w14:textId="77777777" w:rsidR="00CD1EBC" w:rsidRDefault="00CD1EBC" w:rsidP="00181F7A"/>
    <w:p w14:paraId="7DE282CB" w14:textId="77777777" w:rsidR="00CD1EBC" w:rsidRDefault="00CD1EBC" w:rsidP="00181F7A">
      <w:r>
        <w:rPr>
          <w:b/>
        </w:rPr>
        <w:t>Для вопросного подхода:</w:t>
      </w:r>
    </w:p>
    <w:p w14:paraId="75C09397" w14:textId="77777777" w:rsidR="00CD1EBC" w:rsidRDefault="00CD1EBC" w:rsidP="00181F7A">
      <w:r>
        <w:t>«Ответь на вопрос: [вопрос из списка дословно], с примерами и практическими рекомендациями»</w:t>
      </w:r>
    </w:p>
    <w:p w14:paraId="77EAECA2" w14:textId="77777777" w:rsidR="00CD1EBC" w:rsidRDefault="00CD1EBC" w:rsidP="00181F7A"/>
    <w:p w14:paraId="0A84E888" w14:textId="77777777" w:rsidR="00CD1EBC" w:rsidRDefault="00CD1EBC" w:rsidP="00181F7A">
      <w:r>
        <w:rPr>
          <w:b/>
        </w:rPr>
        <w:t>Для углубленного изучения:</w:t>
      </w:r>
    </w:p>
    <w:p w14:paraId="27D96F9E" w14:textId="77777777" w:rsidR="00CD1EBC" w:rsidRDefault="00CD1EBC" w:rsidP="00181F7A">
      <w:r>
        <w:t>«Дай развернутый ответ на вопрос [вопрос], включая:</w:t>
      </w:r>
    </w:p>
    <w:p w14:paraId="5B9BBB7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Теоретические основы</w:t>
      </w:r>
    </w:p>
    <w:p w14:paraId="0072BCFD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Практические механизмы</w:t>
      </w:r>
    </w:p>
    <w:p w14:paraId="4CC8EEB5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Примеры реализации</w:t>
      </w:r>
    </w:p>
    <w:p w14:paraId="537A6374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Потенциальные проблемы и решения</w:t>
      </w:r>
    </w:p>
    <w:p w14:paraId="19464C4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Шаги для внедрения»</w:t>
      </w:r>
    </w:p>
    <w:p w14:paraId="38EA2D25" w14:textId="77777777" w:rsidR="00CD1EBC" w:rsidRDefault="00CD1EBC" w:rsidP="00181F7A"/>
    <w:p w14:paraId="0AD2B1FF" w14:textId="77777777" w:rsidR="00CD1EBC" w:rsidRDefault="00CD1EBC" w:rsidP="00181F7A">
      <w:pPr>
        <w:pBdr>
          <w:bottom w:val="single" w:sz="6" w:space="1" w:color="auto"/>
        </w:pBdr>
      </w:pPr>
    </w:p>
    <w:p w14:paraId="50033709" w14:textId="77777777" w:rsidR="00CD1EBC" w:rsidRDefault="00CD1EBC" w:rsidP="00181F7A"/>
    <w:p w14:paraId="26634557" w14:textId="77777777" w:rsidR="00CD1EBC" w:rsidRDefault="00CD1EBC" w:rsidP="00181F7A">
      <w:pPr>
        <w:pStyle w:val="21"/>
      </w:pPr>
      <w:r>
        <w:t>Стартовая точка — прямо сейчас:</w:t>
      </w:r>
    </w:p>
    <w:p w14:paraId="4967D1C1" w14:textId="77777777" w:rsidR="00CD1EBC" w:rsidRDefault="00CD1EBC" w:rsidP="00181F7A"/>
    <w:p w14:paraId="2EE6A6F7" w14:textId="77777777" w:rsidR="00CD1EBC" w:rsidRDefault="00CD1EBC" w:rsidP="00181F7A">
      <w:r>
        <w:t>Я рекомендую начать с:</w:t>
      </w:r>
    </w:p>
    <w:p w14:paraId="61A02101" w14:textId="77777777" w:rsidR="00CD1EBC" w:rsidRDefault="00CD1EBC" w:rsidP="00181F7A">
      <w:r>
        <w:rPr>
          <w:b/>
        </w:rPr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 w14:paraId="571F03F2" w14:textId="77777777" w:rsidR="00CD1EBC" w:rsidRDefault="00CD1EBC" w:rsidP="00181F7A"/>
    <w:p w14:paraId="5BE739EC" w14:textId="77777777" w:rsidR="00CD1EBC" w:rsidRDefault="00CD1EBC" w:rsidP="00181F7A">
      <w:r>
        <w:t>Это даст фундаментальное понимание, после которого все остальное будет восприниматься легче.</w:t>
      </w:r>
    </w:p>
    <w:p w14:paraId="50A5F8DC" w14:textId="77777777" w:rsidR="00CD1EBC" w:rsidRDefault="00CD1EBC" w:rsidP="00181F7A"/>
    <w:p w14:paraId="0A48FFDE" w14:textId="77777777" w:rsidR="00CD1EBC" w:rsidRDefault="00CD1EBC" w:rsidP="00181F7A">
      <w:r>
        <w:rPr>
          <w:b/>
        </w:rPr>
        <w:t>Какой подход выберете? С чего начнем?</w:t>
      </w:r>
    </w:p>
    <w:p w14:paraId="2D8CA95D" w14:textId="77777777" w:rsidR="00CD1EBC" w:rsidRDefault="00CD1EBC" w:rsidP="00181F7A"/>
    <w:p w14:paraId="084A13BB" w14:textId="77777777" w:rsidR="00CD1EBC" w:rsidRDefault="00CD1EBC" w:rsidP="00181F7A"/>
    <w:p w14:paraId="1CE3903A" w14:textId="77777777" w:rsidR="00CD1EBC" w:rsidRDefault="00CD1EBC" w:rsidP="00181F7A"/>
    <w:p w14:paraId="6120C9C0" w14:textId="77777777" w:rsidR="00CD1EBC" w:rsidRDefault="00CD1EBC" w:rsidP="00181F7A"/>
    <w:p w14:paraId="41E8ABEF" w14:textId="77777777" w:rsidR="00CD1EBC" w:rsidRDefault="00CD1EBC" w:rsidP="00181F7A"/>
    <w:p w14:paraId="1618B9DB" w14:textId="77777777" w:rsidR="00CD1EBC" w:rsidRDefault="00CD1EBC" w:rsidP="00181F7A"/>
    <w:p w14:paraId="4D9ECBB8" w14:textId="77777777" w:rsidR="00CD1EBC" w:rsidRDefault="00CD1EBC" w:rsidP="00181F7A"/>
    <w:p w14:paraId="5FFA1E6B" w14:textId="77777777" w:rsidR="00CD1EBC" w:rsidRDefault="00CD1EBC" w:rsidP="00181F7A"/>
    <w:p w14:paraId="196DE124" w14:textId="77777777" w:rsidR="00CD1EBC" w:rsidRDefault="00CD1EBC" w:rsidP="00181F7A"/>
    <w:p w14:paraId="2762D5A1" w14:textId="77777777" w:rsidR="00CD1EBC" w:rsidRDefault="00CD1EBC" w:rsidP="00181F7A"/>
    <w:p w14:paraId="15AA5A22" w14:textId="77777777" w:rsidR="00CD1EBC" w:rsidRDefault="00CD1EBC" w:rsidP="00181F7A"/>
    <w:p w14:paraId="43507942" w14:textId="77777777" w:rsidR="00CD1EBC" w:rsidRDefault="00CD1EBC" w:rsidP="00181F7A"/>
    <w:p w14:paraId="0148A795" w14:textId="77777777" w:rsidR="00CD1EBC" w:rsidRDefault="00CD1EBC" w:rsidP="00181F7A"/>
    <w:p w14:paraId="5B51A0FF" w14:textId="77777777" w:rsidR="00CD1EBC" w:rsidRDefault="00CD1EBC" w:rsidP="00181F7A"/>
    <w:p w14:paraId="659A345F" w14:textId="77777777" w:rsidR="00CD1EBC" w:rsidRDefault="00CD1EBC" w:rsidP="00181F7A"/>
    <w:p w14:paraId="67D80EBB" w14:textId="77777777" w:rsidR="00CD1EBC" w:rsidRDefault="00CD1EBC" w:rsidP="00181F7A">
      <w:pPr>
        <w:pStyle w:val="21"/>
      </w:pPr>
      <w:r>
        <w:t>Структура полного курса по экономике даров</w:t>
      </w:r>
    </w:p>
    <w:p w14:paraId="66B9FD30" w14:textId="77777777" w:rsidR="00CD1EBC" w:rsidRDefault="00CD1EBC" w:rsidP="00E42EEC">
      <w:pPr>
        <w:pStyle w:val="1"/>
      </w:pPr>
      <w:r>
        <w:t>Блок 1: Фундаментальные основы</w:t>
      </w:r>
    </w:p>
    <w:p w14:paraId="2A3EA683" w14:textId="77777777" w:rsidR="00CD1EBC" w:rsidRDefault="00CD1EBC" w:rsidP="00181F7A"/>
    <w:p w14:paraId="4086BC8B" w14:textId="77777777" w:rsidR="00CD1EBC" w:rsidRDefault="00CD1EBC" w:rsidP="00181F7A"/>
    <w:p w14:paraId="0BFBE8E1" w14:textId="77777777" w:rsidR="00CD1EBC" w:rsidRDefault="00CD1EBC" w:rsidP="00181F7A">
      <w:r>
        <w:t xml:space="preserve">Отлично, я вижу, что мы готовы начать погружение в тему. Я буду придерживаться рекомендованного </w:t>
      </w:r>
      <w:r>
        <w:rPr>
          <w:b/>
        </w:rPr>
        <w:t>тематического подхода</w:t>
      </w:r>
      <w:r>
        <w:t>, так как он обеспечивает системность и полноту. Начнем с фундамента.</w:t>
      </w:r>
    </w:p>
    <w:p w14:paraId="5A21C50C" w14:textId="77777777" w:rsidR="00CD1EBC" w:rsidRDefault="00CD1EBC" w:rsidP="00181F7A"/>
    <w:p w14:paraId="5C9137DF" w14:textId="77777777" w:rsidR="00CD1EBC" w:rsidRDefault="00CD1EBC" w:rsidP="00181F7A"/>
    <w:p w14:paraId="4A195009" w14:textId="77777777" w:rsidR="00CD1EBC" w:rsidRDefault="00CD1EBC" w:rsidP="00D37CA9">
      <w:pPr>
        <w:pStyle w:val="21"/>
      </w:pPr>
      <w:r>
        <w:t>Тема 1: Что такое экономика даров?</w:t>
      </w:r>
    </w:p>
    <w:p w14:paraId="482043EF" w14:textId="77777777" w:rsidR="00CD1EBC" w:rsidRDefault="00CD1EBC" w:rsidP="00181F7A"/>
    <w:p w14:paraId="18DAF96D" w14:textId="77777777" w:rsidR="00CD1EBC" w:rsidRDefault="00CD1EBC" w:rsidP="00181F7A">
      <w:r>
        <w:t xml:space="preserve">Экономика даров (Gift Economy) — это система социально-экономических отношений, основанная на </w:t>
      </w:r>
      <w:r>
        <w:rPr>
          <w:b/>
        </w:rPr>
        <w:t>безвозмездной передаче благ и услуг</w:t>
      </w:r>
      <w:r>
        <w:t>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 w14:paraId="239F76A8" w14:textId="77777777" w:rsidR="00CD1EBC" w:rsidRDefault="00CD1EBC" w:rsidP="00181F7A"/>
    <w:p w14:paraId="3797DD61" w14:textId="77777777" w:rsidR="00CD1EBC" w:rsidRDefault="00CD1EBC" w:rsidP="00181F7A">
      <w:r>
        <w:t xml:space="preserve">Чтобы понять её суть, представим её как </w:t>
      </w:r>
      <w:r>
        <w:rPr>
          <w:b/>
        </w:rPr>
        <w:t>социальную ткань</w:t>
      </w:r>
      <w:r>
        <w:t>, в которую вплетены доверие, взаимность и смысл. Это не просто “бесплатно”, это “ценно по-другому”.</w:t>
      </w:r>
    </w:p>
    <w:p w14:paraId="58149D9D" w14:textId="77777777" w:rsidR="00CD1EBC" w:rsidRDefault="00CD1EBC" w:rsidP="00181F7A"/>
    <w:p w14:paraId="29EF85E6" w14:textId="77777777" w:rsidR="00CD1EBC" w:rsidRDefault="00CD1EBC" w:rsidP="00181F7A">
      <w:pPr>
        <w:pStyle w:val="31"/>
      </w:pPr>
      <w:r>
        <w:t>1. Как дать простое определение экономики даров человеку, который никогда о ней не слышал?</w:t>
      </w:r>
    </w:p>
    <w:p w14:paraId="64F097AD" w14:textId="77777777" w:rsidR="00CD1EBC" w:rsidRDefault="00CD1EBC" w:rsidP="00181F7A"/>
    <w:p w14:paraId="7CF7C0DA" w14:textId="77777777" w:rsidR="00CD1EBC" w:rsidRDefault="00CD1EBC" w:rsidP="00181F7A">
      <w:r>
        <w:t xml:space="preserve"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</w:t>
      </w:r>
      <w:r>
        <w:rPr>
          <w:b/>
        </w:rPr>
        <w:t>Экономика даров — это когда ценность создается и передается через щедрость, а не через расчет.</w:t>
      </w:r>
      <w:r>
        <w:t xml:space="preserve"> Она существует не вместо денег, а поверх них, как более древний и фундаментальный слой человеческих отношений.</w:t>
      </w:r>
    </w:p>
    <w:p w14:paraId="47AE78CF" w14:textId="77777777" w:rsidR="00CD1EBC" w:rsidRDefault="00CD1EBC" w:rsidP="00181F7A"/>
    <w:p w14:paraId="0B5D8295" w14:textId="77777777" w:rsidR="00CD1EBC" w:rsidRDefault="00CD1EBC" w:rsidP="00181F7A">
      <w:pPr>
        <w:pStyle w:val="31"/>
      </w:pPr>
      <w:r>
        <w:t>2. Каковы исторические примеры экономики даров в разных культурах?</w:t>
      </w:r>
    </w:p>
    <w:p w14:paraId="1D673864" w14:textId="77777777" w:rsidR="00CD1EBC" w:rsidRDefault="00CD1EBC" w:rsidP="00181F7A"/>
    <w:p w14:paraId="1BEB18E4" w14:textId="77777777" w:rsidR="00CD1EBC" w:rsidRDefault="00CD1EBC" w:rsidP="00181F7A">
      <w:pPr>
        <w:ind w:left="288"/>
      </w:pPr>
      <w:r>
        <w:rPr>
          <w:b/>
        </w:rPr>
        <w:t>• Потлач у индейцев Северо-Западного побережья:</w:t>
      </w:r>
      <w:r>
        <w:t xml:space="preserve">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 w14:paraId="25269E06" w14:textId="77777777" w:rsidR="00CD1EBC" w:rsidRDefault="00CD1EBC" w:rsidP="00181F7A">
      <w:pPr>
        <w:ind w:left="288"/>
      </w:pPr>
      <w:r>
        <w:rPr>
          <w:b/>
        </w:rPr>
        <w:t>• Круговой дар (Кула) в Меланезии:</w:t>
      </w:r>
      <w:r>
        <w:t xml:space="preserve">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 w14:paraId="558912B0" w14:textId="77777777" w:rsidR="00CD1EBC" w:rsidRDefault="00CD1EBC" w:rsidP="00181F7A">
      <w:pPr>
        <w:ind w:left="288"/>
      </w:pPr>
      <w:r>
        <w:rPr>
          <w:b/>
        </w:rPr>
        <w:t>• Соседская взаимопомощь («толока», «помочи»):</w:t>
      </w:r>
      <w:r>
        <w:t xml:space="preserve">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 w14:paraId="069EC0DC" w14:textId="77777777" w:rsidR="00CD1EBC" w:rsidRDefault="00CD1EBC" w:rsidP="00181F7A">
      <w:pPr>
        <w:ind w:left="288"/>
      </w:pPr>
      <w:r>
        <w:rPr>
          <w:b/>
        </w:rPr>
        <w:t>• Научное сообщество (в идеале):</w:t>
      </w:r>
      <w:r>
        <w:t xml:space="preserve">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 w14:paraId="13596003" w14:textId="77777777" w:rsidR="00CD1EBC" w:rsidRDefault="00CD1EBC" w:rsidP="00181F7A">
      <w:pPr>
        <w:ind w:left="288"/>
      </w:pPr>
      <w:r>
        <w:rPr>
          <w:b/>
        </w:rPr>
        <w:t>• Движение open-source в IT:</w:t>
      </w:r>
      <w:r>
        <w:t xml:space="preserve">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 w14:paraId="66C50D62" w14:textId="77777777" w:rsidR="00CD1EBC" w:rsidRDefault="00CD1EBC" w:rsidP="00181F7A"/>
    <w:p w14:paraId="309F4E95" w14:textId="77777777" w:rsidR="00CD1EBC" w:rsidRDefault="00CD1EBC" w:rsidP="00181F7A">
      <w:pPr>
        <w:pStyle w:val="31"/>
      </w:pPr>
      <w:r>
        <w:t>3. Чем экономика даров принципиально отличается от денежной экономики?</w:t>
      </w:r>
    </w:p>
    <w:p w14:paraId="6A9665C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001BCA77" w14:textId="77777777" w:rsidTr="00181F7A">
        <w:tc>
          <w:tcPr>
            <w:tcW w:w="2880" w:type="dxa"/>
            <w:shd w:val="clear" w:color="auto" w:fill="D9D9D9"/>
          </w:tcPr>
          <w:p w14:paraId="26CB26E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5A9F90A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Денежная (Рыночная) Экономика</w:t>
            </w:r>
          </w:p>
        </w:tc>
        <w:tc>
          <w:tcPr>
            <w:tcW w:w="2880" w:type="dxa"/>
            <w:shd w:val="clear" w:color="auto" w:fill="D9D9D9"/>
          </w:tcPr>
          <w:p w14:paraId="367D4DBB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Экономика Даров</w:t>
            </w:r>
          </w:p>
        </w:tc>
      </w:tr>
      <w:tr w:rsidR="00CD1EBC" w14:paraId="072F2A0B" w14:textId="77777777" w:rsidTr="00181F7A">
        <w:tc>
          <w:tcPr>
            <w:tcW w:w="2880" w:type="dxa"/>
          </w:tcPr>
          <w:p w14:paraId="4532EE4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DECED3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5555F21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4ADE399" w14:textId="77777777" w:rsidTr="00181F7A">
        <w:tc>
          <w:tcPr>
            <w:tcW w:w="2880" w:type="dxa"/>
            <w:shd w:val="clear" w:color="auto" w:fill="F2F2F2"/>
          </w:tcPr>
          <w:p w14:paraId="376C8C30" w14:textId="77777777" w:rsidR="00CD1EBC" w:rsidRDefault="00CD1EBC" w:rsidP="00181F7A">
            <w:r>
              <w:rPr>
                <w:b/>
                <w:sz w:val="20"/>
              </w:rPr>
              <w:t>Основной принцип</w:t>
            </w:r>
          </w:p>
        </w:tc>
        <w:tc>
          <w:tcPr>
            <w:tcW w:w="2880" w:type="dxa"/>
            <w:shd w:val="clear" w:color="auto" w:fill="F2F2F2"/>
          </w:tcPr>
          <w:p w14:paraId="5A4ADD03" w14:textId="77777777" w:rsidR="00CD1EBC" w:rsidRDefault="00CD1EBC" w:rsidP="00181F7A">
            <w:r>
              <w:rPr>
                <w:b/>
                <w:sz w:val="20"/>
              </w:rPr>
              <w:t>Эквивалентный обмен</w:t>
            </w:r>
            <w:r>
              <w:rPr>
                <w:sz w:val="20"/>
              </w:rPr>
              <w:t xml:space="preserve"> (товар/услуга – деньги).</w:t>
            </w:r>
          </w:p>
        </w:tc>
        <w:tc>
          <w:tcPr>
            <w:tcW w:w="2880" w:type="dxa"/>
            <w:shd w:val="clear" w:color="auto" w:fill="F2F2F2"/>
          </w:tcPr>
          <w:p w14:paraId="050D9230" w14:textId="77777777" w:rsidR="00CD1EBC" w:rsidRDefault="00CD1EBC" w:rsidP="00181F7A">
            <w:r>
              <w:rPr>
                <w:b/>
                <w:sz w:val="20"/>
              </w:rPr>
              <w:t>Циклический, отсроченный дар</w:t>
            </w:r>
            <w:r>
              <w:rPr>
                <w:sz w:val="20"/>
              </w:rPr>
              <w:t xml:space="preserve"> (без немедленного требования эквивалента).</w:t>
            </w:r>
          </w:p>
        </w:tc>
      </w:tr>
      <w:tr w:rsidR="00CD1EBC" w14:paraId="251BE2E9" w14:textId="77777777" w:rsidTr="00181F7A">
        <w:tc>
          <w:tcPr>
            <w:tcW w:w="2880" w:type="dxa"/>
          </w:tcPr>
          <w:p w14:paraId="4E014C35" w14:textId="77777777" w:rsidR="00CD1EBC" w:rsidRDefault="00CD1EBC" w:rsidP="00181F7A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</w:tcPr>
          <w:p w14:paraId="22D56F30" w14:textId="77777777" w:rsidR="00CD1EBC" w:rsidRDefault="00CD1EBC" w:rsidP="00181F7A">
            <w:r>
              <w:rPr>
                <w:sz w:val="20"/>
              </w:rPr>
              <w:t>Извлечение прибыли, удовлетворение личных потребностей.</w:t>
            </w:r>
          </w:p>
        </w:tc>
        <w:tc>
          <w:tcPr>
            <w:tcW w:w="2880" w:type="dxa"/>
          </w:tcPr>
          <w:p w14:paraId="7117476C" w14:textId="77777777" w:rsidR="00CD1EBC" w:rsidRDefault="00CD1EBC" w:rsidP="00181F7A">
            <w:r>
              <w:rPr>
                <w:sz w:val="20"/>
              </w:rPr>
              <w:t>Укрепление социальных связей, создание общего блага, повышение статуса/репутации.</w:t>
            </w:r>
          </w:p>
        </w:tc>
      </w:tr>
      <w:tr w:rsidR="00CD1EBC" w14:paraId="15F2FA7A" w14:textId="77777777" w:rsidTr="00181F7A">
        <w:tc>
          <w:tcPr>
            <w:tcW w:w="2880" w:type="dxa"/>
            <w:shd w:val="clear" w:color="auto" w:fill="F2F2F2"/>
          </w:tcPr>
          <w:p w14:paraId="39DCD50B" w14:textId="77777777" w:rsidR="00CD1EBC" w:rsidRDefault="00CD1EBC" w:rsidP="00181F7A">
            <w:r>
              <w:rPr>
                <w:b/>
                <w:sz w:val="20"/>
              </w:rPr>
              <w:t>Отношения</w:t>
            </w:r>
          </w:p>
        </w:tc>
        <w:tc>
          <w:tcPr>
            <w:tcW w:w="2880" w:type="dxa"/>
            <w:shd w:val="clear" w:color="auto" w:fill="F2F2F2"/>
          </w:tcPr>
          <w:p w14:paraId="67E5DD03" w14:textId="77777777" w:rsidR="00CD1EBC" w:rsidRDefault="00CD1EBC" w:rsidP="00181F7A">
            <w:r>
              <w:rPr>
                <w:b/>
                <w:sz w:val="20"/>
              </w:rPr>
              <w:t>Контрактные, обезличенные.</w:t>
            </w:r>
            <w:r>
              <w:rPr>
                <w:sz w:val="20"/>
              </w:rPr>
              <w:t xml:space="preserve"> Вы покупаете у продавца, которого, скорее всего, больше не увидите.</w:t>
            </w:r>
          </w:p>
        </w:tc>
        <w:tc>
          <w:tcPr>
            <w:tcW w:w="2880" w:type="dxa"/>
            <w:shd w:val="clear" w:color="auto" w:fill="F2F2F2"/>
          </w:tcPr>
          <w:p w14:paraId="785CAA02" w14:textId="77777777" w:rsidR="00CD1EBC" w:rsidRDefault="00CD1EBC" w:rsidP="00181F7A">
            <w:r>
              <w:rPr>
                <w:b/>
                <w:sz w:val="20"/>
              </w:rPr>
              <w:t>Личностные, основанные на доверии и долгосрочности.</w:t>
            </w:r>
            <w:r>
              <w:rPr>
                <w:sz w:val="20"/>
              </w:rPr>
              <w:t xml:space="preserve"> Вы дарите тому, с кем хотите поддерживать связь.</w:t>
            </w:r>
          </w:p>
        </w:tc>
      </w:tr>
      <w:tr w:rsidR="00CD1EBC" w14:paraId="69FF9544" w14:textId="77777777" w:rsidTr="00181F7A">
        <w:tc>
          <w:tcPr>
            <w:tcW w:w="2880" w:type="dxa"/>
          </w:tcPr>
          <w:p w14:paraId="257FD571" w14:textId="77777777" w:rsidR="00CD1EBC" w:rsidRDefault="00CD1EBC" w:rsidP="00181F7A">
            <w:r>
              <w:rPr>
                <w:b/>
                <w:sz w:val="20"/>
              </w:rPr>
              <w:t>Измерение ценности</w:t>
            </w:r>
          </w:p>
        </w:tc>
        <w:tc>
          <w:tcPr>
            <w:tcW w:w="2880" w:type="dxa"/>
          </w:tcPr>
          <w:p w14:paraId="342C0F97" w14:textId="77777777" w:rsidR="00CD1EBC" w:rsidRDefault="00CD1EBC" w:rsidP="00181F7A">
            <w:r>
              <w:rPr>
                <w:b/>
                <w:sz w:val="20"/>
              </w:rPr>
              <w:t>Универсальное и количественное</w:t>
            </w:r>
            <w:r>
              <w:rPr>
                <w:sz w:val="20"/>
              </w:rPr>
              <w:t xml:space="preserve"> (деньги, цена).</w:t>
            </w:r>
          </w:p>
        </w:tc>
        <w:tc>
          <w:tcPr>
            <w:tcW w:w="2880" w:type="dxa"/>
          </w:tcPr>
          <w:p w14:paraId="195EEEE5" w14:textId="77777777" w:rsidR="00CD1EBC" w:rsidRDefault="00CD1EBC" w:rsidP="00181F7A">
            <w:r>
              <w:rPr>
                <w:b/>
                <w:sz w:val="20"/>
              </w:rPr>
              <w:t>Многомерное и качественное:</w:t>
            </w:r>
            <w:r>
              <w:rPr>
                <w:sz w:val="20"/>
              </w:rPr>
              <w:t xml:space="preserve"> социальный капитал, уважение, чувство принадлежности, благодарность.</w:t>
            </w:r>
          </w:p>
        </w:tc>
      </w:tr>
      <w:tr w:rsidR="00CD1EBC" w14:paraId="582CE95F" w14:textId="77777777" w:rsidTr="00181F7A">
        <w:tc>
          <w:tcPr>
            <w:tcW w:w="2880" w:type="dxa"/>
            <w:shd w:val="clear" w:color="auto" w:fill="F2F2F2"/>
          </w:tcPr>
          <w:p w14:paraId="0D0E35E3" w14:textId="77777777" w:rsidR="00CD1EBC" w:rsidRDefault="00CD1EBC" w:rsidP="00181F7A">
            <w:r>
              <w:rPr>
                <w:b/>
                <w:sz w:val="20"/>
              </w:rPr>
              <w:t>Логика времени</w:t>
            </w:r>
          </w:p>
        </w:tc>
        <w:tc>
          <w:tcPr>
            <w:tcW w:w="2880" w:type="dxa"/>
            <w:shd w:val="clear" w:color="auto" w:fill="F2F2F2"/>
          </w:tcPr>
          <w:p w14:paraId="7535F351" w14:textId="77777777" w:rsidR="00CD1EBC" w:rsidRDefault="00CD1EBC" w:rsidP="00181F7A">
            <w:r>
              <w:rPr>
                <w:b/>
                <w:sz w:val="20"/>
              </w:rPr>
              <w:t>Сиюминутная сделка.</w:t>
            </w:r>
            <w:r>
              <w:rPr>
                <w:sz w:val="20"/>
              </w:rPr>
              <w:t xml:space="preserve"> Обмен завершен, когда стороны рассчитались.</w:t>
            </w:r>
          </w:p>
        </w:tc>
        <w:tc>
          <w:tcPr>
            <w:tcW w:w="2880" w:type="dxa"/>
            <w:shd w:val="clear" w:color="auto" w:fill="F2F2F2"/>
          </w:tcPr>
          <w:p w14:paraId="31C470EC" w14:textId="77777777" w:rsidR="00CD1EBC" w:rsidRDefault="00CD1EBC" w:rsidP="00181F7A">
            <w:r>
              <w:rPr>
                <w:b/>
                <w:sz w:val="20"/>
              </w:rPr>
              <w:t>Открытый цикл.</w:t>
            </w:r>
            <w:r>
              <w:rPr>
                <w:sz w:val="20"/>
              </w:rPr>
              <w:t xml:space="preserve"> Дар создает неявное обязательство (не долг!) ответить когда-нибудь, чем-нибудь, тем самым продлевая отношения.</w:t>
            </w:r>
          </w:p>
        </w:tc>
      </w:tr>
      <w:tr w:rsidR="00CD1EBC" w14:paraId="511DB391" w14:textId="77777777" w:rsidTr="00181F7A">
        <w:tc>
          <w:tcPr>
            <w:tcW w:w="2880" w:type="dxa"/>
          </w:tcPr>
          <w:p w14:paraId="4E01C0F8" w14:textId="77777777" w:rsidR="00CD1EBC" w:rsidRDefault="00CD1EBC" w:rsidP="00181F7A">
            <w:r>
              <w:rPr>
                <w:b/>
                <w:sz w:val="20"/>
              </w:rPr>
              <w:t>Реакция на изобилие</w:t>
            </w:r>
          </w:p>
        </w:tc>
        <w:tc>
          <w:tcPr>
            <w:tcW w:w="2880" w:type="dxa"/>
          </w:tcPr>
          <w:p w14:paraId="3454D3AB" w14:textId="77777777" w:rsidR="00CD1EBC" w:rsidRDefault="00CD1EBC" w:rsidP="00181F7A">
            <w:r>
              <w:rPr>
                <w:sz w:val="20"/>
              </w:rPr>
              <w:t>Падение цены, кризис перепроизводства.</w:t>
            </w:r>
          </w:p>
        </w:tc>
        <w:tc>
          <w:tcPr>
            <w:tcW w:w="2880" w:type="dxa"/>
          </w:tcPr>
          <w:p w14:paraId="35491E57" w14:textId="77777777" w:rsidR="00CD1EBC" w:rsidRDefault="00CD1EBC" w:rsidP="00181F7A">
            <w:r>
              <w:rPr>
                <w:b/>
                <w:sz w:val="20"/>
              </w:rPr>
              <w:t>Радость от возможности делиться,</w:t>
            </w:r>
            <w:r>
              <w:rPr>
                <w:sz w:val="20"/>
              </w:rPr>
              <w:t xml:space="preserve"> усиление социальных связей (праздник, пир).</w:t>
            </w:r>
          </w:p>
        </w:tc>
      </w:tr>
    </w:tbl>
    <w:p w14:paraId="7B7E91D9" w14:textId="77777777" w:rsidR="00CD1EBC" w:rsidRDefault="00CD1EBC" w:rsidP="00181F7A"/>
    <w:p w14:paraId="41AE194F" w14:textId="77777777" w:rsidR="00CD1EBC" w:rsidRDefault="00CD1EBC" w:rsidP="00181F7A">
      <w:pPr>
        <w:pStyle w:val="31"/>
      </w:pPr>
      <w:r>
        <w:t>4. Какие базовые психологические потребности человека удовлетворяет экономика даров?</w:t>
      </w:r>
    </w:p>
    <w:p w14:paraId="4F0DBFB1" w14:textId="77777777" w:rsidR="00CD1EBC" w:rsidRDefault="00CD1EBC" w:rsidP="00181F7A"/>
    <w:p w14:paraId="5D7FDAE4" w14:textId="77777777" w:rsidR="00CD1EBC" w:rsidRDefault="00CD1EBC" w:rsidP="00181F7A">
      <w:pPr>
        <w:ind w:left="288"/>
      </w:pPr>
      <w:r>
        <w:rPr>
          <w:b/>
        </w:rPr>
        <w:t>• Потребность в принадлежности и общности:</w:t>
      </w:r>
      <w:r>
        <w:t xml:space="preserve">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 w14:paraId="0CFD44C2" w14:textId="77777777" w:rsidR="00CD1EBC" w:rsidRDefault="00CD1EBC" w:rsidP="00181F7A">
      <w:pPr>
        <w:ind w:left="288"/>
      </w:pPr>
      <w:r>
        <w:rPr>
          <w:b/>
        </w:rPr>
        <w:t>• Потребность в уважении и признании:</w:t>
      </w:r>
      <w:r>
        <w:t xml:space="preserve">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 w14:paraId="6B43777A" w14:textId="77777777" w:rsidR="00CD1EBC" w:rsidRDefault="00CD1EBC" w:rsidP="00181F7A">
      <w:pPr>
        <w:ind w:left="288"/>
      </w:pPr>
      <w:r>
        <w:rPr>
          <w:b/>
        </w:rPr>
        <w:t>• Потребность в автономии и самореализации:</w:t>
      </w:r>
      <w:r>
        <w:t xml:space="preserve">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 w14:paraId="164B7B95" w14:textId="77777777" w:rsidR="00CD1EBC" w:rsidRDefault="00CD1EBC" w:rsidP="00181F7A">
      <w:pPr>
        <w:ind w:left="288"/>
      </w:pPr>
      <w:r>
        <w:rPr>
          <w:b/>
        </w:rPr>
        <w:t>• Потребность в смысле:</w:t>
      </w:r>
      <w:r>
        <w:t xml:space="preserve">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 w14:paraId="68D0CB22" w14:textId="77777777" w:rsidR="00CD1EBC" w:rsidRDefault="00CD1EBC" w:rsidP="00181F7A">
      <w:pPr>
        <w:ind w:left="288"/>
      </w:pPr>
      <w:r>
        <w:rPr>
          <w:b/>
        </w:rPr>
        <w:t>• Потребность в доверии и безопасности:</w:t>
      </w:r>
      <w:r>
        <w:t xml:space="preserve">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 w14:paraId="2D0DC68C" w14:textId="77777777" w:rsidR="00CD1EBC" w:rsidRDefault="00CD1EBC" w:rsidP="00181F7A"/>
    <w:p w14:paraId="0486B19E" w14:textId="77777777" w:rsidR="00CD1EBC" w:rsidRDefault="00CD1EBC" w:rsidP="00181F7A">
      <w:pPr>
        <w:pStyle w:val="31"/>
      </w:pPr>
      <w:r>
        <w:t>5. Почему эта тема актуальна именно сейчас, в 21 веке?</w:t>
      </w:r>
    </w:p>
    <w:p w14:paraId="3E58BC30" w14:textId="77777777" w:rsidR="00CD1EBC" w:rsidRDefault="00CD1EBC" w:rsidP="00181F7A"/>
    <w:p w14:paraId="6D384358" w14:textId="77777777" w:rsidR="00CD1EBC" w:rsidRDefault="00CD1EBC" w:rsidP="00181F7A">
      <w:pPr>
        <w:ind w:left="288"/>
      </w:pPr>
      <w:r>
        <w:rPr>
          <w:b/>
        </w:rPr>
        <w:t>1. Кризис смысла в гиперконсьюмеризме:</w:t>
      </w:r>
      <w:r>
        <w:t xml:space="preserve">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 w14:paraId="227C72DE" w14:textId="77777777" w:rsidR="00CD1EBC" w:rsidRDefault="00CD1EBC" w:rsidP="00181F7A">
      <w:pPr>
        <w:ind w:left="288"/>
      </w:pPr>
      <w:r>
        <w:rPr>
          <w:b/>
        </w:rPr>
        <w:t>2. Цифровизация и социальные сети:</w:t>
      </w:r>
      <w:r>
        <w:t xml:space="preserve">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 w14:paraId="1B4F77B5" w14:textId="77777777" w:rsidR="00CD1EBC" w:rsidRDefault="00CD1EBC" w:rsidP="00181F7A">
      <w:pPr>
        <w:ind w:left="288"/>
      </w:pPr>
      <w:r>
        <w:rPr>
          <w:b/>
        </w:rPr>
        <w:t>3. Вызовы устойчивого развития:</w:t>
      </w:r>
      <w:r>
        <w:t xml:space="preserve">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отходов (шеринг-экономика — её родственник), предлагает более экологичную модель.</w:t>
      </w:r>
    </w:p>
    <w:p w14:paraId="52B0120D" w14:textId="77777777" w:rsidR="00CD1EBC" w:rsidRDefault="00CD1EBC" w:rsidP="00181F7A">
      <w:pPr>
        <w:ind w:left="288"/>
      </w:pPr>
      <w:r>
        <w:rPr>
          <w:b/>
        </w:rPr>
        <w:t>4. Растущее неравенство:</w:t>
      </w:r>
      <w:r>
        <w:t xml:space="preserve">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 w14:paraId="47B15882" w14:textId="77777777" w:rsidR="00CD1EBC" w:rsidRDefault="00CD1EBC" w:rsidP="00181F7A">
      <w:pPr>
        <w:ind w:left="288"/>
      </w:pPr>
      <w:r>
        <w:rPr>
          <w:b/>
        </w:rPr>
        <w:t>5. Будущее труда и автоматизация:</w:t>
      </w:r>
      <w:r>
        <w:t xml:space="preserve">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 w14:paraId="799D609E" w14:textId="77777777" w:rsidR="00CD1EBC" w:rsidRDefault="00CD1EBC" w:rsidP="00181F7A"/>
    <w:p w14:paraId="25909518" w14:textId="77777777" w:rsidR="00CD1EBC" w:rsidRDefault="00CD1EBC" w:rsidP="00181F7A">
      <w:r>
        <w:rPr>
          <w:b/>
        </w:rPr>
        <w:t>Итог по теме 1:</w:t>
      </w:r>
      <w:r>
        <w:t xml:space="preserve"> Экономика даров — не утопия, а </w:t>
      </w:r>
      <w:r>
        <w:rPr>
          <w:b/>
        </w:rPr>
        <w:t>живая и актуальная социальная технология</w:t>
      </w:r>
      <w:r>
        <w:t>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 w14:paraId="36B491C3" w14:textId="77777777" w:rsidR="00CD1EBC" w:rsidRDefault="00CD1EBC" w:rsidP="00181F7A"/>
    <w:p w14:paraId="4848A9BA" w14:textId="77777777" w:rsidR="00CD1EBC" w:rsidRDefault="00CD1EBC" w:rsidP="00181F7A">
      <w:r>
        <w:rPr>
          <w:b/>
        </w:rPr>
        <w:t>Готовы двигаться дальше? Следующая тема — «Философские и этические основания» — покажет, на каких глубоких принципах держится этот, казалось бы, простой акт дарения.</w:t>
      </w:r>
    </w:p>
    <w:p w14:paraId="26A40DC7" w14:textId="77777777" w:rsidR="00CD1EBC" w:rsidRDefault="00CD1EBC" w:rsidP="00181F7A"/>
    <w:p w14:paraId="7EB15086" w14:textId="77777777" w:rsidR="00CD1EBC" w:rsidRDefault="00CD1EBC" w:rsidP="00181F7A"/>
    <w:p w14:paraId="736B1E96" w14:textId="77777777" w:rsidR="00CD1EBC" w:rsidRDefault="00CD1EBC" w:rsidP="00181F7A"/>
    <w:p w14:paraId="6F814EB6" w14:textId="77777777" w:rsidR="00CD1EBC" w:rsidRDefault="00CD1EBC" w:rsidP="00181F7A"/>
    <w:p w14:paraId="4EB57D73" w14:textId="77777777" w:rsidR="00CD1EBC" w:rsidRDefault="00CD1EBC" w:rsidP="00181F7A"/>
    <w:p w14:paraId="239A7CD2" w14:textId="77777777" w:rsidR="00CD1EBC" w:rsidRDefault="00CD1EBC" w:rsidP="00181F7A"/>
    <w:p w14:paraId="78B3482C" w14:textId="77777777" w:rsidR="00CD1EBC" w:rsidRDefault="00CD1EBC" w:rsidP="00181F7A"/>
    <w:p w14:paraId="10E4AF8E" w14:textId="77777777" w:rsidR="00CD1EBC" w:rsidRDefault="00CD1EBC" w:rsidP="00181F7A"/>
    <w:p w14:paraId="302F9FE5" w14:textId="77777777" w:rsidR="00CD1EBC" w:rsidRDefault="00CD1EBC" w:rsidP="00181F7A"/>
    <w:p w14:paraId="563A122C" w14:textId="77777777" w:rsidR="00CD1EBC" w:rsidRDefault="00CD1EBC" w:rsidP="00181F7A"/>
    <w:p w14:paraId="0CD7F396" w14:textId="77777777" w:rsidR="00CD1EBC" w:rsidRDefault="00CD1EBC" w:rsidP="006A69B4">
      <w:pPr>
        <w:pStyle w:val="21"/>
      </w:pPr>
      <w:r>
        <w:t>Тема 2: Философские и этические основания</w:t>
      </w:r>
    </w:p>
    <w:p w14:paraId="53A86D8D" w14:textId="77777777" w:rsidR="00CD1EBC" w:rsidRDefault="00CD1EBC" w:rsidP="00F82927">
      <w:pPr>
        <w:pStyle w:val="31"/>
      </w:pPr>
      <w:r>
        <w:t>1. Каковы незыблемые этические принципы экономики дара?</w:t>
      </w:r>
    </w:p>
    <w:p w14:paraId="7F7F8C91" w14:textId="77777777" w:rsidR="00CD1EBC" w:rsidRDefault="00CD1EBC" w:rsidP="00181F7A"/>
    <w:p w14:paraId="5B40886A" w14:textId="77777777" w:rsidR="00CD1EBC" w:rsidRDefault="00CD1EBC" w:rsidP="00181F7A">
      <w:r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 w14:paraId="55BE405E" w14:textId="77777777" w:rsidR="00CD1EBC" w:rsidRDefault="00CD1EBC" w:rsidP="00181F7A"/>
    <w:p w14:paraId="7EB84BA2" w14:textId="77777777" w:rsidR="00CD1EBC" w:rsidRDefault="00CD1EBC" w:rsidP="00AF684F">
      <w:pPr>
        <w:pStyle w:val="4"/>
      </w:pPr>
      <w:r>
        <w:t>Принцип 1: Свобода дара и отсутствие прямого принуждения к отдаче</w:t>
      </w:r>
    </w:p>
    <w:p w14:paraId="7F3A7EDB" w14:textId="77777777" w:rsidR="00CD1EBC" w:rsidRDefault="00CD1EBC" w:rsidP="00181F7A"/>
    <w:p w14:paraId="0221A541" w14:textId="77777777" w:rsidR="00CD1EBC" w:rsidRDefault="00CD1EBC" w:rsidP="00181F7A">
      <w:r>
        <w:t xml:space="preserve">Это </w:t>
      </w:r>
      <w:r>
        <w:rPr>
          <w:b/>
        </w:rPr>
        <w:t>краеугольный камень</w:t>
      </w:r>
      <w:r>
        <w:t>, отделяющий дар от сделки или долга.</w:t>
      </w:r>
    </w:p>
    <w:p w14:paraId="5FCD4E4E" w14:textId="77777777" w:rsidR="00CD1EBC" w:rsidRDefault="00CD1EBC" w:rsidP="00181F7A"/>
    <w:p w14:paraId="6242002B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 w14:paraId="190D6FCE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 w14:paraId="3386E0D1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 w14:paraId="586B877E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 w14:paraId="3039D73F" w14:textId="77777777" w:rsidR="00CD1EBC" w:rsidRDefault="00CD1EBC" w:rsidP="00181F7A"/>
    <w:p w14:paraId="360369FF" w14:textId="77777777" w:rsidR="00CD1EBC" w:rsidRDefault="00CD1EBC" w:rsidP="00AF684F">
      <w:pPr>
        <w:pStyle w:val="4"/>
      </w:pPr>
      <w:r>
        <w:t>Принцип 2: Цикличность и ответственность за продолжение потока</w:t>
      </w:r>
    </w:p>
    <w:p w14:paraId="3C063ADF" w14:textId="77777777" w:rsidR="00CD1EBC" w:rsidRDefault="00CD1EBC" w:rsidP="00181F7A"/>
    <w:p w14:paraId="560D51AE" w14:textId="77777777" w:rsidR="00CD1EBC" w:rsidRDefault="00CD1EBC" w:rsidP="00181F7A">
      <w:r>
        <w:t>Дар не должен останавливаться. Полученное благо должно продолжать движение, трансформируясь.</w:t>
      </w:r>
    </w:p>
    <w:p w14:paraId="580363CA" w14:textId="77777777" w:rsidR="00CD1EBC" w:rsidRDefault="00CD1EBC" w:rsidP="00181F7A"/>
    <w:p w14:paraId="15182596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Этика дара — это не этика накопительства, а </w:t>
      </w:r>
      <w:r>
        <w:rPr>
          <w:b/>
        </w:rPr>
        <w:t>этика потока</w:t>
      </w:r>
      <w:r>
        <w:t>. Настоящая ценность создаётся не тогда, когда дар «принадлежит» вам, а когда он 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 w14:paraId="5A669FDE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Осознание взаимозависимости и понимание, что ваше благополучие связано с благополучием сети. Вы не изолированный индивид, а узел в общей сети обмена. Ваша задача — поддерживать жизнеспособность этой сети.</w:t>
      </w:r>
    </w:p>
    <w:p w14:paraId="2E0FE037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 w14:paraId="32196C48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 w14:paraId="145BD8E1" w14:textId="77777777" w:rsidR="00CD1EBC" w:rsidRDefault="00CD1EBC" w:rsidP="00181F7A"/>
    <w:p w14:paraId="229BF799" w14:textId="77777777" w:rsidR="00CD1EBC" w:rsidRDefault="00CD1EBC" w:rsidP="00A52B1B">
      <w:pPr>
        <w:pStyle w:val="4"/>
      </w:pPr>
      <w:r>
        <w:t>Принцип 3: Создание и поддержание социальных связей как высшая цель</w:t>
      </w:r>
    </w:p>
    <w:p w14:paraId="5476637A" w14:textId="77777777" w:rsidR="00CD1EBC" w:rsidRDefault="00CD1EBC" w:rsidP="00181F7A"/>
    <w:p w14:paraId="5CD31051" w14:textId="77777777" w:rsidR="00CD1EBC" w:rsidRDefault="00CD1EBC" w:rsidP="00181F7A">
      <w:r>
        <w:t xml:space="preserve">Дар — это, прежде всего, </w:t>
      </w:r>
      <w:r>
        <w:rPr>
          <w:b/>
        </w:rPr>
        <w:t>сообщение</w:t>
      </w:r>
      <w:r>
        <w:t>, а не просто передача объекта или услуги. Главный «продукт» экономики дара — это отношения.</w:t>
      </w:r>
    </w:p>
    <w:p w14:paraId="2825DAD4" w14:textId="77777777" w:rsidR="00CD1EBC" w:rsidRDefault="00CD1EBC" w:rsidP="00181F7A"/>
    <w:p w14:paraId="4F48C3F7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</w:t>
      </w:r>
      <w:r>
        <w:rPr>
          <w:b/>
        </w:rPr>
        <w:t>укрепление или создание связи</w:t>
      </w:r>
      <w:r>
        <w:t xml:space="preserve"> между дарителем, получателем и сообществом.</w:t>
      </w:r>
    </w:p>
    <w:p w14:paraId="3592C97A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 w14:paraId="5B4812A1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предотвращает превращение репутации в холодную «валюту», сохраняя в ней человеческое измерение.</w:t>
      </w:r>
    </w:p>
    <w:p w14:paraId="76FF8500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Вы передали соседке детские вещи, из которых вырос ваш ребёнок. Важнее, чем сами вещи, становится возникшая связь — возможность 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 w14:paraId="439E3B06" w14:textId="77777777" w:rsidR="00CD1EBC" w:rsidRDefault="00CD1EBC" w:rsidP="00181F7A"/>
    <w:p w14:paraId="284B2FEB" w14:textId="77777777" w:rsidR="00CD1EBC" w:rsidRDefault="00CD1EBC" w:rsidP="00181F7A">
      <w:pPr>
        <w:pBdr>
          <w:bottom w:val="single" w:sz="6" w:space="1" w:color="auto"/>
        </w:pBdr>
      </w:pPr>
    </w:p>
    <w:p w14:paraId="677A22EF" w14:textId="77777777" w:rsidR="00CD1EBC" w:rsidRDefault="00CD1EBC" w:rsidP="00181F7A"/>
    <w:p w14:paraId="539B1F7D" w14:textId="77777777" w:rsidR="00CD1EBC" w:rsidRDefault="00CD1EBC" w:rsidP="002C4B9F">
      <w:pPr>
        <w:pStyle w:val="4"/>
      </w:pPr>
      <w:r>
        <w:t>Как эти три принципа работают вместе?</w:t>
      </w:r>
    </w:p>
    <w:p w14:paraId="0113D123" w14:textId="77777777" w:rsidR="00CD1EBC" w:rsidRDefault="00CD1EBC" w:rsidP="00181F7A"/>
    <w:p w14:paraId="704ACD35" w14:textId="77777777" w:rsidR="00CD1EBC" w:rsidRDefault="00CD1EBC" w:rsidP="00181F7A">
      <w:r>
        <w:t>Представьте их как вихрь или водоворот:</w:t>
      </w:r>
    </w:p>
    <w:p w14:paraId="00AF4B84" w14:textId="77777777" w:rsidR="00CD1EBC" w:rsidRDefault="00CD1EBC" w:rsidP="00181F7A">
      <w:pPr>
        <w:ind w:left="288"/>
      </w:pPr>
      <w:r>
        <w:rPr>
          <w:b/>
        </w:rPr>
        <w:t>1. Свобода дара (принцип 1)</w:t>
      </w:r>
      <w:r>
        <w:t xml:space="preserve"> — это </w:t>
      </w:r>
      <w:r>
        <w:rPr>
          <w:b/>
        </w:rPr>
        <w:t>начало движения</w:t>
      </w:r>
      <w:r>
        <w:t>, первый толчок, который запускает поток без принуждения.</w:t>
      </w:r>
    </w:p>
    <w:p w14:paraId="5FF0BD20" w14:textId="77777777" w:rsidR="00CD1EBC" w:rsidRDefault="00CD1EBC" w:rsidP="00181F7A">
      <w:pPr>
        <w:ind w:left="288"/>
      </w:pPr>
      <w:r>
        <w:rPr>
          <w:b/>
        </w:rPr>
        <w:t>2. Цикличность (принцип 2)</w:t>
      </w:r>
      <w:r>
        <w:t xml:space="preserve"> — это </w:t>
      </w:r>
      <w:r>
        <w:rPr>
          <w:b/>
        </w:rPr>
        <w:t>само движение</w:t>
      </w:r>
      <w:r>
        <w:t>, энергия, которая поддерживает поток, не давая ему застояться.</w:t>
      </w:r>
    </w:p>
    <w:p w14:paraId="31945AFB" w14:textId="77777777" w:rsidR="00CD1EBC" w:rsidRDefault="00CD1EBC" w:rsidP="00181F7A">
      <w:pPr>
        <w:ind w:left="288"/>
      </w:pPr>
      <w:r>
        <w:rPr>
          <w:b/>
        </w:rPr>
        <w:t>3. Создание связей (принцип 3)</w:t>
      </w:r>
      <w:r>
        <w:t xml:space="preserve"> — это </w:t>
      </w:r>
      <w:r>
        <w:rPr>
          <w:b/>
        </w:rPr>
        <w:t>форма и направление</w:t>
      </w:r>
      <w:r>
        <w:t xml:space="preserve"> потока, его смысл и цель. Поток огибает людей, соединяя их в единую, живую сеть.</w:t>
      </w:r>
    </w:p>
    <w:p w14:paraId="237312C5" w14:textId="77777777" w:rsidR="00CD1EBC" w:rsidRDefault="00CD1EBC" w:rsidP="00181F7A"/>
    <w:p w14:paraId="10A3E344" w14:textId="77777777" w:rsidR="00CD1EBC" w:rsidRDefault="00CD1EBC" w:rsidP="00181F7A">
      <w:r>
        <w:t>Нарушение любого из этих принципов ведёт к деградации системы:</w:t>
      </w:r>
    </w:p>
    <w:p w14:paraId="7A52570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свободы</w:t>
      </w:r>
      <w:r>
        <w:t xml:space="preserve"> — это долговая яма.</w:t>
      </w:r>
    </w:p>
    <w:p w14:paraId="43E2AC7F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цикличности</w:t>
      </w:r>
      <w:r>
        <w:t xml:space="preserve"> — это болото.</w:t>
      </w:r>
    </w:p>
    <w:p w14:paraId="6A005A1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связей</w:t>
      </w:r>
      <w:r>
        <w:t xml:space="preserve"> — это безличный конвейер.</w:t>
      </w:r>
    </w:p>
    <w:p w14:paraId="2A8C9838" w14:textId="77777777" w:rsidR="00CD1EBC" w:rsidRDefault="00CD1EBC" w:rsidP="00181F7A"/>
    <w:p w14:paraId="6EB865D9" w14:textId="77777777" w:rsidR="00CD1EBC" w:rsidRDefault="00CD1EBC" w:rsidP="00181F7A">
      <w:r>
        <w:t xml:space="preserve">Эти принципы — не просто правила, а </w:t>
      </w:r>
      <w:r>
        <w:rPr>
          <w:b/>
        </w:rPr>
        <w:t>этический каркас</w:t>
      </w:r>
      <w:r>
        <w:t>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 w14:paraId="332816F1" w14:textId="77777777" w:rsidR="00CD1EBC" w:rsidRDefault="00CD1EBC" w:rsidP="00181F7A"/>
    <w:p w14:paraId="2404DE9D" w14:textId="77777777" w:rsidR="00CD1EBC" w:rsidRDefault="00CD1EBC" w:rsidP="00181F7A">
      <w:r>
        <w:rPr>
          <w:b/>
        </w:rPr>
        <w:t>Эти принципы напрямую ведут нас к следующему вопросу — как они меняют наши представления об успехе и богатстве.</w:t>
      </w:r>
      <w:r>
        <w:t xml:space="preserve"> Продолжим?</w:t>
      </w:r>
    </w:p>
    <w:p w14:paraId="69DCF650" w14:textId="77777777" w:rsidR="00CD1EBC" w:rsidRDefault="00CD1EBC" w:rsidP="00181F7A"/>
    <w:p w14:paraId="5CE24DA0" w14:textId="77777777" w:rsidR="00CD1EBC" w:rsidRDefault="00CD1EBC" w:rsidP="00181F7A"/>
    <w:p w14:paraId="70C8E8E9" w14:textId="77777777" w:rsidR="00CD1EBC" w:rsidRDefault="00CD1EBC" w:rsidP="00181F7A"/>
    <w:p w14:paraId="669C2129" w14:textId="77777777" w:rsidR="00CD1EBC" w:rsidRDefault="00CD1EBC" w:rsidP="00181F7A">
      <w:r>
        <w:t xml:space="preserve">Отличный и глубокий вопрос. Экономика даров совершает </w:t>
      </w:r>
      <w:r>
        <w:rPr>
          <w:b/>
        </w:rPr>
        <w:t>ценностную революцию</w:t>
      </w:r>
      <w:r>
        <w:t>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 w14:paraId="0EB11F1A" w14:textId="77777777" w:rsidR="00CD1EBC" w:rsidRDefault="00CD1EBC" w:rsidP="00181F7A"/>
    <w:p w14:paraId="3C02EFED" w14:textId="77777777" w:rsidR="00CD1EBC" w:rsidRDefault="00CD1EBC" w:rsidP="008A19EC">
      <w:pPr>
        <w:pStyle w:val="21"/>
      </w:pPr>
      <w:r>
        <w:t>2. Как экономика даров меняет понятия "успех", "богатство", "статус"?</w:t>
      </w:r>
    </w:p>
    <w:p w14:paraId="57BB3BE0" w14:textId="77777777" w:rsidR="00CD1EBC" w:rsidRDefault="00CD1EBC" w:rsidP="00181F7A"/>
    <w:p w14:paraId="44F4E5FA" w14:textId="77777777" w:rsidR="00CD1EBC" w:rsidRDefault="00CD1EBC" w:rsidP="002C4B9F">
      <w:pPr>
        <w:pStyle w:val="31"/>
      </w:pPr>
      <w:r>
        <w:t>От "Успеха-Собственности" к "Успеху-Вкладу"</w:t>
      </w:r>
    </w:p>
    <w:p w14:paraId="02278D5A" w14:textId="77777777" w:rsidR="00CD1EBC" w:rsidRDefault="00CD1EBC" w:rsidP="00181F7A"/>
    <w:p w14:paraId="42666DE4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Успех измеряется личными достижениями и накопленными активами. Это </w:t>
      </w:r>
      <w:r>
        <w:rPr>
          <w:b/>
        </w:rPr>
        <w:t>экстрактивный успех</w:t>
      </w:r>
      <w:r>
        <w:t>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 w14:paraId="6E92A682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Успех измеряется вкладом в благополучие сети и качеством созданных связей. Это </w:t>
      </w:r>
      <w:r>
        <w:rPr>
          <w:b/>
        </w:rPr>
        <w:t>генеративный успех</w:t>
      </w:r>
      <w:r>
        <w:t>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 w14:paraId="0B0AC28A" w14:textId="77777777" w:rsidR="00CD1EBC" w:rsidRDefault="00CD1EBC" w:rsidP="00181F7A">
      <w:pPr>
        <w:ind w:left="288"/>
      </w:pPr>
      <w:r>
        <w:rPr>
          <w:b/>
        </w:rPr>
        <w:t>• Смысловой сдвиг:</w:t>
      </w:r>
      <w:r>
        <w:t xml:space="preserve"> Вместо вопроса </w:t>
      </w:r>
      <w:r>
        <w:rPr>
          <w:b/>
        </w:rPr>
        <w:t>"Чего ты достиг?"</w:t>
      </w:r>
      <w:r>
        <w:t xml:space="preserve"> ключевым становится вопрос </w:t>
      </w:r>
      <w:r>
        <w:rPr>
          <w:b/>
        </w:rPr>
        <w:t>"Кому ты помог стать сильнее?"</w:t>
      </w:r>
      <w:r>
        <w:t xml:space="preserve">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 w14:paraId="36D5DE9B" w14:textId="77777777" w:rsidR="00CD1EBC" w:rsidRDefault="00CD1EBC" w:rsidP="00181F7A"/>
    <w:p w14:paraId="45C9BC2C" w14:textId="77777777" w:rsidR="00CD1EBC" w:rsidRDefault="00CD1EBC" w:rsidP="00181F7A">
      <w:pPr>
        <w:pStyle w:val="31"/>
      </w:pPr>
      <w:r>
        <w:t>От "Богатства-Запаса" к "Богатству-Потоку"</w:t>
      </w:r>
    </w:p>
    <w:p w14:paraId="6744B1FC" w14:textId="77777777" w:rsidR="00CD1EBC" w:rsidRDefault="00CD1EBC" w:rsidP="00181F7A"/>
    <w:p w14:paraId="516CEDC2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Богатство — это </w:t>
      </w:r>
      <w:r>
        <w:rPr>
          <w:b/>
        </w:rPr>
        <w:t>запас</w:t>
      </w:r>
      <w:r>
        <w:t xml:space="preserve"> (stock). Оно статично, его можно посчитать, положить в банк, унаследовать. Оно принципиально </w:t>
      </w:r>
      <w:r>
        <w:rPr>
          <w:b/>
        </w:rPr>
        <w:t>ограничено</w:t>
      </w:r>
      <w:r>
        <w:t xml:space="preserve"> (дефицитно) и поэтому требует защиты и накопления. Обладание богатством отделяет вас от других ("имущие и неимущие").</w:t>
      </w:r>
    </w:p>
    <w:p w14:paraId="5AEA03D1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Богатство — это </w:t>
      </w:r>
      <w:r>
        <w:rPr>
          <w:b/>
        </w:rPr>
        <w:t>поток</w:t>
      </w:r>
      <w:r>
        <w:t xml:space="preserve"> (flow) и </w:t>
      </w:r>
      <w:r>
        <w:rPr>
          <w:b/>
        </w:rPr>
        <w:t>изобилие связей</w:t>
      </w:r>
      <w:r>
        <w:t xml:space="preserve">. Его нельзя положить в сейф, им можно только обладать, пока оно движется. Оно измеряется не тем, "сколько у тебя есть", а тем, </w:t>
      </w:r>
      <w:r>
        <w:rPr>
          <w:b/>
        </w:rPr>
        <w:t>"сколько через тебя проходит"</w:t>
      </w:r>
      <w:r>
        <w:t xml:space="preserve"> и насколько ты способен направлять этот поток на общее благо.</w:t>
      </w:r>
    </w:p>
    <w:p w14:paraId="5EA148AF" w14:textId="77777777" w:rsidR="00CD1EBC" w:rsidRDefault="00CD1EBC" w:rsidP="00181F7A">
      <w:pPr>
        <w:ind w:left="288"/>
      </w:pPr>
      <w:r>
        <w:rPr>
          <w:b/>
        </w:rPr>
        <w:t>• Пример-метафора:</w:t>
      </w:r>
    </w:p>
    <w:p w14:paraId="6C6E40A8" w14:textId="77777777" w:rsidR="00CD1EBC" w:rsidRDefault="00CD1EBC" w:rsidP="00181F7A">
      <w:pPr>
        <w:ind w:left="1008"/>
      </w:pPr>
      <w:r>
        <w:rPr>
          <w:b/>
        </w:rPr>
        <w:t>■ Рынок:</w:t>
      </w:r>
      <w:r>
        <w:t xml:space="preserve"> Вы — </w:t>
      </w:r>
      <w:r>
        <w:rPr>
          <w:b/>
        </w:rPr>
        <w:t>сосуд</w:t>
      </w:r>
      <w:r>
        <w:t>. Чем больше вы накопили, тем вы богаче. Ваша задача — не пролить.</w:t>
      </w:r>
    </w:p>
    <w:p w14:paraId="5CB35A20" w14:textId="77777777" w:rsidR="00CD1EBC" w:rsidRDefault="00CD1EBC" w:rsidP="00181F7A">
      <w:pPr>
        <w:ind w:left="1008"/>
      </w:pPr>
      <w:r>
        <w:rPr>
          <w:b/>
        </w:rPr>
        <w:t>■ Дар:</w:t>
      </w:r>
      <w:r>
        <w:t xml:space="preserve"> Вы — </w:t>
      </w:r>
      <w:r>
        <w:rPr>
          <w:b/>
        </w:rPr>
        <w:t>родник или русло реки</w:t>
      </w:r>
      <w:r>
        <w:t>. Ваше богатство — в чистоте, напоре и щедрости потока, который питает всё вокруг. Ваша задача — оставаться открытым, прочищать истоки и направлять воду туда, где она нужна. Самая богатая экосистема возникает там, где вода течёт свободно.</w:t>
      </w:r>
    </w:p>
    <w:p w14:paraId="67956972" w14:textId="77777777" w:rsidR="00CD1EBC" w:rsidRDefault="00CD1EBC" w:rsidP="00181F7A">
      <w:pPr>
        <w:ind w:left="288"/>
      </w:pPr>
      <w:r>
        <w:rPr>
          <w:b/>
        </w:rPr>
        <w:t>• Практическое проявление:</w:t>
      </w:r>
      <w:r>
        <w:t xml:space="preserve">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 w14:paraId="69FB22DD" w14:textId="77777777" w:rsidR="00CD1EBC" w:rsidRDefault="00CD1EBC" w:rsidP="00181F7A"/>
    <w:p w14:paraId="62755A11" w14:textId="77777777" w:rsidR="00CD1EBC" w:rsidRDefault="00CD1EBC" w:rsidP="00181F7A">
      <w:pPr>
        <w:pStyle w:val="31"/>
      </w:pPr>
      <w:r>
        <w:t>От "Статуса-Власти" к "Статусу-Репутации (Авторитету)"</w:t>
      </w:r>
    </w:p>
    <w:p w14:paraId="4B0D1997" w14:textId="77777777" w:rsidR="00CD1EBC" w:rsidRDefault="00CD1EBC" w:rsidP="00181F7A"/>
    <w:p w14:paraId="509B8069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Статус иерархичен и часто формален. Он даётся должностью, брендом машины, ценой костюма. Это </w:t>
      </w:r>
      <w:r>
        <w:rPr>
          <w:b/>
        </w:rPr>
        <w:t>статус-дистанция</w:t>
      </w:r>
      <w:r>
        <w:t xml:space="preserve">, он работает на </w:t>
      </w:r>
      <w:r>
        <w:rPr>
          <w:b/>
        </w:rPr>
        <w:t>отделение</w:t>
      </w:r>
      <w:r>
        <w:t xml:space="preserve">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 w14:paraId="789A0BB7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Статус — это </w:t>
      </w:r>
      <w:r>
        <w:rPr>
          <w:b/>
        </w:rPr>
        <w:t>репутация (авторитет)</w:t>
      </w:r>
      <w:r>
        <w:t xml:space="preserve">, которая зарабатывается годами последовательных действий. Это </w:t>
      </w:r>
      <w:r>
        <w:rPr>
          <w:b/>
        </w:rPr>
        <w:t>статус-связь</w:t>
      </w:r>
      <w:r>
        <w:t xml:space="preserve">, он работает на </w:t>
      </w:r>
      <w:r>
        <w:rPr>
          <w:b/>
        </w:rPr>
        <w:t>присоединение</w:t>
      </w:r>
      <w:r>
        <w:t xml:space="preserve"> и увеличение доверия. Его нельзя купить, можно только заслужить щедростью, компетентностью и надёжностью.</w:t>
      </w:r>
    </w:p>
    <w:p w14:paraId="48C067F0" w14:textId="77777777" w:rsidR="00CD1EBC" w:rsidRDefault="00CD1EBC" w:rsidP="00181F7A">
      <w:pPr>
        <w:ind w:left="288"/>
      </w:pPr>
      <w:r>
        <w:rPr>
          <w:b/>
        </w:rPr>
        <w:t>• Ключевое отличие:</w:t>
      </w:r>
      <w:r>
        <w:t xml:space="preserve"> Такой статус </w:t>
      </w:r>
      <w:r>
        <w:rPr>
          <w:b/>
        </w:rPr>
        <w:t>обязателен к отдаче</w:t>
      </w:r>
      <w:r>
        <w:t xml:space="preserve">. Высокая репутация означает не право командовать, а </w:t>
      </w:r>
      <w:r>
        <w:rPr>
          <w:b/>
        </w:rPr>
        <w:t>большую ответственность</w:t>
      </w:r>
      <w:r>
        <w:t xml:space="preserve"> и </w:t>
      </w:r>
      <w:r>
        <w:rPr>
          <w:b/>
        </w:rPr>
        <w:t>ожидание ещё большей щедрости</w:t>
      </w:r>
      <w:r>
        <w:t>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 w14:paraId="186030CA" w14:textId="77777777" w:rsidR="00CD1EBC" w:rsidRDefault="00CD1EBC" w:rsidP="00181F7A">
      <w:pPr>
        <w:ind w:left="288"/>
      </w:pPr>
      <w:r>
        <w:rPr>
          <w:b/>
        </w:rPr>
        <w:t>• Как это выглядит:</w:t>
      </w:r>
      <w:r>
        <w:t xml:space="preserve">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 w14:paraId="3D3C7D9D" w14:textId="77777777" w:rsidR="00CD1EBC" w:rsidRDefault="00CD1EBC" w:rsidP="00181F7A"/>
    <w:p w14:paraId="54ABCDC5" w14:textId="77777777" w:rsidR="00CD1EBC" w:rsidRDefault="00CD1EBC" w:rsidP="00181F7A">
      <w:pPr>
        <w:pBdr>
          <w:bottom w:val="single" w:sz="6" w:space="1" w:color="auto"/>
        </w:pBdr>
      </w:pPr>
    </w:p>
    <w:p w14:paraId="5E01E152" w14:textId="77777777" w:rsidR="00CD1EBC" w:rsidRDefault="00CD1EBC" w:rsidP="00181F7A"/>
    <w:p w14:paraId="092DF011" w14:textId="77777777" w:rsidR="00CD1EBC" w:rsidRDefault="00CD1EBC" w:rsidP="00181F7A">
      <w:pPr>
        <w:pStyle w:val="31"/>
      </w:pPr>
      <w:r>
        <w:t>Сводная таблица трансформации понятий</w:t>
      </w:r>
    </w:p>
    <w:p w14:paraId="425F778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3"/>
        <w:gridCol w:w="2725"/>
        <w:gridCol w:w="2418"/>
        <w:gridCol w:w="2450"/>
      </w:tblGrid>
      <w:tr w:rsidR="00CD1EBC" w14:paraId="622867C9" w14:textId="77777777" w:rsidTr="00181F7A">
        <w:tc>
          <w:tcPr>
            <w:tcW w:w="2160" w:type="dxa"/>
            <w:shd w:val="clear" w:color="auto" w:fill="D9D9D9"/>
          </w:tcPr>
          <w:p w14:paraId="6378FDC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Категория</w:t>
            </w:r>
          </w:p>
        </w:tc>
        <w:tc>
          <w:tcPr>
            <w:tcW w:w="2160" w:type="dxa"/>
            <w:shd w:val="clear" w:color="auto" w:fill="D9D9D9"/>
          </w:tcPr>
          <w:p w14:paraId="33ABF08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 рыночной/денежной системе</w:t>
            </w:r>
          </w:p>
        </w:tc>
        <w:tc>
          <w:tcPr>
            <w:tcW w:w="2160" w:type="dxa"/>
            <w:shd w:val="clear" w:color="auto" w:fill="D9D9D9"/>
          </w:tcPr>
          <w:p w14:paraId="6636C726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5E82FCC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 изменения</w:t>
            </w:r>
          </w:p>
        </w:tc>
      </w:tr>
      <w:tr w:rsidR="00CD1EBC" w14:paraId="6CFB1CFA" w14:textId="77777777" w:rsidTr="00181F7A">
        <w:tc>
          <w:tcPr>
            <w:tcW w:w="2160" w:type="dxa"/>
          </w:tcPr>
          <w:p w14:paraId="43226FC6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B26CC0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A6E253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E96DF23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43BE70C8" w14:textId="77777777" w:rsidTr="00181F7A">
        <w:tc>
          <w:tcPr>
            <w:tcW w:w="2160" w:type="dxa"/>
            <w:shd w:val="clear" w:color="auto" w:fill="F2F2F2"/>
          </w:tcPr>
          <w:p w14:paraId="789385CC" w14:textId="77777777" w:rsidR="00CD1EBC" w:rsidRDefault="00CD1EBC" w:rsidP="00181F7A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  <w:shd w:val="clear" w:color="auto" w:fill="F2F2F2"/>
          </w:tcPr>
          <w:p w14:paraId="4E80E15D" w14:textId="77777777" w:rsidR="00CD1EBC" w:rsidRDefault="00CD1EBC" w:rsidP="00181F7A">
            <w:r>
              <w:rPr>
                <w:b/>
                <w:sz w:val="20"/>
              </w:rPr>
              <w:t>Личное достижение, накопление.</w:t>
            </w:r>
            <w:r>
              <w:rPr>
                <w:sz w:val="20"/>
              </w:rPr>
              <w:t>&lt;br&gt;Измеряется: деньги, должность, имущество.&lt;br&gt;Логика: экстрактивная, "нулевая сумма".</w:t>
            </w:r>
          </w:p>
        </w:tc>
        <w:tc>
          <w:tcPr>
            <w:tcW w:w="2160" w:type="dxa"/>
            <w:shd w:val="clear" w:color="auto" w:fill="F2F2F2"/>
          </w:tcPr>
          <w:p w14:paraId="4152892C" w14:textId="77777777" w:rsidR="00CD1EBC" w:rsidRDefault="00CD1EBC" w:rsidP="00181F7A">
            <w:r>
              <w:rPr>
                <w:b/>
                <w:sz w:val="20"/>
              </w:rPr>
              <w:t>Генеративный вклад, влияние.</w:t>
            </w:r>
            <w:r>
              <w:rPr>
                <w:sz w:val="20"/>
              </w:rPr>
              <w:t>&lt;br&gt;Измеряется: глубина связей, помощь другим, устойчивость сообщества.&lt;br&gt;Логика: созидательная, "положительная сумма".</w:t>
            </w:r>
          </w:p>
        </w:tc>
        <w:tc>
          <w:tcPr>
            <w:tcW w:w="2160" w:type="dxa"/>
            <w:shd w:val="clear" w:color="auto" w:fill="F2F2F2"/>
          </w:tcPr>
          <w:p w14:paraId="16653567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"быть лучше других"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"быть опорой для других"</w:t>
            </w:r>
            <w:r>
              <w:rPr>
                <w:sz w:val="20"/>
              </w:rPr>
              <w:t>.</w:t>
            </w:r>
          </w:p>
        </w:tc>
      </w:tr>
      <w:tr w:rsidR="00CD1EBC" w14:paraId="039BF9D0" w14:textId="77777777" w:rsidTr="00181F7A">
        <w:tc>
          <w:tcPr>
            <w:tcW w:w="2160" w:type="dxa"/>
          </w:tcPr>
          <w:p w14:paraId="7BF9839E" w14:textId="77777777" w:rsidR="00CD1EBC" w:rsidRDefault="00CD1EBC" w:rsidP="00181F7A">
            <w:r>
              <w:rPr>
                <w:b/>
                <w:sz w:val="20"/>
              </w:rPr>
              <w:t>БОГАТСТВО</w:t>
            </w:r>
          </w:p>
        </w:tc>
        <w:tc>
          <w:tcPr>
            <w:tcW w:w="2160" w:type="dxa"/>
          </w:tcPr>
          <w:p w14:paraId="2E3B31DF" w14:textId="77777777" w:rsidR="00CD1EBC" w:rsidRDefault="00CD1EBC" w:rsidP="00181F7A">
            <w:r>
              <w:rPr>
                <w:b/>
                <w:sz w:val="20"/>
              </w:rPr>
              <w:t>Запас (stock), дефицит.</w:t>
            </w:r>
            <w:r>
              <w:rPr>
                <w:sz w:val="20"/>
              </w:rPr>
              <w:t>&lt;br&gt;Актив: что лежит в твоём сейфе.&lt;br&gt;Цель: накопить и сохранить.&lt;br&gt;Эффект: отделяет, создаёт неравенство.</w:t>
            </w:r>
          </w:p>
        </w:tc>
        <w:tc>
          <w:tcPr>
            <w:tcW w:w="2160" w:type="dxa"/>
          </w:tcPr>
          <w:p w14:paraId="2FF4FA06" w14:textId="77777777" w:rsidR="00CD1EBC" w:rsidRDefault="00CD1EBC" w:rsidP="00181F7A">
            <w:r>
              <w:rPr>
                <w:b/>
                <w:sz w:val="20"/>
              </w:rPr>
              <w:t>Поток (flow), изобилие связей.</w:t>
            </w:r>
            <w:r>
              <w:rPr>
                <w:sz w:val="20"/>
              </w:rPr>
              <w:t>&lt;br&gt;Актив: что проходит через тебя на общее благо.&lt;br&gt;Цель: распределить и умножить.&lt;br&gt;Эффект: соединяет, создаёт экосистему.</w:t>
            </w:r>
          </w:p>
        </w:tc>
        <w:tc>
          <w:tcPr>
            <w:tcW w:w="2160" w:type="dxa"/>
          </w:tcPr>
          <w:p w14:paraId="642892FE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обладания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роли в потоке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скупца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роднику</w:t>
            </w:r>
            <w:r>
              <w:rPr>
                <w:sz w:val="20"/>
              </w:rPr>
              <w:t>.</w:t>
            </w:r>
          </w:p>
        </w:tc>
      </w:tr>
      <w:tr w:rsidR="00CD1EBC" w14:paraId="03141CBF" w14:textId="77777777" w:rsidTr="00181F7A">
        <w:tc>
          <w:tcPr>
            <w:tcW w:w="2160" w:type="dxa"/>
            <w:shd w:val="clear" w:color="auto" w:fill="F2F2F2"/>
          </w:tcPr>
          <w:p w14:paraId="11CB4462" w14:textId="77777777" w:rsidR="00CD1EBC" w:rsidRDefault="00CD1EBC" w:rsidP="00181F7A">
            <w:r>
              <w:rPr>
                <w:b/>
                <w:sz w:val="20"/>
              </w:rPr>
              <w:t>СТАТУС</w:t>
            </w:r>
          </w:p>
        </w:tc>
        <w:tc>
          <w:tcPr>
            <w:tcW w:w="2160" w:type="dxa"/>
            <w:shd w:val="clear" w:color="auto" w:fill="F2F2F2"/>
          </w:tcPr>
          <w:p w14:paraId="3E0B1056" w14:textId="77777777" w:rsidR="00CD1EBC" w:rsidRDefault="00CD1EBC" w:rsidP="00181F7A">
            <w:r>
              <w:rPr>
                <w:b/>
                <w:sz w:val="20"/>
              </w:rPr>
              <w:t>Власть, иерархия, дистанция.</w:t>
            </w:r>
            <w:r>
              <w:rPr>
                <w:sz w:val="20"/>
              </w:rPr>
              <w:t>&lt;br&gt;Основание: должность, символы потребления.&lt;br&gt;Можно: купить, занять.&lt;br&gt;Динамика: статичен, отделяет.</w:t>
            </w:r>
          </w:p>
        </w:tc>
        <w:tc>
          <w:tcPr>
            <w:tcW w:w="2160" w:type="dxa"/>
            <w:shd w:val="clear" w:color="auto" w:fill="F2F2F2"/>
          </w:tcPr>
          <w:p w14:paraId="497E7794" w14:textId="77777777" w:rsidR="00CD1EBC" w:rsidRDefault="00CD1EBC" w:rsidP="00181F7A">
            <w:r>
              <w:rPr>
                <w:b/>
                <w:sz w:val="20"/>
              </w:rPr>
              <w:t>Репутация (авторитет), сеть, близость.</w:t>
            </w:r>
            <w:r>
              <w:rPr>
                <w:sz w:val="20"/>
              </w:rPr>
              <w:t>&lt;br&gt;Основание: щедрость, компетентность, надёжность.&lt;br&gt;Можно: только заслужить.&lt;br&gt;Динамика: требует постоянного подтверждения дарами, соединяет.</w:t>
            </w:r>
          </w:p>
        </w:tc>
        <w:tc>
          <w:tcPr>
            <w:tcW w:w="2160" w:type="dxa"/>
            <w:shd w:val="clear" w:color="auto" w:fill="F2F2F2"/>
          </w:tcPr>
          <w:p w14:paraId="13BE356C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права требовать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обязанности давать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начальника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старейшине/наставнику</w:t>
            </w:r>
            <w:r>
              <w:rPr>
                <w:sz w:val="20"/>
              </w:rPr>
              <w:t>.</w:t>
            </w:r>
          </w:p>
        </w:tc>
      </w:tr>
    </w:tbl>
    <w:p w14:paraId="359F7AD1" w14:textId="77777777" w:rsidR="00CD1EBC" w:rsidRDefault="00CD1EBC" w:rsidP="00181F7A"/>
    <w:p w14:paraId="42377CF1" w14:textId="77777777" w:rsidR="00CD1EBC" w:rsidRDefault="00CD1EBC" w:rsidP="00181F7A">
      <w:pPr>
        <w:pStyle w:val="31"/>
      </w:pPr>
      <w:r>
        <w:t>Почему эта трансформация болезненна и сложна?</w:t>
      </w:r>
    </w:p>
    <w:p w14:paraId="65C1124C" w14:textId="77777777" w:rsidR="00CD1EBC" w:rsidRDefault="00CD1EBC" w:rsidP="00181F7A"/>
    <w:p w14:paraId="3AE7EB44" w14:textId="77777777" w:rsidR="00CD1EBC" w:rsidRDefault="00CD1EBC" w:rsidP="00181F7A">
      <w:pPr>
        <w:ind w:left="288"/>
      </w:pPr>
      <w:r>
        <w:rPr>
          <w:b/>
        </w:rPr>
        <w:t>1. Культурная инерция:</w:t>
      </w:r>
      <w:r>
        <w:t xml:space="preserve"> Мы с детства погружены в нарратив рыночного успеха. Переключиться сложно психологически.</w:t>
      </w:r>
    </w:p>
    <w:p w14:paraId="6E395AA1" w14:textId="77777777" w:rsidR="00CD1EBC" w:rsidRDefault="00CD1EBC" w:rsidP="00181F7A">
      <w:pPr>
        <w:ind w:left="288"/>
      </w:pPr>
      <w:r>
        <w:rPr>
          <w:b/>
        </w:rPr>
        <w:t>2. Измеримость:</w:t>
      </w:r>
      <w:r>
        <w:t xml:space="preserve">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 w14:paraId="2956C4E8" w14:textId="77777777" w:rsidR="00CD1EBC" w:rsidRDefault="00CD1EBC" w:rsidP="00181F7A">
      <w:pPr>
        <w:ind w:left="288"/>
      </w:pPr>
      <w:r>
        <w:rPr>
          <w:b/>
        </w:rPr>
        <w:t>3. Риск эксплуатации:</w:t>
      </w:r>
      <w:r>
        <w:t xml:space="preserve"> Всегда есть искушение имитировать щедрость для манипуляции и построения "пирамиды даров", что дискредитирует саму идею.</w:t>
      </w:r>
    </w:p>
    <w:p w14:paraId="00CCB9D9" w14:textId="77777777" w:rsidR="00CD1EBC" w:rsidRDefault="00CD1EBC" w:rsidP="00181F7A"/>
    <w:p w14:paraId="49026AD6" w14:textId="77777777" w:rsidR="00CD1EBC" w:rsidRDefault="00CD1EBC" w:rsidP="00181F7A">
      <w:r>
        <w:rPr>
          <w:b/>
        </w:rPr>
        <w:t>Вывод:</w:t>
      </w:r>
      <w:r>
        <w:t xml:space="preserve"> Экономика даров предлагает не просто альтернативную экономику, а </w:t>
      </w:r>
      <w:r>
        <w:rPr>
          <w:b/>
        </w:rPr>
        <w:t>альтернативную антропологию</w:t>
      </w:r>
      <w:r>
        <w:t xml:space="preserve"> — иное понимание человека не как </w:t>
      </w:r>
      <w:r>
        <w:rPr>
          <w:i/>
        </w:rPr>
        <w:t>homo economicus</w:t>
      </w:r>
      <w:r>
        <w:t xml:space="preserve"> (человека экономического), стремящегося к максимизации личной выгоды, а как </w:t>
      </w:r>
      <w:r>
        <w:rPr>
          <w:i/>
        </w:rPr>
        <w:t>homo donatoris</w:t>
      </w:r>
      <w:r>
        <w:t xml:space="preserve"> (человека дающего), чья сущность и удовлетворение раскрываются в щедрости, связи и служении общему благу. Это переход от этики конкуренции к </w:t>
      </w:r>
      <w:r>
        <w:rPr>
          <w:b/>
        </w:rPr>
        <w:t>этике заботы и взаимности</w:t>
      </w:r>
      <w:r>
        <w:t>.</w:t>
      </w:r>
    </w:p>
    <w:p w14:paraId="7CC965A3" w14:textId="77777777" w:rsidR="00CD1EBC" w:rsidRDefault="00CD1EBC" w:rsidP="00181F7A"/>
    <w:p w14:paraId="554D17F9" w14:textId="77777777" w:rsidR="00CD1EBC" w:rsidRDefault="00CD1EBC" w:rsidP="00181F7A">
      <w:r>
        <w:rPr>
          <w:b/>
        </w:rPr>
        <w:t>Эта переоценка ценностей — основа для понимания, какие именно ценности (вопрос 3 следующей темы) лежат в основе экономики даров. Продолжим?</w:t>
      </w:r>
    </w:p>
    <w:p w14:paraId="099D8BBE" w14:textId="77777777" w:rsidR="00CD1EBC" w:rsidRDefault="00CD1EBC" w:rsidP="00181F7A"/>
    <w:p w14:paraId="7C06BB28" w14:textId="77777777" w:rsidR="00CD1EBC" w:rsidRDefault="00CD1EBC" w:rsidP="00181F7A"/>
    <w:p w14:paraId="2946E425" w14:textId="77777777" w:rsidR="00CD1EBC" w:rsidRDefault="00CD1EBC" w:rsidP="00181F7A"/>
    <w:p w14:paraId="1FAB279A" w14:textId="77777777" w:rsidR="00CD1EBC" w:rsidRDefault="00CD1EBC" w:rsidP="00181F7A"/>
    <w:p w14:paraId="041AEF5A" w14:textId="77777777" w:rsidR="00CD1EBC" w:rsidRDefault="00CD1EBC" w:rsidP="00181F7A"/>
    <w:p w14:paraId="185D1036" w14:textId="77777777" w:rsidR="00CD1EBC" w:rsidRDefault="00CD1EBC" w:rsidP="00181F7A"/>
    <w:p w14:paraId="4543AA27" w14:textId="77777777" w:rsidR="00CD1EBC" w:rsidRDefault="00CD1EBC" w:rsidP="00181F7A"/>
    <w:p w14:paraId="4FE37F65" w14:textId="77777777" w:rsidR="00CD1EBC" w:rsidRDefault="00CD1EBC" w:rsidP="00181F7A">
      <w:pPr>
        <w:pStyle w:val="31"/>
      </w:pPr>
      <w:r>
        <w:t>3. Какие ценности лежат в её основе: солидарность, доверие, взаимность?</w:t>
      </w:r>
    </w:p>
    <w:p w14:paraId="659B2EBD" w14:textId="77777777" w:rsidR="00CD1EBC" w:rsidRDefault="00CD1EBC" w:rsidP="00181F7A"/>
    <w:p w14:paraId="0D5CFBD4" w14:textId="77777777" w:rsidR="00CD1EBC" w:rsidRDefault="00CD1EBC" w:rsidP="00181F7A">
      <w:r>
        <w:t xml:space="preserve">Вы выделили три ключевых столпа, но система держится на их взаимосвязи и ещё одном, более глубоком основании. Давайте разложим эту </w:t>
      </w:r>
      <w:r>
        <w:rPr>
          <w:b/>
        </w:rPr>
        <w:t>аксиологическую архитектуру</w:t>
      </w:r>
      <w:r>
        <w:t xml:space="preserve"> (архитектуру ценностей) экономики даров.</w:t>
      </w:r>
    </w:p>
    <w:p w14:paraId="4335AE76" w14:textId="77777777" w:rsidR="00CD1EBC" w:rsidRDefault="00CD1EBC" w:rsidP="00181F7A"/>
    <w:p w14:paraId="7D72B26A" w14:textId="77777777" w:rsidR="00CD1EBC" w:rsidRDefault="00CD1EBC" w:rsidP="00181F7A">
      <w:r>
        <w:t xml:space="preserve">Это не просто список ценностей, а </w:t>
      </w:r>
      <w:r>
        <w:rPr>
          <w:b/>
        </w:rPr>
        <w:t>живая экосистема</w:t>
      </w:r>
      <w:r>
        <w:t>, где каждая ценность питает и поддерживает другие.</w:t>
      </w:r>
    </w:p>
    <w:p w14:paraId="34338CA3" w14:textId="77777777" w:rsidR="00CD1EBC" w:rsidRDefault="00CD1EBC" w:rsidP="00181F7A"/>
    <w:p w14:paraId="38A713EB" w14:textId="77777777" w:rsidR="00CD1EBC" w:rsidRDefault="00CD1EBC" w:rsidP="00181F7A">
      <w:pPr>
        <w:pBdr>
          <w:bottom w:val="single" w:sz="6" w:space="1" w:color="auto"/>
        </w:pBdr>
      </w:pPr>
    </w:p>
    <w:p w14:paraId="7CB3FBE1" w14:textId="77777777" w:rsidR="00CD1EBC" w:rsidRDefault="00CD1EBC" w:rsidP="00181F7A"/>
    <w:p w14:paraId="1FD2DAF4" w14:textId="77777777" w:rsidR="00CD1EBC" w:rsidRDefault="00CD1EBC" w:rsidP="007B3AEE">
      <w:pPr>
        <w:pStyle w:val="4"/>
      </w:pPr>
      <w:r>
        <w:t>1. ДОВЕРИЕ — Фундамент и смазка системы</w:t>
      </w:r>
    </w:p>
    <w:p w14:paraId="772691FD" w14:textId="77777777" w:rsidR="00CD1EBC" w:rsidRDefault="00CD1EBC" w:rsidP="00181F7A"/>
    <w:p w14:paraId="1DBB7E77" w14:textId="77777777" w:rsidR="00CD1EBC" w:rsidRDefault="00CD1EBC" w:rsidP="00181F7A">
      <w:r>
        <w:t xml:space="preserve">В экономике даров доверие — не дополнение, а </w:t>
      </w:r>
      <w:r>
        <w:rPr>
          <w:b/>
        </w:rPr>
        <w:t>первичный капитал</w:t>
      </w:r>
      <w:r>
        <w:t>, который должен быть инвестирован до начала любых обменов.</w:t>
      </w:r>
    </w:p>
    <w:p w14:paraId="3CEF4FC1" w14:textId="77777777" w:rsidR="00CD1EBC" w:rsidRDefault="00CD1EBC" w:rsidP="00181F7A"/>
    <w:p w14:paraId="43D3859E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 w14:paraId="24B9C475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Доверие </w:t>
      </w:r>
      <w:r>
        <w:rPr>
          <w:b/>
        </w:rPr>
        <w:t>минимизирует транзакционные издержки</w:t>
      </w:r>
      <w:r>
        <w:t>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 w14:paraId="05B28FFA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</w:t>
      </w:r>
      <w:r>
        <w:rPr>
          <w:b/>
        </w:rPr>
        <w:t>мелкие, повторяющиеся акты</w:t>
      </w:r>
      <w:r>
        <w:t xml:space="preserve">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 w14:paraId="2E4A2AA2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доверия экономика даров мгновенно схлопывается в паранойю и расчет: «А мне точно вернут? А не обманут ли меня?».</w:t>
      </w:r>
    </w:p>
    <w:p w14:paraId="6E526742" w14:textId="77777777" w:rsidR="00CD1EBC" w:rsidRDefault="00CD1EBC" w:rsidP="00181F7A"/>
    <w:p w14:paraId="6A504A15" w14:textId="77777777" w:rsidR="00CD1EBC" w:rsidRDefault="00CD1EBC" w:rsidP="007B3AEE">
      <w:pPr>
        <w:pStyle w:val="4"/>
      </w:pPr>
      <w:r>
        <w:t>2. ВЗАИМНОСТЬ — Двигатель и ритм системы</w:t>
      </w:r>
    </w:p>
    <w:p w14:paraId="2536F241" w14:textId="77777777" w:rsidR="00CD1EBC" w:rsidRDefault="00CD1EBC" w:rsidP="00181F7A"/>
    <w:p w14:paraId="47F86D4C" w14:textId="77777777" w:rsidR="00CD1EBC" w:rsidRDefault="00CD1EBC" w:rsidP="00181F7A">
      <w:r>
        <w:t xml:space="preserve">Это не рыночная «ты — мне, я — тебе», а </w:t>
      </w:r>
      <w:r>
        <w:rPr>
          <w:b/>
        </w:rPr>
        <w:t>отсроченная, обобщённая и асимметричная</w:t>
      </w:r>
      <w:r>
        <w:t xml:space="preserve"> взаимность.</w:t>
      </w:r>
    </w:p>
    <w:p w14:paraId="2085D39A" w14:textId="77777777" w:rsidR="00CD1EBC" w:rsidRDefault="00CD1EBC" w:rsidP="00181F7A"/>
    <w:p w14:paraId="4913905D" w14:textId="77777777" w:rsidR="00CD1EBC" w:rsidRDefault="00CD1EBC" w:rsidP="00181F7A">
      <w:pPr>
        <w:ind w:left="288"/>
      </w:pPr>
      <w:r>
        <w:rPr>
          <w:b/>
        </w:rPr>
        <w:t>• Суть:</w:t>
      </w:r>
    </w:p>
    <w:p w14:paraId="0E961C53" w14:textId="77777777" w:rsidR="00CD1EBC" w:rsidRDefault="00CD1EBC" w:rsidP="00181F7A">
      <w:pPr>
        <w:ind w:left="1008"/>
      </w:pPr>
      <w:r>
        <w:rPr>
          <w:b/>
        </w:rPr>
        <w:t>1. Отсроченная:</w:t>
      </w:r>
      <w:r>
        <w:t xml:space="preserve"> Между даром и ответом может пройти время. Это разрывает мгновенную товарную связь.</w:t>
      </w:r>
    </w:p>
    <w:p w14:paraId="2FC95C24" w14:textId="77777777" w:rsidR="00CD1EBC" w:rsidRDefault="00CD1EBC" w:rsidP="00181F7A">
      <w:pPr>
        <w:ind w:left="1008"/>
      </w:pPr>
      <w:r>
        <w:rPr>
          <w:b/>
        </w:rPr>
        <w:t>2. Обобщённая (циклическая):</w:t>
      </w:r>
      <w:r>
        <w:t xml:space="preserve"> Вы не обязаны возвращать дар тому же человеку. Вы возвращаете его </w:t>
      </w:r>
      <w:r>
        <w:rPr>
          <w:b/>
        </w:rPr>
        <w:t>сети</w:t>
      </w:r>
      <w:r>
        <w:t>, системе в целом (помогая другому). Это создаёт мощные перекрёстные связи.</w:t>
      </w:r>
    </w:p>
    <w:p w14:paraId="5AE0AF90" w14:textId="77777777" w:rsidR="00CD1EBC" w:rsidRDefault="00CD1EBC" w:rsidP="00181F7A">
      <w:pPr>
        <w:ind w:left="1008"/>
      </w:pPr>
      <w:r>
        <w:rPr>
          <w:b/>
        </w:rPr>
        <w:t>3. Асимметричная:</w:t>
      </w:r>
      <w:r>
        <w:t xml:space="preserve"> Ответный дар не должен быть идентичным. Важен сам факт внимания и ответного жеста, а не эквивалентность.</w:t>
      </w:r>
    </w:p>
    <w:p w14:paraId="78BC0306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Взаимность — это </w:t>
      </w:r>
      <w:r>
        <w:rPr>
          <w:b/>
        </w:rPr>
        <w:t>этика движения</w:t>
      </w:r>
      <w:r>
        <w:t>. Она превращает разовый акт в постоянный поток. Это закон, по которому энергия дара циркулирует в системе, не застаиваясь.</w:t>
      </w:r>
    </w:p>
    <w:p w14:paraId="5FCCE39B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 w14:paraId="524496D6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 w14:paraId="2C5B6E4E" w14:textId="77777777" w:rsidR="00CD1EBC" w:rsidRDefault="00CD1EBC" w:rsidP="00181F7A"/>
    <w:p w14:paraId="4AA362A7" w14:textId="77777777" w:rsidR="00CD1EBC" w:rsidRDefault="00CD1EBC" w:rsidP="007B3AEE">
      <w:pPr>
        <w:pStyle w:val="4"/>
      </w:pPr>
      <w:r>
        <w:t>3. СОЛИДАРНОСТЬ — Цель и каркас системы</w:t>
      </w:r>
    </w:p>
    <w:p w14:paraId="790C82F9" w14:textId="77777777" w:rsidR="00CD1EBC" w:rsidRDefault="00CD1EBC" w:rsidP="00181F7A"/>
    <w:p w14:paraId="70097048" w14:textId="77777777" w:rsidR="00CD1EBC" w:rsidRDefault="00CD1EBC" w:rsidP="00181F7A">
      <w:r>
        <w:t xml:space="preserve">Это ценность, которая превращает сеть двусторонних обменов в </w:t>
      </w:r>
      <w:r>
        <w:rPr>
          <w:b/>
        </w:rPr>
        <w:t>единое тело сообщества</w:t>
      </w:r>
      <w:r>
        <w:t>.</w:t>
      </w:r>
    </w:p>
    <w:p w14:paraId="352574AA" w14:textId="77777777" w:rsidR="00CD1EBC" w:rsidRDefault="00CD1EBC" w:rsidP="00181F7A"/>
    <w:p w14:paraId="78F976FF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 w14:paraId="1556FB4B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Солидарность </w:t>
      </w:r>
      <w:r>
        <w:rPr>
          <w:b/>
        </w:rPr>
        <w:t>легитимизирует перераспределение</w:t>
      </w:r>
      <w:r>
        <w:t xml:space="preserve"> и поддерживает слабых не как «благотворительность», а как </w:t>
      </w:r>
      <w:r>
        <w:rPr>
          <w:b/>
        </w:rPr>
        <w:t>инвестицию в общую устойчивость</w:t>
      </w:r>
      <w:r>
        <w:t>. Она создаёт иммунитет системы против внешних шоков.</w:t>
      </w:r>
    </w:p>
    <w:p w14:paraId="44F319E1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 w14:paraId="3D3497F7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 w14:paraId="25B6C6A8" w14:textId="77777777" w:rsidR="00CD1EBC" w:rsidRDefault="00CD1EBC" w:rsidP="00181F7A"/>
    <w:p w14:paraId="6FEFF265" w14:textId="77777777" w:rsidR="00CD1EBC" w:rsidRDefault="00CD1EBC" w:rsidP="00181F7A">
      <w:pPr>
        <w:pBdr>
          <w:bottom w:val="single" w:sz="6" w:space="1" w:color="auto"/>
        </w:pBdr>
      </w:pPr>
    </w:p>
    <w:p w14:paraId="633304F3" w14:textId="77777777" w:rsidR="00CD1EBC" w:rsidRDefault="00CD1EBC" w:rsidP="00181F7A"/>
    <w:p w14:paraId="3751CCA6" w14:textId="77777777" w:rsidR="00CD1EBC" w:rsidRDefault="00CD1EBC" w:rsidP="007B3AEE">
      <w:pPr>
        <w:pStyle w:val="4"/>
      </w:pPr>
      <w:r>
        <w:t>4. ЩЕДРОСТЬ (Дарение) — Первичный импульс и сущностное действие</w:t>
      </w:r>
    </w:p>
    <w:p w14:paraId="5824C522" w14:textId="77777777" w:rsidR="00CD1EBC" w:rsidRDefault="00CD1EBC" w:rsidP="00181F7A"/>
    <w:p w14:paraId="15AB9879" w14:textId="77777777" w:rsidR="00CD1EBC" w:rsidRDefault="00CD1EBC" w:rsidP="00181F7A">
      <w:r>
        <w:t xml:space="preserve">Это та ценность, которая стоит </w:t>
      </w:r>
      <w:r>
        <w:rPr>
          <w:i/>
        </w:rPr>
        <w:t>до</w:t>
      </w:r>
      <w:r>
        <w:t xml:space="preserve"> и </w:t>
      </w:r>
      <w:r>
        <w:rPr>
          <w:i/>
        </w:rPr>
        <w:t>вне</w:t>
      </w:r>
      <w:r>
        <w:t xml:space="preserve"> расчёта. Часто её забывают включить в список, но именно она является </w:t>
      </w:r>
      <w:r>
        <w:rPr>
          <w:b/>
        </w:rPr>
        <w:t>активным началом</w:t>
      </w:r>
      <w:r>
        <w:t>.</w:t>
      </w:r>
    </w:p>
    <w:p w14:paraId="73051BBE" w14:textId="77777777" w:rsidR="00CD1EBC" w:rsidRDefault="00CD1EBC" w:rsidP="00181F7A"/>
    <w:p w14:paraId="2606344C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Это готовность отдать часть своего (времени, ресурсов, внимания) </w:t>
      </w:r>
      <w:r>
        <w:rPr>
          <w:b/>
        </w:rPr>
        <w:t>без предварительных условий</w:t>
      </w:r>
      <w:r>
        <w:t>. Щедрость — это акт веры в изобилие (не материальное, а жизненное) и в то, что отданное вернётся в другой форме.</w:t>
      </w:r>
    </w:p>
    <w:p w14:paraId="57110D37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Щедрость — </w:t>
      </w:r>
      <w:r>
        <w:rPr>
          <w:b/>
        </w:rPr>
        <w:t>затравка</w:t>
      </w:r>
      <w:r>
        <w:t>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 w14:paraId="4434ED5E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первичного акта щедрости нечего циркулировать. Система просто не запускается.</w:t>
      </w:r>
    </w:p>
    <w:p w14:paraId="3D8308B0" w14:textId="77777777" w:rsidR="00CD1EBC" w:rsidRDefault="00CD1EBC" w:rsidP="00181F7A"/>
    <w:p w14:paraId="66F12419" w14:textId="77777777" w:rsidR="00CD1EBC" w:rsidRDefault="00CD1EBC" w:rsidP="00181F7A">
      <w:pPr>
        <w:pBdr>
          <w:bottom w:val="single" w:sz="6" w:space="1" w:color="auto"/>
        </w:pBdr>
      </w:pPr>
    </w:p>
    <w:p w14:paraId="4C02BCF5" w14:textId="77777777" w:rsidR="00CD1EBC" w:rsidRDefault="00CD1EBC" w:rsidP="00181F7A"/>
    <w:p w14:paraId="2017CFBC" w14:textId="77777777" w:rsidR="00CD1EBC" w:rsidRDefault="00CD1EBC" w:rsidP="00573849">
      <w:pPr>
        <w:pStyle w:val="4"/>
      </w:pPr>
      <w:r>
        <w:t>Как эти ценности работают вместе: Живой организм экономики даров</w:t>
      </w:r>
    </w:p>
    <w:p w14:paraId="4C8912C6" w14:textId="77777777" w:rsidR="00CD1EBC" w:rsidRDefault="00CD1EBC" w:rsidP="00181F7A"/>
    <w:p w14:paraId="41A2079A" w14:textId="77777777" w:rsidR="00CD1EBC" w:rsidRDefault="00CD1EBC" w:rsidP="00181F7A">
      <w:r>
        <w:t xml:space="preserve">Представьте это как </w:t>
      </w:r>
      <w:r>
        <w:rPr>
          <w:b/>
        </w:rPr>
        <w:t>энергетический контур</w:t>
      </w:r>
      <w:r>
        <w:t>:</w:t>
      </w:r>
    </w:p>
    <w:p w14:paraId="000A7857" w14:textId="77777777" w:rsidR="00CD1EBC" w:rsidRDefault="00CD1EBC" w:rsidP="00181F7A"/>
    <w:p w14:paraId="2CB74978" w14:textId="77777777" w:rsidR="00CD1EBC" w:rsidRDefault="00CD1EBC" w:rsidP="00181F7A">
      <w:pPr>
        <w:ind w:left="288"/>
      </w:pPr>
      <w:r>
        <w:rPr>
          <w:b/>
        </w:rPr>
        <w:t>1. Щедрость</w:t>
      </w:r>
      <w:r>
        <w:t xml:space="preserve"> (импульс от сердца) делает первый шаг — делает </w:t>
      </w:r>
      <w:r>
        <w:rPr>
          <w:b/>
        </w:rPr>
        <w:t>Дар</w:t>
      </w:r>
      <w:r>
        <w:t>.</w:t>
      </w:r>
    </w:p>
    <w:p w14:paraId="0E8A4C5A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 xml:space="preserve">Этот шаг возможен только при наличии </w:t>
      </w:r>
      <w:r>
        <w:rPr>
          <w:b/>
        </w:rPr>
        <w:t>Доверия</w:t>
      </w:r>
      <w:r>
        <w:t xml:space="preserve"> (нервная система) к получателю и системе в целом.</w:t>
      </w:r>
    </w:p>
    <w:p w14:paraId="6A9FCBF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 xml:space="preserve">Дар создаёт незримое обязательство </w:t>
      </w:r>
      <w:r>
        <w:rPr>
          <w:b/>
        </w:rPr>
        <w:t>Взаимности</w:t>
      </w:r>
      <w:r>
        <w:t xml:space="preserve"> (кровообращение), которое заставляет энергию двигаться дальше.</w:t>
      </w:r>
    </w:p>
    <w:p w14:paraId="0F5FE60C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 xml:space="preserve">Осознание </w:t>
      </w:r>
      <w:r>
        <w:rPr>
          <w:b/>
        </w:rPr>
        <w:t>Солидарности</w:t>
      </w:r>
      <w:r>
        <w:t xml:space="preserve"> (скелет и мышцы) придаёт этому движению направление на укрепление всего сообщества, а не случайных связей.</w:t>
      </w:r>
    </w:p>
    <w:p w14:paraId="6D0919B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 xml:space="preserve">Укреплённое сообщество порождает ещё большее </w:t>
      </w:r>
      <w:r>
        <w:rPr>
          <w:b/>
        </w:rPr>
        <w:t>Доверие</w:t>
      </w:r>
      <w:r>
        <w:t xml:space="preserve"> и желание проявить </w:t>
      </w:r>
      <w:r>
        <w:rPr>
          <w:b/>
        </w:rPr>
        <w:t>Щедрость</w:t>
      </w:r>
      <w:r>
        <w:t>, замыкая и усиливая цикл.</w:t>
      </w:r>
    </w:p>
    <w:p w14:paraId="112DA7DB" w14:textId="77777777" w:rsidR="00CD1EBC" w:rsidRDefault="00CD1EBC" w:rsidP="00181F7A"/>
    <w:p w14:paraId="1F8D2C97" w14:textId="77777777" w:rsidR="00CD1EBC" w:rsidRDefault="00CD1EBC" w:rsidP="00573849">
      <w:pPr>
        <w:pStyle w:val="4"/>
      </w:pPr>
      <w:r>
        <w:t>Сводная таблица ценностной экосистемы:</w:t>
      </w:r>
    </w:p>
    <w:p w14:paraId="05F460E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1EBC" w14:paraId="7A968204" w14:textId="77777777" w:rsidTr="00181F7A">
        <w:tc>
          <w:tcPr>
            <w:tcW w:w="2160" w:type="dxa"/>
            <w:shd w:val="clear" w:color="auto" w:fill="D9D9D9"/>
          </w:tcPr>
          <w:p w14:paraId="0B35E1F9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Ценность</w:t>
            </w:r>
          </w:p>
        </w:tc>
        <w:tc>
          <w:tcPr>
            <w:tcW w:w="2160" w:type="dxa"/>
            <w:shd w:val="clear" w:color="auto" w:fill="D9D9D9"/>
          </w:tcPr>
          <w:p w14:paraId="2D2ACA7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Её роль в системе</w:t>
            </w:r>
          </w:p>
        </w:tc>
        <w:tc>
          <w:tcPr>
            <w:tcW w:w="2160" w:type="dxa"/>
            <w:shd w:val="clear" w:color="auto" w:fill="D9D9D9"/>
          </w:tcPr>
          <w:p w14:paraId="5DA5721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Что она противостоит</w:t>
            </w:r>
          </w:p>
        </w:tc>
        <w:tc>
          <w:tcPr>
            <w:tcW w:w="2160" w:type="dxa"/>
            <w:shd w:val="clear" w:color="auto" w:fill="D9D9D9"/>
          </w:tcPr>
          <w:p w14:paraId="2F1603A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Практическое воплощение</w:t>
            </w:r>
          </w:p>
        </w:tc>
      </w:tr>
      <w:tr w:rsidR="00CD1EBC" w14:paraId="712B2CF2" w14:textId="77777777" w:rsidTr="00181F7A">
        <w:tc>
          <w:tcPr>
            <w:tcW w:w="2160" w:type="dxa"/>
          </w:tcPr>
          <w:p w14:paraId="7B06D2A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FCD4762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138634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B456B1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53DB874" w14:textId="77777777" w:rsidTr="00181F7A">
        <w:tc>
          <w:tcPr>
            <w:tcW w:w="2160" w:type="dxa"/>
            <w:shd w:val="clear" w:color="auto" w:fill="F2F2F2"/>
          </w:tcPr>
          <w:p w14:paraId="206831F5" w14:textId="77777777" w:rsidR="00CD1EBC" w:rsidRDefault="00CD1EBC" w:rsidP="00181F7A">
            <w:r>
              <w:rPr>
                <w:b/>
                <w:sz w:val="20"/>
              </w:rPr>
              <w:t>ЩЕДРОСТЬ</w:t>
            </w:r>
          </w:p>
        </w:tc>
        <w:tc>
          <w:tcPr>
            <w:tcW w:w="2160" w:type="dxa"/>
            <w:shd w:val="clear" w:color="auto" w:fill="F2F2F2"/>
          </w:tcPr>
          <w:p w14:paraId="58514903" w14:textId="77777777" w:rsidR="00CD1EBC" w:rsidRDefault="00CD1EBC" w:rsidP="00181F7A">
            <w:r>
              <w:rPr>
                <w:b/>
                <w:sz w:val="20"/>
              </w:rPr>
              <w:t>Инициатор, источник энергии.</w:t>
            </w:r>
            <w:r>
              <w:rPr>
                <w:sz w:val="20"/>
              </w:rPr>
              <w:t xml:space="preserve"> Запускает цикл.</w:t>
            </w:r>
          </w:p>
        </w:tc>
        <w:tc>
          <w:tcPr>
            <w:tcW w:w="2160" w:type="dxa"/>
            <w:shd w:val="clear" w:color="auto" w:fill="F2F2F2"/>
          </w:tcPr>
          <w:p w14:paraId="416ADD18" w14:textId="77777777" w:rsidR="00CD1EBC" w:rsidRDefault="00CD1EBC" w:rsidP="00181F7A">
            <w:r>
              <w:rPr>
                <w:sz w:val="20"/>
              </w:rPr>
              <w:t>Скупости, расчёту, логике дефицита.</w:t>
            </w:r>
          </w:p>
        </w:tc>
        <w:tc>
          <w:tcPr>
            <w:tcW w:w="2160" w:type="dxa"/>
            <w:shd w:val="clear" w:color="auto" w:fill="F2F2F2"/>
          </w:tcPr>
          <w:p w14:paraId="3BB0B5DD" w14:textId="77777777" w:rsidR="00CD1EBC" w:rsidRDefault="00CD1EBC" w:rsidP="00181F7A">
            <w:r>
              <w:rPr>
                <w:sz w:val="20"/>
              </w:rPr>
              <w:t>Первый шаг: поделиться едой, временем, знаниями без спроса.</w:t>
            </w:r>
          </w:p>
        </w:tc>
      </w:tr>
      <w:tr w:rsidR="00CD1EBC" w14:paraId="739B7D78" w14:textId="77777777" w:rsidTr="00181F7A">
        <w:tc>
          <w:tcPr>
            <w:tcW w:w="2160" w:type="dxa"/>
          </w:tcPr>
          <w:p w14:paraId="2BD9F376" w14:textId="77777777" w:rsidR="00CD1EBC" w:rsidRDefault="00CD1EBC" w:rsidP="00181F7A">
            <w:r>
              <w:rPr>
                <w:b/>
                <w:sz w:val="20"/>
              </w:rPr>
              <w:t>ДОВЕРИЕ</w:t>
            </w:r>
          </w:p>
        </w:tc>
        <w:tc>
          <w:tcPr>
            <w:tcW w:w="2160" w:type="dxa"/>
          </w:tcPr>
          <w:p w14:paraId="635DCDFB" w14:textId="77777777" w:rsidR="00CD1EBC" w:rsidRDefault="00CD1EBC" w:rsidP="00181F7A">
            <w:r>
              <w:rPr>
                <w:b/>
                <w:sz w:val="20"/>
              </w:rPr>
              <w:t>Фундамент, смазка.</w:t>
            </w:r>
            <w:r>
              <w:rPr>
                <w:sz w:val="20"/>
              </w:rPr>
              <w:t xml:space="preserve"> Позволяет действовать без гарантий.</w:t>
            </w:r>
          </w:p>
        </w:tc>
        <w:tc>
          <w:tcPr>
            <w:tcW w:w="2160" w:type="dxa"/>
          </w:tcPr>
          <w:p w14:paraId="20B40767" w14:textId="77777777" w:rsidR="00CD1EBC" w:rsidRDefault="00CD1EBC" w:rsidP="00181F7A">
            <w:r>
              <w:rPr>
                <w:sz w:val="20"/>
              </w:rPr>
              <w:t>Подозрительности, необходимости юридических контрактов.</w:t>
            </w:r>
          </w:p>
        </w:tc>
        <w:tc>
          <w:tcPr>
            <w:tcW w:w="2160" w:type="dxa"/>
          </w:tcPr>
          <w:p w14:paraId="358CBF81" w14:textId="77777777" w:rsidR="00CD1EBC" w:rsidRDefault="00CD1EBC" w:rsidP="00181F7A">
            <w:r>
              <w:rPr>
                <w:sz w:val="20"/>
              </w:rPr>
              <w:t>Дать в пользование инструмент, доверить тайну, положиться на слово.</w:t>
            </w:r>
          </w:p>
        </w:tc>
      </w:tr>
      <w:tr w:rsidR="00CD1EBC" w14:paraId="03DF77E9" w14:textId="77777777" w:rsidTr="00181F7A">
        <w:tc>
          <w:tcPr>
            <w:tcW w:w="2160" w:type="dxa"/>
            <w:shd w:val="clear" w:color="auto" w:fill="F2F2F2"/>
          </w:tcPr>
          <w:p w14:paraId="2F295AFB" w14:textId="77777777" w:rsidR="00CD1EBC" w:rsidRDefault="00CD1EBC" w:rsidP="00181F7A">
            <w:r>
              <w:rPr>
                <w:b/>
                <w:sz w:val="20"/>
              </w:rPr>
              <w:t>ВЗАИМНОСТЬ</w:t>
            </w:r>
          </w:p>
        </w:tc>
        <w:tc>
          <w:tcPr>
            <w:tcW w:w="2160" w:type="dxa"/>
            <w:shd w:val="clear" w:color="auto" w:fill="F2F2F2"/>
          </w:tcPr>
          <w:p w14:paraId="609428B9" w14:textId="77777777" w:rsidR="00CD1EBC" w:rsidRDefault="00CD1EBC" w:rsidP="00181F7A">
            <w:r>
              <w:rPr>
                <w:b/>
                <w:sz w:val="20"/>
              </w:rPr>
              <w:t>Двигатель, ритм.</w:t>
            </w:r>
            <w:r>
              <w:rPr>
                <w:sz w:val="20"/>
              </w:rPr>
              <w:t xml:space="preserve"> Превращает разовый акт в устойчивый поток.</w:t>
            </w:r>
          </w:p>
        </w:tc>
        <w:tc>
          <w:tcPr>
            <w:tcW w:w="2160" w:type="dxa"/>
            <w:shd w:val="clear" w:color="auto" w:fill="F2F2F2"/>
          </w:tcPr>
          <w:p w14:paraId="2EEB1D5F" w14:textId="77777777" w:rsidR="00CD1EBC" w:rsidRDefault="00CD1EBC" w:rsidP="00181F7A">
            <w:r>
              <w:rPr>
                <w:sz w:val="20"/>
              </w:rPr>
              <w:t>Потребительству, «безбилетничеству», застою.</w:t>
            </w:r>
          </w:p>
        </w:tc>
        <w:tc>
          <w:tcPr>
            <w:tcW w:w="2160" w:type="dxa"/>
            <w:shd w:val="clear" w:color="auto" w:fill="F2F2F2"/>
          </w:tcPr>
          <w:p w14:paraId="0CD28907" w14:textId="77777777" w:rsidR="00CD1EBC" w:rsidRDefault="00CD1EBC" w:rsidP="00181F7A">
            <w:r>
              <w:rPr>
                <w:sz w:val="20"/>
              </w:rPr>
              <w:t>Ответное действие (необязательно тому же человеку), культура благодарности.</w:t>
            </w:r>
          </w:p>
        </w:tc>
      </w:tr>
      <w:tr w:rsidR="00CD1EBC" w14:paraId="49780A02" w14:textId="77777777" w:rsidTr="00181F7A">
        <w:tc>
          <w:tcPr>
            <w:tcW w:w="2160" w:type="dxa"/>
          </w:tcPr>
          <w:p w14:paraId="2F07D91F" w14:textId="77777777" w:rsidR="00CD1EBC" w:rsidRDefault="00CD1EBC" w:rsidP="00181F7A">
            <w:r>
              <w:rPr>
                <w:b/>
                <w:sz w:val="20"/>
              </w:rPr>
              <w:t>СОЛИДАРНОСТЬ</w:t>
            </w:r>
          </w:p>
        </w:tc>
        <w:tc>
          <w:tcPr>
            <w:tcW w:w="2160" w:type="dxa"/>
          </w:tcPr>
          <w:p w14:paraId="5B214BEF" w14:textId="77777777" w:rsidR="00CD1EBC" w:rsidRDefault="00CD1EBC" w:rsidP="00181F7A">
            <w:r>
              <w:rPr>
                <w:b/>
                <w:sz w:val="20"/>
              </w:rPr>
              <w:t>Цель, каркас.</w:t>
            </w:r>
            <w:r>
              <w:rPr>
                <w:sz w:val="20"/>
              </w:rPr>
              <w:t xml:space="preserve"> Направляет поток на общее благо.</w:t>
            </w:r>
          </w:p>
        </w:tc>
        <w:tc>
          <w:tcPr>
            <w:tcW w:w="2160" w:type="dxa"/>
          </w:tcPr>
          <w:p w14:paraId="276AE937" w14:textId="77777777" w:rsidR="00CD1EBC" w:rsidRDefault="00CD1EBC" w:rsidP="00181F7A">
            <w:r>
              <w:rPr>
                <w:sz w:val="20"/>
              </w:rPr>
              <w:t>Индивидуализму, конкуренции, социальному разобщению.</w:t>
            </w:r>
          </w:p>
        </w:tc>
        <w:tc>
          <w:tcPr>
            <w:tcW w:w="2160" w:type="dxa"/>
          </w:tcPr>
          <w:p w14:paraId="4B81B135" w14:textId="77777777" w:rsidR="00CD1EBC" w:rsidRDefault="00CD1EBC" w:rsidP="00181F7A">
            <w:r>
              <w:rPr>
                <w:sz w:val="20"/>
              </w:rPr>
              <w:t>Коллективное решение проблем, поддержка слабых, общие праздники.</w:t>
            </w:r>
          </w:p>
        </w:tc>
      </w:tr>
    </w:tbl>
    <w:p w14:paraId="1D24BAB5" w14:textId="77777777" w:rsidR="00CD1EBC" w:rsidRDefault="00CD1EBC" w:rsidP="00181F7A"/>
    <w:p w14:paraId="251B6C46" w14:textId="77777777" w:rsidR="00CD1EBC" w:rsidRDefault="00CD1EBC" w:rsidP="00181F7A">
      <w:pPr>
        <w:pBdr>
          <w:bottom w:val="single" w:sz="6" w:space="1" w:color="auto"/>
        </w:pBdr>
      </w:pPr>
    </w:p>
    <w:p w14:paraId="28158DF3" w14:textId="77777777" w:rsidR="00CD1EBC" w:rsidRDefault="00CD1EBC" w:rsidP="00181F7A"/>
    <w:p w14:paraId="5DF378EB" w14:textId="77777777" w:rsidR="00CD1EBC" w:rsidRDefault="00CD1EBC" w:rsidP="00A129E3">
      <w:pPr>
        <w:pStyle w:val="4"/>
      </w:pPr>
      <w:r>
        <w:t>Важное уточнение: это не утопия добрых чувств</w:t>
      </w:r>
    </w:p>
    <w:p w14:paraId="6072C0D0" w14:textId="77777777" w:rsidR="00CD1EBC" w:rsidRDefault="00CD1EBC" w:rsidP="00181F7A"/>
    <w:p w14:paraId="2D5BC58E" w14:textId="77777777" w:rsidR="00CD1EBC" w:rsidRDefault="00CD1EBC" w:rsidP="00181F7A">
      <w:r>
        <w:t xml:space="preserve">Эти ценности в экономике даров — </w:t>
      </w:r>
      <w:r>
        <w:rPr>
          <w:b/>
        </w:rPr>
        <w:t>не моральные пожелания, а практические условия выживания системы</w:t>
      </w:r>
      <w:r>
        <w:t xml:space="preserve">. Они </w:t>
      </w:r>
      <w:r>
        <w:rPr>
          <w:b/>
        </w:rPr>
        <w:t>институционализируются</w:t>
      </w:r>
      <w:r>
        <w:t>:</w:t>
      </w:r>
    </w:p>
    <w:p w14:paraId="34B691D5" w14:textId="77777777" w:rsidR="00CD1EBC" w:rsidRDefault="00CD1EBC" w:rsidP="00181F7A">
      <w:pPr>
        <w:ind w:left="288"/>
      </w:pPr>
      <w:r>
        <w:rPr>
          <w:b/>
        </w:rPr>
        <w:t>• Доверие</w:t>
      </w:r>
      <w:r>
        <w:t xml:space="preserve"> становится </w:t>
      </w:r>
      <w:r>
        <w:rPr>
          <w:b/>
        </w:rPr>
        <w:t>репутацией</w:t>
      </w:r>
      <w:r>
        <w:t xml:space="preserve"> (учёт которой может быть формализован).</w:t>
      </w:r>
    </w:p>
    <w:p w14:paraId="5B056986" w14:textId="77777777" w:rsidR="00CD1EBC" w:rsidRDefault="00CD1EBC" w:rsidP="00181F7A">
      <w:pPr>
        <w:ind w:left="288"/>
      </w:pPr>
      <w:r>
        <w:rPr>
          <w:b/>
        </w:rPr>
        <w:t>• Взаимность</w:t>
      </w:r>
      <w:r>
        <w:t xml:space="preserve"> становится </w:t>
      </w:r>
      <w:r>
        <w:rPr>
          <w:b/>
        </w:rPr>
        <w:t>социальной нормой</w:t>
      </w:r>
      <w:r>
        <w:t>, нарушение которой ведёт к потере репутации.</w:t>
      </w:r>
    </w:p>
    <w:p w14:paraId="79AE2F04" w14:textId="77777777" w:rsidR="00CD1EBC" w:rsidRDefault="00CD1EBC" w:rsidP="00181F7A">
      <w:pPr>
        <w:ind w:left="288"/>
      </w:pPr>
      <w:r>
        <w:rPr>
          <w:b/>
        </w:rPr>
        <w:t>• Солидарность</w:t>
      </w:r>
      <w:r>
        <w:t xml:space="preserve"> становится </w:t>
      </w:r>
      <w:r>
        <w:rPr>
          <w:b/>
        </w:rPr>
        <w:t>принципом распределения</w:t>
      </w:r>
      <w:r>
        <w:t xml:space="preserve"> ресурсов в кризис.</w:t>
      </w:r>
    </w:p>
    <w:p w14:paraId="2A4E9787" w14:textId="77777777" w:rsidR="00CD1EBC" w:rsidRDefault="00CD1EBC" w:rsidP="00181F7A">
      <w:pPr>
        <w:ind w:left="288"/>
      </w:pPr>
      <w:r>
        <w:rPr>
          <w:b/>
        </w:rPr>
        <w:t>• Щедрость</w:t>
      </w:r>
      <w:r>
        <w:t xml:space="preserve"> становится </w:t>
      </w:r>
      <w:r>
        <w:rPr>
          <w:b/>
        </w:rPr>
        <w:t>социально одобряемым поведением</w:t>
      </w:r>
      <w:r>
        <w:t>, повышающим статус.</w:t>
      </w:r>
    </w:p>
    <w:p w14:paraId="2417DF40" w14:textId="77777777" w:rsidR="00CD1EBC" w:rsidRDefault="00CD1EBC" w:rsidP="00181F7A"/>
    <w:p w14:paraId="42DC5F7C" w14:textId="77777777" w:rsidR="00CD1EBC" w:rsidRDefault="00CD1EBC" w:rsidP="00181F7A">
      <w:r>
        <w:t xml:space="preserve">Таким образом, экономика даров создаёт </w:t>
      </w:r>
      <w:r>
        <w:rPr>
          <w:b/>
        </w:rPr>
        <w:t>прагматичную альтернативу</w:t>
      </w:r>
      <w:r>
        <w:t xml:space="preserve"> рыночному фундаменту «расчёт-конкуренция-выгода». Она строится на ином, но столь же прочном фундаменте: </w:t>
      </w:r>
      <w:r>
        <w:rPr>
          <w:b/>
        </w:rPr>
        <w:t>«доверие-взаимность-общее благо»</w:t>
      </w:r>
      <w:r>
        <w:t xml:space="preserve">. Это переход от общества как рынка к обществу как </w:t>
      </w:r>
      <w:r>
        <w:rPr>
          <w:b/>
        </w:rPr>
        <w:t>самоорганизующейся экосистеме взаимной заботы</w:t>
      </w:r>
      <w:r>
        <w:t>.</w:t>
      </w:r>
    </w:p>
    <w:p w14:paraId="1B47EB98" w14:textId="77777777" w:rsidR="00CD1EBC" w:rsidRDefault="00CD1EBC" w:rsidP="00181F7A"/>
    <w:p w14:paraId="3125EE00" w14:textId="77777777" w:rsidR="00CD1EBC" w:rsidRDefault="00CD1EBC" w:rsidP="00181F7A">
      <w:r>
        <w:rPr>
          <w:b/>
        </w:rPr>
        <w:t>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</w:t>
      </w:r>
    </w:p>
    <w:p w14:paraId="1728504B" w14:textId="77777777" w:rsidR="00CD1EBC" w:rsidRDefault="00CD1EBC" w:rsidP="00181F7A"/>
    <w:p w14:paraId="009CFC01" w14:textId="77777777" w:rsidR="00CD1EBC" w:rsidRDefault="00CD1EBC" w:rsidP="00181F7A"/>
    <w:p w14:paraId="217C7307" w14:textId="77777777" w:rsidR="00CD1EBC" w:rsidRDefault="00CD1EBC" w:rsidP="00181F7A"/>
    <w:p w14:paraId="3E55A404" w14:textId="77777777" w:rsidR="00CD1EBC" w:rsidRDefault="00CD1EBC" w:rsidP="00181F7A"/>
    <w:p w14:paraId="768215F0" w14:textId="77777777" w:rsidR="00CD1EBC" w:rsidRDefault="00CD1EBC" w:rsidP="00181F7A"/>
    <w:p w14:paraId="779090AB" w14:textId="77777777" w:rsidR="00CD1EBC" w:rsidRDefault="00CD1EBC" w:rsidP="00181F7A"/>
    <w:p w14:paraId="000AF353" w14:textId="77777777" w:rsidR="00CD1EBC" w:rsidRDefault="00CD1EBC" w:rsidP="00181F7A"/>
    <w:p w14:paraId="3F256CBA" w14:textId="77777777" w:rsidR="00CD1EBC" w:rsidRDefault="00CD1EBC" w:rsidP="00181F7A"/>
    <w:p w14:paraId="19C8F08B" w14:textId="77777777" w:rsidR="00CD1EBC" w:rsidRDefault="00CD1EBC" w:rsidP="00181F7A">
      <w:r>
        <w:t xml:space="preserve">Отлично, мы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</w:t>
      </w:r>
      <w:r>
        <w:rPr>
          <w:b/>
        </w:rPr>
        <w:t>системная синергия</w:t>
      </w:r>
      <w:r>
        <w:t xml:space="preserve">. Экономика даров предлагает не просто "зелёные практики", а </w:t>
      </w:r>
      <w:r>
        <w:rPr>
          <w:b/>
        </w:rPr>
        <w:t>иную логику отношений с материальным миром</w:t>
      </w:r>
      <w:r>
        <w:t>, которая решает экологические проблемы на системном уровне.</w:t>
      </w:r>
    </w:p>
    <w:p w14:paraId="4CC0C4DC" w14:textId="77777777" w:rsidR="00CD1EBC" w:rsidRDefault="00CD1EBC" w:rsidP="00181F7A"/>
    <w:p w14:paraId="1A4D06E3" w14:textId="77777777" w:rsidR="00CD1EBC" w:rsidRDefault="00CD1EBC" w:rsidP="001F44AF">
      <w:pPr>
        <w:pStyle w:val="31"/>
      </w:pPr>
      <w:r>
        <w:t>4. Как экономика даров связана с концепциями устойчивого развития и экологией?</w:t>
      </w:r>
    </w:p>
    <w:p w14:paraId="180DF993" w14:textId="77777777" w:rsidR="00CD1EBC" w:rsidRDefault="00CD1EBC" w:rsidP="00181F7A"/>
    <w:p w14:paraId="6B2C3E56" w14:textId="77777777" w:rsidR="00CD1EBC" w:rsidRDefault="00CD1EBC" w:rsidP="00181F7A">
      <w:r>
        <w:t xml:space="preserve">Связь можно проследить через призму трёх ключевых принципов устойчивого развития: </w:t>
      </w:r>
      <w:r>
        <w:rPr>
          <w:b/>
        </w:rPr>
        <w:t>экологическая целостность, социальная справедливость и экономическая жизнеспособность</w:t>
      </w:r>
      <w:r>
        <w:t>. Экономика даров не просто соответствует им — она переосмысливает их изнутри.</w:t>
      </w:r>
    </w:p>
    <w:p w14:paraId="1B606374" w14:textId="77777777" w:rsidR="00CD1EBC" w:rsidRDefault="00CD1EBC" w:rsidP="00181F7A"/>
    <w:p w14:paraId="5BD41681" w14:textId="77777777" w:rsidR="00CD1EBC" w:rsidRDefault="00CD1EBC" w:rsidP="00181F7A">
      <w:pPr>
        <w:pBdr>
          <w:bottom w:val="single" w:sz="6" w:space="1" w:color="auto"/>
        </w:pBdr>
      </w:pPr>
    </w:p>
    <w:p w14:paraId="727049FF" w14:textId="77777777" w:rsidR="00CD1EBC" w:rsidRDefault="00CD1EBC" w:rsidP="00181F7A"/>
    <w:p w14:paraId="58D3B47F" w14:textId="77777777" w:rsidR="00CD1EBC" w:rsidRDefault="00CD1EBC" w:rsidP="001F44AF">
      <w:pPr>
        <w:pStyle w:val="4"/>
      </w:pPr>
      <w:r>
        <w:t>1. Война с логикой дефицита и "планового устаревания"</w:t>
      </w:r>
    </w:p>
    <w:p w14:paraId="4CC04587" w14:textId="77777777" w:rsidR="00CD1EBC" w:rsidRDefault="00CD1EBC" w:rsidP="00181F7A"/>
    <w:p w14:paraId="07381A46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Капиталистическая экономика роста основана на </w:t>
      </w:r>
      <w:r>
        <w:rPr>
          <w:b/>
        </w:rPr>
        <w:t>ускорении оборота товаров</w:t>
      </w:r>
      <w:r>
        <w:t>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 w14:paraId="0E5494D3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основана на </w:t>
      </w:r>
      <w:r>
        <w:rPr>
          <w:b/>
        </w:rPr>
        <w:t>логике изобилия связей, а не дефицита вещей</w:t>
      </w:r>
      <w:r>
        <w:t xml:space="preserve">. Вещь, которая вам не нужна, — не мусор, а </w:t>
      </w:r>
      <w:r>
        <w:rPr>
          <w:b/>
        </w:rPr>
        <w:t>потенциальный дар</w:t>
      </w:r>
      <w:r>
        <w:t>, который может обрести множество жизней в сети.</w:t>
      </w:r>
    </w:p>
    <w:p w14:paraId="5DDE0844" w14:textId="77777777" w:rsidR="00CD1EBC" w:rsidRDefault="00CD1EBC" w:rsidP="00181F7A">
      <w:pPr>
        <w:ind w:left="1008"/>
      </w:pPr>
      <w:r>
        <w:rPr>
          <w:b/>
        </w:rPr>
        <w:t>■ Пример:</w:t>
      </w:r>
      <w:r>
        <w:t xml:space="preserve">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дальше. Вещь </w:t>
      </w:r>
      <w:r>
        <w:rPr>
          <w:b/>
        </w:rPr>
        <w:t>циркулирует</w:t>
      </w:r>
      <w:r>
        <w:t xml:space="preserve">, а не становится отходом. Это </w:t>
      </w:r>
      <w:r>
        <w:rPr>
          <w:b/>
        </w:rPr>
        <w:t>естественная circular economy (циркулярная экономика)</w:t>
      </w:r>
      <w:r>
        <w:t>, встроенная в социальную ткань.</w:t>
      </w:r>
    </w:p>
    <w:p w14:paraId="29EFF996" w14:textId="77777777" w:rsidR="00CD1EBC" w:rsidRDefault="00CD1EBC" w:rsidP="00181F7A"/>
    <w:p w14:paraId="7646C402" w14:textId="77777777" w:rsidR="00CD1EBC" w:rsidRDefault="00CD1EBC" w:rsidP="001F44AF">
      <w:pPr>
        <w:pStyle w:val="4"/>
      </w:pPr>
      <w:r>
        <w:t>2. От "максимизации прибыли" к "минимизации потерь" (в т.ч. экологических)</w:t>
      </w:r>
    </w:p>
    <w:p w14:paraId="13DA7CBC" w14:textId="77777777" w:rsidR="00CD1EBC" w:rsidRDefault="00CD1EBC" w:rsidP="00181F7A"/>
    <w:p w14:paraId="3FF00373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Производитель заинтересован в сокращении своих издержек, но </w:t>
      </w:r>
      <w:r>
        <w:rPr>
          <w:b/>
        </w:rPr>
        <w:t>экстернализация</w:t>
      </w:r>
      <w:r>
        <w:t xml:space="preserve"> (переложение) социальных и экологических издержек на общество (загрязнение, утилизация) для него выгодна.</w:t>
      </w:r>
    </w:p>
    <w:p w14:paraId="75C133BB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В локальных сообществах, где экономика дара сильна, </w:t>
      </w:r>
      <w:r>
        <w:rPr>
          <w:b/>
        </w:rPr>
        <w:t>издержки невозможно экстернализировать</w:t>
      </w:r>
      <w:r>
        <w:t xml:space="preserve">. Отравленная река — это твоя река. Мусорная свалка — на твоей окраине. Поэтому логика смещается с "как сделать дешевле для меня" на </w:t>
      </w:r>
      <w:r>
        <w:rPr>
          <w:b/>
        </w:rPr>
        <w:t>"как сделать лучше для нас, не создавая проблем на будущее"</w:t>
      </w:r>
      <w:r>
        <w:t>.</w:t>
      </w:r>
    </w:p>
    <w:p w14:paraId="0FEA8ECA" w14:textId="77777777" w:rsidR="00CD1EBC" w:rsidRDefault="00CD1EBC" w:rsidP="00181F7A">
      <w:pPr>
        <w:ind w:left="1008"/>
      </w:pPr>
      <w:r>
        <w:rPr>
          <w:b/>
        </w:rPr>
        <w:t>■ Пример:</w:t>
      </w:r>
      <w:r>
        <w:t xml:space="preserve">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</w:t>
      </w:r>
      <w:r>
        <w:rPr>
          <w:b/>
        </w:rPr>
        <w:t>Экологическая ответственность становится личной и непосредственной.</w:t>
      </w:r>
    </w:p>
    <w:p w14:paraId="3474869E" w14:textId="77777777" w:rsidR="00CD1EBC" w:rsidRDefault="00CD1EBC" w:rsidP="00181F7A"/>
    <w:p w14:paraId="755D2DD1" w14:textId="77777777" w:rsidR="00CD1EBC" w:rsidRDefault="00CD1EBC" w:rsidP="001F44AF">
      <w:pPr>
        <w:pStyle w:val="4"/>
      </w:pPr>
      <w:r>
        <w:t>3. Переход от владения к пользованию (Sharing как основа)</w:t>
      </w:r>
    </w:p>
    <w:p w14:paraId="12B3A3A3" w14:textId="77777777" w:rsidR="00CD1EBC" w:rsidRDefault="00CD1EBC" w:rsidP="00181F7A"/>
    <w:p w14:paraId="10996FAC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 w14:paraId="695DC996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— это по определению </w:t>
      </w:r>
      <w:r>
        <w:rPr>
          <w:b/>
        </w:rPr>
        <w:t>экономика совместного пользования (sharing economy в её изначальном, некоммерческом смысле)</w:t>
      </w:r>
      <w:r>
        <w:t xml:space="preserve">. Библиотека инструментов, каршеринг среди соседей, общие мастерские — всё это резко снижает </w:t>
      </w:r>
      <w:r>
        <w:rPr>
          <w:b/>
        </w:rPr>
        <w:t>совокупный спрос</w:t>
      </w:r>
      <w:r>
        <w:t xml:space="preserve"> на товары, а значит, и нагрузку на планету.</w:t>
      </w:r>
    </w:p>
    <w:p w14:paraId="4E0B70DC" w14:textId="77777777" w:rsidR="00CD1EBC" w:rsidRDefault="00CD1EBC" w:rsidP="00181F7A">
      <w:pPr>
        <w:ind w:left="1008"/>
      </w:pPr>
      <w:r>
        <w:rPr>
          <w:b/>
        </w:rPr>
        <w:t>■ Ключевое отличие от коммерческого шеринга (типа Airbnb/Uber):</w:t>
      </w:r>
      <w:r>
        <w:t xml:space="preserve"> В коммерческом шеринге платформа извлекает прибыль, стимулируя </w:t>
      </w:r>
      <w:r>
        <w:rPr>
          <w:b/>
        </w:rPr>
        <w:t>интенсификацию использования</w:t>
      </w:r>
      <w:r>
        <w:t xml:space="preserve">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</w:t>
      </w:r>
      <w:r>
        <w:rPr>
          <w:b/>
        </w:rPr>
        <w:t>цель — не монетизация простоя, а укрепление связей и сокращение общего потребления.</w:t>
      </w:r>
    </w:p>
    <w:p w14:paraId="27F57AF2" w14:textId="77777777" w:rsidR="00CD1EBC" w:rsidRDefault="00CD1EBC" w:rsidP="00181F7A"/>
    <w:p w14:paraId="0F7A5349" w14:textId="77777777" w:rsidR="00CD1EBC" w:rsidRDefault="00CD1EBC" w:rsidP="001F44AF">
      <w:pPr>
        <w:pStyle w:val="4"/>
      </w:pPr>
      <w:r>
        <w:t>4. "Очеловечивание" масштаба и локальность</w:t>
      </w:r>
    </w:p>
    <w:p w14:paraId="62D9C1ED" w14:textId="77777777" w:rsidR="00CD1EBC" w:rsidRDefault="00CD1EBC" w:rsidP="00181F7A"/>
    <w:p w14:paraId="56F199F5" w14:textId="77777777" w:rsidR="00CD1EBC" w:rsidRDefault="00CD1EBC" w:rsidP="00181F7A">
      <w:pPr>
        <w:ind w:left="288"/>
      </w:pPr>
      <w:r>
        <w:rPr>
          <w:b/>
        </w:rPr>
        <w:t>• Проблема глобализированного рынка:</w:t>
      </w:r>
      <w:r>
        <w:t xml:space="preserve">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 w14:paraId="0DAC2552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</w:t>
      </w:r>
      <w:r>
        <w:rPr>
          <w:b/>
        </w:rPr>
        <w:t>процветает на локальном уровне</w:t>
      </w:r>
      <w:r>
        <w:t>, где связи прозрачны. Это стимулирует:</w:t>
      </w:r>
    </w:p>
    <w:p w14:paraId="2020820C" w14:textId="77777777" w:rsidR="00CD1EBC" w:rsidRDefault="00CD1EBC" w:rsidP="00181F7A">
      <w:pPr>
        <w:ind w:left="1008"/>
      </w:pPr>
      <w:r>
        <w:rPr>
          <w:b/>
        </w:rPr>
        <w:t>1. Локализацию производства и обмена</w:t>
      </w:r>
      <w:r>
        <w:t xml:space="preserve"> (еда с городской фермы, ремонт местным мастером), что снижает транспортные выбросы.</w:t>
      </w:r>
    </w:p>
    <w:p w14:paraId="1A29D63C" w14:textId="77777777" w:rsidR="00CD1EBC" w:rsidRDefault="00CD1EBC" w:rsidP="00181F7A">
      <w:pPr>
        <w:ind w:left="1008"/>
      </w:pPr>
      <w:r>
        <w:rPr>
          <w:b/>
        </w:rPr>
        <w:t>2. Осознанное потребление:</w:t>
      </w:r>
      <w:r>
        <w:t xml:space="preserve"> Вы знаете, кто сделал вашу вещь или вырастил вашу еду. Вы связаны с ними отношениями, а не деньгами. Это порождает ответственность.</w:t>
      </w:r>
    </w:p>
    <w:p w14:paraId="520C8766" w14:textId="77777777" w:rsidR="00CD1EBC" w:rsidRDefault="00CD1EBC" w:rsidP="00181F7A">
      <w:pPr>
        <w:ind w:left="1008"/>
      </w:pPr>
      <w:r>
        <w:rPr>
          <w:b/>
        </w:rPr>
        <w:t>3. Устойчивость к глобальным кризисам:</w:t>
      </w:r>
      <w:r>
        <w:t xml:space="preserve">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 w14:paraId="45B33875" w14:textId="77777777" w:rsidR="00CD1EBC" w:rsidRDefault="00CD1EBC" w:rsidP="00181F7A"/>
    <w:p w14:paraId="0789C9A2" w14:textId="77777777" w:rsidR="00CD1EBC" w:rsidRDefault="00CD1EBC" w:rsidP="001F44AF">
      <w:pPr>
        <w:pStyle w:val="4"/>
      </w:pPr>
      <w:r>
        <w:t>5. Изменение показателя "качества жизни"</w:t>
      </w:r>
    </w:p>
    <w:p w14:paraId="4C08F942" w14:textId="77777777" w:rsidR="00CD1EBC" w:rsidRDefault="00CD1EBC" w:rsidP="00181F7A"/>
    <w:p w14:paraId="0F4F35AB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Качество жизни измеряется через </w:t>
      </w:r>
      <w:r>
        <w:rPr>
          <w:b/>
        </w:rPr>
        <w:t>потребление</w:t>
      </w:r>
      <w:r>
        <w:t xml:space="preserve"> (ВВП, уровень дохода). Рост потребления = рост давления на экосистемы.</w:t>
      </w:r>
    </w:p>
    <w:p w14:paraId="6CCA88AE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Качество жизни измеряется через </w:t>
      </w:r>
      <w:r>
        <w:rPr>
          <w:b/>
        </w:rPr>
        <w:t>качество отношений, свободное время, автономию, участие в сообществе, доступ к нематериальным благам</w:t>
      </w:r>
      <w:r>
        <w:t xml:space="preserve"> (доверие, помощь, творчество). Это </w:t>
      </w:r>
      <w:r>
        <w:rPr>
          <w:b/>
        </w:rPr>
        <w:t>дематериализация благосостояния</w:t>
      </w:r>
      <w:r>
        <w:t>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 w14:paraId="30EA77D1" w14:textId="77777777" w:rsidR="00CD1EBC" w:rsidRDefault="00CD1EBC" w:rsidP="00181F7A"/>
    <w:p w14:paraId="2E036977" w14:textId="77777777" w:rsidR="00CD1EBC" w:rsidRDefault="00CD1EBC" w:rsidP="00181F7A">
      <w:pPr>
        <w:pBdr>
          <w:bottom w:val="single" w:sz="6" w:space="1" w:color="auto"/>
        </w:pBdr>
      </w:pPr>
    </w:p>
    <w:p w14:paraId="53F1BA38" w14:textId="77777777" w:rsidR="00CD1EBC" w:rsidRDefault="00CD1EBC" w:rsidP="00181F7A"/>
    <w:p w14:paraId="7B81D4D3" w14:textId="77777777" w:rsidR="00CD1EBC" w:rsidRDefault="00CD1EBC" w:rsidP="00F56494">
      <w:pPr>
        <w:pStyle w:val="4"/>
      </w:pPr>
      <w:r>
        <w:t>Сводная таблица: Связь с целями устойчивого развития (SDGs)</w:t>
      </w:r>
    </w:p>
    <w:p w14:paraId="3ECEA4BA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1"/>
        <w:gridCol w:w="1889"/>
        <w:gridCol w:w="1923"/>
        <w:gridCol w:w="1833"/>
      </w:tblGrid>
      <w:tr w:rsidR="00CD1EBC" w14:paraId="2018166A" w14:textId="77777777" w:rsidTr="00181F7A">
        <w:tc>
          <w:tcPr>
            <w:tcW w:w="2160" w:type="dxa"/>
            <w:shd w:val="clear" w:color="auto" w:fill="D9D9D9"/>
          </w:tcPr>
          <w:p w14:paraId="18925A0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Экологическая/Социальная Проблема</w:t>
            </w:r>
          </w:p>
        </w:tc>
        <w:tc>
          <w:tcPr>
            <w:tcW w:w="2160" w:type="dxa"/>
            <w:shd w:val="clear" w:color="auto" w:fill="D9D9D9"/>
          </w:tcPr>
          <w:p w14:paraId="4193711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Причина в рыночной логике</w:t>
            </w:r>
          </w:p>
        </w:tc>
        <w:tc>
          <w:tcPr>
            <w:tcW w:w="2160" w:type="dxa"/>
            <w:shd w:val="clear" w:color="auto" w:fill="D9D9D9"/>
          </w:tcPr>
          <w:p w14:paraId="506656F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в логике дара</w:t>
            </w:r>
          </w:p>
        </w:tc>
        <w:tc>
          <w:tcPr>
            <w:tcW w:w="2160" w:type="dxa"/>
            <w:shd w:val="clear" w:color="auto" w:fill="D9D9D9"/>
          </w:tcPr>
          <w:p w14:paraId="012268B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Конкретная связь с SDGs</w:t>
            </w:r>
          </w:p>
        </w:tc>
      </w:tr>
      <w:tr w:rsidR="00CD1EBC" w14:paraId="486AF4E2" w14:textId="77777777" w:rsidTr="00181F7A">
        <w:tc>
          <w:tcPr>
            <w:tcW w:w="2160" w:type="dxa"/>
          </w:tcPr>
          <w:p w14:paraId="5720A37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A2D0CF4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D56A54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00FC7A6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5AE2D91" w14:textId="77777777" w:rsidTr="00181F7A">
        <w:tc>
          <w:tcPr>
            <w:tcW w:w="2160" w:type="dxa"/>
            <w:shd w:val="clear" w:color="auto" w:fill="F2F2F2"/>
          </w:tcPr>
          <w:p w14:paraId="4A416A2D" w14:textId="77777777" w:rsidR="00CD1EBC" w:rsidRDefault="00CD1EBC" w:rsidP="00181F7A">
            <w:r>
              <w:rPr>
                <w:b/>
                <w:sz w:val="20"/>
              </w:rPr>
              <w:t>Перепотребление и отходы</w:t>
            </w:r>
          </w:p>
        </w:tc>
        <w:tc>
          <w:tcPr>
            <w:tcW w:w="2160" w:type="dxa"/>
            <w:shd w:val="clear" w:color="auto" w:fill="F2F2F2"/>
          </w:tcPr>
          <w:p w14:paraId="4A9325A6" w14:textId="77777777" w:rsidR="00CD1EBC" w:rsidRDefault="00CD1EBC" w:rsidP="00181F7A">
            <w:r>
              <w:rPr>
                <w:sz w:val="20"/>
              </w:rPr>
              <w:t>Культура одноразового, плановое устаревание.</w:t>
            </w:r>
          </w:p>
        </w:tc>
        <w:tc>
          <w:tcPr>
            <w:tcW w:w="2160" w:type="dxa"/>
            <w:shd w:val="clear" w:color="auto" w:fill="F2F2F2"/>
          </w:tcPr>
          <w:p w14:paraId="0A184153" w14:textId="77777777" w:rsidR="00CD1EBC" w:rsidRDefault="00CD1EBC" w:rsidP="00181F7A">
            <w:r>
              <w:rPr>
                <w:sz w:val="20"/>
              </w:rPr>
              <w:t>Циркуляция вещей как даров, ремонт, upcycling в сообществе.</w:t>
            </w:r>
          </w:p>
        </w:tc>
        <w:tc>
          <w:tcPr>
            <w:tcW w:w="2160" w:type="dxa"/>
            <w:shd w:val="clear" w:color="auto" w:fill="F2F2F2"/>
          </w:tcPr>
          <w:p w14:paraId="5F8ED5D5" w14:textId="77777777" w:rsidR="00CD1EBC" w:rsidRDefault="00CD1EBC" w:rsidP="00181F7A">
            <w:r>
              <w:rPr>
                <w:b/>
                <w:sz w:val="20"/>
              </w:rPr>
              <w:t>Ответственное потребление (ЦУР 12)</w:t>
            </w:r>
            <w:r>
              <w:rPr>
                <w:sz w:val="20"/>
              </w:rPr>
              <w:t>, Уменьшение отходов.</w:t>
            </w:r>
          </w:p>
        </w:tc>
      </w:tr>
      <w:tr w:rsidR="00CD1EBC" w14:paraId="6CDC13AD" w14:textId="77777777" w:rsidTr="00181F7A">
        <w:tc>
          <w:tcPr>
            <w:tcW w:w="2160" w:type="dxa"/>
          </w:tcPr>
          <w:p w14:paraId="0616B758" w14:textId="77777777" w:rsidR="00CD1EBC" w:rsidRDefault="00CD1EBC" w:rsidP="00181F7A">
            <w:r>
              <w:rPr>
                <w:b/>
                <w:sz w:val="20"/>
              </w:rPr>
              <w:t>Истощение ресурсов</w:t>
            </w:r>
          </w:p>
        </w:tc>
        <w:tc>
          <w:tcPr>
            <w:tcW w:w="2160" w:type="dxa"/>
          </w:tcPr>
          <w:p w14:paraId="30847021" w14:textId="77777777" w:rsidR="00CD1EBC" w:rsidRDefault="00CD1EBC" w:rsidP="00181F7A">
            <w:r>
              <w:rPr>
                <w:sz w:val="20"/>
              </w:rPr>
              <w:t>Максимизация прибыли через рост продаж.</w:t>
            </w:r>
          </w:p>
        </w:tc>
        <w:tc>
          <w:tcPr>
            <w:tcW w:w="2160" w:type="dxa"/>
          </w:tcPr>
          <w:p w14:paraId="63CE6E90" w14:textId="77777777" w:rsidR="00CD1EBC" w:rsidRDefault="00CD1EBC" w:rsidP="00181F7A">
            <w:r>
              <w:rPr>
                <w:sz w:val="20"/>
              </w:rPr>
              <w:t>Переход от владения к пользованию, совместное использование.</w:t>
            </w:r>
          </w:p>
        </w:tc>
        <w:tc>
          <w:tcPr>
            <w:tcW w:w="2160" w:type="dxa"/>
          </w:tcPr>
          <w:p w14:paraId="01747C95" w14:textId="77777777" w:rsidR="00CD1EBC" w:rsidRDefault="00CD1EBC" w:rsidP="00181F7A">
            <w:r>
              <w:rPr>
                <w:b/>
                <w:sz w:val="20"/>
              </w:rPr>
              <w:t>Устойчивые города (ЦУР 11)</w:t>
            </w:r>
            <w:r>
              <w:rPr>
                <w:sz w:val="20"/>
              </w:rPr>
              <w:t xml:space="preserve">, Сохранение экосистем </w:t>
            </w:r>
            <w:r>
              <w:rPr>
                <w:b/>
                <w:sz w:val="20"/>
              </w:rPr>
              <w:t>(ЦУР 15)</w:t>
            </w:r>
            <w:r>
              <w:rPr>
                <w:sz w:val="20"/>
              </w:rPr>
              <w:t>.</w:t>
            </w:r>
          </w:p>
        </w:tc>
      </w:tr>
      <w:tr w:rsidR="00CD1EBC" w14:paraId="32DC216E" w14:textId="77777777" w:rsidTr="00181F7A">
        <w:tc>
          <w:tcPr>
            <w:tcW w:w="2160" w:type="dxa"/>
            <w:shd w:val="clear" w:color="auto" w:fill="F2F2F2"/>
          </w:tcPr>
          <w:p w14:paraId="51EBD2DA" w14:textId="77777777" w:rsidR="00CD1EBC" w:rsidRDefault="00CD1EBC" w:rsidP="00181F7A">
            <w:r>
              <w:rPr>
                <w:b/>
                <w:sz w:val="20"/>
              </w:rPr>
              <w:t>Углеродный след</w:t>
            </w:r>
          </w:p>
        </w:tc>
        <w:tc>
          <w:tcPr>
            <w:tcW w:w="2160" w:type="dxa"/>
            <w:shd w:val="clear" w:color="auto" w:fill="F2F2F2"/>
          </w:tcPr>
          <w:p w14:paraId="5F04D5ED" w14:textId="77777777" w:rsidR="00CD1EBC" w:rsidRDefault="00CD1EBC" w:rsidP="00181F7A">
            <w:r>
              <w:rPr>
                <w:sz w:val="20"/>
              </w:rPr>
              <w:t>Глобальные цепочки поставок, индивидуальное владение.</w:t>
            </w:r>
          </w:p>
        </w:tc>
        <w:tc>
          <w:tcPr>
            <w:tcW w:w="2160" w:type="dxa"/>
            <w:shd w:val="clear" w:color="auto" w:fill="F2F2F2"/>
          </w:tcPr>
          <w:p w14:paraId="578FD20B" w14:textId="77777777" w:rsidR="00CD1EBC" w:rsidRDefault="00CD1EBC" w:rsidP="00181F7A">
            <w:r>
              <w:rPr>
                <w:sz w:val="20"/>
              </w:rPr>
              <w:t>Локализация обменов, шеринг, снижение совокупного спроса.</w:t>
            </w:r>
          </w:p>
        </w:tc>
        <w:tc>
          <w:tcPr>
            <w:tcW w:w="2160" w:type="dxa"/>
            <w:shd w:val="clear" w:color="auto" w:fill="F2F2F2"/>
          </w:tcPr>
          <w:p w14:paraId="4379CDE2" w14:textId="77777777" w:rsidR="00CD1EBC" w:rsidRDefault="00CD1EBC" w:rsidP="00181F7A">
            <w:r>
              <w:rPr>
                <w:b/>
                <w:sz w:val="20"/>
              </w:rPr>
              <w:t>Борьба с изменением климата (ЦУР 13)</w:t>
            </w:r>
            <w:r>
              <w:rPr>
                <w:sz w:val="20"/>
              </w:rPr>
              <w:t>.</w:t>
            </w:r>
          </w:p>
        </w:tc>
      </w:tr>
      <w:tr w:rsidR="00CD1EBC" w14:paraId="1144267D" w14:textId="77777777" w:rsidTr="00181F7A">
        <w:tc>
          <w:tcPr>
            <w:tcW w:w="2160" w:type="dxa"/>
          </w:tcPr>
          <w:p w14:paraId="41FB59FE" w14:textId="77777777" w:rsidR="00CD1EBC" w:rsidRDefault="00CD1EBC" w:rsidP="00181F7A">
            <w:r>
              <w:rPr>
                <w:b/>
                <w:sz w:val="20"/>
              </w:rPr>
              <w:t>Социальное неравенство</w:t>
            </w:r>
          </w:p>
        </w:tc>
        <w:tc>
          <w:tcPr>
            <w:tcW w:w="2160" w:type="dxa"/>
          </w:tcPr>
          <w:p w14:paraId="62B847BA" w14:textId="77777777" w:rsidR="00CD1EBC" w:rsidRDefault="00CD1EBC" w:rsidP="00181F7A">
            <w:r>
              <w:rPr>
                <w:sz w:val="20"/>
              </w:rPr>
              <w:t>Концентрация финансового капитала.</w:t>
            </w:r>
          </w:p>
        </w:tc>
        <w:tc>
          <w:tcPr>
            <w:tcW w:w="2160" w:type="dxa"/>
          </w:tcPr>
          <w:p w14:paraId="52A49E55" w14:textId="77777777" w:rsidR="00CD1EBC" w:rsidRDefault="00CD1EBC" w:rsidP="00181F7A">
            <w:r>
              <w:rPr>
                <w:sz w:val="20"/>
              </w:rPr>
              <w:t>Накопление социального капитала и репутации, доступных всем.</w:t>
            </w:r>
          </w:p>
        </w:tc>
        <w:tc>
          <w:tcPr>
            <w:tcW w:w="2160" w:type="dxa"/>
          </w:tcPr>
          <w:p w14:paraId="105B1513" w14:textId="77777777" w:rsidR="00CD1EBC" w:rsidRDefault="00CD1EBC" w:rsidP="00181F7A">
            <w:r>
              <w:rPr>
                <w:b/>
                <w:sz w:val="20"/>
              </w:rPr>
              <w:t>Уменьшение неравенства (ЦУР 10)</w:t>
            </w:r>
            <w:r>
              <w:rPr>
                <w:sz w:val="20"/>
              </w:rPr>
              <w:t xml:space="preserve">, Ликвидация бедности </w:t>
            </w:r>
            <w:r>
              <w:rPr>
                <w:b/>
                <w:sz w:val="20"/>
              </w:rPr>
              <w:t>(ЦУР 1)</w:t>
            </w:r>
            <w:r>
              <w:rPr>
                <w:sz w:val="20"/>
              </w:rPr>
              <w:t>.</w:t>
            </w:r>
          </w:p>
        </w:tc>
      </w:tr>
      <w:tr w:rsidR="00CD1EBC" w14:paraId="4D41924E" w14:textId="77777777" w:rsidTr="00181F7A">
        <w:tc>
          <w:tcPr>
            <w:tcW w:w="2160" w:type="dxa"/>
            <w:shd w:val="clear" w:color="auto" w:fill="F2F2F2"/>
          </w:tcPr>
          <w:p w14:paraId="7E853FCE" w14:textId="77777777" w:rsidR="00CD1EBC" w:rsidRDefault="00CD1EBC" w:rsidP="00181F7A">
            <w:r>
              <w:rPr>
                <w:b/>
                <w:sz w:val="20"/>
              </w:rPr>
              <w:t>Продовольственная безопасность</w:t>
            </w:r>
          </w:p>
        </w:tc>
        <w:tc>
          <w:tcPr>
            <w:tcW w:w="2160" w:type="dxa"/>
            <w:shd w:val="clear" w:color="auto" w:fill="F2F2F2"/>
          </w:tcPr>
          <w:p w14:paraId="58EDBD17" w14:textId="77777777" w:rsidR="00CD1EBC" w:rsidRDefault="00CD1EBC" w:rsidP="00181F7A">
            <w:r>
              <w:rPr>
                <w:sz w:val="20"/>
              </w:rPr>
              <w:t>Зависимость от глобальных агрохолдингов.</w:t>
            </w:r>
          </w:p>
        </w:tc>
        <w:tc>
          <w:tcPr>
            <w:tcW w:w="2160" w:type="dxa"/>
            <w:shd w:val="clear" w:color="auto" w:fill="F2F2F2"/>
          </w:tcPr>
          <w:p w14:paraId="337C13EB" w14:textId="77777777" w:rsidR="00CD1EBC" w:rsidRDefault="00CD1EBC" w:rsidP="00181F7A">
            <w:r>
              <w:rPr>
                <w:sz w:val="20"/>
              </w:rPr>
              <w:t>Городское сельское хозяйство, фудшеринг, семенные библиотеки.</w:t>
            </w:r>
          </w:p>
        </w:tc>
        <w:tc>
          <w:tcPr>
            <w:tcW w:w="2160" w:type="dxa"/>
            <w:shd w:val="clear" w:color="auto" w:fill="F2F2F2"/>
          </w:tcPr>
          <w:p w14:paraId="3A14DBD0" w14:textId="77777777" w:rsidR="00CD1EBC" w:rsidRDefault="00CD1EBC" w:rsidP="00181F7A">
            <w:r>
              <w:rPr>
                <w:b/>
                <w:sz w:val="20"/>
              </w:rPr>
              <w:t>Ликвидация голода (ЦУР 2)</w:t>
            </w:r>
            <w:r>
              <w:rPr>
                <w:sz w:val="20"/>
              </w:rPr>
              <w:t>.</w:t>
            </w:r>
          </w:p>
        </w:tc>
      </w:tr>
      <w:tr w:rsidR="00CD1EBC" w14:paraId="25E0AAFB" w14:textId="77777777" w:rsidTr="00181F7A">
        <w:tc>
          <w:tcPr>
            <w:tcW w:w="2160" w:type="dxa"/>
          </w:tcPr>
          <w:p w14:paraId="679688B5" w14:textId="77777777" w:rsidR="00CD1EBC" w:rsidRDefault="00CD1EBC" w:rsidP="00181F7A">
            <w:r>
              <w:rPr>
                <w:b/>
                <w:sz w:val="20"/>
              </w:rPr>
              <w:t>Выгорание, стресс</w:t>
            </w:r>
          </w:p>
        </w:tc>
        <w:tc>
          <w:tcPr>
            <w:tcW w:w="2160" w:type="dxa"/>
          </w:tcPr>
          <w:p w14:paraId="150787CF" w14:textId="77777777" w:rsidR="00CD1EBC" w:rsidRDefault="00CD1EBC" w:rsidP="00181F7A">
            <w:r>
              <w:rPr>
                <w:sz w:val="20"/>
              </w:rPr>
              <w:t>Конкуренция, необходимость постоянного заработка.</w:t>
            </w:r>
          </w:p>
        </w:tc>
        <w:tc>
          <w:tcPr>
            <w:tcW w:w="2160" w:type="dxa"/>
          </w:tcPr>
          <w:p w14:paraId="5CF1D3EF" w14:textId="77777777" w:rsidR="00CD1EBC" w:rsidRDefault="00CD1EBC" w:rsidP="00181F7A">
            <w:r>
              <w:rPr>
                <w:sz w:val="20"/>
              </w:rPr>
              <w:t>Сеть взаимопомощи снижает индивидуальную нагрузку и тревогу.</w:t>
            </w:r>
          </w:p>
        </w:tc>
        <w:tc>
          <w:tcPr>
            <w:tcW w:w="2160" w:type="dxa"/>
          </w:tcPr>
          <w:p w14:paraId="445C5975" w14:textId="77777777" w:rsidR="00CD1EBC" w:rsidRDefault="00CD1EBC" w:rsidP="00181F7A">
            <w:r>
              <w:rPr>
                <w:b/>
                <w:sz w:val="20"/>
              </w:rPr>
              <w:t>Хорошее здоровье (ЦУР 3)</w:t>
            </w:r>
            <w:r>
              <w:rPr>
                <w:sz w:val="20"/>
              </w:rPr>
              <w:t>.</w:t>
            </w:r>
          </w:p>
        </w:tc>
      </w:tr>
    </w:tbl>
    <w:p w14:paraId="370C31FB" w14:textId="77777777" w:rsidR="00CD1EBC" w:rsidRDefault="00CD1EBC" w:rsidP="00181F7A"/>
    <w:p w14:paraId="69E63902" w14:textId="77777777" w:rsidR="00CD1EBC" w:rsidRDefault="00CD1EBC" w:rsidP="00F56494">
      <w:pPr>
        <w:pStyle w:val="4"/>
      </w:pPr>
      <w:r>
        <w:t>Важное предостережение: не "зелёный камуфляж"</w:t>
      </w:r>
    </w:p>
    <w:p w14:paraId="4025DEDD" w14:textId="77777777" w:rsidR="00CD1EBC" w:rsidRDefault="00CD1EBC" w:rsidP="00181F7A"/>
    <w:p w14:paraId="07E395A9" w14:textId="77777777" w:rsidR="00CD1EBC" w:rsidRDefault="00CD1EBC" w:rsidP="00181F7A">
      <w:r>
        <w:t xml:space="preserve">Экономика даров — </w:t>
      </w:r>
      <w:r>
        <w:rPr>
          <w:b/>
        </w:rPr>
        <w:t>не панацея</w:t>
      </w:r>
      <w:r>
        <w:t xml:space="preserve"> и не волшебная экологическая таблетка. Её связь с экологией работает при соблюдении условий:</w:t>
      </w:r>
    </w:p>
    <w:p w14:paraId="40F131E9" w14:textId="77777777" w:rsidR="00CD1EBC" w:rsidRDefault="00CD1EBC" w:rsidP="00181F7A">
      <w:pPr>
        <w:ind w:left="288"/>
      </w:pPr>
      <w:r>
        <w:rPr>
          <w:b/>
        </w:rPr>
        <w:t>1. Искренность ценностей:</w:t>
      </w:r>
      <w:r>
        <w:t xml:space="preserve"> Если дар используется как маркетинг для продвижения товаров ("дарим подарок при покупке"), это лишь усиливает потребление.</w:t>
      </w:r>
    </w:p>
    <w:p w14:paraId="0014965C" w14:textId="77777777" w:rsidR="00CD1EBC" w:rsidRDefault="00CD1EBC" w:rsidP="00181F7A">
      <w:pPr>
        <w:ind w:left="288"/>
      </w:pPr>
      <w:r>
        <w:rPr>
          <w:b/>
        </w:rPr>
        <w:t>2. Масштаб:</w:t>
      </w:r>
      <w:r>
        <w:t xml:space="preserve">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 w14:paraId="30D8EB50" w14:textId="77777777" w:rsidR="00CD1EBC" w:rsidRDefault="00CD1EBC" w:rsidP="00181F7A">
      <w:pPr>
        <w:ind w:left="288"/>
      </w:pPr>
      <w:r>
        <w:rPr>
          <w:b/>
        </w:rPr>
        <w:t>3. Не романтизация бедности:</w:t>
      </w:r>
      <w:r>
        <w:t xml:space="preserve"> Устойчивость не должна означать отказ от технологий и комфорта. Речь идёт об их </w:t>
      </w:r>
      <w:r>
        <w:rPr>
          <w:b/>
        </w:rPr>
        <w:t>разумном, совместном использовании</w:t>
      </w:r>
      <w:r>
        <w:t xml:space="preserve"> и переориентации прогресса на цели, отличные от прибыли.</w:t>
      </w:r>
    </w:p>
    <w:p w14:paraId="0CC83622" w14:textId="77777777" w:rsidR="00CD1EBC" w:rsidRDefault="00CD1EBC" w:rsidP="00181F7A"/>
    <w:p w14:paraId="77D15DD6" w14:textId="77777777" w:rsidR="00CD1EBC" w:rsidRDefault="00CD1EBC" w:rsidP="00181F7A">
      <w:r>
        <w:rPr>
          <w:b/>
        </w:rPr>
        <w:t>Вывод:</w:t>
      </w:r>
      <w:r>
        <w:t xml:space="preserve"> Экономика даров и устойчивое развитие сходятся в одной точке: </w:t>
      </w:r>
      <w:r>
        <w:rPr>
          <w:b/>
        </w:rPr>
        <w:t>осознание взаимосвязи</w:t>
      </w:r>
      <w:r>
        <w:t xml:space="preserve">. Экология учит о взаимосвязи всех живых систем. Экономика даров — о взаимосвязи людей в сообществе. Она создаёт </w:t>
      </w:r>
      <w:r>
        <w:rPr>
          <w:b/>
        </w:rPr>
        <w:t>социальную инфраструктуру</w:t>
      </w:r>
      <w:r>
        <w:t xml:space="preserve">, в которой экологичное поведение становится не жертвой, а </w:t>
      </w:r>
      <w:r>
        <w:rPr>
          <w:b/>
        </w:rPr>
        <w:t>естественным, социально выгодным и приятным способом жить</w:t>
      </w:r>
      <w:r>
        <w:t xml:space="preserve">. Это путь к устойчивости не через аскезу и запреты, а через </w:t>
      </w:r>
      <w:r>
        <w:rPr>
          <w:b/>
        </w:rPr>
        <w:t>изобилие иного рода — изобилие связей, заботы и взаимности</w:t>
      </w:r>
      <w:r>
        <w:t>.</w:t>
      </w:r>
    </w:p>
    <w:p w14:paraId="3609D061" w14:textId="77777777" w:rsidR="00CD1EBC" w:rsidRDefault="00CD1EBC" w:rsidP="00181F7A"/>
    <w:p w14:paraId="318BF9D2" w14:textId="77777777" w:rsidR="00CD1EBC" w:rsidRDefault="00CD1EBC" w:rsidP="00181F7A">
      <w:r>
        <w:rPr>
          <w:b/>
        </w:rPr>
        <w:t>Это подводит нас к самому сложному, практическому вопросу: как преодолеть доминирующий индивидуализм? Переходим к пункту 5.</w:t>
      </w:r>
    </w:p>
    <w:p w14:paraId="61FBCC4C" w14:textId="77777777" w:rsidR="00CD1EBC" w:rsidRDefault="00CD1EBC" w:rsidP="00181F7A"/>
    <w:p w14:paraId="13D965BD" w14:textId="77777777" w:rsidR="00CD1EBC" w:rsidRDefault="00CD1EBC" w:rsidP="00181F7A"/>
    <w:p w14:paraId="1620CD3E" w14:textId="77777777" w:rsidR="00CD1EBC" w:rsidRDefault="00CD1EBC" w:rsidP="00181F7A"/>
    <w:p w14:paraId="036E853D" w14:textId="77777777" w:rsidR="00CD1EBC" w:rsidRDefault="00CD1EBC" w:rsidP="00181F7A"/>
    <w:p w14:paraId="41FA341A" w14:textId="77777777" w:rsidR="00CD1EBC" w:rsidRDefault="00CD1EBC" w:rsidP="00181F7A"/>
    <w:p w14:paraId="36AD931A" w14:textId="77777777" w:rsidR="00CD1EBC" w:rsidRDefault="00CD1EBC" w:rsidP="00181F7A"/>
    <w:p w14:paraId="3BF11520" w14:textId="77777777" w:rsidR="00CD1EBC" w:rsidRDefault="00CD1EBC" w:rsidP="00181F7A"/>
    <w:p w14:paraId="2AC44DCF" w14:textId="77777777" w:rsidR="00CD1EBC" w:rsidRDefault="00CD1EBC" w:rsidP="00181F7A"/>
    <w:p w14:paraId="47E9C83A" w14:textId="77777777" w:rsidR="00CD1EBC" w:rsidRDefault="00CD1EBC" w:rsidP="00181F7A"/>
    <w:p w14:paraId="6EB34497" w14:textId="77777777" w:rsidR="00CD1EBC" w:rsidRDefault="00CD1EBC" w:rsidP="00181F7A">
      <w:r>
        <w:t xml:space="preserve">Это ключевой и самый сложный вопрос, потому что он касается не внешних механизмов, а </w:t>
      </w:r>
      <w:r>
        <w:rPr>
          <w:b/>
        </w:rPr>
        <w:t>глубинной перестройки сознания</w:t>
      </w:r>
      <w:r>
        <w:t>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 w14:paraId="6E5B47CB" w14:textId="77777777" w:rsidR="00CD1EBC" w:rsidRDefault="00CD1EBC" w:rsidP="00181F7A"/>
    <w:p w14:paraId="3EDE2903" w14:textId="77777777" w:rsidR="00CD1EBC" w:rsidRDefault="00CD1EBC" w:rsidP="00181F7A">
      <w:r>
        <w:t xml:space="preserve">Преодоление индивидуализма в контексте экономики даров — это </w:t>
      </w:r>
      <w:r>
        <w:rPr>
          <w:b/>
        </w:rPr>
        <w:t>не возврат к тотальному коллективизму, где личность растворяется в группе</w:t>
      </w:r>
      <w:r>
        <w:t xml:space="preserve">. Речь идёт о воспитании </w:t>
      </w:r>
      <w:r>
        <w:rPr>
          <w:b/>
        </w:rPr>
        <w:t>коммунитарного (общинного) сознания</w:t>
      </w:r>
      <w:r>
        <w:t xml:space="preserve"> — способности быть автономной, целостной личностью, которая при этом ощущает себя частью живого, взаимозависимого сообщества.</w:t>
      </w:r>
    </w:p>
    <w:p w14:paraId="6BD83214" w14:textId="77777777" w:rsidR="00CD1EBC" w:rsidRDefault="00CD1EBC" w:rsidP="00181F7A"/>
    <w:p w14:paraId="600608DF" w14:textId="77777777" w:rsidR="00CD1EBC" w:rsidRDefault="00CD1EBC" w:rsidP="00181F7A">
      <w:r>
        <w:t>Вот стратегический путь, состоящий из уровней — от личной практики до социальных институтов.</w:t>
      </w:r>
    </w:p>
    <w:p w14:paraId="628F4A85" w14:textId="77777777" w:rsidR="00CD1EBC" w:rsidRDefault="00CD1EBC" w:rsidP="00181F7A"/>
    <w:p w14:paraId="2E2AC5A8" w14:textId="77777777" w:rsidR="00CD1EBC" w:rsidRDefault="00CD1EBC" w:rsidP="002F0CFF">
      <w:pPr>
        <w:pStyle w:val="31"/>
      </w:pPr>
      <w:r>
        <w:t>5. Как преодолеть индивидуализм и воспитать коллективизм в современном человеке?</w:t>
      </w:r>
    </w:p>
    <w:p w14:paraId="39ED82BE" w14:textId="77777777" w:rsidR="00CD1EBC" w:rsidRDefault="00CD1EBC" w:rsidP="00181F7A"/>
    <w:p w14:paraId="67BD7C27" w14:textId="77777777" w:rsidR="00CD1EBC" w:rsidRDefault="00CD1EBC" w:rsidP="002F0CFF">
      <w:pPr>
        <w:pStyle w:val="4"/>
      </w:pPr>
      <w:r>
        <w:t>УРОВЕНЬ 1: ЛИЧНЫЙ И ПСИХОЛОГИЧЕСКИЙ (Работа с собой)</w:t>
      </w:r>
    </w:p>
    <w:p w14:paraId="6B50C8CB" w14:textId="77777777" w:rsidR="00CD1EBC" w:rsidRDefault="00CD1EBC" w:rsidP="00181F7A"/>
    <w:p w14:paraId="153411C7" w14:textId="77777777" w:rsidR="00CD1EBC" w:rsidRDefault="00CD1EBC" w:rsidP="00181F7A">
      <w:pPr>
        <w:ind w:left="288"/>
      </w:pPr>
      <w:r>
        <w:rPr>
          <w:b/>
        </w:rPr>
        <w:t>1. Осознание взаимозависимости как факта, а не идеологии.</w:t>
      </w:r>
    </w:p>
    <w:p w14:paraId="099AC6B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</w:t>
      </w:r>
      <w:r>
        <w:rPr>
          <w:b/>
        </w:rPr>
        <w:t>ваша автономия — иллюзия, обеспеченная гигантской сетью других людей</w:t>
      </w:r>
      <w:r>
        <w:t>, — первый шаг от индивидуализма.</w:t>
      </w:r>
    </w:p>
    <w:p w14:paraId="11C59ED7" w14:textId="77777777" w:rsidR="00CD1EBC" w:rsidRDefault="00CD1EBC" w:rsidP="00181F7A">
      <w:pPr>
        <w:ind w:left="1008"/>
      </w:pPr>
      <w:r>
        <w:rPr>
          <w:b/>
        </w:rPr>
        <w:t>■ Сдвиг:</w:t>
      </w:r>
      <w:r>
        <w:t xml:space="preserve"> От «я самодостаточен» к «я — узел в сети».</w:t>
      </w:r>
    </w:p>
    <w:p w14:paraId="656B6177" w14:textId="77777777" w:rsidR="00CD1EBC" w:rsidRDefault="00CD1EBC" w:rsidP="00181F7A"/>
    <w:p w14:paraId="6386F762" w14:textId="77777777" w:rsidR="00CD1EBC" w:rsidRDefault="00CD1EBC" w:rsidP="00181F7A">
      <w:pPr>
        <w:ind w:left="288"/>
      </w:pPr>
      <w:r>
        <w:rPr>
          <w:b/>
        </w:rPr>
        <w:t>2. Переопределение личной выгоды.</w:t>
      </w:r>
    </w:p>
    <w:p w14:paraId="4BCD4CAF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</w:t>
      </w:r>
      <w:r>
        <w:rPr>
          <w:b/>
        </w:rPr>
        <w:t>чувство</w:t>
      </w:r>
      <w:r>
        <w:t xml:space="preserve"> это рождает? Часто это глубокая удовлетворённость, более ценная, чем денежное вознаграждение.</w:t>
      </w:r>
    </w:p>
    <w:p w14:paraId="1E03A680" w14:textId="77777777" w:rsidR="00CD1EBC" w:rsidRDefault="00CD1EBC" w:rsidP="00181F7A">
      <w:pPr>
        <w:ind w:left="1008"/>
      </w:pPr>
      <w:r>
        <w:rPr>
          <w:b/>
        </w:rPr>
        <w:t>■ Сдвиг:</w:t>
      </w:r>
      <w:r>
        <w:t xml:space="preserve"> От «Что я с этого получу?» к «Какое чувство и какие отношения я создам?». Понимание, что </w:t>
      </w:r>
      <w:r>
        <w:rPr>
          <w:b/>
        </w:rPr>
        <w:t>вклад в общее благо — это и есть высшая личная выгода</w:t>
      </w:r>
      <w:r>
        <w:t xml:space="preserve"> (безопасность, смысл, поддержка).</w:t>
      </w:r>
    </w:p>
    <w:p w14:paraId="0D173693" w14:textId="77777777" w:rsidR="00CD1EBC" w:rsidRDefault="00CD1EBC" w:rsidP="00181F7A"/>
    <w:p w14:paraId="4E95501C" w14:textId="77777777" w:rsidR="00CD1EBC" w:rsidRDefault="00CD1EBC" w:rsidP="00181F7A">
      <w:pPr>
        <w:ind w:left="288"/>
      </w:pPr>
      <w:r>
        <w:rPr>
          <w:b/>
        </w:rPr>
        <w:t>3. Практика уязвимости и просьбы о помощи.</w:t>
      </w:r>
    </w:p>
    <w:p w14:paraId="512F308A" w14:textId="77777777" w:rsidR="00CD1EBC" w:rsidRDefault="00CD1EBC" w:rsidP="00181F7A">
      <w:pPr>
        <w:ind w:left="1008"/>
      </w:pPr>
      <w:r>
        <w:rPr>
          <w:b/>
        </w:rPr>
        <w:t>■ Индивидуалист видит просьбу как слабость.</w:t>
      </w:r>
      <w:r>
        <w:t xml:space="preserve"> В культуре дара просьба — это </w:t>
      </w:r>
      <w:r>
        <w:rPr>
          <w:b/>
        </w:rPr>
        <w:t>акт доверия</w:t>
      </w:r>
      <w:r>
        <w:t>, который даёт другому возможность проявить щедрость и укрепить связь.</w:t>
      </w:r>
    </w:p>
    <w:p w14:paraId="1A660D5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Начать с малого — попросить совета, одолжить книгу. Учиться принимать помощь с благодарностью, а не с чувством долга.</w:t>
      </w:r>
    </w:p>
    <w:p w14:paraId="581A1845" w14:textId="77777777" w:rsidR="00CD1EBC" w:rsidRDefault="00CD1EBC" w:rsidP="00181F7A"/>
    <w:p w14:paraId="7C21F737" w14:textId="77777777" w:rsidR="00CD1EBC" w:rsidRDefault="00CD1EBC" w:rsidP="002F0CFF">
      <w:pPr>
        <w:pStyle w:val="4"/>
      </w:pPr>
      <w:r>
        <w:t>УРОВЕНЬ 2: МЕЖЛИЧНОСТНЫЙ И КОММУНАЛЬНЫЙ (Работа в малых группах)</w:t>
      </w:r>
    </w:p>
    <w:p w14:paraId="3E15E541" w14:textId="77777777" w:rsidR="00CD1EBC" w:rsidRDefault="00CD1EBC" w:rsidP="00181F7A"/>
    <w:p w14:paraId="6908B438" w14:textId="77777777" w:rsidR="00CD1EBC" w:rsidRDefault="00CD1EBC" w:rsidP="00181F7A">
      <w:pPr>
        <w:ind w:left="288"/>
      </w:pPr>
      <w:r>
        <w:rPr>
          <w:b/>
        </w:rPr>
        <w:t>4. Создание «островков общей судьбы».</w:t>
      </w:r>
    </w:p>
    <w:p w14:paraId="0DF6BEBC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Коллективизм не воспитывается лекциями. Он рождается в </w:t>
      </w:r>
      <w:r>
        <w:rPr>
          <w:b/>
        </w:rPr>
        <w:t>совместной деятельности с общим, эмоционально значимым результатом</w:t>
      </w:r>
      <w:r>
        <w:t>.</w:t>
      </w:r>
    </w:p>
    <w:p w14:paraId="4DFFE579" w14:textId="77777777" w:rsidR="00CD1EBC" w:rsidRDefault="00CD1EBC" w:rsidP="00181F7A">
      <w:pPr>
        <w:ind w:left="1008"/>
      </w:pPr>
      <w:r>
        <w:rPr>
          <w:b/>
        </w:rPr>
        <w:t>■ Практики:</w:t>
      </w:r>
    </w:p>
    <w:p w14:paraId="6D132F1E" w14:textId="77777777" w:rsidR="00CD1EBC" w:rsidRDefault="00CD1EBC" w:rsidP="00181F7A">
      <w:pPr>
        <w:ind w:left="1728"/>
      </w:pPr>
      <w:r>
        <w:rPr>
          <w:b/>
        </w:rPr>
        <w:t>➢ Совместное создание (потлач 2.0):</w:t>
      </w:r>
      <w:r>
        <w:t xml:space="preserve"> Постройка скамейки для двора, организация соседского праздника, создание общественного огорода. Важен не объект, а </w:t>
      </w:r>
      <w:r>
        <w:rPr>
          <w:b/>
        </w:rPr>
        <w:t>процесс совместного творчества</w:t>
      </w:r>
      <w:r>
        <w:t>.</w:t>
      </w:r>
    </w:p>
    <w:p w14:paraId="14037BC6" w14:textId="77777777" w:rsidR="00CD1EBC" w:rsidRDefault="00CD1EBC" w:rsidP="00181F7A">
      <w:pPr>
        <w:ind w:left="1728"/>
      </w:pPr>
      <w:r>
        <w:rPr>
          <w:b/>
        </w:rPr>
        <w:t>➢ Круги обмена (gifting circles):</w:t>
      </w:r>
      <w:r>
        <w:t xml:space="preserve"> Регулярные встречи, где люди делятся не вещами, а </w:t>
      </w:r>
      <w:r>
        <w:rPr>
          <w:b/>
        </w:rPr>
        <w:t>умениями, историями, нуждами и ресурсами</w:t>
      </w:r>
      <w:r>
        <w:t xml:space="preserve"> по определённому ритуалу, создавая мгновенную ткань взаимности.</w:t>
      </w:r>
    </w:p>
    <w:p w14:paraId="64B027BB" w14:textId="77777777" w:rsidR="00CD1EBC" w:rsidRDefault="00CD1EBC" w:rsidP="00181F7A">
      <w:pPr>
        <w:ind w:left="1728"/>
      </w:pPr>
      <w:r>
        <w:rPr>
          <w:b/>
        </w:rPr>
        <w:t>➢ Ритуалы благодарности и признания:</w:t>
      </w:r>
      <w:r>
        <w:t xml:space="preserve">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 w14:paraId="54F111BD" w14:textId="77777777" w:rsidR="00CD1EBC" w:rsidRDefault="00CD1EBC" w:rsidP="00181F7A"/>
    <w:p w14:paraId="3F427393" w14:textId="77777777" w:rsidR="00CD1EBC" w:rsidRDefault="00CD1EBC" w:rsidP="00181F7A">
      <w:pPr>
        <w:ind w:left="288"/>
      </w:pPr>
      <w:r>
        <w:rPr>
          <w:b/>
        </w:rPr>
        <w:t>5. Проектирование общих пространств, которые вынуждают к взаимодействию.</w:t>
      </w:r>
    </w:p>
    <w:p w14:paraId="7358A82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Индивидуализм архитектурно подпитывается частными квартирами, машинами, закрытыми дворами.</w:t>
      </w:r>
    </w:p>
    <w:p w14:paraId="2B384454" w14:textId="77777777" w:rsidR="00CD1EBC" w:rsidRDefault="00CD1EBC" w:rsidP="00181F7A">
      <w:pPr>
        <w:ind w:left="1008"/>
      </w:pPr>
      <w:r>
        <w:rPr>
          <w:b/>
        </w:rPr>
        <w:t>■ Практики:</w:t>
      </w:r>
      <w:r>
        <w:t xml:space="preserve"> Создание общих мастерских, коворкингов, игровых пространств для детей, кухонь, садов. </w:t>
      </w:r>
      <w:r>
        <w:rPr>
          <w:b/>
        </w:rPr>
        <w:t>Пространства, где нельзя не встретить другого и где есть повод начать разговор о совместном действии.</w:t>
      </w:r>
    </w:p>
    <w:p w14:paraId="28A201BD" w14:textId="77777777" w:rsidR="00CD1EBC" w:rsidRDefault="00CD1EBC" w:rsidP="00181F7A"/>
    <w:p w14:paraId="6A29847A" w14:textId="77777777" w:rsidR="00CD1EBC" w:rsidRDefault="00CD1EBC" w:rsidP="002F0CFF">
      <w:pPr>
        <w:pStyle w:val="4"/>
      </w:pPr>
      <w:r>
        <w:t>УРОВЕНЬ 3: СИСТЕМНЫЙ И ИНСТИТУЦИОНАЛЬНЫЙ (Работа с правилами и нормами)</w:t>
      </w:r>
    </w:p>
    <w:p w14:paraId="55CC2DD6" w14:textId="77777777" w:rsidR="00CD1EBC" w:rsidRDefault="00CD1EBC" w:rsidP="00181F7A"/>
    <w:p w14:paraId="15074BB4" w14:textId="77777777" w:rsidR="00CD1EBC" w:rsidRDefault="00CD1EBC" w:rsidP="00181F7A">
      <w:pPr>
        <w:ind w:left="288"/>
      </w:pPr>
      <w:r>
        <w:rPr>
          <w:b/>
        </w:rPr>
        <w:t>6. Внедрение неденежных систем учёта и репутации.</w:t>
      </w:r>
    </w:p>
    <w:p w14:paraId="53EFED84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Чтобы коллективные действия не выгорали, вклад должен быть </w:t>
      </w:r>
      <w:r>
        <w:rPr>
          <w:b/>
        </w:rPr>
        <w:t>видим и признан</w:t>
      </w:r>
      <w:r>
        <w:t>.</w:t>
      </w:r>
    </w:p>
    <w:p w14:paraId="3677B27A" w14:textId="77777777" w:rsidR="00CD1EBC" w:rsidRDefault="00CD1EBC" w:rsidP="00181F7A">
      <w:pPr>
        <w:ind w:left="1008"/>
      </w:pPr>
      <w:r>
        <w:rPr>
          <w:b/>
        </w:rPr>
        <w:t>■ Практики:</w:t>
      </w:r>
      <w:r>
        <w:t xml:space="preserve"> Внедрение систем типа Time Bank (банк времени), где час помощи равен часу помощи, или цифровых платформ, где фиксируется не количество, а </w:t>
      </w:r>
      <w:r>
        <w:rPr>
          <w:b/>
        </w:rPr>
        <w:t>качество и отзывы</w:t>
      </w:r>
      <w:r>
        <w:t xml:space="preserve"> о вкладе. Важно: система должна измерять </w:t>
      </w:r>
      <w:r>
        <w:rPr>
          <w:b/>
        </w:rPr>
        <w:t>вклад в сообщество</w:t>
      </w:r>
      <w:r>
        <w:t>, а не личные достижения.</w:t>
      </w:r>
    </w:p>
    <w:p w14:paraId="2906BDC6" w14:textId="77777777" w:rsidR="00CD1EBC" w:rsidRDefault="00CD1EBC" w:rsidP="00181F7A"/>
    <w:p w14:paraId="02AB2B67" w14:textId="77777777" w:rsidR="00CD1EBC" w:rsidRDefault="00CD1EBC" w:rsidP="00181F7A">
      <w:pPr>
        <w:ind w:left="288"/>
      </w:pPr>
      <w:r>
        <w:rPr>
          <w:b/>
        </w:rPr>
        <w:t>7. Создание институтов «социальных лифтов», основанных на щедрости.</w:t>
      </w:r>
    </w:p>
    <w:p w14:paraId="7BACB30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В индивидуалистическом обществе лифты — деньги и связи. В формирующемся коммунитарном — </w:t>
      </w:r>
      <w:r>
        <w:rPr>
          <w:b/>
        </w:rPr>
        <w:t>репутация, полученная за вклад</w:t>
      </w:r>
      <w:r>
        <w:t>.</w:t>
      </w:r>
    </w:p>
    <w:p w14:paraId="2B5E1979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Сообщество может делегировать самых уважаемых своих членов (не самых богатых) в советы, давать им доступ к особым ресурсам или возможностям обучения. </w:t>
      </w:r>
      <w:r>
        <w:rPr>
          <w:b/>
        </w:rPr>
        <w:t>Статус должен открываться через демонстративную щедрость и компетентность на благо всех.</w:t>
      </w:r>
    </w:p>
    <w:p w14:paraId="54040B40" w14:textId="77777777" w:rsidR="00CD1EBC" w:rsidRDefault="00CD1EBC" w:rsidP="00181F7A"/>
    <w:p w14:paraId="3A307D5A" w14:textId="77777777" w:rsidR="00CD1EBC" w:rsidRDefault="00CD1EBC" w:rsidP="00181F7A">
      <w:pPr>
        <w:ind w:left="288"/>
      </w:pPr>
      <w:r>
        <w:rPr>
          <w:b/>
        </w:rPr>
        <w:t>8. Образование, основанное на сотрудничестве, а не конкуренции.</w:t>
      </w:r>
    </w:p>
    <w:p w14:paraId="7145BD22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</w:t>
      </w:r>
      <w:r>
        <w:rPr>
          <w:b/>
        </w:rPr>
        <w:t>Школа как модель идеального сообщества, а не конвейер для будущих конкурентов.</w:t>
      </w:r>
    </w:p>
    <w:p w14:paraId="1B75C095" w14:textId="77777777" w:rsidR="00CD1EBC" w:rsidRDefault="00CD1EBC" w:rsidP="00181F7A"/>
    <w:p w14:paraId="0F69D7F1" w14:textId="77777777" w:rsidR="00CD1EBC" w:rsidRDefault="00CD1EBC" w:rsidP="00A81483">
      <w:pPr>
        <w:pStyle w:val="4"/>
      </w:pPr>
      <w:r>
        <w:t>УРОВЕНЬ 4: КУЛЬТУРНЫЙ И НАРРАТИВНЫЙ (Работа с историями и смыслами)</w:t>
      </w:r>
    </w:p>
    <w:p w14:paraId="6A8DFAC9" w14:textId="77777777" w:rsidR="00CD1EBC" w:rsidRDefault="00CD1EBC" w:rsidP="00181F7A"/>
    <w:p w14:paraId="63DAE0BC" w14:textId="77777777" w:rsidR="00CD1EBC" w:rsidRDefault="00CD1EBC" w:rsidP="00181F7A">
      <w:pPr>
        <w:ind w:left="288"/>
      </w:pPr>
      <w:r>
        <w:rPr>
          <w:b/>
        </w:rPr>
        <w:t>9. Смена героев и нарративов.</w:t>
      </w:r>
    </w:p>
    <w:p w14:paraId="5EEC85D4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Культура прославляет гениев-одиночек, богатых self-made людей. Нужны новые истории.</w:t>
      </w:r>
    </w:p>
    <w:p w14:paraId="32D707AF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Создание и распространение </w:t>
      </w:r>
      <w:r>
        <w:rPr>
          <w:b/>
        </w:rPr>
        <w:t>нарративов об успешных сообществах</w:t>
      </w:r>
      <w:r>
        <w:t xml:space="preserve">, о героях, чья сила — в умении сплачивать и вдохновлять, о проектах, которые удались благодаря коллективному разуму. Современный </w:t>
      </w:r>
      <w:r>
        <w:rPr>
          <w:b/>
        </w:rPr>
        <w:t>миф — это история сети, а не отдельного узла.</w:t>
      </w:r>
    </w:p>
    <w:p w14:paraId="7E4E8D1A" w14:textId="77777777" w:rsidR="00CD1EBC" w:rsidRDefault="00CD1EBC" w:rsidP="00181F7A"/>
    <w:p w14:paraId="2688180E" w14:textId="77777777" w:rsidR="00CD1EBC" w:rsidRDefault="00CD1EBC" w:rsidP="00181F7A">
      <w:pPr>
        <w:ind w:left="288"/>
      </w:pPr>
      <w:r>
        <w:rPr>
          <w:b/>
        </w:rPr>
        <w:t>10. Праздники и ритуалы, утверждающие общность.</w:t>
      </w:r>
    </w:p>
    <w:p w14:paraId="4E0FA36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Индивидуализм не имеет праздников (День зарплаты?).</w:t>
      </w:r>
    </w:p>
    <w:p w14:paraId="48FDA4B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</w:t>
      </w:r>
      <w:r>
        <w:rPr>
          <w:b/>
        </w:rPr>
        <w:t>дарят не подарки, а обещания помощи, признание, благодарность.</w:t>
      </w:r>
    </w:p>
    <w:p w14:paraId="45A45CE4" w14:textId="77777777" w:rsidR="00CD1EBC" w:rsidRDefault="00CD1EBC" w:rsidP="00181F7A"/>
    <w:p w14:paraId="4D8C65F4" w14:textId="77777777" w:rsidR="00CD1EBC" w:rsidRDefault="00CD1EBC" w:rsidP="00181F7A">
      <w:pPr>
        <w:pBdr>
          <w:bottom w:val="single" w:sz="6" w:space="1" w:color="auto"/>
        </w:pBdr>
      </w:pPr>
    </w:p>
    <w:p w14:paraId="1E30144A" w14:textId="77777777" w:rsidR="00CD1EBC" w:rsidRDefault="00CD1EBC" w:rsidP="00181F7A"/>
    <w:p w14:paraId="35871BC6" w14:textId="77777777" w:rsidR="00CD1EBC" w:rsidRDefault="00CD1EBC" w:rsidP="00A81483">
      <w:pPr>
        <w:pStyle w:val="4"/>
      </w:pPr>
      <w:r>
        <w:t>Сводная таблица: Трансформация от индивидуализма к коммунитаризму</w:t>
      </w:r>
    </w:p>
    <w:p w14:paraId="1B4139F2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68"/>
        <w:gridCol w:w="2765"/>
        <w:gridCol w:w="2013"/>
        <w:gridCol w:w="2110"/>
      </w:tblGrid>
      <w:tr w:rsidR="00CD1EBC" w14:paraId="76FC8AE0" w14:textId="77777777" w:rsidTr="00181F7A">
        <w:tc>
          <w:tcPr>
            <w:tcW w:w="2160" w:type="dxa"/>
            <w:shd w:val="clear" w:color="auto" w:fill="D9D9D9"/>
          </w:tcPr>
          <w:p w14:paraId="3058C98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593877B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Индивидуалистическая установка</w:t>
            </w:r>
          </w:p>
        </w:tc>
        <w:tc>
          <w:tcPr>
            <w:tcW w:w="2160" w:type="dxa"/>
            <w:shd w:val="clear" w:color="auto" w:fill="D9D9D9"/>
          </w:tcPr>
          <w:p w14:paraId="6654A2DB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Коммунитарная (общинная) установка</w:t>
            </w:r>
          </w:p>
        </w:tc>
        <w:tc>
          <w:tcPr>
            <w:tcW w:w="2160" w:type="dxa"/>
            <w:shd w:val="clear" w:color="auto" w:fill="D9D9D9"/>
          </w:tcPr>
          <w:p w14:paraId="57F8986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Инструмент трансформации</w:t>
            </w:r>
          </w:p>
        </w:tc>
      </w:tr>
      <w:tr w:rsidR="00CD1EBC" w14:paraId="675BE6B7" w14:textId="77777777" w:rsidTr="00181F7A">
        <w:tc>
          <w:tcPr>
            <w:tcW w:w="2160" w:type="dxa"/>
          </w:tcPr>
          <w:p w14:paraId="5168A83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7091A2C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33DD09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5772890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97BA463" w14:textId="77777777" w:rsidTr="00181F7A">
        <w:tc>
          <w:tcPr>
            <w:tcW w:w="2160" w:type="dxa"/>
            <w:shd w:val="clear" w:color="auto" w:fill="F2F2F2"/>
          </w:tcPr>
          <w:p w14:paraId="4BAEE27B" w14:textId="77777777" w:rsidR="00CD1EBC" w:rsidRDefault="00CD1EBC" w:rsidP="00181F7A">
            <w:r>
              <w:rPr>
                <w:b/>
                <w:sz w:val="20"/>
              </w:rPr>
              <w:t>Идентичность</w:t>
            </w:r>
          </w:p>
        </w:tc>
        <w:tc>
          <w:tcPr>
            <w:tcW w:w="2160" w:type="dxa"/>
            <w:shd w:val="clear" w:color="auto" w:fill="F2F2F2"/>
          </w:tcPr>
          <w:p w14:paraId="0F336706" w14:textId="77777777" w:rsidR="00CD1EBC" w:rsidRDefault="00CD1EBC" w:rsidP="00181F7A">
            <w:r>
              <w:rPr>
                <w:sz w:val="20"/>
              </w:rPr>
              <w:t>«Я – отдельная личность со своими целями».</w:t>
            </w:r>
          </w:p>
        </w:tc>
        <w:tc>
          <w:tcPr>
            <w:tcW w:w="2160" w:type="dxa"/>
            <w:shd w:val="clear" w:color="auto" w:fill="F2F2F2"/>
          </w:tcPr>
          <w:p w14:paraId="4203F898" w14:textId="77777777" w:rsidR="00CD1EBC" w:rsidRDefault="00CD1EBC" w:rsidP="00181F7A">
            <w:r>
              <w:rPr>
                <w:sz w:val="20"/>
              </w:rPr>
              <w:t>«Я – часть целого, мои цели связаны с целями других».</w:t>
            </w:r>
          </w:p>
        </w:tc>
        <w:tc>
          <w:tcPr>
            <w:tcW w:w="2160" w:type="dxa"/>
            <w:shd w:val="clear" w:color="auto" w:fill="F2F2F2"/>
          </w:tcPr>
          <w:p w14:paraId="2D64A787" w14:textId="77777777" w:rsidR="00CD1EBC" w:rsidRDefault="00CD1EBC" w:rsidP="00181F7A">
            <w:r>
              <w:rPr>
                <w:sz w:val="20"/>
              </w:rPr>
              <w:t>Практики взаимозависимости, круги рассказов.</w:t>
            </w:r>
          </w:p>
        </w:tc>
      </w:tr>
      <w:tr w:rsidR="00CD1EBC" w14:paraId="08D8A692" w14:textId="77777777" w:rsidTr="00181F7A">
        <w:tc>
          <w:tcPr>
            <w:tcW w:w="2160" w:type="dxa"/>
          </w:tcPr>
          <w:p w14:paraId="675E223C" w14:textId="77777777" w:rsidR="00CD1EBC" w:rsidRDefault="00CD1EBC" w:rsidP="00181F7A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</w:tcPr>
          <w:p w14:paraId="21544173" w14:textId="77777777" w:rsidR="00CD1EBC" w:rsidRDefault="00CD1EBC" w:rsidP="00181F7A">
            <w:r>
              <w:rPr>
                <w:sz w:val="20"/>
              </w:rPr>
              <w:t>Личные достижения, статус, богатство.</w:t>
            </w:r>
          </w:p>
        </w:tc>
        <w:tc>
          <w:tcPr>
            <w:tcW w:w="2160" w:type="dxa"/>
          </w:tcPr>
          <w:p w14:paraId="385F909A" w14:textId="77777777" w:rsidR="00CD1EBC" w:rsidRDefault="00CD1EBC" w:rsidP="00181F7A">
            <w:r>
              <w:rPr>
                <w:sz w:val="20"/>
              </w:rPr>
              <w:t>Вклад в общее дело, репутация надежности и щедрости.</w:t>
            </w:r>
          </w:p>
        </w:tc>
        <w:tc>
          <w:tcPr>
            <w:tcW w:w="2160" w:type="dxa"/>
          </w:tcPr>
          <w:p w14:paraId="453B23C9" w14:textId="77777777" w:rsidR="00CD1EBC" w:rsidRDefault="00CD1EBC" w:rsidP="00181F7A">
            <w:r>
              <w:rPr>
                <w:sz w:val="20"/>
              </w:rPr>
              <w:t>Системы учета вклада и публичного признания.</w:t>
            </w:r>
          </w:p>
        </w:tc>
      </w:tr>
      <w:tr w:rsidR="00CD1EBC" w14:paraId="6F62552A" w14:textId="77777777" w:rsidTr="00181F7A">
        <w:tc>
          <w:tcPr>
            <w:tcW w:w="2160" w:type="dxa"/>
            <w:shd w:val="clear" w:color="auto" w:fill="F2F2F2"/>
          </w:tcPr>
          <w:p w14:paraId="7A7AECA0" w14:textId="77777777" w:rsidR="00CD1EBC" w:rsidRDefault="00CD1EBC" w:rsidP="00181F7A"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w="2160" w:type="dxa"/>
            <w:shd w:val="clear" w:color="auto" w:fill="F2F2F2"/>
          </w:tcPr>
          <w:p w14:paraId="58D4C22A" w14:textId="77777777" w:rsidR="00CD1EBC" w:rsidRDefault="00CD1EBC" w:rsidP="00181F7A">
            <w:r>
              <w:rPr>
                <w:sz w:val="20"/>
              </w:rPr>
              <w:t>Перед собой и близким кругом.</w:t>
            </w:r>
          </w:p>
        </w:tc>
        <w:tc>
          <w:tcPr>
            <w:tcW w:w="2160" w:type="dxa"/>
            <w:shd w:val="clear" w:color="auto" w:fill="F2F2F2"/>
          </w:tcPr>
          <w:p w14:paraId="7529B1D3" w14:textId="77777777" w:rsidR="00CD1EBC" w:rsidRDefault="00CD1EBC" w:rsidP="00181F7A">
            <w:r>
              <w:rPr>
                <w:sz w:val="20"/>
              </w:rPr>
              <w:t>Перед сообществом и будущими поколениями.</w:t>
            </w:r>
          </w:p>
        </w:tc>
        <w:tc>
          <w:tcPr>
            <w:tcW w:w="2160" w:type="dxa"/>
            <w:shd w:val="clear" w:color="auto" w:fill="F2F2F2"/>
          </w:tcPr>
          <w:p w14:paraId="5B97F36C" w14:textId="77777777" w:rsidR="00CD1EBC" w:rsidRDefault="00CD1EBC" w:rsidP="00181F7A">
            <w:r>
              <w:rPr>
                <w:sz w:val="20"/>
              </w:rPr>
              <w:t>Совместные проекты с долгосрочными последствиями.</w:t>
            </w:r>
          </w:p>
        </w:tc>
      </w:tr>
      <w:tr w:rsidR="00CD1EBC" w14:paraId="2941D03C" w14:textId="77777777" w:rsidTr="00181F7A">
        <w:tc>
          <w:tcPr>
            <w:tcW w:w="2160" w:type="dxa"/>
          </w:tcPr>
          <w:p w14:paraId="2A6A31C8" w14:textId="77777777" w:rsidR="00CD1EBC" w:rsidRDefault="00CD1EBC" w:rsidP="00181F7A">
            <w:r>
              <w:rPr>
                <w:b/>
                <w:sz w:val="20"/>
              </w:rPr>
              <w:t>Конфликт</w:t>
            </w:r>
          </w:p>
        </w:tc>
        <w:tc>
          <w:tcPr>
            <w:tcW w:w="2160" w:type="dxa"/>
          </w:tcPr>
          <w:p w14:paraId="4704935B" w14:textId="77777777" w:rsidR="00CD1EBC" w:rsidRDefault="00CD1EBC" w:rsidP="00181F7A">
            <w:r>
              <w:rPr>
                <w:sz w:val="20"/>
              </w:rPr>
              <w:t>Угроза, которую нужно выиграть или избежать.</w:t>
            </w:r>
          </w:p>
        </w:tc>
        <w:tc>
          <w:tcPr>
            <w:tcW w:w="2160" w:type="dxa"/>
          </w:tcPr>
          <w:p w14:paraId="1595F1C3" w14:textId="77777777" w:rsidR="00CD1EBC" w:rsidRDefault="00CD1EBC" w:rsidP="00181F7A">
            <w:r>
              <w:rPr>
                <w:sz w:val="20"/>
              </w:rPr>
              <w:t>Необходимый процесс роста сообщества.</w:t>
            </w:r>
          </w:p>
        </w:tc>
        <w:tc>
          <w:tcPr>
            <w:tcW w:w="2160" w:type="dxa"/>
          </w:tcPr>
          <w:p w14:paraId="3468884D" w14:textId="77777777" w:rsidR="00CD1EBC" w:rsidRDefault="00CD1EBC" w:rsidP="00181F7A">
            <w:r>
              <w:rPr>
                <w:sz w:val="20"/>
              </w:rPr>
              <w:t>Технологии ненасильственного общения, круги восстановительного правосудия.</w:t>
            </w:r>
          </w:p>
        </w:tc>
      </w:tr>
      <w:tr w:rsidR="00CD1EBC" w14:paraId="67E3D00C" w14:textId="77777777" w:rsidTr="00181F7A">
        <w:tc>
          <w:tcPr>
            <w:tcW w:w="2160" w:type="dxa"/>
            <w:shd w:val="clear" w:color="auto" w:fill="F2F2F2"/>
          </w:tcPr>
          <w:p w14:paraId="5CDE549A" w14:textId="77777777" w:rsidR="00CD1EBC" w:rsidRDefault="00CD1EBC" w:rsidP="00181F7A">
            <w:r>
              <w:rPr>
                <w:b/>
                <w:sz w:val="20"/>
              </w:rPr>
              <w:t>Свобода</w:t>
            </w:r>
          </w:p>
        </w:tc>
        <w:tc>
          <w:tcPr>
            <w:tcW w:w="2160" w:type="dxa"/>
            <w:shd w:val="clear" w:color="auto" w:fill="F2F2F2"/>
          </w:tcPr>
          <w:p w14:paraId="58608ABC" w14:textId="77777777" w:rsidR="00CD1EBC" w:rsidRDefault="00CD1EBC" w:rsidP="00181F7A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(обязательств, вмешательства).</w:t>
            </w:r>
          </w:p>
        </w:tc>
        <w:tc>
          <w:tcPr>
            <w:tcW w:w="2160" w:type="dxa"/>
            <w:shd w:val="clear" w:color="auto" w:fill="F2F2F2"/>
          </w:tcPr>
          <w:p w14:paraId="0AB732A1" w14:textId="77777777" w:rsidR="00CD1EBC" w:rsidRDefault="00CD1EBC" w:rsidP="00181F7A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(творчества в сообществе, реализации общих замыслов).</w:t>
            </w:r>
          </w:p>
        </w:tc>
        <w:tc>
          <w:tcPr>
            <w:tcW w:w="2160" w:type="dxa"/>
            <w:shd w:val="clear" w:color="auto" w:fill="F2F2F2"/>
          </w:tcPr>
          <w:p w14:paraId="311E0648" w14:textId="77777777" w:rsidR="00CD1EBC" w:rsidRDefault="00CD1EBC" w:rsidP="00181F7A">
            <w:r>
              <w:rPr>
                <w:sz w:val="20"/>
              </w:rPr>
              <w:t>Пространства совместного творчества и самоуправления.</w:t>
            </w:r>
          </w:p>
        </w:tc>
      </w:tr>
    </w:tbl>
    <w:p w14:paraId="29B138AC" w14:textId="77777777" w:rsidR="00CD1EBC" w:rsidRDefault="00CD1EBC" w:rsidP="00181F7A"/>
    <w:p w14:paraId="0ED7EFEF" w14:textId="77777777" w:rsidR="00CD1EBC" w:rsidRDefault="00CD1EBC" w:rsidP="00A81483">
      <w:pPr>
        <w:pStyle w:val="4"/>
      </w:pPr>
      <w:r>
        <w:t>Важные предостережения (чтобы не скатиться в токсичный коллективизм):</w:t>
      </w:r>
    </w:p>
    <w:p w14:paraId="0D1C6850" w14:textId="77777777" w:rsidR="00CD1EBC" w:rsidRDefault="00CD1EBC" w:rsidP="00181F7A"/>
    <w:p w14:paraId="15DA794A" w14:textId="77777777" w:rsidR="00CD1EBC" w:rsidRDefault="00CD1EBC" w:rsidP="00181F7A">
      <w:pPr>
        <w:ind w:left="288"/>
      </w:pPr>
      <w:r>
        <w:rPr>
          <w:b/>
        </w:rPr>
        <w:t>1. Не подавление, а интеграция личности.</w:t>
      </w:r>
      <w:r>
        <w:t xml:space="preserve"> Цель — не анонимная масса, а </w:t>
      </w:r>
      <w:r>
        <w:rPr>
          <w:b/>
        </w:rPr>
        <w:t>сообщество сильных, разных личностей</w:t>
      </w:r>
      <w:r>
        <w:t>, добровольно выбравших сотрудничество.</w:t>
      </w:r>
    </w:p>
    <w:p w14:paraId="796BD682" w14:textId="77777777" w:rsidR="00CD1EBC" w:rsidRDefault="00CD1EBC" w:rsidP="00181F7A">
      <w:pPr>
        <w:ind w:left="288"/>
      </w:pPr>
      <w:r>
        <w:rPr>
          <w:b/>
        </w:rPr>
        <w:t>2. Добровольность.</w:t>
      </w:r>
      <w:r>
        <w:t xml:space="preserve"> Навязанный «коллективизм» — это тоталитаризм. Доверие и взаимность нельзя приказать. Можно только создать условия, где они становятся </w:t>
      </w:r>
      <w:r>
        <w:rPr>
          <w:b/>
        </w:rPr>
        <w:t>самым рациональным и приятным выбором</w:t>
      </w:r>
      <w:r>
        <w:t>.</w:t>
      </w:r>
    </w:p>
    <w:p w14:paraId="39113622" w14:textId="77777777" w:rsidR="00CD1EBC" w:rsidRDefault="00CD1EBC" w:rsidP="00181F7A">
      <w:pPr>
        <w:ind w:left="288"/>
      </w:pPr>
      <w:r>
        <w:rPr>
          <w:b/>
        </w:rPr>
        <w:t>3. Право на выход.</w:t>
      </w:r>
      <w:r>
        <w:t xml:space="preserve">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 w14:paraId="64568865" w14:textId="77777777" w:rsidR="00CD1EBC" w:rsidRDefault="00CD1EBC" w:rsidP="00181F7A"/>
    <w:p w14:paraId="66BB86EC" w14:textId="77777777" w:rsidR="00CD1EBC" w:rsidRDefault="00CD1EBC" w:rsidP="00181F7A">
      <w:r>
        <w:rPr>
          <w:b/>
        </w:rPr>
        <w:t>Вывод:</w:t>
      </w:r>
      <w:r>
        <w:t xml:space="preserve"> Преодоление индивидуализма — это не одномоментный акт, а </w:t>
      </w:r>
      <w:r>
        <w:rPr>
          <w:b/>
        </w:rPr>
        <w:t>культурный и социальный СБОР</w:t>
      </w:r>
      <w:r>
        <w:t xml:space="preserve">. Это выращивание новой субъектности — </w:t>
      </w:r>
      <w:r>
        <w:rPr>
          <w:b/>
        </w:rPr>
        <w:t>«Я-в-Мы»</w:t>
      </w:r>
      <w:r>
        <w:t xml:space="preserve">. Экономика даров является одновременно и </w:t>
      </w:r>
      <w:r>
        <w:rPr>
          <w:b/>
        </w:rPr>
        <w:t>целью</w:t>
      </w:r>
      <w:r>
        <w:t xml:space="preserve"> (общество, основанное на этой субъектности), и </w:t>
      </w:r>
      <w:r>
        <w:rPr>
          <w:b/>
        </w:rPr>
        <w:t>самым мощным инструментом</w:t>
      </w:r>
      <w:r>
        <w:t xml:space="preserve">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</w:t>
      </w:r>
      <w:r>
        <w:rPr>
          <w:b/>
        </w:rPr>
        <w:t>экосистеме взаимности</w:t>
      </w:r>
      <w:r>
        <w:t>.</w:t>
      </w:r>
    </w:p>
    <w:p w14:paraId="4333EBB8" w14:textId="77777777" w:rsidR="00CD1EBC" w:rsidRDefault="00CD1EBC" w:rsidP="00181F7A"/>
    <w:p w14:paraId="39E6BF78" w14:textId="77777777" w:rsidR="00CD1EBC" w:rsidRDefault="00CD1EBC" w:rsidP="00181F7A">
      <w:r>
        <w:rPr>
          <w:b/>
        </w:rPr>
        <w:t>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</w:t>
      </w:r>
    </w:p>
    <w:p w14:paraId="644C3F53" w14:textId="77777777" w:rsidR="00CD1EBC" w:rsidRDefault="00CD1EBC" w:rsidP="00181F7A"/>
    <w:p w14:paraId="5C264019" w14:textId="77777777" w:rsidR="00CD1EBC" w:rsidRDefault="00CD1EBC" w:rsidP="00181F7A"/>
    <w:p w14:paraId="4275DCF8" w14:textId="77777777" w:rsidR="00CD1EBC" w:rsidRDefault="00CD1EBC" w:rsidP="00181F7A"/>
    <w:p w14:paraId="3EAAE06C" w14:textId="77777777" w:rsidR="00CD1EBC" w:rsidRDefault="00CD1EBC" w:rsidP="00181F7A"/>
    <w:p w14:paraId="3C707044" w14:textId="77777777" w:rsidR="00CD1EBC" w:rsidRDefault="00CD1EBC" w:rsidP="00181F7A"/>
    <w:p w14:paraId="408FC329" w14:textId="77777777" w:rsidR="00CD1EBC" w:rsidRDefault="00CD1EBC" w:rsidP="00181F7A"/>
    <w:p w14:paraId="663EC94B" w14:textId="77777777" w:rsidR="00CD1EBC" w:rsidRDefault="00CD1EBC" w:rsidP="00181F7A"/>
    <w:p w14:paraId="11BD3471" w14:textId="77777777" w:rsidR="00CD1EBC" w:rsidRDefault="00CD1EBC" w:rsidP="00181F7A"/>
    <w:p w14:paraId="22917FA3" w14:textId="77777777" w:rsidR="00CD1EBC" w:rsidRDefault="00CD1EBC" w:rsidP="00181F7A"/>
    <w:p w14:paraId="42DA469D" w14:textId="77777777" w:rsidR="00CD1EBC" w:rsidRDefault="00CD1EBC" w:rsidP="00181F7A"/>
    <w:p w14:paraId="4AD3C9EE" w14:textId="77777777" w:rsidR="00CD1EBC" w:rsidRDefault="00CD1EBC" w:rsidP="00181F7A"/>
    <w:p w14:paraId="39F68195" w14:textId="77777777" w:rsidR="00CD1EBC" w:rsidRDefault="00CD1EBC" w:rsidP="00181F7A"/>
    <w:p w14:paraId="40D60DF7" w14:textId="77777777" w:rsidR="00CD1EBC" w:rsidRDefault="00CD1EBC" w:rsidP="00181F7A"/>
    <w:p w14:paraId="6EE29897" w14:textId="77777777" w:rsidR="00CD1EBC" w:rsidRDefault="00CD1EBC" w:rsidP="005C017C">
      <w:pPr>
        <w:pStyle w:val="1"/>
      </w:pPr>
      <w:r>
        <w:t>Блок 2: Механизмы и методологии</w:t>
      </w:r>
    </w:p>
    <w:p w14:paraId="7A841906" w14:textId="77777777" w:rsidR="00CD1EBC" w:rsidRPr="00DA7A67" w:rsidRDefault="00CD1EBC" w:rsidP="00181F7A"/>
    <w:p w14:paraId="38C0ED12" w14:textId="77777777" w:rsidR="00CD1EBC" w:rsidRDefault="00CD1EBC" w:rsidP="00181F7A"/>
    <w:p w14:paraId="5C53A8F9" w14:textId="77777777" w:rsidR="00CD1EBC" w:rsidRDefault="00CD1EBC" w:rsidP="00181F7A">
      <w: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 w14:paraId="108645B5" w14:textId="77777777" w:rsidR="00CD1EBC" w:rsidRDefault="00CD1EBC" w:rsidP="00181F7A"/>
    <w:p w14:paraId="0A2CDDCA" w14:textId="77777777" w:rsidR="00CD1EBC" w:rsidRDefault="00CD1EBC" w:rsidP="00EA338A">
      <w:pPr>
        <w:pStyle w:val="21"/>
      </w:pPr>
      <w:r>
        <w:t>Тема 3: Системы учета и репутации</w:t>
      </w:r>
    </w:p>
    <w:p w14:paraId="76454839" w14:textId="77777777" w:rsidR="00CD1EBC" w:rsidRDefault="00CD1EBC" w:rsidP="00EA338A">
      <w:pPr>
        <w:pStyle w:val="31"/>
      </w:pPr>
      <w:r>
        <w:t>1. Как технически организовать учет вкладов без денег?</w:t>
      </w:r>
    </w:p>
    <w:p w14:paraId="5AF0BB9A" w14:textId="77777777" w:rsidR="00CD1EBC" w:rsidRDefault="00CD1EBC" w:rsidP="00181F7A"/>
    <w:p w14:paraId="6059D763" w14:textId="77777777" w:rsidR="00CD1EBC" w:rsidRDefault="00CD1EBC" w:rsidP="00181F7A">
      <w:r>
        <w:t xml:space="preserve">Ключевой парадокс, который нужно разрешить: </w:t>
      </w:r>
      <w:r>
        <w:rPr>
          <w:b/>
        </w:rPr>
        <w:t>как учесть вклады, не превращая учёт в новую валюту и не убивая дух дара?</w:t>
      </w:r>
      <w:r>
        <w:t xml:space="preserve"> Цель учёта — не создать «деньги 2.0», а сделать невидимые потоки заботы и взаимности </w:t>
      </w:r>
      <w:r>
        <w:rPr>
          <w:b/>
        </w:rPr>
        <w:t>видимыми, справедливыми и устойчивыми</w:t>
      </w:r>
      <w:r>
        <w:t>.</w:t>
      </w:r>
    </w:p>
    <w:p w14:paraId="71A8E600" w14:textId="77777777" w:rsidR="00CD1EBC" w:rsidRDefault="00CD1EBC" w:rsidP="00181F7A"/>
    <w:p w14:paraId="778C838F" w14:textId="77777777" w:rsidR="00CD1EBC" w:rsidRDefault="00CD1EBC" w:rsidP="00181F7A">
      <w:r>
        <w:t xml:space="preserve">Техническая организация строится на </w:t>
      </w:r>
      <w:r>
        <w:rPr>
          <w:b/>
        </w:rPr>
        <w:t>трех слоях</w:t>
      </w:r>
      <w:r>
        <w:t>: принципы, единицы учёта, инструменты.</w:t>
      </w:r>
    </w:p>
    <w:p w14:paraId="64A00500" w14:textId="77777777" w:rsidR="00CD1EBC" w:rsidRDefault="00CD1EBC" w:rsidP="00181F7A"/>
    <w:p w14:paraId="69ECBB2C" w14:textId="77777777" w:rsidR="00CD1EBC" w:rsidRDefault="00CD1EBC" w:rsidP="00181F7A">
      <w:pPr>
        <w:pBdr>
          <w:bottom w:val="single" w:sz="6" w:space="1" w:color="auto"/>
        </w:pBdr>
      </w:pPr>
    </w:p>
    <w:p w14:paraId="39D56F96" w14:textId="77777777" w:rsidR="00CD1EBC" w:rsidRDefault="00CD1EBC" w:rsidP="00181F7A"/>
    <w:p w14:paraId="4C2696D9" w14:textId="77777777" w:rsidR="00CD1EBC" w:rsidRDefault="00CD1EBC" w:rsidP="00EA338A">
      <w:pPr>
        <w:pStyle w:val="4"/>
      </w:pPr>
      <w:r>
        <w:t>СЛОЙ 1: ОСНОВОПОЛАГАЮЩИЕ ПРИНЦИПЫ (Без этого любая система выродится)</w:t>
      </w:r>
    </w:p>
    <w:p w14:paraId="7F75D600" w14:textId="77777777" w:rsidR="00CD1EBC" w:rsidRDefault="00CD1EBC" w:rsidP="00181F7A"/>
    <w:p w14:paraId="669FAFAA" w14:textId="77777777" w:rsidR="00CD1EBC" w:rsidRDefault="00CD1EBC" w:rsidP="00181F7A">
      <w:pPr>
        <w:ind w:left="288"/>
      </w:pPr>
      <w:r>
        <w:rPr>
          <w:b/>
        </w:rPr>
        <w:t>1. Принцип качественного, а не только количественного учёта.</w:t>
      </w:r>
    </w:p>
    <w:p w14:paraId="1722FBBB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Учёт только часов (1 час помощи = 1 час) приравнивает сложную операцию к простой уборке, игнорируя квалификацию и эффект.</w:t>
      </w:r>
    </w:p>
    <w:p w14:paraId="341FE8C9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Система должна учитывать </w:t>
      </w:r>
      <w:r>
        <w:rPr>
          <w:b/>
        </w:rPr>
        <w:t>тип вклада, его сложность, эффект и уникальность</w:t>
      </w:r>
      <w:r>
        <w:t xml:space="preserve">. Вклад хирурга и вклад разносчика еды — разные, даже если время одинаково. Нужны </w:t>
      </w:r>
      <w:r>
        <w:rPr>
          <w:b/>
        </w:rPr>
        <w:t>категории вкладов</w:t>
      </w:r>
      <w:r>
        <w:t xml:space="preserve"> (медицина, образование, физический труд, эмоциональная поддержка) и механизмы оценки качества (отзывы).</w:t>
      </w:r>
    </w:p>
    <w:p w14:paraId="4732352B" w14:textId="77777777" w:rsidR="00CD1EBC" w:rsidRDefault="00CD1EBC" w:rsidP="00181F7A"/>
    <w:p w14:paraId="6C2E9DC4" w14:textId="77777777" w:rsidR="00CD1EBC" w:rsidRDefault="00CD1EBC" w:rsidP="00181F7A">
      <w:pPr>
        <w:ind w:left="288"/>
      </w:pPr>
      <w:r>
        <w:rPr>
          <w:b/>
        </w:rPr>
        <w:t>2. Принцип отсроченной и асимметричной взаимности.</w:t>
      </w:r>
    </w:p>
    <w:p w14:paraId="53675EA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Учёт не должен требовать мгновенного «погашения долга». Его цель — </w:t>
      </w:r>
      <w:r>
        <w:rPr>
          <w:b/>
        </w:rPr>
        <w:t>отслеживать общий баланс потока в сети, а не между двумя людьми</w:t>
      </w:r>
      <w:r>
        <w:t>. Вы помогли А, получили помощь от Б, а помогли вы В. Система видит ваш общий вклад в сеть.</w:t>
      </w:r>
    </w:p>
    <w:p w14:paraId="3FA78057" w14:textId="77777777" w:rsidR="00CD1EBC" w:rsidRDefault="00CD1EBC" w:rsidP="00181F7A"/>
    <w:p w14:paraId="17F3689E" w14:textId="77777777" w:rsidR="00CD1EBC" w:rsidRDefault="00CD1EBC" w:rsidP="00181F7A">
      <w:pPr>
        <w:ind w:left="288"/>
      </w:pPr>
      <w:r>
        <w:rPr>
          <w:b/>
        </w:rPr>
        <w:t>3. Принцип контекстуальности и гибкости.</w:t>
      </w:r>
    </w:p>
    <w:p w14:paraId="7001352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Единая система для всей страны невозможна и вредна. Учёт должен быть адаптирован под </w:t>
      </w:r>
      <w:r>
        <w:rPr>
          <w:b/>
        </w:rPr>
        <w:t>цели и ценности конкретного сообщества</w:t>
      </w:r>
      <w:r>
        <w:t xml:space="preserve"> (соседского, профессионального, городского).</w:t>
      </w:r>
    </w:p>
    <w:p w14:paraId="796155D6" w14:textId="77777777" w:rsidR="00CD1EBC" w:rsidRDefault="00CD1EBC" w:rsidP="00181F7A"/>
    <w:p w14:paraId="2626DAD2" w14:textId="77777777" w:rsidR="00CD1EBC" w:rsidRDefault="00CD1EBC" w:rsidP="00181F7A">
      <w:pPr>
        <w:pBdr>
          <w:bottom w:val="single" w:sz="6" w:space="1" w:color="auto"/>
        </w:pBdr>
      </w:pPr>
    </w:p>
    <w:p w14:paraId="3BA5694E" w14:textId="77777777" w:rsidR="00CD1EBC" w:rsidRDefault="00CD1EBC" w:rsidP="00181F7A"/>
    <w:p w14:paraId="53C5A5F5" w14:textId="77777777" w:rsidR="00CD1EBC" w:rsidRDefault="00CD1EBC" w:rsidP="003A4495">
      <w:pPr>
        <w:pStyle w:val="4"/>
      </w:pPr>
      <w:r>
        <w:t>СЛОЙ 2: ЕДИНИЦЫ УЧЁТА (ЧТО мы считаем)</w:t>
      </w:r>
    </w:p>
    <w:p w14:paraId="607C92ED" w14:textId="77777777" w:rsidR="00CD1EBC" w:rsidRDefault="00CD1EBC" w:rsidP="00181F7A"/>
    <w:p w14:paraId="261D6FA8" w14:textId="77777777" w:rsidR="00CD1EBC" w:rsidRDefault="00CD1EBC" w:rsidP="00181F7A">
      <w:r>
        <w:t>Вместо денег используются несколько взаимодополняющих метрик:</w:t>
      </w:r>
    </w:p>
    <w:p w14:paraId="5251468A" w14:textId="77777777" w:rsidR="00CD1EBC" w:rsidRDefault="00CD1EBC" w:rsidP="00181F7A"/>
    <w:p w14:paraId="130BF30D" w14:textId="77777777" w:rsidR="00CD1EBC" w:rsidRDefault="00CD1EBC" w:rsidP="00181F7A">
      <w:pPr>
        <w:ind w:left="288"/>
      </w:pPr>
      <w:r>
        <w:rPr>
          <w:b/>
        </w:rPr>
        <w:t>1. Время (Наиболее распространённая, но грубая метрика)</w:t>
      </w:r>
    </w:p>
    <w:p w14:paraId="4C78082C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1 час = 1 единица. Основа </w:t>
      </w:r>
      <w:r>
        <w:rPr>
          <w:b/>
        </w:rPr>
        <w:t>Банков времени (Time Banks)</w:t>
      </w:r>
      <w:r>
        <w:t>.</w:t>
      </w:r>
    </w:p>
    <w:p w14:paraId="33DE60A5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Простота, интуитивность, демократичность (все часы равны).</w:t>
      </w:r>
    </w:p>
    <w:p w14:paraId="752E598D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Игнорирует квалификацию, может стимулировать «отбывание» времени.</w:t>
      </w:r>
    </w:p>
    <w:p w14:paraId="0E2E7E98" w14:textId="77777777" w:rsidR="00CD1EBC" w:rsidRDefault="00CD1EBC" w:rsidP="00181F7A">
      <w:pPr>
        <w:ind w:left="1008"/>
      </w:pPr>
      <w:r>
        <w:rPr>
          <w:b/>
        </w:rPr>
        <w:t>■ Улучшение:</w:t>
      </w:r>
      <w:r>
        <w:t xml:space="preserve"> Введение </w:t>
      </w:r>
      <w:r>
        <w:rPr>
          <w:b/>
        </w:rPr>
        <w:t>коэффициентов</w:t>
      </w:r>
      <w:r>
        <w:t xml:space="preserve"> для редких/сложных навыков (например, час юридической консультации = 2-3 кредита времени), утверждаемых советом сообщества.</w:t>
      </w:r>
    </w:p>
    <w:p w14:paraId="28BB572D" w14:textId="77777777" w:rsidR="00CD1EBC" w:rsidRDefault="00CD1EBC" w:rsidP="00181F7A"/>
    <w:p w14:paraId="360C178A" w14:textId="77777777" w:rsidR="00CD1EBC" w:rsidRDefault="00CD1EBC" w:rsidP="00181F7A">
      <w:pPr>
        <w:ind w:left="288"/>
      </w:pPr>
      <w:r>
        <w:rPr>
          <w:b/>
        </w:rPr>
        <w:t>2. Репутационные очки (Оценка качества и эффекта)</w:t>
      </w:r>
    </w:p>
    <w:p w14:paraId="08EFD9D6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Получатели услуги/дара выставляют </w:t>
      </w:r>
      <w:r>
        <w:rPr>
          <w:b/>
        </w:rPr>
        <w:t>не денежную оценку, а благодарность с тегами</w:t>
      </w:r>
      <w:r>
        <w:t xml:space="preserve"> («качественно», «срочно», «бережно»). Накопление таких «спасибо» формирует </w:t>
      </w:r>
      <w:r>
        <w:rPr>
          <w:b/>
        </w:rPr>
        <w:t>репутационный профиль</w:t>
      </w:r>
      <w:r>
        <w:t>.</w:t>
      </w:r>
    </w:p>
    <w:p w14:paraId="74848BE7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Учитывает качество, создаёт мощную мотивацию делать хорошо, а не просто долго.</w:t>
      </w:r>
    </w:p>
    <w:p w14:paraId="1BF820B8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Субъективность, риск «популярности» вместо реальной полезности.</w:t>
      </w:r>
    </w:p>
    <w:p w14:paraId="190BF9CE" w14:textId="77777777" w:rsidR="00CD1EBC" w:rsidRDefault="00CD1EBC" w:rsidP="00181F7A"/>
    <w:p w14:paraId="7B7B07D5" w14:textId="77777777" w:rsidR="00CD1EBC" w:rsidRDefault="00CD1EBC" w:rsidP="00181F7A">
      <w:pPr>
        <w:ind w:left="288"/>
      </w:pPr>
      <w:r>
        <w:rPr>
          <w:b/>
        </w:rPr>
        <w:t>3. Натуральные единицы и обязательства (Наиболее близко к духу дара)</w:t>
      </w:r>
    </w:p>
    <w:p w14:paraId="39E878D4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Учёт ведётся в конкретных вещах или обещаниях. Система — это </w:t>
      </w:r>
      <w:r>
        <w:rPr>
          <w:b/>
        </w:rPr>
        <w:t>каталог доступного и востребованного</w:t>
      </w:r>
      <w:r>
        <w:t>.</w:t>
      </w:r>
    </w:p>
    <w:p w14:paraId="26703FFF" w14:textId="77777777" w:rsidR="00CD1EBC" w:rsidRDefault="00CD1EBC" w:rsidP="00181F7A">
      <w:pPr>
        <w:ind w:left="1008"/>
      </w:pPr>
      <w:r>
        <w:rPr>
          <w:b/>
        </w:rPr>
        <w:t>■ Пример:</w:t>
      </w:r>
    </w:p>
    <w:p w14:paraId="3B53F174" w14:textId="77777777" w:rsidR="00CD1EBC" w:rsidRDefault="00CD1EBC" w:rsidP="00181F7A">
      <w:pPr>
        <w:ind w:left="1728"/>
      </w:pPr>
      <w:r>
        <w:rPr>
          <w:b/>
        </w:rPr>
        <w:t>➢ Я предлагаю:</w:t>
      </w:r>
      <w:r>
        <w:t xml:space="preserve"> 10 кг яблок с моего сада, 3 урока английского, ремонт велосипеда.</w:t>
      </w:r>
    </w:p>
    <w:p w14:paraId="1E62C47C" w14:textId="77777777" w:rsidR="00CD1EBC" w:rsidRDefault="00CD1EBC" w:rsidP="00181F7A">
      <w:pPr>
        <w:ind w:left="1728"/>
      </w:pPr>
      <w:r>
        <w:rPr>
          <w:b/>
        </w:rPr>
        <w:t>➢ Мне нужно:</w:t>
      </w:r>
      <w:r>
        <w:t xml:space="preserve"> помощь с покраской забора, семена томатов, консультация по налогам.</w:t>
      </w:r>
    </w:p>
    <w:p w14:paraId="4E189E9D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Осязаемо, понятно, избегает абстрактных «валют».</w:t>
      </w:r>
    </w:p>
    <w:p w14:paraId="2189D783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Сложно масштабировать, требуется сложный механизм поиска совпадений (матчинг).</w:t>
      </w:r>
    </w:p>
    <w:p w14:paraId="401D7456" w14:textId="77777777" w:rsidR="00CD1EBC" w:rsidRDefault="00CD1EBC" w:rsidP="00181F7A"/>
    <w:p w14:paraId="4504E67A" w14:textId="77777777" w:rsidR="00CD1EBC" w:rsidRDefault="00CD1EBC" w:rsidP="00181F7A">
      <w:pPr>
        <w:ind w:left="288"/>
      </w:pPr>
      <w:r>
        <w:rPr>
          <w:b/>
        </w:rPr>
        <w:t>4. Система зачётов (Кредитная система на основе доверия)</w:t>
      </w:r>
    </w:p>
    <w:p w14:paraId="680AAAFD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</w:t>
      </w:r>
      <w:r>
        <w:rPr>
          <w:b/>
        </w:rPr>
        <w:t>Баланс может уходить в минус</w:t>
      </w:r>
      <w:r>
        <w:t xml:space="preserve"> — это аванс доверия от сообщества.</w:t>
      </w:r>
    </w:p>
    <w:p w14:paraId="7C4E8F7D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Позволяет получать помощь </w:t>
      </w:r>
      <w:r>
        <w:rPr>
          <w:i/>
        </w:rPr>
        <w:t>до</w:t>
      </w:r>
      <w:r>
        <w:t xml:space="preserve"> того, как ты что-то сделал, что критически важно для новых членов и попавших в беду.</w:t>
      </w:r>
    </w:p>
    <w:p w14:paraId="6CE3979B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Требует высокого уровня доверия и механизмов восстановления баланса.</w:t>
      </w:r>
    </w:p>
    <w:p w14:paraId="723C1668" w14:textId="77777777" w:rsidR="00CD1EBC" w:rsidRDefault="00CD1EBC" w:rsidP="00181F7A"/>
    <w:p w14:paraId="063492CA" w14:textId="77777777" w:rsidR="00CD1EBC" w:rsidRDefault="00CD1EBC" w:rsidP="00181F7A">
      <w:pPr>
        <w:pBdr>
          <w:bottom w:val="single" w:sz="6" w:space="1" w:color="auto"/>
        </w:pBdr>
      </w:pPr>
    </w:p>
    <w:p w14:paraId="29EFFE5D" w14:textId="77777777" w:rsidR="00CD1EBC" w:rsidRDefault="00CD1EBC" w:rsidP="00181F7A"/>
    <w:p w14:paraId="76FE0B5A" w14:textId="77777777" w:rsidR="00CD1EBC" w:rsidRDefault="00CD1EBC" w:rsidP="003A4495">
      <w:pPr>
        <w:pStyle w:val="4"/>
      </w:pPr>
      <w:r>
        <w:t>СЛОЙ 3: ИНСТРУМЕНТЫ И ПЛАТФОРМЫ (КАК мы считаем)</w:t>
      </w:r>
    </w:p>
    <w:p w14:paraId="0B06662C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3"/>
        <w:gridCol w:w="1780"/>
        <w:gridCol w:w="1875"/>
        <w:gridCol w:w="1652"/>
        <w:gridCol w:w="1596"/>
      </w:tblGrid>
      <w:tr w:rsidR="00CD1EBC" w14:paraId="058297D3" w14:textId="77777777" w:rsidTr="00181F7A">
        <w:tc>
          <w:tcPr>
            <w:tcW w:w="1728" w:type="dxa"/>
            <w:shd w:val="clear" w:color="auto" w:fill="D9D9D9"/>
          </w:tcPr>
          <w:p w14:paraId="0F8A5DC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Инструмент</w:t>
            </w:r>
          </w:p>
        </w:tc>
        <w:tc>
          <w:tcPr>
            <w:tcW w:w="1728" w:type="dxa"/>
            <w:shd w:val="clear" w:color="auto" w:fill="D9D9D9"/>
          </w:tcPr>
          <w:p w14:paraId="4A3D8E0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Как работает</w:t>
            </w:r>
          </w:p>
        </w:tc>
        <w:tc>
          <w:tcPr>
            <w:tcW w:w="1728" w:type="dxa"/>
            <w:shd w:val="clear" w:color="auto" w:fill="D9D9D9"/>
          </w:tcPr>
          <w:p w14:paraId="367EE62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Плюсы</w:t>
            </w:r>
          </w:p>
        </w:tc>
        <w:tc>
          <w:tcPr>
            <w:tcW w:w="1728" w:type="dxa"/>
            <w:shd w:val="clear" w:color="auto" w:fill="D9D9D9"/>
          </w:tcPr>
          <w:p w14:paraId="3D5156A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Минусы</w:t>
            </w:r>
          </w:p>
        </w:tc>
        <w:tc>
          <w:tcPr>
            <w:tcW w:w="1728" w:type="dxa"/>
            <w:shd w:val="clear" w:color="auto" w:fill="D9D9D9"/>
          </w:tcPr>
          <w:p w14:paraId="74769D6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Для какого масштаба</w:t>
            </w:r>
          </w:p>
        </w:tc>
      </w:tr>
      <w:tr w:rsidR="00CD1EBC" w14:paraId="0E0B79B3" w14:textId="77777777" w:rsidTr="00181F7A">
        <w:tc>
          <w:tcPr>
            <w:tcW w:w="1728" w:type="dxa"/>
          </w:tcPr>
          <w:p w14:paraId="7E072DB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4721B9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89AA7E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402866F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9020876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524A0C53" w14:textId="77777777" w:rsidTr="00181F7A">
        <w:tc>
          <w:tcPr>
            <w:tcW w:w="1728" w:type="dxa"/>
            <w:shd w:val="clear" w:color="auto" w:fill="F2F2F2"/>
          </w:tcPr>
          <w:p w14:paraId="694891E8" w14:textId="77777777" w:rsidR="00CD1EBC" w:rsidRDefault="00CD1EBC" w:rsidP="00181F7A">
            <w:r>
              <w:rPr>
                <w:b/>
                <w:sz w:val="20"/>
              </w:rPr>
              <w:t>Доверительные списки и чаты</w:t>
            </w:r>
          </w:p>
        </w:tc>
        <w:tc>
          <w:tcPr>
            <w:tcW w:w="1728" w:type="dxa"/>
            <w:shd w:val="clear" w:color="auto" w:fill="F2F2F2"/>
          </w:tcPr>
          <w:p w14:paraId="20124EDE" w14:textId="77777777" w:rsidR="00CD1EBC" w:rsidRDefault="00CD1EBC" w:rsidP="00181F7A">
            <w:r>
              <w:rPr>
                <w:sz w:val="20"/>
              </w:rPr>
              <w:t>Простой список в Google Docs или канал в Telegram, где люди пишут «даю/ищу». Устные договорённости.</w:t>
            </w:r>
          </w:p>
        </w:tc>
        <w:tc>
          <w:tcPr>
            <w:tcW w:w="1728" w:type="dxa"/>
            <w:shd w:val="clear" w:color="auto" w:fill="F2F2F2"/>
          </w:tcPr>
          <w:p w14:paraId="79686F77" w14:textId="77777777" w:rsidR="00CD1EBC" w:rsidRDefault="00CD1EBC" w:rsidP="00181F7A">
            <w:r>
              <w:rPr>
                <w:sz w:val="20"/>
              </w:rPr>
              <w:t>Абсолютная простота, не убивает дух личного общения.</w:t>
            </w:r>
          </w:p>
        </w:tc>
        <w:tc>
          <w:tcPr>
            <w:tcW w:w="1728" w:type="dxa"/>
            <w:shd w:val="clear" w:color="auto" w:fill="F2F2F2"/>
          </w:tcPr>
          <w:p w14:paraId="368919BF" w14:textId="77777777" w:rsidR="00CD1EBC" w:rsidRDefault="00CD1EBC" w:rsidP="00181F7A">
            <w:r>
              <w:rPr>
                <w:sz w:val="20"/>
              </w:rPr>
              <w:t>Нет истории, учёт на доверии, не масштабируется.</w:t>
            </w:r>
          </w:p>
        </w:tc>
        <w:tc>
          <w:tcPr>
            <w:tcW w:w="1728" w:type="dxa"/>
            <w:shd w:val="clear" w:color="auto" w:fill="F2F2F2"/>
          </w:tcPr>
          <w:p w14:paraId="44AD956B" w14:textId="77777777" w:rsidR="00CD1EBC" w:rsidRDefault="00CD1EBC" w:rsidP="00181F7A">
            <w:r>
              <w:rPr>
                <w:sz w:val="20"/>
              </w:rPr>
              <w:t>Соседские группы, до 50-100 человек.</w:t>
            </w:r>
          </w:p>
        </w:tc>
      </w:tr>
      <w:tr w:rsidR="00CD1EBC" w14:paraId="063800AD" w14:textId="77777777" w:rsidTr="00181F7A">
        <w:tc>
          <w:tcPr>
            <w:tcW w:w="1728" w:type="dxa"/>
          </w:tcPr>
          <w:p w14:paraId="7DC7BFEA" w14:textId="77777777" w:rsidR="00CD1EBC" w:rsidRDefault="00CD1EBC" w:rsidP="00181F7A">
            <w:r>
              <w:rPr>
                <w:b/>
                <w:sz w:val="20"/>
              </w:rPr>
              <w:t>Локальные банки времени</w:t>
            </w:r>
          </w:p>
        </w:tc>
        <w:tc>
          <w:tcPr>
            <w:tcW w:w="1728" w:type="dxa"/>
          </w:tcPr>
          <w:p w14:paraId="731A6632" w14:textId="77777777" w:rsidR="00CD1EBC" w:rsidRDefault="00CD1EBC" w:rsidP="00181F7A">
            <w:r>
              <w:rPr>
                <w:sz w:val="20"/>
              </w:rPr>
              <w:t>Централизованная база, где координатор вручную сводит предложения и запросы, учитывая часы.</w:t>
            </w:r>
          </w:p>
        </w:tc>
        <w:tc>
          <w:tcPr>
            <w:tcW w:w="1728" w:type="dxa"/>
          </w:tcPr>
          <w:p w14:paraId="56CF8579" w14:textId="77777777" w:rsidR="00CD1EBC" w:rsidRDefault="00CD1EBC" w:rsidP="00181F7A">
            <w:r>
              <w:rPr>
                <w:sz w:val="20"/>
              </w:rPr>
              <w:t>Персонализированный подход, человеческое участие.</w:t>
            </w:r>
          </w:p>
        </w:tc>
        <w:tc>
          <w:tcPr>
            <w:tcW w:w="1728" w:type="dxa"/>
          </w:tcPr>
          <w:p w14:paraId="72404FCA" w14:textId="77777777" w:rsidR="00CD1EBC" w:rsidRDefault="00CD1EBC" w:rsidP="00181F7A">
            <w:r>
              <w:rPr>
                <w:sz w:val="20"/>
              </w:rPr>
              <w:t>Труд координатора не оплачивается, риск узкого места.</w:t>
            </w:r>
          </w:p>
        </w:tc>
        <w:tc>
          <w:tcPr>
            <w:tcW w:w="1728" w:type="dxa"/>
          </w:tcPr>
          <w:p w14:paraId="2841FA9C" w14:textId="77777777" w:rsidR="00CD1EBC" w:rsidRDefault="00CD1EBC" w:rsidP="00181F7A">
            <w:r>
              <w:rPr>
                <w:sz w:val="20"/>
              </w:rPr>
              <w:t>Район, небольшой город (до 1000 участников).</w:t>
            </w:r>
          </w:p>
        </w:tc>
      </w:tr>
      <w:tr w:rsidR="00CD1EBC" w14:paraId="3EB718A2" w14:textId="77777777" w:rsidTr="00181F7A">
        <w:tc>
          <w:tcPr>
            <w:tcW w:w="1728" w:type="dxa"/>
            <w:shd w:val="clear" w:color="auto" w:fill="F2F2F2"/>
          </w:tcPr>
          <w:p w14:paraId="2D7EA3B2" w14:textId="77777777" w:rsidR="00CD1EBC" w:rsidRDefault="00CD1EBC" w:rsidP="00181F7A">
            <w:r>
              <w:rPr>
                <w:b/>
                <w:sz w:val="20"/>
              </w:rPr>
              <w:t>Цифровые P2P-платформы</w:t>
            </w:r>
          </w:p>
        </w:tc>
        <w:tc>
          <w:tcPr>
            <w:tcW w:w="1728" w:type="dxa"/>
            <w:shd w:val="clear" w:color="auto" w:fill="F2F2F2"/>
          </w:tcPr>
          <w:p w14:paraId="6E5ABC01" w14:textId="77777777" w:rsidR="00CD1EBC" w:rsidRDefault="00CD1EBC" w:rsidP="00181F7A">
            <w:r>
              <w:rPr>
                <w:sz w:val="20"/>
              </w:rPr>
              <w:t>Специализированные сайты/приложения (пример: Couchsurfing, Даром.ру — отчасти). Участники сами выставляют офферы и договариваются.</w:t>
            </w:r>
          </w:p>
        </w:tc>
        <w:tc>
          <w:tcPr>
            <w:tcW w:w="1728" w:type="dxa"/>
            <w:shd w:val="clear" w:color="auto" w:fill="F2F2F2"/>
          </w:tcPr>
          <w:p w14:paraId="29EB5220" w14:textId="77777777" w:rsidR="00CD1EBC" w:rsidRDefault="00CD1EBC" w:rsidP="00181F7A">
            <w:r>
              <w:rPr>
                <w:sz w:val="20"/>
              </w:rPr>
              <w:t>Самоорганизация, масштабируемость, есть история.</w:t>
            </w:r>
          </w:p>
        </w:tc>
        <w:tc>
          <w:tcPr>
            <w:tcW w:w="1728" w:type="dxa"/>
            <w:shd w:val="clear" w:color="auto" w:fill="F2F2F2"/>
          </w:tcPr>
          <w:p w14:paraId="43BA4E59" w14:textId="77777777" w:rsidR="00CD1EBC" w:rsidRDefault="00CD1EBC" w:rsidP="00181F7A">
            <w:r>
              <w:rPr>
                <w:sz w:val="20"/>
              </w:rPr>
              <w:t>Риск коммерциализации, требует IT-поддержки.</w:t>
            </w:r>
          </w:p>
        </w:tc>
        <w:tc>
          <w:tcPr>
            <w:tcW w:w="1728" w:type="dxa"/>
            <w:shd w:val="clear" w:color="auto" w:fill="F2F2F2"/>
          </w:tcPr>
          <w:p w14:paraId="5D5C7310" w14:textId="77777777" w:rsidR="00CD1EBC" w:rsidRDefault="00CD1EBC" w:rsidP="00181F7A">
            <w:r>
              <w:rPr>
                <w:sz w:val="20"/>
              </w:rPr>
              <w:t>Город, сеть городов.</w:t>
            </w:r>
          </w:p>
        </w:tc>
      </w:tr>
      <w:tr w:rsidR="00CD1EBC" w14:paraId="6D546391" w14:textId="77777777" w:rsidTr="00181F7A">
        <w:tc>
          <w:tcPr>
            <w:tcW w:w="1728" w:type="dxa"/>
          </w:tcPr>
          <w:p w14:paraId="1138E74E" w14:textId="77777777" w:rsidR="00CD1EBC" w:rsidRDefault="00CD1EBC" w:rsidP="00181F7A">
            <w:r>
              <w:rPr>
                <w:b/>
                <w:sz w:val="20"/>
              </w:rPr>
              <w:t>Блокчейн-системы репутации</w:t>
            </w:r>
          </w:p>
        </w:tc>
        <w:tc>
          <w:tcPr>
            <w:tcW w:w="1728" w:type="dxa"/>
          </w:tcPr>
          <w:p w14:paraId="4F0E56C1" w14:textId="77777777" w:rsidR="00CD1EBC" w:rsidRDefault="00CD1EBC" w:rsidP="00181F7A">
            <w:r>
              <w:rPr>
                <w:sz w:val="20"/>
              </w:rPr>
              <w:t>Каждая транзакция (дар/услуга) фиксируется в распределённом реестре как неизменяемый «отзыв». Накопленные отзывы = репутационный токен (NFT репутации).</w:t>
            </w:r>
          </w:p>
        </w:tc>
        <w:tc>
          <w:tcPr>
            <w:tcW w:w="1728" w:type="dxa"/>
          </w:tcPr>
          <w:p w14:paraId="74230586" w14:textId="77777777" w:rsidR="00CD1EBC" w:rsidRDefault="00CD1EBC" w:rsidP="00181F7A">
            <w:r>
              <w:rPr>
                <w:sz w:val="20"/>
              </w:rPr>
              <w:t>Защита от подделки истории, децентрализация, прозрачность.</w:t>
            </w:r>
          </w:p>
        </w:tc>
        <w:tc>
          <w:tcPr>
            <w:tcW w:w="1728" w:type="dxa"/>
          </w:tcPr>
          <w:p w14:paraId="7E97D698" w14:textId="77777777" w:rsidR="00CD1EBC" w:rsidRDefault="00CD1EBC" w:rsidP="00181F7A">
            <w:r>
              <w:rPr>
                <w:sz w:val="20"/>
              </w:rPr>
              <w:t>Сложность, энергозатратность, ощущение «цифрового паспорта».</w:t>
            </w:r>
          </w:p>
        </w:tc>
        <w:tc>
          <w:tcPr>
            <w:tcW w:w="1728" w:type="dxa"/>
          </w:tcPr>
          <w:p w14:paraId="22107B3C" w14:textId="77777777" w:rsidR="00CD1EBC" w:rsidRDefault="00CD1EBC" w:rsidP="00181F7A">
            <w:r>
              <w:rPr>
                <w:sz w:val="20"/>
              </w:rPr>
              <w:t>Крупные сообщества, межгородские сети, где доверия нет.</w:t>
            </w:r>
          </w:p>
        </w:tc>
      </w:tr>
      <w:tr w:rsidR="00CD1EBC" w14:paraId="5B3855E0" w14:textId="77777777" w:rsidTr="00181F7A">
        <w:tc>
          <w:tcPr>
            <w:tcW w:w="1728" w:type="dxa"/>
            <w:shd w:val="clear" w:color="auto" w:fill="F2F2F2"/>
          </w:tcPr>
          <w:p w14:paraId="597CA969" w14:textId="77777777" w:rsidR="00CD1EBC" w:rsidRDefault="00CD1EBC" w:rsidP="00181F7A">
            <w:r>
              <w:rPr>
                <w:b/>
                <w:sz w:val="20"/>
              </w:rPr>
              <w:t>Гибридные модели (Совет старейшин/Алгоритм)</w:t>
            </w:r>
          </w:p>
        </w:tc>
        <w:tc>
          <w:tcPr>
            <w:tcW w:w="1728" w:type="dxa"/>
            <w:shd w:val="clear" w:color="auto" w:fill="F2F2F2"/>
          </w:tcPr>
          <w:p w14:paraId="1E7C0507" w14:textId="77777777" w:rsidR="00CD1EBC" w:rsidRDefault="00CD1EBC" w:rsidP="00181F7A">
            <w:r>
              <w:rPr>
                <w:sz w:val="20"/>
              </w:rPr>
              <w:t xml:space="preserve">Простые транзакции учитываются автоматически (часы). Сложные, редкие или спорные вклады </w:t>
            </w:r>
            <w:r>
              <w:rPr>
                <w:b/>
                <w:sz w:val="20"/>
              </w:rPr>
              <w:t>оцениваются советом</w:t>
            </w:r>
            <w:r>
              <w:rPr>
                <w:sz w:val="20"/>
              </w:rPr>
              <w:t xml:space="preserve"> сообщества, который присваивает им репутационные баллы.</w:t>
            </w:r>
          </w:p>
        </w:tc>
        <w:tc>
          <w:tcPr>
            <w:tcW w:w="1728" w:type="dxa"/>
            <w:shd w:val="clear" w:color="auto" w:fill="F2F2F2"/>
          </w:tcPr>
          <w:p w14:paraId="16D995E4" w14:textId="77777777" w:rsidR="00CD1EBC" w:rsidRDefault="00CD1EBC" w:rsidP="00181F7A">
            <w:r>
              <w:rPr>
                <w:sz w:val="20"/>
              </w:rPr>
              <w:t>Сочетает эффективность и человеческое суждение, защищает от гейминга системы.</w:t>
            </w:r>
          </w:p>
        </w:tc>
        <w:tc>
          <w:tcPr>
            <w:tcW w:w="1728" w:type="dxa"/>
            <w:shd w:val="clear" w:color="auto" w:fill="F2F2F2"/>
          </w:tcPr>
          <w:p w14:paraId="34581615" w14:textId="77777777" w:rsidR="00CD1EBC" w:rsidRDefault="00CD1EBC" w:rsidP="00181F7A">
            <w:r>
              <w:rPr>
                <w:sz w:val="20"/>
              </w:rPr>
              <w:t>Требует легитимного и уважаемого совета.</w:t>
            </w:r>
          </w:p>
        </w:tc>
        <w:tc>
          <w:tcPr>
            <w:tcW w:w="1728" w:type="dxa"/>
            <w:shd w:val="clear" w:color="auto" w:fill="F2F2F2"/>
          </w:tcPr>
          <w:p w14:paraId="3253FDB2" w14:textId="77777777" w:rsidR="00CD1EBC" w:rsidRDefault="00CD1EBC" w:rsidP="00181F7A">
            <w:r>
              <w:rPr>
                <w:sz w:val="20"/>
              </w:rPr>
              <w:t>Идеально для профессиональных гильдий, экопоселений.</w:t>
            </w:r>
          </w:p>
        </w:tc>
      </w:tr>
    </w:tbl>
    <w:p w14:paraId="1B4365C4" w14:textId="77777777" w:rsidR="00CD1EBC" w:rsidRDefault="00CD1EBC" w:rsidP="00181F7A"/>
    <w:p w14:paraId="03A3DF8E" w14:textId="77777777" w:rsidR="00CD1EBC" w:rsidRDefault="00CD1EBC" w:rsidP="00181F7A">
      <w:pPr>
        <w:pBdr>
          <w:bottom w:val="single" w:sz="6" w:space="1" w:color="auto"/>
        </w:pBdr>
      </w:pPr>
    </w:p>
    <w:p w14:paraId="40C40BC6" w14:textId="77777777" w:rsidR="00CD1EBC" w:rsidRDefault="00CD1EBC" w:rsidP="00181F7A"/>
    <w:p w14:paraId="3C0485D1" w14:textId="77777777" w:rsidR="00CD1EBC" w:rsidRDefault="00CD1EBC" w:rsidP="00164630">
      <w:pPr>
        <w:pStyle w:val="4"/>
      </w:pPr>
      <w:r>
        <w:t>КРИТИЧЕСКИ ВАЖНЫЕ МЕХАНИЗМЫ (Без которых система рухнет):</w:t>
      </w:r>
    </w:p>
    <w:p w14:paraId="148E896E" w14:textId="77777777" w:rsidR="00CD1EBC" w:rsidRDefault="00CD1EBC" w:rsidP="00181F7A"/>
    <w:p w14:paraId="3B3B0705" w14:textId="77777777" w:rsidR="00CD1EBC" w:rsidRDefault="00CD1EBC" w:rsidP="00181F7A">
      <w:pPr>
        <w:ind w:left="288"/>
      </w:pPr>
      <w:r>
        <w:rPr>
          <w:b/>
        </w:rPr>
        <w:t>1. Механизм против «накопительства»:</w:t>
      </w:r>
      <w:r>
        <w:t xml:space="preserve"> Система должна поощрять </w:t>
      </w:r>
      <w:r>
        <w:rPr>
          <w:b/>
        </w:rPr>
        <w:t>трату репутационных баллов</w:t>
      </w:r>
      <w:r>
        <w:t xml:space="preserve"> на получение помощи для себя или </w:t>
      </w:r>
      <w:r>
        <w:rPr>
          <w:b/>
        </w:rPr>
        <w:t>спонсирование</w:t>
      </w:r>
      <w:r>
        <w:t xml:space="preserve"> помощи другим (передача своих баллов новичку). Высокий баланс должен обязывать к большей щедрости, а не быть целью.</w:t>
      </w:r>
    </w:p>
    <w:p w14:paraId="62891E49" w14:textId="77777777" w:rsidR="00CD1EBC" w:rsidRDefault="00CD1EBC" w:rsidP="00181F7A">
      <w:pPr>
        <w:ind w:left="288"/>
      </w:pPr>
      <w:r>
        <w:rPr>
          <w:b/>
        </w:rPr>
        <w:t>2. Механизм затухания (demurrage):</w:t>
      </w:r>
      <w:r>
        <w:t xml:space="preserve"> Репутационные баллы или кредиты могут </w:t>
      </w:r>
      <w:r>
        <w:rPr>
          <w:b/>
        </w:rPr>
        <w:t>постепенно терять вес</w:t>
      </w:r>
      <w:r>
        <w:t>, если ими не пользоваться. Это стимулирует постоянную циркуляцию, а не накопление.</w:t>
      </w:r>
    </w:p>
    <w:p w14:paraId="415BBDB2" w14:textId="77777777" w:rsidR="00CD1EBC" w:rsidRDefault="00CD1EBC" w:rsidP="00181F7A">
      <w:pPr>
        <w:ind w:left="288"/>
      </w:pPr>
      <w:r>
        <w:rPr>
          <w:b/>
        </w:rPr>
        <w:t>3. Механизм разрешения конфликтов:</w:t>
      </w:r>
      <w:r>
        <w:t xml:space="preserve"> Обязательный институт </w:t>
      </w:r>
      <w:r>
        <w:rPr>
          <w:b/>
        </w:rPr>
        <w:t>медиации</w:t>
      </w:r>
      <w:r>
        <w:t xml:space="preserve"> для спорных транзакций и отзывов. Оценка не должна быть анонимной, но должна быть защищена от мести.</w:t>
      </w:r>
    </w:p>
    <w:p w14:paraId="77893412" w14:textId="77777777" w:rsidR="00CD1EBC" w:rsidRDefault="00CD1EBC" w:rsidP="00181F7A">
      <w:pPr>
        <w:ind w:left="288"/>
      </w:pPr>
      <w:r>
        <w:rPr>
          <w:b/>
        </w:rPr>
        <w:t>4. Стартовый капитал доверия:</w:t>
      </w:r>
      <w:r>
        <w:t xml:space="preserve">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 w14:paraId="659F91A5" w14:textId="77777777" w:rsidR="00CD1EBC" w:rsidRDefault="00CD1EBC" w:rsidP="00181F7A"/>
    <w:p w14:paraId="35A35191" w14:textId="77777777" w:rsidR="00CD1EBC" w:rsidRDefault="00CD1EBC" w:rsidP="00181F7A">
      <w:r>
        <w:rPr>
          <w:b/>
        </w:rPr>
        <w:t>Философский итог:</w:t>
      </w:r>
      <w:r>
        <w:t xml:space="preserve"> Учёт в экономике даров — это </w:t>
      </w:r>
      <w:r>
        <w:rPr>
          <w:b/>
        </w:rPr>
        <w:t>не бухгалтерия, а картография</w:t>
      </w:r>
      <w:r>
        <w:t xml:space="preserve">. Его задача — </w:t>
      </w:r>
      <w:r>
        <w:rPr>
          <w:b/>
        </w:rPr>
        <w:t>нарисовать карту потока щедрости и доверия</w:t>
      </w:r>
      <w:r>
        <w:t xml:space="preserve"> в сообществе, чтобы каждый мог видеть, куда течёт энергия, и находить место, где его уникальный вклад будет ценен. Это карта, которая </w:t>
      </w:r>
      <w:r>
        <w:rPr>
          <w:b/>
        </w:rPr>
        <w:t>сама по себе является даром</w:t>
      </w:r>
      <w:r>
        <w:t xml:space="preserve"> сообществу, облегчая соединение нужд и возможностей.</w:t>
      </w:r>
    </w:p>
    <w:p w14:paraId="557CED5C" w14:textId="77777777" w:rsidR="00CD1EBC" w:rsidRDefault="00CD1EBC" w:rsidP="00181F7A"/>
    <w:p w14:paraId="34AAB96A" w14:textId="77777777" w:rsidR="00CD1EBC" w:rsidRDefault="00CD1EBC" w:rsidP="00181F7A">
      <w:r>
        <w:rPr>
          <w:b/>
        </w:rPr>
        <w:t>Эта система учёта напрямую подводит нас к вопросу о моделях репутации. Переходим ко второму вопросу темы?</w:t>
      </w:r>
    </w:p>
    <w:p w14:paraId="1497ECEE" w14:textId="77777777" w:rsidR="00CD1EBC" w:rsidRDefault="00CD1EBC" w:rsidP="00181F7A"/>
    <w:p w14:paraId="23691CA3" w14:textId="77777777" w:rsidR="00CD1EBC" w:rsidRDefault="00CD1EBC" w:rsidP="00181F7A"/>
    <w:p w14:paraId="127C5935" w14:textId="77777777" w:rsidR="00CD1EBC" w:rsidRDefault="00CD1EBC" w:rsidP="00181F7A"/>
    <w:p w14:paraId="4776FE60" w14:textId="77777777" w:rsidR="00CD1EBC" w:rsidRDefault="00CD1EBC" w:rsidP="00181F7A"/>
    <w:p w14:paraId="3B098496" w14:textId="77777777" w:rsidR="00CD1EBC" w:rsidRDefault="00CD1EBC" w:rsidP="00181F7A"/>
    <w:p w14:paraId="773054EB" w14:textId="77777777" w:rsidR="00CD1EBC" w:rsidRDefault="00CD1EBC" w:rsidP="00181F7A"/>
    <w:p w14:paraId="1436A0D4" w14:textId="77777777" w:rsidR="00CD1EBC" w:rsidRDefault="00CD1EBC" w:rsidP="00181F7A"/>
    <w:p w14:paraId="0EC4963F" w14:textId="77777777" w:rsidR="00CD1EBC" w:rsidRDefault="00CD1EBC" w:rsidP="00181F7A"/>
    <w:p w14:paraId="26C4AF54" w14:textId="77777777" w:rsidR="00CD1EBC" w:rsidRDefault="00CD1EBC" w:rsidP="00181F7A"/>
    <w:p w14:paraId="6286E515" w14:textId="77777777" w:rsidR="00CD1EBC" w:rsidRDefault="00CD1EBC" w:rsidP="00181F7A"/>
    <w:p w14:paraId="6C0F3FFA" w14:textId="77777777" w:rsidR="00CD1EBC" w:rsidRDefault="00CD1EBC" w:rsidP="00181F7A"/>
    <w:p w14:paraId="2016427F" w14:textId="77777777" w:rsidR="00CD1EBC" w:rsidRDefault="00CD1EBC" w:rsidP="00181F7A"/>
    <w:p w14:paraId="1101D28A" w14:textId="77777777" w:rsidR="00CD1EBC" w:rsidRDefault="00CD1EBC" w:rsidP="00181F7A"/>
    <w:p w14:paraId="0DF6A7CA" w14:textId="77777777" w:rsidR="00CD1EBC" w:rsidRDefault="00CD1EBC" w:rsidP="00181F7A">
      <w:r>
        <w:t xml:space="preserve">Отлично. От общего учёта переходим к сердцевине вопроса — </w:t>
      </w:r>
      <w:r>
        <w:rPr>
          <w:b/>
        </w:rPr>
        <w:t>репутации</w:t>
      </w:r>
      <w:r>
        <w:t>. В экономике даров репутация — это «валюта», но особая: её нельзя украсть, но можно потерять; её сложно накопить, но легко потратить; она привязана к личности, а не к кошельку.</w:t>
      </w:r>
    </w:p>
    <w:p w14:paraId="4A8FB7F0" w14:textId="77777777" w:rsidR="00CD1EBC" w:rsidRDefault="00CD1EBC" w:rsidP="00181F7A"/>
    <w:p w14:paraId="06905DF0" w14:textId="77777777" w:rsidR="00CD1EBC" w:rsidRDefault="00CD1EBC" w:rsidP="00181F7A">
      <w:r>
        <w:t xml:space="preserve">Репутационные системы — это механизмы превращения отдельных актов щедрости в </w:t>
      </w:r>
      <w:r>
        <w:rPr>
          <w:b/>
        </w:rPr>
        <w:t>публичное, устойчивое и значимое доверие</w:t>
      </w:r>
      <w:r>
        <w:t>.</w:t>
      </w:r>
    </w:p>
    <w:p w14:paraId="6B707B4E" w14:textId="77777777" w:rsidR="00CD1EBC" w:rsidRDefault="00CD1EBC" w:rsidP="00181F7A"/>
    <w:p w14:paraId="5537453D" w14:textId="77777777" w:rsidR="00CD1EBC" w:rsidRDefault="00CD1EBC" w:rsidP="00164630">
      <w:pPr>
        <w:pStyle w:val="31"/>
      </w:pPr>
      <w:r>
        <w:t>2. Какие существуют модели репутационных систем (от простых к сложным)?</w:t>
      </w:r>
    </w:p>
    <w:p w14:paraId="44681033" w14:textId="77777777" w:rsidR="00CD1EBC" w:rsidRDefault="00CD1EBC" w:rsidP="00181F7A"/>
    <w:p w14:paraId="6742429A" w14:textId="77777777" w:rsidR="00CD1EBC" w:rsidRDefault="00CD1EBC" w:rsidP="00181F7A">
      <w:r>
        <w:t>Рассмотрим модели по нарастающей сложности и формализации.</w:t>
      </w:r>
    </w:p>
    <w:p w14:paraId="7401F21F" w14:textId="77777777" w:rsidR="00CD1EBC" w:rsidRDefault="00CD1EBC" w:rsidP="00181F7A"/>
    <w:p w14:paraId="09B289D9" w14:textId="77777777" w:rsidR="00CD1EBC" w:rsidRDefault="00CD1EBC" w:rsidP="00181F7A">
      <w:pPr>
        <w:pBdr>
          <w:bottom w:val="single" w:sz="6" w:space="1" w:color="auto"/>
        </w:pBdr>
      </w:pPr>
    </w:p>
    <w:p w14:paraId="215F039B" w14:textId="77777777" w:rsidR="00CD1EBC" w:rsidRDefault="00CD1EBC" w:rsidP="00181F7A"/>
    <w:p w14:paraId="551A0682" w14:textId="77777777" w:rsidR="00CD1EBC" w:rsidRDefault="00CD1EBC" w:rsidP="00164630">
      <w:pPr>
        <w:pStyle w:val="4"/>
      </w:pPr>
      <w:r>
        <w:t>УРОВЕНЬ 0: НЕФОРМАЛЬНАЯ РЕПУТАЦИЯ (Устная традиция)</w:t>
      </w:r>
    </w:p>
    <w:p w14:paraId="627881B7" w14:textId="77777777" w:rsidR="00CD1EBC" w:rsidRDefault="00CD1EBC" w:rsidP="00181F7A"/>
    <w:p w14:paraId="4415372D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живёт в </w:t>
      </w:r>
      <w:r>
        <w:rPr>
          <w:b/>
        </w:rPr>
        <w:t>разговорах, слухах и личном опыте</w:t>
      </w:r>
      <w:r>
        <w:t>. «Спроси у Марии, она знает толк в садах». «Иван — мастер на все руки, ему можно доверить любую работу».</w:t>
      </w:r>
    </w:p>
    <w:p w14:paraId="7CF29030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Живая, гибкая, учитывает нюансы, полностью встроена в социальную ткань.</w:t>
      </w:r>
    </w:p>
    <w:p w14:paraId="00926F49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 w14:paraId="0CC401F0" w14:textId="77777777" w:rsidR="00CD1EBC" w:rsidRDefault="00CD1EBC" w:rsidP="00181F7A">
      <w:pPr>
        <w:ind w:left="288"/>
      </w:pPr>
      <w:r>
        <w:rPr>
          <w:b/>
        </w:rPr>
        <w:t>• Где работает:</w:t>
      </w:r>
      <w:r>
        <w:t xml:space="preserve"> Соседские сообщества, маленькие деревни, закрытые профессиональные цеха.</w:t>
      </w:r>
    </w:p>
    <w:p w14:paraId="568B136D" w14:textId="77777777" w:rsidR="00CD1EBC" w:rsidRDefault="00CD1EBC" w:rsidP="00181F7A"/>
    <w:p w14:paraId="30752DA1" w14:textId="77777777" w:rsidR="00CD1EBC" w:rsidRDefault="00CD1EBC" w:rsidP="00181F7A">
      <w:pPr>
        <w:pBdr>
          <w:bottom w:val="single" w:sz="6" w:space="1" w:color="auto"/>
        </w:pBdr>
      </w:pPr>
    </w:p>
    <w:p w14:paraId="1A644060" w14:textId="77777777" w:rsidR="00CD1EBC" w:rsidRDefault="00CD1EBC" w:rsidP="00181F7A"/>
    <w:p w14:paraId="13064FE9" w14:textId="77777777" w:rsidR="00CD1EBC" w:rsidRDefault="00CD1EBC" w:rsidP="00164630">
      <w:pPr>
        <w:pStyle w:val="4"/>
      </w:pPr>
      <w:r>
        <w:t>УРОВЕНЬ 1: РЕФЕРЕНЦИАЛЬНАЯ СИСТЕМА (Система рекомендаций)</w:t>
      </w:r>
    </w:p>
    <w:p w14:paraId="7434577C" w14:textId="77777777" w:rsidR="00CD1EBC" w:rsidRDefault="00CD1EBC" w:rsidP="00181F7A"/>
    <w:p w14:paraId="170D38F2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подтверждается </w:t>
      </w:r>
      <w:r>
        <w:rPr>
          <w:b/>
        </w:rPr>
        <w:t>прямыми рекомендациями от доверенных лиц</w:t>
      </w:r>
      <w:r>
        <w:t>. Чтобы вступить в сообщество, нужна рекомендация от двух действующих членов. Ваша репутация = репутация тех, кто за вас поручился.</w:t>
      </w:r>
    </w:p>
    <w:p w14:paraId="714E49FE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Создаёт сильные фильтры, высокий уровень доверия внутри системы.</w:t>
      </w:r>
    </w:p>
    <w:p w14:paraId="63798A4F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Ведёт к клановости, «старичковству», сложности для новичков без связей.</w:t>
      </w:r>
    </w:p>
    <w:p w14:paraId="48BBEE43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Система рекомендаций в LinkedIn (в зачаточном виде), некоторые закрытые клубы и кооперативы.</w:t>
      </w:r>
    </w:p>
    <w:p w14:paraId="6CB059F4" w14:textId="77777777" w:rsidR="00CD1EBC" w:rsidRDefault="00CD1EBC" w:rsidP="00181F7A"/>
    <w:p w14:paraId="4477C8C5" w14:textId="77777777" w:rsidR="00CD1EBC" w:rsidRDefault="00CD1EBC" w:rsidP="00181F7A">
      <w:pPr>
        <w:pBdr>
          <w:bottom w:val="single" w:sz="6" w:space="1" w:color="auto"/>
        </w:pBdr>
      </w:pPr>
    </w:p>
    <w:p w14:paraId="425E1365" w14:textId="77777777" w:rsidR="00CD1EBC" w:rsidRDefault="00CD1EBC" w:rsidP="00181F7A"/>
    <w:p w14:paraId="2E1ADDC3" w14:textId="77777777" w:rsidR="00CD1EBC" w:rsidRDefault="00CD1EBC" w:rsidP="00164630">
      <w:pPr>
        <w:pStyle w:val="4"/>
      </w:pPr>
      <w:r>
        <w:t>УРОВЕНЬ 2: СИСТЕМА ОТЗЫВОВ И РЕЙТИНГОВ (Как на рынке, но без денег)</w:t>
      </w:r>
    </w:p>
    <w:p w14:paraId="57BA5409" w14:textId="77777777" w:rsidR="00CD1EBC" w:rsidRDefault="00CD1EBC" w:rsidP="00181F7A"/>
    <w:p w14:paraId="2236C11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После каждой транзакции (оказания услуги, получения дара) обе стороны оставляют публичные </w:t>
      </w:r>
      <w:r>
        <w:rPr>
          <w:b/>
        </w:rPr>
        <w:t>отзывы (текст) и оценки (звёзды, баллы)</w:t>
      </w:r>
      <w:r>
        <w:t>. Совокупность оценок формирует публичный рейтинг.</w:t>
      </w:r>
    </w:p>
    <w:p w14:paraId="2999CDA5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Прозрачность, доступность информации для всех, простота.</w:t>
      </w:r>
    </w:p>
    <w:p w14:paraId="0C730152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Основная ловушка:</w:t>
      </w:r>
      <w:r>
        <w:t xml:space="preserve">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 w14:paraId="33065A1E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Couchsurfing, BlaBlaCar, eBay. В чистой экономике даров требуют дополнений (см. Уровень 3).</w:t>
      </w:r>
    </w:p>
    <w:p w14:paraId="15BBF4A3" w14:textId="77777777" w:rsidR="00CD1EBC" w:rsidRDefault="00CD1EBC" w:rsidP="00181F7A"/>
    <w:p w14:paraId="66A4CC7B" w14:textId="77777777" w:rsidR="00CD1EBC" w:rsidRDefault="00CD1EBC" w:rsidP="00181F7A">
      <w:pPr>
        <w:pBdr>
          <w:bottom w:val="single" w:sz="6" w:space="1" w:color="auto"/>
        </w:pBdr>
      </w:pPr>
    </w:p>
    <w:p w14:paraId="5B457E85" w14:textId="77777777" w:rsidR="00CD1EBC" w:rsidRDefault="00CD1EBC" w:rsidP="00181F7A"/>
    <w:p w14:paraId="1413AD7A" w14:textId="77777777" w:rsidR="00CD1EBC" w:rsidRDefault="00CD1EBC" w:rsidP="00164630">
      <w:pPr>
        <w:pStyle w:val="4"/>
      </w:pPr>
      <w:r>
        <w:t>УРОВЕНЬ 3: КОНТЕКСТУАЛЬНАЯ РЕПУТАЦИЯ С ТЕГАМИ</w:t>
      </w:r>
    </w:p>
    <w:p w14:paraId="51F2F025" w14:textId="77777777" w:rsidR="00CD1EBC" w:rsidRDefault="00CD1EBC" w:rsidP="00181F7A"/>
    <w:p w14:paraId="6FF3989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эволюция системы отзывов. Вместо единого рейтинга («5 звёзд») репутация человека состоит из набора </w:t>
      </w:r>
      <w:r>
        <w:rPr>
          <w:b/>
        </w:rPr>
        <w:t>тематических тегов или «баджей»</w:t>
      </w:r>
      <w:r>
        <w:t>, отражающих его конкретные качества и навыки.</w:t>
      </w:r>
    </w:p>
    <w:p w14:paraId="6F31372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Пример профиля: `[#надежный_исполнитель: 45], [#знаток_садоводства: 12], [#отличный_учитель: 8], [#душа_компании: 15]`.</w:t>
      </w:r>
    </w:p>
    <w:p w14:paraId="4E1D1D98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Цифра — не оценка, а </w:t>
      </w:r>
      <w:r>
        <w:rPr>
          <w:b/>
        </w:rPr>
        <w:t>количество успешных транзакций</w:t>
      </w:r>
      <w:r>
        <w:t>, подтверждённых этой меткой.</w:t>
      </w:r>
    </w:p>
    <w:p w14:paraId="4E052F01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 w14:paraId="37E90A96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Сложнее в обработке и восприятии.</w:t>
      </w:r>
    </w:p>
    <w:p w14:paraId="0247F270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Некоторые P2P-платформы начинают внедрять подобное. В идеале это выглядит как </w:t>
      </w:r>
      <w:r>
        <w:rPr>
          <w:b/>
        </w:rPr>
        <w:t>облако компетенций и качеств</w:t>
      </w:r>
      <w:r>
        <w:t>.</w:t>
      </w:r>
    </w:p>
    <w:p w14:paraId="1D2C7347" w14:textId="77777777" w:rsidR="00CD1EBC" w:rsidRDefault="00CD1EBC" w:rsidP="00181F7A"/>
    <w:p w14:paraId="4D4F344D" w14:textId="77777777" w:rsidR="00CD1EBC" w:rsidRDefault="00CD1EBC" w:rsidP="00181F7A">
      <w:pPr>
        <w:pBdr>
          <w:bottom w:val="single" w:sz="6" w:space="1" w:color="auto"/>
        </w:pBdr>
      </w:pPr>
    </w:p>
    <w:p w14:paraId="72963FB7" w14:textId="77777777" w:rsidR="00CD1EBC" w:rsidRDefault="00CD1EBC" w:rsidP="00181F7A"/>
    <w:p w14:paraId="09175635" w14:textId="77777777" w:rsidR="00CD1EBC" w:rsidRDefault="00CD1EBC" w:rsidP="00164630">
      <w:pPr>
        <w:pStyle w:val="4"/>
      </w:pPr>
      <w:r>
        <w:t>УРОВЕНЬ 4: СЕТЕВАЯ (ЭЙЛЕРОВА) РЕПУТАЦИЯ</w:t>
      </w:r>
    </w:p>
    <w:p w14:paraId="5F52D2FE" w14:textId="77777777" w:rsidR="00CD1EBC" w:rsidRDefault="00CD1EBC" w:rsidP="00181F7A"/>
    <w:p w14:paraId="07754CC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принципиальный скачок. Ваша репутация вычисляется </w:t>
      </w:r>
      <w:r>
        <w:rPr>
          <w:b/>
        </w:rPr>
        <w:t>не просто как сумма отзывов, а как ваше место в сети обменов</w:t>
      </w:r>
      <w:r>
        <w:t xml:space="preserve">. Используются алгоритмы, подобные </w:t>
      </w:r>
      <w:r>
        <w:rPr>
          <w:b/>
        </w:rPr>
        <w:t>PageRank</w:t>
      </w:r>
      <w:r>
        <w:t xml:space="preserve"> (как у Google).</w:t>
      </w:r>
    </w:p>
    <w:p w14:paraId="3A0EC3A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Проще говоря: </w:t>
      </w:r>
      <w:r>
        <w:rPr>
          <w:b/>
        </w:rPr>
        <w:t>отзыв от человека с высокой репутацией весит больше, чем от новичка</w:t>
      </w:r>
      <w:r>
        <w:t>. Вы получаете репутацию не только за свои действия, но и за то, в какой «крутой» компании доверенных людей вы находитесь.</w:t>
      </w:r>
    </w:p>
    <w:p w14:paraId="6374F6A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Автоматически борется с накруткой (боты с низкой репутацией не могут её повысить), отражает реальное </w:t>
      </w:r>
      <w:r>
        <w:rPr>
          <w:b/>
        </w:rPr>
        <w:t>влияние в сети</w:t>
      </w:r>
      <w:r>
        <w:t>, а не просто активность.</w:t>
      </w:r>
    </w:p>
    <w:p w14:paraId="1927FAE1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Сложна для понимания, может создавать «элиту», которую трудно потеснить.</w:t>
      </w:r>
    </w:p>
    <w:p w14:paraId="2DD04DC6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Алгоритмы репутации в некоторых криптопроектах и DAO (децентрализованных автономных организациях).</w:t>
      </w:r>
    </w:p>
    <w:p w14:paraId="2B447C13" w14:textId="77777777" w:rsidR="00CD1EBC" w:rsidRDefault="00CD1EBC" w:rsidP="00181F7A"/>
    <w:p w14:paraId="7D58A1E4" w14:textId="77777777" w:rsidR="00CD1EBC" w:rsidRDefault="00CD1EBC" w:rsidP="00181F7A">
      <w:pPr>
        <w:pBdr>
          <w:bottom w:val="single" w:sz="6" w:space="1" w:color="auto"/>
        </w:pBdr>
      </w:pPr>
    </w:p>
    <w:p w14:paraId="4C47A27C" w14:textId="77777777" w:rsidR="00CD1EBC" w:rsidRDefault="00CD1EBC" w:rsidP="00181F7A"/>
    <w:p w14:paraId="73315638" w14:textId="77777777" w:rsidR="00CD1EBC" w:rsidRDefault="00CD1EBC" w:rsidP="007C0CE6">
      <w:pPr>
        <w:pStyle w:val="4"/>
      </w:pPr>
      <w:r>
        <w:t>УРОВЕНЬ 5: ВЕРИФИЦИРОВАННАЯ РЕПУТАЦИЯ С ОРАКУЛАМИ И СОВЕТАМИ</w:t>
      </w:r>
    </w:p>
    <w:p w14:paraId="46C5A71E" w14:textId="77777777" w:rsidR="00CD1EBC" w:rsidRDefault="00CD1EBC" w:rsidP="00181F7A"/>
    <w:p w14:paraId="27A8FEA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состоит из двух частей:</w:t>
      </w:r>
    </w:p>
    <w:p w14:paraId="193DC421" w14:textId="77777777" w:rsidR="00CD1EBC" w:rsidRDefault="00CD1EBC" w:rsidP="00181F7A">
      <w:pPr>
        <w:ind w:left="1008"/>
      </w:pPr>
      <w:r>
        <w:rPr>
          <w:b/>
        </w:rPr>
        <w:t>1. Народная часть:</w:t>
      </w:r>
      <w:r>
        <w:t xml:space="preserve"> Отзывы и оценки от участников сети.</w:t>
      </w:r>
    </w:p>
    <w:p w14:paraId="7199E4B3" w14:textId="77777777" w:rsidR="00CD1EBC" w:rsidRDefault="00CD1EBC" w:rsidP="00181F7A">
      <w:pPr>
        <w:ind w:left="1008"/>
      </w:pPr>
      <w:r>
        <w:rPr>
          <w:b/>
        </w:rPr>
        <w:t>2. Верифицированная часть:</w:t>
      </w:r>
      <w:r>
        <w:t xml:space="preserve"> Подтверждение ключевых навыков и вкладов </w:t>
      </w:r>
      <w:r>
        <w:rPr>
          <w:b/>
        </w:rPr>
        <w:t>внешними «оракулами»</w:t>
      </w:r>
      <w:r>
        <w:t xml:space="preserve"> или </w:t>
      </w:r>
      <w:r>
        <w:rPr>
          <w:b/>
        </w:rPr>
        <w:t>внутренним советом</w:t>
      </w:r>
      <w:r>
        <w:t xml:space="preserve"> сообщества.</w:t>
      </w:r>
    </w:p>
    <w:p w14:paraId="37E7A881" w14:textId="77777777" w:rsidR="00CD1EBC" w:rsidRDefault="00CD1EBC" w:rsidP="00181F7A">
      <w:pPr>
        <w:ind w:left="1728"/>
      </w:pPr>
      <w:r>
        <w:rPr>
          <w:b/>
        </w:rPr>
        <w:t>➢ Оракул:</w:t>
      </w:r>
      <w:r>
        <w:t xml:space="preserve">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 w14:paraId="4D3831E8" w14:textId="77777777" w:rsidR="00CD1EBC" w:rsidRDefault="00CD1EBC" w:rsidP="00181F7A">
      <w:pPr>
        <w:ind w:left="1728"/>
      </w:pPr>
      <w:r>
        <w:rPr>
          <w:b/>
        </w:rPr>
        <w:t>➢ Совет:</w:t>
      </w:r>
      <w:r>
        <w:t xml:space="preserve">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 w14:paraId="7FDF7156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Максимальная защита от фальсификации, сочетание народного доверия и экспертной оценки.</w:t>
      </w:r>
    </w:p>
    <w:p w14:paraId="3A0BEB33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Централизация, риск коррупции в совете, сложность организации.</w:t>
      </w:r>
    </w:p>
    <w:p w14:paraId="764AE036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Гильдия ремесленников, где звание «Мастер» даёт совет старейшин после испытания. В цифровом виде — система </w:t>
      </w:r>
      <w:r>
        <w:rPr>
          <w:b/>
        </w:rPr>
        <w:t>«Soulbound Tokens» (SBT)</w:t>
      </w:r>
      <w:r>
        <w:t xml:space="preserve"> в Web3 — неотчуждаемые токены, подтверждающие ваши достижения.</w:t>
      </w:r>
    </w:p>
    <w:p w14:paraId="31886BE8" w14:textId="77777777" w:rsidR="00CD1EBC" w:rsidRDefault="00CD1EBC" w:rsidP="00181F7A"/>
    <w:p w14:paraId="59A07986" w14:textId="77777777" w:rsidR="00CD1EBC" w:rsidRDefault="00CD1EBC" w:rsidP="00181F7A">
      <w:pPr>
        <w:pBdr>
          <w:bottom w:val="single" w:sz="6" w:space="1" w:color="auto"/>
        </w:pBdr>
      </w:pPr>
    </w:p>
    <w:p w14:paraId="7C62E623" w14:textId="77777777" w:rsidR="00CD1EBC" w:rsidRDefault="00CD1EBC" w:rsidP="00181F7A"/>
    <w:p w14:paraId="7923D275" w14:textId="77777777" w:rsidR="00CD1EBC" w:rsidRDefault="00CD1EBC" w:rsidP="007C0CE6">
      <w:pPr>
        <w:pStyle w:val="4"/>
      </w:pPr>
      <w:r>
        <w:t>УРОВЕНЬ 6: ПРЕДСКАЗАТЕЛЬНЫЕ И СТРАХОВОЧНЫЕ СИСТЕМЫ</w:t>
      </w:r>
    </w:p>
    <w:p w14:paraId="6E4DDB8C" w14:textId="77777777" w:rsidR="00CD1EBC" w:rsidRDefault="00CD1EBC" w:rsidP="00181F7A"/>
    <w:p w14:paraId="3BEC6C3E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системы будущего. Репутация используется не только для отображения прошлого, но и для </w:t>
      </w:r>
      <w:r>
        <w:rPr>
          <w:b/>
        </w:rPr>
        <w:t>управления рисками в будущем</w:t>
      </w:r>
      <w:r>
        <w:t>.</w:t>
      </w:r>
    </w:p>
    <w:p w14:paraId="78014D07" w14:textId="77777777" w:rsidR="00CD1EBC" w:rsidRDefault="00CD1EBC" w:rsidP="00181F7A">
      <w:pPr>
        <w:ind w:left="1008"/>
      </w:pPr>
      <w:r>
        <w:rPr>
          <w:b/>
        </w:rPr>
        <w:t>■ Делегирование доверия:</w:t>
      </w:r>
      <w:r>
        <w:t xml:space="preserve"> Вы с высокой репутацией можете «поручиться» за новичка, взяв на себя часть риска. Если он подведёт, пострадает и ваша репутация.</w:t>
      </w:r>
    </w:p>
    <w:p w14:paraId="64F502D2" w14:textId="77777777" w:rsidR="00CD1EBC" w:rsidRDefault="00CD1EBC" w:rsidP="00181F7A">
      <w:pPr>
        <w:ind w:left="1008"/>
      </w:pPr>
      <w:r>
        <w:rPr>
          <w:b/>
        </w:rPr>
        <w:t>■ Страхование сообществом:</w:t>
      </w:r>
      <w:r>
        <w:t xml:space="preserve"> Высокая репутация даёт доступ к </w:t>
      </w:r>
      <w:r>
        <w:rPr>
          <w:b/>
        </w:rPr>
        <w:t>пулу коллективного страхования</w:t>
      </w:r>
      <w:r>
        <w:t>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 w14:paraId="267A271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Трансформирует репутацию из статичной «витрины» в динамичный инструмент </w:t>
      </w:r>
      <w:r>
        <w:rPr>
          <w:b/>
        </w:rPr>
        <w:t>совместного действия и снижения рисков</w:t>
      </w:r>
      <w:r>
        <w:t>.</w:t>
      </w:r>
    </w:p>
    <w:p w14:paraId="373AF11B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Крайняя сложность проектирования, высокие требования к прозрачности и этике.</w:t>
      </w:r>
    </w:p>
    <w:p w14:paraId="6B40586C" w14:textId="77777777" w:rsidR="00CD1EBC" w:rsidRDefault="00CD1EBC" w:rsidP="00181F7A"/>
    <w:p w14:paraId="1E8D093E" w14:textId="77777777" w:rsidR="00CD1EBC" w:rsidRDefault="00CD1EBC" w:rsidP="00181F7A">
      <w:pPr>
        <w:pBdr>
          <w:bottom w:val="single" w:sz="6" w:space="1" w:color="auto"/>
        </w:pBdr>
      </w:pPr>
    </w:p>
    <w:p w14:paraId="23A8597B" w14:textId="77777777" w:rsidR="00CD1EBC" w:rsidRDefault="00CD1EBC" w:rsidP="00181F7A"/>
    <w:p w14:paraId="0C7D81E1" w14:textId="77777777" w:rsidR="00CD1EBC" w:rsidRDefault="00CD1EBC" w:rsidP="007C0CE6">
      <w:pPr>
        <w:pStyle w:val="4"/>
      </w:pPr>
      <w:r>
        <w:t>СВОДНАЯ ТАБЛИЦА МОДЕЛЕЙ РЕПУТАЦИИ</w:t>
      </w:r>
    </w:p>
    <w:p w14:paraId="45EC3F13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5"/>
        <w:gridCol w:w="1647"/>
        <w:gridCol w:w="1297"/>
        <w:gridCol w:w="1729"/>
        <w:gridCol w:w="2168"/>
      </w:tblGrid>
      <w:tr w:rsidR="00CD1EBC" w14:paraId="2B4232C6" w14:textId="77777777" w:rsidTr="00181F7A">
        <w:tc>
          <w:tcPr>
            <w:tcW w:w="1728" w:type="dxa"/>
            <w:shd w:val="clear" w:color="auto" w:fill="D9D9D9"/>
          </w:tcPr>
          <w:p w14:paraId="133C876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14246466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1728" w:type="dxa"/>
            <w:shd w:val="clear" w:color="auto" w:fill="D9D9D9"/>
          </w:tcPr>
          <w:p w14:paraId="532C63F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Аналогия</w:t>
            </w:r>
          </w:p>
        </w:tc>
        <w:tc>
          <w:tcPr>
            <w:tcW w:w="1728" w:type="dxa"/>
            <w:shd w:val="clear" w:color="auto" w:fill="D9D9D9"/>
          </w:tcPr>
          <w:p w14:paraId="6902C19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Риски</w:t>
            </w:r>
          </w:p>
        </w:tc>
        <w:tc>
          <w:tcPr>
            <w:tcW w:w="1728" w:type="dxa"/>
            <w:shd w:val="clear" w:color="auto" w:fill="D9D9D9"/>
          </w:tcPr>
          <w:p w14:paraId="29C9515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Для какого сообщества</w:t>
            </w:r>
          </w:p>
        </w:tc>
      </w:tr>
      <w:tr w:rsidR="00CD1EBC" w14:paraId="05CA4638" w14:textId="77777777" w:rsidTr="00181F7A">
        <w:tc>
          <w:tcPr>
            <w:tcW w:w="1728" w:type="dxa"/>
          </w:tcPr>
          <w:p w14:paraId="25A2AA4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C6C13A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93BCD8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648B3A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E20A798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11D919AA" w14:textId="77777777" w:rsidTr="00181F7A">
        <w:tc>
          <w:tcPr>
            <w:tcW w:w="1728" w:type="dxa"/>
            <w:shd w:val="clear" w:color="auto" w:fill="F2F2F2"/>
          </w:tcPr>
          <w:p w14:paraId="3BF47736" w14:textId="77777777" w:rsidR="00CD1EBC" w:rsidRDefault="00CD1EBC" w:rsidP="00181F7A">
            <w:r>
              <w:rPr>
                <w:b/>
                <w:sz w:val="20"/>
              </w:rPr>
              <w:t>Неформальная</w:t>
            </w:r>
          </w:p>
        </w:tc>
        <w:tc>
          <w:tcPr>
            <w:tcW w:w="1728" w:type="dxa"/>
            <w:shd w:val="clear" w:color="auto" w:fill="F2F2F2"/>
          </w:tcPr>
          <w:p w14:paraId="2C8E142E" w14:textId="77777777" w:rsidR="00CD1EBC" w:rsidRDefault="00CD1EBC" w:rsidP="00181F7A">
            <w:r>
              <w:rPr>
                <w:sz w:val="20"/>
              </w:rPr>
              <w:t>Слухи, личный опыт.</w:t>
            </w:r>
          </w:p>
        </w:tc>
        <w:tc>
          <w:tcPr>
            <w:tcW w:w="1728" w:type="dxa"/>
            <w:shd w:val="clear" w:color="auto" w:fill="F2F2F2"/>
          </w:tcPr>
          <w:p w14:paraId="61A90013" w14:textId="77777777" w:rsidR="00CD1EBC" w:rsidRDefault="00CD1EBC" w:rsidP="00181F7A">
            <w:r>
              <w:rPr>
                <w:sz w:val="20"/>
              </w:rPr>
              <w:t>Деревенская площадь.</w:t>
            </w:r>
          </w:p>
        </w:tc>
        <w:tc>
          <w:tcPr>
            <w:tcW w:w="1728" w:type="dxa"/>
            <w:shd w:val="clear" w:color="auto" w:fill="F2F2F2"/>
          </w:tcPr>
          <w:p w14:paraId="2B74D12A" w14:textId="77777777" w:rsidR="00CD1EBC" w:rsidRDefault="00CD1EBC" w:rsidP="00181F7A">
            <w:r>
              <w:rPr>
                <w:sz w:val="20"/>
              </w:rPr>
              <w:t>Непрозрачность, искажения.</w:t>
            </w:r>
          </w:p>
        </w:tc>
        <w:tc>
          <w:tcPr>
            <w:tcW w:w="1728" w:type="dxa"/>
            <w:shd w:val="clear" w:color="auto" w:fill="F2F2F2"/>
          </w:tcPr>
          <w:p w14:paraId="3B890031" w14:textId="77777777" w:rsidR="00CD1EBC" w:rsidRDefault="00CD1EBC" w:rsidP="00181F7A">
            <w:r>
              <w:rPr>
                <w:sz w:val="20"/>
              </w:rPr>
              <w:t>Семья, маленький посёлок.</w:t>
            </w:r>
          </w:p>
        </w:tc>
      </w:tr>
      <w:tr w:rsidR="00CD1EBC" w14:paraId="02A1EFD7" w14:textId="77777777" w:rsidTr="00181F7A">
        <w:tc>
          <w:tcPr>
            <w:tcW w:w="1728" w:type="dxa"/>
          </w:tcPr>
          <w:p w14:paraId="50BA5BA2" w14:textId="77777777" w:rsidR="00CD1EBC" w:rsidRDefault="00CD1EBC" w:rsidP="00181F7A">
            <w:r>
              <w:rPr>
                <w:b/>
                <w:sz w:val="20"/>
              </w:rPr>
              <w:t>Референциальная</w:t>
            </w:r>
          </w:p>
        </w:tc>
        <w:tc>
          <w:tcPr>
            <w:tcW w:w="1728" w:type="dxa"/>
          </w:tcPr>
          <w:p w14:paraId="185A3DA1" w14:textId="77777777" w:rsidR="00CD1EBC" w:rsidRDefault="00CD1EBC" w:rsidP="00181F7A">
            <w:r>
              <w:rPr>
                <w:sz w:val="20"/>
              </w:rPr>
              <w:t>Поручительство.</w:t>
            </w:r>
          </w:p>
        </w:tc>
        <w:tc>
          <w:tcPr>
            <w:tcW w:w="1728" w:type="dxa"/>
          </w:tcPr>
          <w:p w14:paraId="58FB12EB" w14:textId="77777777" w:rsidR="00CD1EBC" w:rsidRDefault="00CD1EBC" w:rsidP="00181F7A">
            <w:r>
              <w:rPr>
                <w:sz w:val="20"/>
              </w:rPr>
              <w:t>Членство в закрытом клубе.</w:t>
            </w:r>
          </w:p>
        </w:tc>
        <w:tc>
          <w:tcPr>
            <w:tcW w:w="1728" w:type="dxa"/>
          </w:tcPr>
          <w:p w14:paraId="33119B83" w14:textId="77777777" w:rsidR="00CD1EBC" w:rsidRDefault="00CD1EBC" w:rsidP="00181F7A">
            <w:r>
              <w:rPr>
                <w:sz w:val="20"/>
              </w:rPr>
              <w:t>Клановость, дискриминация новичков.</w:t>
            </w:r>
          </w:p>
        </w:tc>
        <w:tc>
          <w:tcPr>
            <w:tcW w:w="1728" w:type="dxa"/>
          </w:tcPr>
          <w:p w14:paraId="4587B7C6" w14:textId="77777777" w:rsidR="00CD1EBC" w:rsidRDefault="00CD1EBC" w:rsidP="00181F7A">
            <w:r>
              <w:rPr>
                <w:sz w:val="20"/>
              </w:rPr>
              <w:t>Профессиональные гильдии, элитные кооперативы.</w:t>
            </w:r>
          </w:p>
        </w:tc>
      </w:tr>
      <w:tr w:rsidR="00CD1EBC" w14:paraId="3CD0B6D4" w14:textId="77777777" w:rsidTr="00181F7A">
        <w:tc>
          <w:tcPr>
            <w:tcW w:w="1728" w:type="dxa"/>
            <w:shd w:val="clear" w:color="auto" w:fill="F2F2F2"/>
          </w:tcPr>
          <w:p w14:paraId="197AB478" w14:textId="77777777" w:rsidR="00CD1EBC" w:rsidRDefault="00CD1EBC" w:rsidP="00181F7A">
            <w:r>
              <w:rPr>
                <w:b/>
                <w:sz w:val="20"/>
              </w:rPr>
              <w:t>Рейтинги/Отзывы</w:t>
            </w:r>
          </w:p>
        </w:tc>
        <w:tc>
          <w:tcPr>
            <w:tcW w:w="1728" w:type="dxa"/>
            <w:shd w:val="clear" w:color="auto" w:fill="F2F2F2"/>
          </w:tcPr>
          <w:p w14:paraId="136A1D44" w14:textId="77777777" w:rsidR="00CD1EBC" w:rsidRDefault="00CD1EBC" w:rsidP="00181F7A">
            <w:r>
              <w:rPr>
                <w:sz w:val="20"/>
              </w:rPr>
              <w:t>Публичные оценки.</w:t>
            </w:r>
          </w:p>
        </w:tc>
        <w:tc>
          <w:tcPr>
            <w:tcW w:w="1728" w:type="dxa"/>
            <w:shd w:val="clear" w:color="auto" w:fill="F2F2F2"/>
          </w:tcPr>
          <w:p w14:paraId="68F170A0" w14:textId="77777777" w:rsidR="00CD1EBC" w:rsidRDefault="00CD1EBC" w:rsidP="00181F7A">
            <w:r>
              <w:rPr>
                <w:sz w:val="20"/>
              </w:rPr>
              <w:t>Интернет-магазин.</w:t>
            </w:r>
          </w:p>
        </w:tc>
        <w:tc>
          <w:tcPr>
            <w:tcW w:w="1728" w:type="dxa"/>
            <w:shd w:val="clear" w:color="auto" w:fill="F2F2F2"/>
          </w:tcPr>
          <w:p w14:paraId="117A8970" w14:textId="77777777" w:rsidR="00CD1EBC" w:rsidRDefault="00CD1EBC" w:rsidP="00181F7A">
            <w:r>
              <w:rPr>
                <w:sz w:val="20"/>
              </w:rPr>
              <w:t>Гонка за баллами, манипуляции.</w:t>
            </w:r>
          </w:p>
        </w:tc>
        <w:tc>
          <w:tcPr>
            <w:tcW w:w="1728" w:type="dxa"/>
            <w:shd w:val="clear" w:color="auto" w:fill="F2F2F2"/>
          </w:tcPr>
          <w:p w14:paraId="24F742F7" w14:textId="77777777" w:rsidR="00CD1EBC" w:rsidRDefault="00CD1EBC" w:rsidP="00181F7A">
            <w:r>
              <w:rPr>
                <w:sz w:val="20"/>
              </w:rPr>
              <w:t>Крупные P2P-платформы, городские сети.</w:t>
            </w:r>
          </w:p>
        </w:tc>
      </w:tr>
      <w:tr w:rsidR="00CD1EBC" w14:paraId="07CCB202" w14:textId="77777777" w:rsidTr="00181F7A">
        <w:tc>
          <w:tcPr>
            <w:tcW w:w="1728" w:type="dxa"/>
          </w:tcPr>
          <w:p w14:paraId="2E02A63A" w14:textId="77777777" w:rsidR="00CD1EBC" w:rsidRDefault="00CD1EBC" w:rsidP="00181F7A">
            <w:r>
              <w:rPr>
                <w:b/>
                <w:sz w:val="20"/>
              </w:rPr>
              <w:t>Контекстуальная</w:t>
            </w:r>
          </w:p>
        </w:tc>
        <w:tc>
          <w:tcPr>
            <w:tcW w:w="1728" w:type="dxa"/>
          </w:tcPr>
          <w:p w14:paraId="36AFD64A" w14:textId="77777777" w:rsidR="00CD1EBC" w:rsidRDefault="00CD1EBC" w:rsidP="00181F7A">
            <w:r>
              <w:rPr>
                <w:sz w:val="20"/>
              </w:rPr>
              <w:t>Облако тегов по навыкам.</w:t>
            </w:r>
          </w:p>
        </w:tc>
        <w:tc>
          <w:tcPr>
            <w:tcW w:w="1728" w:type="dxa"/>
          </w:tcPr>
          <w:p w14:paraId="12BC98D9" w14:textId="77777777" w:rsidR="00CD1EBC" w:rsidRDefault="00CD1EBC" w:rsidP="00181F7A">
            <w:r>
              <w:rPr>
                <w:sz w:val="20"/>
              </w:rPr>
              <w:t>Профиль в RPG-игре.</w:t>
            </w:r>
          </w:p>
        </w:tc>
        <w:tc>
          <w:tcPr>
            <w:tcW w:w="1728" w:type="dxa"/>
          </w:tcPr>
          <w:p w14:paraId="684066A4" w14:textId="77777777" w:rsidR="00CD1EBC" w:rsidRDefault="00CD1EBC" w:rsidP="00181F7A">
            <w:r>
              <w:rPr>
                <w:sz w:val="20"/>
              </w:rPr>
              <w:t>Информационная перегрузка.</w:t>
            </w:r>
          </w:p>
        </w:tc>
        <w:tc>
          <w:tcPr>
            <w:tcW w:w="1728" w:type="dxa"/>
          </w:tcPr>
          <w:p w14:paraId="09AE890F" w14:textId="77777777" w:rsidR="00CD1EBC" w:rsidRDefault="00CD1EBC" w:rsidP="00181F7A">
            <w:r>
              <w:rPr>
                <w:sz w:val="20"/>
              </w:rPr>
              <w:t>Разнородные сообщества, где важны разные навыки.</w:t>
            </w:r>
          </w:p>
        </w:tc>
      </w:tr>
      <w:tr w:rsidR="00CD1EBC" w14:paraId="2141AC15" w14:textId="77777777" w:rsidTr="00181F7A">
        <w:tc>
          <w:tcPr>
            <w:tcW w:w="1728" w:type="dxa"/>
            <w:shd w:val="clear" w:color="auto" w:fill="F2F2F2"/>
          </w:tcPr>
          <w:p w14:paraId="52D5BAFC" w14:textId="77777777" w:rsidR="00CD1EBC" w:rsidRDefault="00CD1EBC" w:rsidP="00181F7A">
            <w:r>
              <w:rPr>
                <w:b/>
                <w:sz w:val="20"/>
              </w:rPr>
              <w:t>Сетевая (Эйлерова)</w:t>
            </w:r>
          </w:p>
        </w:tc>
        <w:tc>
          <w:tcPr>
            <w:tcW w:w="1728" w:type="dxa"/>
            <w:shd w:val="clear" w:color="auto" w:fill="F2F2F2"/>
          </w:tcPr>
          <w:p w14:paraId="6C734197" w14:textId="77777777" w:rsidR="00CD1EBC" w:rsidRDefault="00CD1EBC" w:rsidP="00181F7A">
            <w:r>
              <w:rPr>
                <w:sz w:val="20"/>
              </w:rPr>
              <w:t>Влияние в сети обменов.</w:t>
            </w:r>
          </w:p>
        </w:tc>
        <w:tc>
          <w:tcPr>
            <w:tcW w:w="1728" w:type="dxa"/>
            <w:shd w:val="clear" w:color="auto" w:fill="F2F2F2"/>
          </w:tcPr>
          <w:p w14:paraId="1CA83B37" w14:textId="77777777" w:rsidR="00CD1EBC" w:rsidRDefault="00CD1EBC" w:rsidP="00181F7A">
            <w:r>
              <w:rPr>
                <w:sz w:val="20"/>
              </w:rPr>
              <w:t>Импакт-фактор учёного.</w:t>
            </w:r>
          </w:p>
        </w:tc>
        <w:tc>
          <w:tcPr>
            <w:tcW w:w="1728" w:type="dxa"/>
            <w:shd w:val="clear" w:color="auto" w:fill="F2F2F2"/>
          </w:tcPr>
          <w:p w14:paraId="7CF45C1B" w14:textId="77777777" w:rsidR="00CD1EBC" w:rsidRDefault="00CD1EBC" w:rsidP="00181F7A">
            <w:r>
              <w:rPr>
                <w:sz w:val="20"/>
              </w:rPr>
              <w:t>Закрепление «элиты», сложность.</w:t>
            </w:r>
          </w:p>
        </w:tc>
        <w:tc>
          <w:tcPr>
            <w:tcW w:w="1728" w:type="dxa"/>
            <w:shd w:val="clear" w:color="auto" w:fill="F2F2F2"/>
          </w:tcPr>
          <w:p w14:paraId="457E81AD" w14:textId="77777777" w:rsidR="00CD1EBC" w:rsidRDefault="00CD1EBC" w:rsidP="00181F7A">
            <w:r>
              <w:rPr>
                <w:sz w:val="20"/>
              </w:rPr>
              <w:t>Крупные цифровые сети, DAO.</w:t>
            </w:r>
          </w:p>
        </w:tc>
      </w:tr>
      <w:tr w:rsidR="00CD1EBC" w14:paraId="670B65EF" w14:textId="77777777" w:rsidTr="00181F7A">
        <w:tc>
          <w:tcPr>
            <w:tcW w:w="1728" w:type="dxa"/>
          </w:tcPr>
          <w:p w14:paraId="6F735A1F" w14:textId="77777777" w:rsidR="00CD1EBC" w:rsidRDefault="00CD1EBC" w:rsidP="00181F7A">
            <w:r>
              <w:rPr>
                <w:b/>
                <w:sz w:val="20"/>
              </w:rPr>
              <w:t>Верифицированная</w:t>
            </w:r>
          </w:p>
        </w:tc>
        <w:tc>
          <w:tcPr>
            <w:tcW w:w="1728" w:type="dxa"/>
          </w:tcPr>
          <w:p w14:paraId="375555D1" w14:textId="77777777" w:rsidR="00CD1EBC" w:rsidRDefault="00CD1EBC" w:rsidP="00181F7A">
            <w:r>
              <w:rPr>
                <w:sz w:val="20"/>
              </w:rPr>
              <w:t>Народная + экспертная оценка.</w:t>
            </w:r>
          </w:p>
        </w:tc>
        <w:tc>
          <w:tcPr>
            <w:tcW w:w="1728" w:type="dxa"/>
          </w:tcPr>
          <w:p w14:paraId="5FCA04D2" w14:textId="77777777" w:rsidR="00CD1EBC" w:rsidRDefault="00CD1EBC" w:rsidP="00181F7A">
            <w:r>
              <w:rPr>
                <w:sz w:val="20"/>
              </w:rPr>
              <w:t>Учёное звание или спортивный разряд.</w:t>
            </w:r>
          </w:p>
        </w:tc>
        <w:tc>
          <w:tcPr>
            <w:tcW w:w="1728" w:type="dxa"/>
          </w:tcPr>
          <w:p w14:paraId="6427DA95" w14:textId="77777777" w:rsidR="00CD1EBC" w:rsidRDefault="00CD1EBC" w:rsidP="00181F7A">
            <w:r>
              <w:rPr>
                <w:sz w:val="20"/>
              </w:rPr>
              <w:t>Коррупция, централизация.</w:t>
            </w:r>
          </w:p>
        </w:tc>
        <w:tc>
          <w:tcPr>
            <w:tcW w:w="1728" w:type="dxa"/>
          </w:tcPr>
          <w:p w14:paraId="67F96E5A" w14:textId="77777777" w:rsidR="00CD1EBC" w:rsidRDefault="00CD1EBC" w:rsidP="00181F7A">
            <w:r>
              <w:rPr>
                <w:sz w:val="20"/>
              </w:rPr>
              <w:t>Профессиональные, научные, ремесленные сообщества.</w:t>
            </w:r>
          </w:p>
        </w:tc>
      </w:tr>
      <w:tr w:rsidR="00CD1EBC" w14:paraId="55C445FC" w14:textId="77777777" w:rsidTr="00181F7A">
        <w:tc>
          <w:tcPr>
            <w:tcW w:w="1728" w:type="dxa"/>
            <w:shd w:val="clear" w:color="auto" w:fill="F2F2F2"/>
          </w:tcPr>
          <w:p w14:paraId="3B52699A" w14:textId="77777777" w:rsidR="00CD1EBC" w:rsidRDefault="00CD1EBC" w:rsidP="00181F7A">
            <w:r>
              <w:rPr>
                <w:b/>
                <w:sz w:val="20"/>
              </w:rPr>
              <w:t>Страховая</w:t>
            </w:r>
          </w:p>
        </w:tc>
        <w:tc>
          <w:tcPr>
            <w:tcW w:w="1728" w:type="dxa"/>
            <w:shd w:val="clear" w:color="auto" w:fill="F2F2F2"/>
          </w:tcPr>
          <w:p w14:paraId="63AA0260" w14:textId="77777777" w:rsidR="00CD1EBC" w:rsidRDefault="00CD1EBC" w:rsidP="00181F7A">
            <w:r>
              <w:rPr>
                <w:sz w:val="20"/>
              </w:rPr>
              <w:t>Инструмент управления будущими рисками.</w:t>
            </w:r>
          </w:p>
        </w:tc>
        <w:tc>
          <w:tcPr>
            <w:tcW w:w="1728" w:type="dxa"/>
            <w:shd w:val="clear" w:color="auto" w:fill="F2F2F2"/>
          </w:tcPr>
          <w:p w14:paraId="0C29F704" w14:textId="77777777" w:rsidR="00CD1EBC" w:rsidRDefault="00CD1EBC" w:rsidP="00181F7A">
            <w:r>
              <w:rPr>
                <w:sz w:val="20"/>
              </w:rPr>
              <w:t>Кредитный рейтинг + страховой полис.</w:t>
            </w:r>
          </w:p>
        </w:tc>
        <w:tc>
          <w:tcPr>
            <w:tcW w:w="1728" w:type="dxa"/>
            <w:shd w:val="clear" w:color="auto" w:fill="F2F2F2"/>
          </w:tcPr>
          <w:p w14:paraId="40F61BA3" w14:textId="77777777" w:rsidR="00CD1EBC" w:rsidRDefault="00CD1EBC" w:rsidP="00181F7A">
            <w:r>
              <w:rPr>
                <w:sz w:val="20"/>
              </w:rPr>
              <w:t>Высокая сложность, этические дилеммы.</w:t>
            </w:r>
          </w:p>
        </w:tc>
        <w:tc>
          <w:tcPr>
            <w:tcW w:w="1728" w:type="dxa"/>
            <w:shd w:val="clear" w:color="auto" w:fill="F2F2F2"/>
          </w:tcPr>
          <w:p w14:paraId="3C8F051F" w14:textId="77777777" w:rsidR="00CD1EBC" w:rsidRDefault="00CD1EBC" w:rsidP="00181F7A">
            <w:r>
              <w:rPr>
                <w:sz w:val="20"/>
              </w:rPr>
              <w:t>Зрелые, высокодоверительные сообщества будущего.</w:t>
            </w:r>
          </w:p>
        </w:tc>
      </w:tr>
    </w:tbl>
    <w:p w14:paraId="65BDB893" w14:textId="77777777" w:rsidR="00CD1EBC" w:rsidRDefault="00CD1EBC" w:rsidP="00181F7A"/>
    <w:p w14:paraId="3A5ECC0D" w14:textId="77777777" w:rsidR="00CD1EBC" w:rsidRDefault="00CD1EBC" w:rsidP="007C0CE6">
      <w:pPr>
        <w:pStyle w:val="4"/>
      </w:pPr>
      <w:r>
        <w:t>КЛЮЧЕВОЙ ВЫВОД: НЕ БЫВАЕТ ИДЕАЛЬНОЙ СИСТЕМЫ</w:t>
      </w:r>
    </w:p>
    <w:p w14:paraId="61C6D0BC" w14:textId="77777777" w:rsidR="00CD1EBC" w:rsidRDefault="00CD1EBC" w:rsidP="00181F7A"/>
    <w:p w14:paraId="2342971D" w14:textId="77777777" w:rsidR="00CD1EBC" w:rsidRDefault="00CD1EBC" w:rsidP="00181F7A">
      <w:r>
        <w:t xml:space="preserve">Выбор модели зависит от </w:t>
      </w:r>
      <w:r>
        <w:rPr>
          <w:b/>
        </w:rPr>
        <w:t>ценностей и целей сообщества</w:t>
      </w:r>
      <w:r>
        <w:t>:</w:t>
      </w:r>
    </w:p>
    <w:p w14:paraId="4CABECB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максимального доверия и качества</w:t>
      </w:r>
      <w:r>
        <w:t xml:space="preserve"> подходят референциальные и верифицированные модели (но страдает открытость).</w:t>
      </w:r>
    </w:p>
    <w:p w14:paraId="7AA4A5E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масштаба и открытости</w:t>
      </w:r>
      <w:r>
        <w:t xml:space="preserve"> — сетевые и рейтинговые (но страдает глубина и защита от манипуляций).</w:t>
      </w:r>
    </w:p>
    <w:p w14:paraId="197E94EC" w14:textId="77777777" w:rsidR="00CD1EBC" w:rsidRDefault="00CD1EBC" w:rsidP="00181F7A"/>
    <w:p w14:paraId="2823E625" w14:textId="77777777" w:rsidR="00CD1EBC" w:rsidRDefault="00CD1EBC" w:rsidP="00181F7A">
      <w:r>
        <w:t xml:space="preserve">Чаще всего эффективна </w:t>
      </w:r>
      <w:r>
        <w:rPr>
          <w:b/>
        </w:rPr>
        <w:t>гибридная модель</w:t>
      </w:r>
      <w:r>
        <w:t>. Например:</w:t>
      </w:r>
    </w:p>
    <w:p w14:paraId="0440ED11" w14:textId="77777777" w:rsidR="00CD1EBC" w:rsidRDefault="00CD1EBC" w:rsidP="00181F7A">
      <w:pPr>
        <w:ind w:left="288"/>
      </w:pPr>
      <w:r>
        <w:rPr>
          <w:b/>
        </w:rPr>
        <w:t>• Базовый уровень:</w:t>
      </w:r>
      <w:r>
        <w:t xml:space="preserve"> Система контекстуальных отзывов для всех.</w:t>
      </w:r>
    </w:p>
    <w:p w14:paraId="49D34D90" w14:textId="77777777" w:rsidR="00CD1EBC" w:rsidRDefault="00CD1EBC" w:rsidP="00181F7A">
      <w:pPr>
        <w:ind w:left="288"/>
      </w:pPr>
      <w:r>
        <w:rPr>
          <w:b/>
        </w:rPr>
        <w:t>• Продвинутый уровень:</w:t>
      </w:r>
      <w:r>
        <w:t xml:space="preserve"> Возможность получить верифицированные «баджи» от совета за экстра-вклад.</w:t>
      </w:r>
    </w:p>
    <w:p w14:paraId="4A53637B" w14:textId="77777777" w:rsidR="00CD1EBC" w:rsidRDefault="00CD1EBC" w:rsidP="00181F7A">
      <w:pPr>
        <w:ind w:left="288"/>
      </w:pPr>
      <w:r>
        <w:rPr>
          <w:b/>
        </w:rPr>
        <w:t>• Защитный механизм:</w:t>
      </w:r>
      <w:r>
        <w:t xml:space="preserve"> Элементы сетевой репутации, чтобы отзывы от проверенных членов весили больше.</w:t>
      </w:r>
    </w:p>
    <w:p w14:paraId="7C1C3B2C" w14:textId="77777777" w:rsidR="00CD1EBC" w:rsidRDefault="00CD1EBC" w:rsidP="00181F7A"/>
    <w:p w14:paraId="621710DA" w14:textId="77777777" w:rsidR="00CD1EBC" w:rsidRDefault="00CD1EBC" w:rsidP="00181F7A">
      <w:r>
        <w:t xml:space="preserve">Главное — помнить </w:t>
      </w:r>
      <w:r>
        <w:rPr>
          <w:b/>
        </w:rPr>
        <w:t>этическую рамку</w:t>
      </w:r>
      <w:r>
        <w:t xml:space="preserve">: репутационная система должна </w:t>
      </w:r>
      <w:r>
        <w:rPr>
          <w:b/>
        </w:rPr>
        <w:t>служить укреплению связей, а не созданию новой иерархии</w:t>
      </w:r>
      <w:r>
        <w:t>. Она должна быть инструментом для навигации в море потенциальных взаимодействий, а не системой контроля и наказания.</w:t>
      </w:r>
    </w:p>
    <w:p w14:paraId="29EE5D6E" w14:textId="77777777" w:rsidR="00CD1EBC" w:rsidRDefault="00CD1EBC" w:rsidP="00181F7A"/>
    <w:p w14:paraId="3882FD75" w14:textId="77777777" w:rsidR="00CD1EBC" w:rsidRDefault="00CD1EBC" w:rsidP="00181F7A">
      <w:r>
        <w:rPr>
          <w:b/>
        </w:rPr>
        <w:t>Эта логика напрямую подводит нас к следующему, критически важному вопросу: как не дать репутации стать новой тиранической валютой?</w:t>
      </w:r>
    </w:p>
    <w:p w14:paraId="144249B3" w14:textId="77777777" w:rsidR="00CD1EBC" w:rsidRDefault="00CD1EBC" w:rsidP="00181F7A"/>
    <w:p w14:paraId="4E12037C" w14:textId="77777777" w:rsidR="00CD1EBC" w:rsidRDefault="00CD1EBC" w:rsidP="00181F7A"/>
    <w:p w14:paraId="241C9360" w14:textId="77777777" w:rsidR="00CD1EBC" w:rsidRDefault="00CD1EBC" w:rsidP="00181F7A"/>
    <w:p w14:paraId="774E8FDB" w14:textId="77777777" w:rsidR="00CD1EBC" w:rsidRDefault="00CD1EBC" w:rsidP="00181F7A"/>
    <w:p w14:paraId="1BF1B76D" w14:textId="77777777" w:rsidR="00CD1EBC" w:rsidRDefault="00CD1EBC" w:rsidP="00181F7A"/>
    <w:p w14:paraId="2316959C" w14:textId="77777777" w:rsidR="00CD1EBC" w:rsidRDefault="00CD1EBC" w:rsidP="00181F7A"/>
    <w:p w14:paraId="34764050" w14:textId="77777777" w:rsidR="00CD1EBC" w:rsidRDefault="00CD1EBC" w:rsidP="00181F7A"/>
    <w:p w14:paraId="378E1135" w14:textId="77777777" w:rsidR="00CD1EBC" w:rsidRDefault="00CD1EBC" w:rsidP="00181F7A"/>
    <w:p w14:paraId="6036F76B" w14:textId="77777777" w:rsidR="00CD1EBC" w:rsidRDefault="00CD1EBC" w:rsidP="00181F7A"/>
    <w:p w14:paraId="37BEA38E" w14:textId="77777777" w:rsidR="00CD1EBC" w:rsidRDefault="00CD1EBC" w:rsidP="00181F7A"/>
    <w:p w14:paraId="279556B4" w14:textId="77777777" w:rsidR="00CD1EBC" w:rsidRDefault="00CD1EBC" w:rsidP="00181F7A"/>
    <w:p w14:paraId="272C023F" w14:textId="77777777" w:rsidR="00CD1EBC" w:rsidRDefault="00CD1EBC" w:rsidP="00181F7A"/>
    <w:p w14:paraId="5E5EEFF8" w14:textId="77777777" w:rsidR="00CD1EBC" w:rsidRDefault="00CD1EBC" w:rsidP="00181F7A"/>
    <w:p w14:paraId="7B28E910" w14:textId="77777777" w:rsidR="00CD1EBC" w:rsidRDefault="00CD1EBC" w:rsidP="00181F7A"/>
    <w:p w14:paraId="6B820132" w14:textId="77777777" w:rsidR="00CD1EBC" w:rsidRDefault="00CD1EBC" w:rsidP="00181F7A"/>
    <w:p w14:paraId="7574DB10" w14:textId="77777777" w:rsidR="00CD1EBC" w:rsidRDefault="00CD1EBC" w:rsidP="00181F7A"/>
    <w:p w14:paraId="1F04F76A" w14:textId="77777777" w:rsidR="00CD1EBC" w:rsidRDefault="00CD1EBC" w:rsidP="00181F7A"/>
    <w:p w14:paraId="1C946810" w14:textId="77777777" w:rsidR="00CD1EBC" w:rsidRDefault="00CD1EBC" w:rsidP="00181F7A"/>
    <w:p w14:paraId="0468FD64" w14:textId="77777777" w:rsidR="00CD1EBC" w:rsidRDefault="00CD1EBC" w:rsidP="00181F7A"/>
    <w:p w14:paraId="4ACD950F" w14:textId="77777777" w:rsidR="00CD1EBC" w:rsidRDefault="00CD1EBC" w:rsidP="00181F7A">
      <w:r>
        <w:t xml:space="preserve">Это, возможно, самый важный и сложный вопрос во всей теме. Если мы не решим его, экономика даров выродится в </w:t>
      </w:r>
      <w:r>
        <w:rPr>
          <w:b/>
        </w:rPr>
        <w:t>дистопию социальных кредитов</w:t>
      </w:r>
      <w:r>
        <w:t>, где репутация станет новой, ещё более тотальной валютой, чем деньги (ведь её нельзя спрятать или отдать кому-то).</w:t>
      </w:r>
    </w:p>
    <w:p w14:paraId="4BDC2EF9" w14:textId="77777777" w:rsidR="00CD1EBC" w:rsidRDefault="00CD1EBC" w:rsidP="00181F7A"/>
    <w:p w14:paraId="5902EE15" w14:textId="77777777" w:rsidR="00CD1EBC" w:rsidRDefault="00CD1EBC" w:rsidP="00181F7A">
      <w:r>
        <w:t xml:space="preserve">Цель — создать систему, которая </w:t>
      </w:r>
      <w:r>
        <w:rPr>
          <w:b/>
        </w:rPr>
        <w:t>учитывает вклады, но не позволяет этим учётом манипулировать и накапливать власть</w:t>
      </w:r>
      <w:r>
        <w:t>.</w:t>
      </w:r>
    </w:p>
    <w:p w14:paraId="60747D7C" w14:textId="77777777" w:rsidR="00CD1EBC" w:rsidRDefault="00CD1EBC" w:rsidP="00181F7A"/>
    <w:p w14:paraId="6FFEE06D" w14:textId="77777777" w:rsidR="00CD1EBC" w:rsidRDefault="00CD1EBC" w:rsidP="00181F7A">
      <w:pPr>
        <w:pStyle w:val="31"/>
      </w:pPr>
      <w:r>
        <w:t>3. Как избежать превращения репутации в новую валюту?</w:t>
      </w:r>
    </w:p>
    <w:p w14:paraId="1FF4A265" w14:textId="77777777" w:rsidR="00CD1EBC" w:rsidRDefault="00CD1EBC" w:rsidP="00181F7A"/>
    <w:p w14:paraId="0706CCA5" w14:textId="77777777" w:rsidR="00CD1EBC" w:rsidRDefault="00CD1EBC" w:rsidP="00181F7A">
      <w:r>
        <w:t>Для этого нужен системный подход — «иммунитет» против овеществления репутации закладывается на нескольких уровнях.</w:t>
      </w:r>
    </w:p>
    <w:p w14:paraId="2AE58227" w14:textId="77777777" w:rsidR="00CD1EBC" w:rsidRDefault="00CD1EBC" w:rsidP="00181F7A"/>
    <w:p w14:paraId="41BECC16" w14:textId="77777777" w:rsidR="00CD1EBC" w:rsidRDefault="00CD1EBC" w:rsidP="00181F7A">
      <w:pPr>
        <w:pBdr>
          <w:bottom w:val="single" w:sz="6" w:space="1" w:color="auto"/>
        </w:pBdr>
      </w:pPr>
    </w:p>
    <w:p w14:paraId="4FA8517E" w14:textId="77777777" w:rsidR="00CD1EBC" w:rsidRDefault="00CD1EBC" w:rsidP="00181F7A"/>
    <w:p w14:paraId="074B1F07" w14:textId="77777777" w:rsidR="00CD1EBC" w:rsidRDefault="00CD1EBC" w:rsidP="00D44F3E">
      <w:pPr>
        <w:pStyle w:val="4"/>
      </w:pPr>
      <w:r>
        <w:t>ПРИНЦИП 1: БОРЬБА С НАКОПИТЕЛЬСТВОМ И СПЕКУЛЯЦИЕЙ</w:t>
      </w:r>
    </w:p>
    <w:p w14:paraId="67F1F142" w14:textId="77777777" w:rsidR="00CD1EBC" w:rsidRDefault="00CD1EBC" w:rsidP="00181F7A"/>
    <w:p w14:paraId="47C16723" w14:textId="77777777" w:rsidR="00CD1EBC" w:rsidRDefault="00CD1EBC" w:rsidP="00181F7A">
      <w:r>
        <w:t>Деньги работают, потому что их можно накапливать бесконечно и спекулировать ими. Этого нельзя допустить для репутации.</w:t>
      </w:r>
    </w:p>
    <w:p w14:paraId="619E94B6" w14:textId="77777777" w:rsidR="00CD1EBC" w:rsidRDefault="00CD1EBC" w:rsidP="00181F7A"/>
    <w:p w14:paraId="1BBBF2A5" w14:textId="77777777" w:rsidR="00CD1EBC" w:rsidRDefault="00CD1EBC" w:rsidP="00181F7A">
      <w:pPr>
        <w:ind w:left="288"/>
      </w:pPr>
      <w:r>
        <w:rPr>
          <w:b/>
        </w:rPr>
        <w:t>1. Механизм затухания (Демередж)</w:t>
      </w:r>
    </w:p>
    <w:p w14:paraId="14586655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Репутационные баллы/очки </w:t>
      </w:r>
      <w:r>
        <w:rPr>
          <w:b/>
        </w:rPr>
        <w:t>постепенно теряют вес или «сгорают»</w:t>
      </w:r>
      <w:r>
        <w:t>, если их не использовать. Например, 10% в месяц. Вы не можете «отложить репутацию на чёрный день».</w:t>
      </w:r>
    </w:p>
    <w:p w14:paraId="1E5A7BC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Это заставляет постоянно быть в потоке — либо тратить репутацию на получение услуг, либо </w:t>
      </w:r>
      <w:r>
        <w:rPr>
          <w:b/>
        </w:rPr>
        <w:t>подтверждать её новыми дарами</w:t>
      </w:r>
      <w:r>
        <w:t xml:space="preserve">. Репутация становится показателем </w:t>
      </w:r>
      <w:r>
        <w:rPr>
          <w:b/>
        </w:rPr>
        <w:t>текущей активности и вовлечённости</w:t>
      </w:r>
      <w:r>
        <w:t>, а не накопленного прошлого.</w:t>
      </w:r>
    </w:p>
    <w:p w14:paraId="104C7F21" w14:textId="77777777" w:rsidR="00CD1EBC" w:rsidRDefault="00CD1EBC" w:rsidP="00181F7A">
      <w:pPr>
        <w:ind w:left="1008"/>
      </w:pPr>
      <w:r>
        <w:rPr>
          <w:b/>
        </w:rPr>
        <w:t>■ Аналогия:</w:t>
      </w:r>
      <w:r>
        <w:t xml:space="preserve"> Это как навык — если не практиковаться, он ржавеет.</w:t>
      </w:r>
    </w:p>
    <w:p w14:paraId="61B5E10A" w14:textId="77777777" w:rsidR="00CD1EBC" w:rsidRDefault="00CD1EBC" w:rsidP="00181F7A"/>
    <w:p w14:paraId="1987247C" w14:textId="77777777" w:rsidR="00CD1EBC" w:rsidRDefault="00CD1EBC" w:rsidP="00181F7A">
      <w:pPr>
        <w:ind w:left="288"/>
      </w:pPr>
      <w:r>
        <w:rPr>
          <w:b/>
        </w:rPr>
        <w:t>2. Невозможность прямой передачи (Soulbound-принцип)</w:t>
      </w:r>
    </w:p>
    <w:p w14:paraId="708F7971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Репутация </w:t>
      </w:r>
      <w:r>
        <w:rPr>
          <w:b/>
        </w:rPr>
        <w:t>жёстко привязана к личности</w:t>
      </w:r>
      <w:r>
        <w:t xml:space="preserve">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 w14:paraId="4B32E06E" w14:textId="77777777" w:rsidR="00CD1EBC" w:rsidRDefault="00CD1EBC" w:rsidP="00181F7A">
      <w:pPr>
        <w:ind w:left="1008"/>
      </w:pPr>
      <w:r>
        <w:rPr>
          <w:b/>
        </w:rPr>
        <w:t>■ Технология:</w:t>
      </w:r>
      <w:r>
        <w:t xml:space="preserve"> В цифровом мире это реализуется через </w:t>
      </w:r>
      <w:r>
        <w:rPr>
          <w:b/>
        </w:rPr>
        <w:t>Soulbound Tokens (SBT)</w:t>
      </w:r>
      <w:r>
        <w:t xml:space="preserve"> — неотчуждаемые токены в блокчейне, которые навсегда записаны на ваш цифровой «кошелёк-душу».</w:t>
      </w:r>
    </w:p>
    <w:p w14:paraId="79D8C9E1" w14:textId="77777777" w:rsidR="00CD1EBC" w:rsidRDefault="00CD1EBC" w:rsidP="00181F7A">
      <w:pPr>
        <w:ind w:left="1008"/>
      </w:pPr>
      <w:r>
        <w:rPr>
          <w:b/>
        </w:rPr>
        <w:t>■ Важно:</w:t>
      </w:r>
      <w:r>
        <w:t xml:space="preserve"> Это не мешает вам </w:t>
      </w:r>
      <w:r>
        <w:rPr>
          <w:b/>
        </w:rPr>
        <w:t>пользоваться</w:t>
      </w:r>
      <w:r>
        <w:t xml:space="preserve"> высокой репутацией для получения услуг, но мешает её </w:t>
      </w:r>
      <w:r>
        <w:rPr>
          <w:b/>
        </w:rPr>
        <w:t>отчуждать</w:t>
      </w:r>
      <w:r>
        <w:t>.</w:t>
      </w:r>
    </w:p>
    <w:p w14:paraId="0CC5A87D" w14:textId="77777777" w:rsidR="00CD1EBC" w:rsidRDefault="00CD1EBC" w:rsidP="00181F7A"/>
    <w:p w14:paraId="15DD7E88" w14:textId="77777777" w:rsidR="00CD1EBC" w:rsidRDefault="00CD1EBC" w:rsidP="00181F7A">
      <w:pPr>
        <w:ind w:left="288"/>
      </w:pPr>
      <w:r>
        <w:rPr>
          <w:b/>
        </w:rPr>
        <w:t>3. Запрет на «репутационный ростовщический процент»</w:t>
      </w:r>
    </w:p>
    <w:p w14:paraId="6D4BE6F1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В системах, где можно «одалживать» свою репутацию (поручиться за кого-то), может возникнуть соблазн брать за это «процент».</w:t>
      </w:r>
    </w:p>
    <w:p w14:paraId="13E7ACF4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Поручительство должно оставаться </w:t>
      </w:r>
      <w:r>
        <w:rPr>
          <w:b/>
        </w:rPr>
        <w:t>актом доверия и солидарности</w:t>
      </w:r>
      <w:r>
        <w:t>, а не финансовой операцией. Правила сообщества должны явно запрещать любые сделки по передаче или аренде репутации.</w:t>
      </w:r>
    </w:p>
    <w:p w14:paraId="39E2DACB" w14:textId="77777777" w:rsidR="00CD1EBC" w:rsidRDefault="00CD1EBC" w:rsidP="00181F7A"/>
    <w:p w14:paraId="4EF06288" w14:textId="77777777" w:rsidR="00CD1EBC" w:rsidRDefault="00CD1EBC" w:rsidP="00181F7A">
      <w:pPr>
        <w:pBdr>
          <w:bottom w:val="single" w:sz="6" w:space="1" w:color="auto"/>
        </w:pBdr>
      </w:pPr>
    </w:p>
    <w:p w14:paraId="7700CB80" w14:textId="77777777" w:rsidR="00CD1EBC" w:rsidRDefault="00CD1EBC" w:rsidP="00181F7A"/>
    <w:p w14:paraId="748BF45E" w14:textId="77777777" w:rsidR="00CD1EBC" w:rsidRDefault="00CD1EBC" w:rsidP="00D44F3E">
      <w:pPr>
        <w:pStyle w:val="4"/>
      </w:pPr>
      <w:r>
        <w:t>ПРИНЦИП 2: УСТРАНЕНИЕ ЕДИНОЙ УНИВЕРСАЛЬНОЙ МЕТРИКИ</w:t>
      </w:r>
    </w:p>
    <w:p w14:paraId="382AB88E" w14:textId="77777777" w:rsidR="00CD1EBC" w:rsidRDefault="00CD1EBC" w:rsidP="00181F7A"/>
    <w:p w14:paraId="59F6E38B" w14:textId="77777777" w:rsidR="00CD1EBC" w:rsidRDefault="00CD1EBC" w:rsidP="00181F7A">
      <w:r>
        <w:t>Деньги универсальны — ими можно измерить всё. Репутация не должна такой быть.</w:t>
      </w:r>
    </w:p>
    <w:p w14:paraId="6F844208" w14:textId="77777777" w:rsidR="00CD1EBC" w:rsidRDefault="00CD1EBC" w:rsidP="00181F7A"/>
    <w:p w14:paraId="3FE61462" w14:textId="77777777" w:rsidR="00CD1EBC" w:rsidRDefault="00CD1EBC" w:rsidP="00181F7A">
      <w:pPr>
        <w:ind w:left="288"/>
      </w:pPr>
      <w:r>
        <w:rPr>
          <w:b/>
        </w:rPr>
        <w:t>4. Многомерность и контекстуальность</w:t>
      </w:r>
    </w:p>
    <w:p w14:paraId="78A8C798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Вместо единого числа («репутация 850») у человека должен быть </w:t>
      </w:r>
      <w:r>
        <w:rPr>
          <w:b/>
        </w:rPr>
        <w:t>профиль из множества независимых измерений</w:t>
      </w:r>
      <w:r>
        <w:t>.</w:t>
      </w:r>
    </w:p>
    <w:p w14:paraId="7DFE03CE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`Надёжность в сроках`</w:t>
      </w:r>
    </w:p>
    <w:p w14:paraId="14E5042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`Качество ручного труда`</w:t>
      </w:r>
    </w:p>
    <w:p w14:paraId="30DC171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`Глубина знаний в медицине`</w:t>
      </w:r>
    </w:p>
    <w:p w14:paraId="066DC00B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`Эмпатия и поддержка`</w:t>
      </w:r>
    </w:p>
    <w:p w14:paraId="3B6D29C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Нельзя быть «в целом репутационным миллионером». Вы можете быть асом в садоводстве, но новичком в строительстве. Это </w:t>
      </w:r>
      <w:r>
        <w:rPr>
          <w:b/>
        </w:rPr>
        <w:t>дробит</w:t>
      </w:r>
      <w:r>
        <w:t xml:space="preserve"> репутацию на конкретные контексты, делает её инструментом поиска, а не абстрактным мерилом ценности человека.</w:t>
      </w:r>
    </w:p>
    <w:p w14:paraId="65E9AC6F" w14:textId="77777777" w:rsidR="00CD1EBC" w:rsidRDefault="00CD1EBC" w:rsidP="00181F7A"/>
    <w:p w14:paraId="50890E0B" w14:textId="77777777" w:rsidR="00CD1EBC" w:rsidRDefault="00CD1EBC" w:rsidP="00181F7A">
      <w:pPr>
        <w:ind w:left="288"/>
      </w:pPr>
      <w:r>
        <w:rPr>
          <w:b/>
        </w:rPr>
        <w:t>5. Разрыв связи «Репутация = Право на власть»</w:t>
      </w:r>
    </w:p>
    <w:p w14:paraId="34EC8F2B" w14:textId="77777777" w:rsidR="00CD1EBC" w:rsidRDefault="00CD1EBC" w:rsidP="00181F7A">
      <w:pPr>
        <w:ind w:left="1008"/>
      </w:pPr>
      <w:r>
        <w:rPr>
          <w:b/>
        </w:rPr>
        <w:t>■ Опасность:</w:t>
      </w:r>
      <w:r>
        <w:t xml:space="preserve"> Высокая репутация начинает давать формальные права — больше голосов в принятии решений, доступ к редким ресурсам.</w:t>
      </w:r>
    </w:p>
    <w:p w14:paraId="723D2FEC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Репутация должна давать </w:t>
      </w:r>
      <w:r>
        <w:rPr>
          <w:b/>
        </w:rPr>
        <w:t>влияние, а не власть</w:t>
      </w:r>
      <w:r>
        <w:t xml:space="preserve">. Влияние — это </w:t>
      </w:r>
      <w:r>
        <w:rPr>
          <w:b/>
        </w:rPr>
        <w:t>способность быть услышанным</w:t>
      </w:r>
      <w:r>
        <w:t xml:space="preserve">, к советам которого прислушиваются. Власть — это </w:t>
      </w:r>
      <w:r>
        <w:rPr>
          <w:b/>
        </w:rPr>
        <w:t>право принимать решения за других</w:t>
      </w:r>
      <w:r>
        <w:t>.</w:t>
      </w:r>
    </w:p>
    <w:p w14:paraId="30645FA1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Использовать для принятия решений </w:t>
      </w:r>
      <w:r>
        <w:rPr>
          <w:b/>
        </w:rPr>
        <w:t>жребий, ротацию, консенсус</w:t>
      </w:r>
      <w:r>
        <w:t xml:space="preserve">, но не голосование, взвешенное по репутации. Высокая репутация может давать право быть </w:t>
      </w:r>
      <w:r>
        <w:rPr>
          <w:i/>
        </w:rPr>
        <w:t>включённым</w:t>
      </w:r>
      <w:r>
        <w:t xml:space="preserve"> в совет, но не давать </w:t>
      </w:r>
      <w:r>
        <w:rPr>
          <w:i/>
        </w:rPr>
        <w:t>больший вес</w:t>
      </w:r>
      <w:r>
        <w:t xml:space="preserve"> голосу внутри него.</w:t>
      </w:r>
    </w:p>
    <w:p w14:paraId="15B576BD" w14:textId="77777777" w:rsidR="00CD1EBC" w:rsidRDefault="00CD1EBC" w:rsidP="00181F7A"/>
    <w:p w14:paraId="6D98DC91" w14:textId="77777777" w:rsidR="00CD1EBC" w:rsidRDefault="00CD1EBC" w:rsidP="00181F7A">
      <w:pPr>
        <w:pBdr>
          <w:bottom w:val="single" w:sz="6" w:space="1" w:color="auto"/>
        </w:pBdr>
      </w:pPr>
    </w:p>
    <w:p w14:paraId="1C529173" w14:textId="77777777" w:rsidR="00CD1EBC" w:rsidRDefault="00CD1EBC" w:rsidP="00181F7A"/>
    <w:p w14:paraId="26A2BC79" w14:textId="77777777" w:rsidR="00CD1EBC" w:rsidRDefault="00CD1EBC" w:rsidP="00D44F3E">
      <w:pPr>
        <w:pStyle w:val="4"/>
      </w:pPr>
      <w:r>
        <w:t>ПРИНЦИП 3: АКЦЕНТ НА КАЧЕСТВО ОТНОШЕНИЙ, А НА КОЛИЧЕСТВО БАЛЛОВ</w:t>
      </w:r>
    </w:p>
    <w:p w14:paraId="4C2543AD" w14:textId="77777777" w:rsidR="00CD1EBC" w:rsidRDefault="00CD1EBC" w:rsidP="00181F7A"/>
    <w:p w14:paraId="4CA215E5" w14:textId="77777777" w:rsidR="00CD1EBC" w:rsidRDefault="00CD1EBC" w:rsidP="00181F7A">
      <w:pPr>
        <w:ind w:left="288"/>
      </w:pPr>
      <w:r>
        <w:rPr>
          <w:b/>
        </w:rPr>
        <w:t>6. Приоритет качественных отзывов над количественными оценками</w:t>
      </w:r>
    </w:p>
    <w:p w14:paraId="012EC810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Система должна быть спроектирована так, чтобы </w:t>
      </w:r>
      <w:r>
        <w:rPr>
          <w:b/>
        </w:rPr>
        <w:t>текстовый отзыв (история)</w:t>
      </w:r>
      <w:r>
        <w:t xml:space="preserve"> ценился и был более заметен, чем сухие звёзды или баллы. История о том, </w:t>
      </w:r>
      <w:r>
        <w:rPr>
          <w:i/>
        </w:rPr>
        <w:t>как</w:t>
      </w:r>
      <w:r>
        <w:t xml:space="preserve"> человек помог, важнее того, </w:t>
      </w:r>
      <w:r>
        <w:rPr>
          <w:i/>
        </w:rPr>
        <w:t>сколько раз</w:t>
      </w:r>
      <w:r>
        <w:t xml:space="preserve"> он это сделал.</w:t>
      </w:r>
    </w:p>
    <w:p w14:paraId="7ABDC76E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Сдвигает фокус с «набрать баллы» на «оставить о себе хорошую историю». Истории сложно агрегировать в безличную «валюту».</w:t>
      </w:r>
    </w:p>
    <w:p w14:paraId="5D98BAF3" w14:textId="77777777" w:rsidR="00CD1EBC" w:rsidRDefault="00CD1EBC" w:rsidP="00181F7A"/>
    <w:p w14:paraId="4748E88C" w14:textId="77777777" w:rsidR="00CD1EBC" w:rsidRDefault="00CD1EBC" w:rsidP="00181F7A">
      <w:pPr>
        <w:ind w:left="288"/>
      </w:pPr>
      <w:r>
        <w:rPr>
          <w:b/>
        </w:rPr>
        <w:t>7. Встроенная случайность и щедрость без свидетелей</w:t>
      </w:r>
    </w:p>
    <w:p w14:paraId="530E2EC1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Если </w:t>
      </w:r>
      <w:r>
        <w:rPr>
          <w:i/>
        </w:rPr>
        <w:t>каждый</w:t>
      </w:r>
      <w:r>
        <w:t xml:space="preserve"> акт должен быть учтён для репутации, люди перестают делать что-то «просто так».</w:t>
      </w:r>
    </w:p>
    <w:p w14:paraId="62249188" w14:textId="77777777" w:rsidR="00CD1EBC" w:rsidRDefault="00CD1EBC" w:rsidP="00181F7A">
      <w:pPr>
        <w:ind w:left="1008"/>
      </w:pPr>
      <w:r>
        <w:rPr>
          <w:b/>
        </w:rPr>
        <w:t>■ Решение:</w:t>
      </w:r>
    </w:p>
    <w:p w14:paraId="2FEFEC11" w14:textId="77777777" w:rsidR="00CD1EBC" w:rsidRDefault="00CD1EBC" w:rsidP="00181F7A">
      <w:pPr>
        <w:ind w:left="1728"/>
      </w:pPr>
      <w:r>
        <w:rPr>
          <w:b/>
        </w:rPr>
        <w:t>➢ «Тайный дар»:</w:t>
      </w:r>
      <w:r>
        <w:t xml:space="preserve">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 w14:paraId="224023F7" w14:textId="77777777" w:rsidR="00CD1EBC" w:rsidRDefault="00CD1EBC" w:rsidP="00181F7A">
      <w:pPr>
        <w:ind w:left="1728"/>
      </w:pPr>
      <w:r>
        <w:rPr>
          <w:b/>
        </w:rPr>
        <w:t>➢ Случайное поощрение:</w:t>
      </w:r>
      <w:r>
        <w:t xml:space="preserve">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 w14:paraId="11B081C4" w14:textId="77777777" w:rsidR="00CD1EBC" w:rsidRDefault="00CD1EBC" w:rsidP="00181F7A"/>
    <w:p w14:paraId="3B6EF72C" w14:textId="77777777" w:rsidR="00CD1EBC" w:rsidRDefault="00CD1EBC" w:rsidP="00181F7A">
      <w:pPr>
        <w:pBdr>
          <w:bottom w:val="single" w:sz="6" w:space="1" w:color="auto"/>
        </w:pBdr>
      </w:pPr>
    </w:p>
    <w:p w14:paraId="2B0D2AF4" w14:textId="77777777" w:rsidR="00CD1EBC" w:rsidRDefault="00CD1EBC" w:rsidP="00181F7A"/>
    <w:p w14:paraId="33358F8F" w14:textId="77777777" w:rsidR="00CD1EBC" w:rsidRDefault="00CD1EBC" w:rsidP="00D44F3E">
      <w:pPr>
        <w:pStyle w:val="4"/>
      </w:pPr>
      <w:r>
        <w:t>ПРИНЦИП 4: ИНСТИТУЦИОНАЛЬНЫЕ «ПРОТИВОВЕСЫ»</w:t>
      </w:r>
    </w:p>
    <w:p w14:paraId="28D12E47" w14:textId="77777777" w:rsidR="00CD1EBC" w:rsidRDefault="00CD1EBC" w:rsidP="00181F7A"/>
    <w:p w14:paraId="7BE91EA6" w14:textId="77777777" w:rsidR="00CD1EBC" w:rsidRDefault="00CD1EBC" w:rsidP="00181F7A">
      <w:pPr>
        <w:ind w:left="288"/>
      </w:pPr>
      <w:r>
        <w:rPr>
          <w:b/>
        </w:rPr>
        <w:t>8. Право на забвение и реабилитацию</w:t>
      </w:r>
    </w:p>
    <w:p w14:paraId="3949C3BC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Старые, нерелевантные отзывы (особенно негативные) должны </w:t>
      </w:r>
      <w:r>
        <w:rPr>
          <w:b/>
        </w:rPr>
        <w:t>архивироваться или терять вес</w:t>
      </w:r>
      <w:r>
        <w:t xml:space="preserve"> со временем. Должны существовать чёткие, гуманные процедуры </w:t>
      </w:r>
      <w:r>
        <w:rPr>
          <w:b/>
        </w:rPr>
        <w:t>реабилитации</w:t>
      </w:r>
      <w:r>
        <w:t xml:space="preserve"> — возможности «искупить» проступок и начать с чистого листа в каком-то аспекте.</w:t>
      </w:r>
    </w:p>
    <w:p w14:paraId="5DE6DFA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Не позволяет репутации стать </w:t>
      </w:r>
      <w:r>
        <w:rPr>
          <w:b/>
        </w:rPr>
        <w:t>пожизненным клеймом</w:t>
      </w:r>
      <w:r>
        <w:t>, что является худшей формой валюты — той, которую невозможно потерять, даже если ты изменился.</w:t>
      </w:r>
    </w:p>
    <w:p w14:paraId="7D2014FC" w14:textId="77777777" w:rsidR="00CD1EBC" w:rsidRDefault="00CD1EBC" w:rsidP="00181F7A"/>
    <w:p w14:paraId="52D214A3" w14:textId="77777777" w:rsidR="00CD1EBC" w:rsidRDefault="00CD1EBC" w:rsidP="00181F7A">
      <w:pPr>
        <w:ind w:left="288"/>
      </w:pPr>
      <w:r>
        <w:rPr>
          <w:b/>
        </w:rPr>
        <w:t>9. Независимый орган — «Хранитель этики системы»</w:t>
      </w:r>
    </w:p>
    <w:p w14:paraId="606E8C40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Создаётся совет (ротируемый, выбранный по жребию), чья задача — </w:t>
      </w:r>
      <w:r>
        <w:rPr>
          <w:b/>
        </w:rPr>
        <w:t>следить не за участниками, а за самой системой учёта</w:t>
      </w:r>
      <w:r>
        <w:t>. Они имеют право:</w:t>
      </w:r>
    </w:p>
    <w:p w14:paraId="0C0767B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Аннулировать баллы, накопленные манипулятивным путём.</w:t>
      </w:r>
    </w:p>
    <w:p w14:paraId="1321AF1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Вводить временные правила против новых форм «репутационного гейминга».</w:t>
      </w:r>
    </w:p>
    <w:p w14:paraId="0E47E61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Инициировать обсуждение и изменение принципов учёта.</w:t>
      </w:r>
    </w:p>
    <w:p w14:paraId="7753ED07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Система становится </w:t>
      </w:r>
      <w:r>
        <w:rPr>
          <w:b/>
        </w:rPr>
        <w:t>саморефлексивной</w:t>
      </w:r>
      <w:r>
        <w:t xml:space="preserve"> и способной защищаться от собственного вырождения.</w:t>
      </w:r>
    </w:p>
    <w:p w14:paraId="69B92777" w14:textId="77777777" w:rsidR="00CD1EBC" w:rsidRDefault="00CD1EBC" w:rsidP="00181F7A"/>
    <w:p w14:paraId="7F2BFF15" w14:textId="77777777" w:rsidR="00CD1EBC" w:rsidRDefault="00CD1EBC" w:rsidP="00181F7A">
      <w:pPr>
        <w:pBdr>
          <w:bottom w:val="single" w:sz="6" w:space="1" w:color="auto"/>
        </w:pBdr>
      </w:pPr>
    </w:p>
    <w:p w14:paraId="55E5B653" w14:textId="77777777" w:rsidR="00CD1EBC" w:rsidRDefault="00CD1EBC" w:rsidP="00181F7A"/>
    <w:p w14:paraId="689064FE" w14:textId="77777777" w:rsidR="00CD1EBC" w:rsidRDefault="00CD1EBC" w:rsidP="00DD4C42">
      <w:pPr>
        <w:pStyle w:val="4"/>
      </w:pPr>
      <w:r>
        <w:t>СВОДНАЯ ТАБЛИЦА: КАК БОРОТЬСЯ С ПРЕВРАЩЕНИЕМ РЕПУТАЦИИ В ВАЛЮТУ</w:t>
      </w:r>
    </w:p>
    <w:p w14:paraId="067F521F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14144EE6" w14:textId="77777777" w:rsidTr="00181F7A">
        <w:tc>
          <w:tcPr>
            <w:tcW w:w="2880" w:type="dxa"/>
            <w:shd w:val="clear" w:color="auto" w:fill="D9D9D9"/>
          </w:tcPr>
          <w:p w14:paraId="5D7E2DA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Угроза (как репутация становится валютой)</w:t>
            </w:r>
          </w:p>
        </w:tc>
        <w:tc>
          <w:tcPr>
            <w:tcW w:w="2880" w:type="dxa"/>
            <w:shd w:val="clear" w:color="auto" w:fill="D9D9D9"/>
          </w:tcPr>
          <w:p w14:paraId="4CAB2B7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Защитный механизм</w:t>
            </w:r>
          </w:p>
        </w:tc>
        <w:tc>
          <w:tcPr>
            <w:tcW w:w="2880" w:type="dxa"/>
            <w:shd w:val="clear" w:color="auto" w:fill="D9D9D9"/>
          </w:tcPr>
          <w:p w14:paraId="5DAEC04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Философский принцип</w:t>
            </w:r>
          </w:p>
        </w:tc>
      </w:tr>
      <w:tr w:rsidR="00CD1EBC" w14:paraId="6471F8C1" w14:textId="77777777" w:rsidTr="00181F7A">
        <w:tc>
          <w:tcPr>
            <w:tcW w:w="2880" w:type="dxa"/>
          </w:tcPr>
          <w:p w14:paraId="6A2389D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06D125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3649341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6F85C75B" w14:textId="77777777" w:rsidTr="00181F7A">
        <w:tc>
          <w:tcPr>
            <w:tcW w:w="2880" w:type="dxa"/>
            <w:shd w:val="clear" w:color="auto" w:fill="F2F2F2"/>
          </w:tcPr>
          <w:p w14:paraId="036103A5" w14:textId="77777777" w:rsidR="00CD1EBC" w:rsidRDefault="00CD1EBC" w:rsidP="00181F7A">
            <w:r>
              <w:rPr>
                <w:b/>
                <w:sz w:val="20"/>
              </w:rPr>
              <w:t>Накопление и сбережение</w:t>
            </w:r>
          </w:p>
        </w:tc>
        <w:tc>
          <w:tcPr>
            <w:tcW w:w="2880" w:type="dxa"/>
            <w:shd w:val="clear" w:color="auto" w:fill="F2F2F2"/>
          </w:tcPr>
          <w:p w14:paraId="3BD58A43" w14:textId="77777777" w:rsidR="00CD1EBC" w:rsidRDefault="00CD1EBC" w:rsidP="00181F7A">
            <w:r>
              <w:rPr>
                <w:sz w:val="20"/>
              </w:rPr>
              <w:t>Затухание (демередж), сгорание баллов.</w:t>
            </w:r>
          </w:p>
        </w:tc>
        <w:tc>
          <w:tcPr>
            <w:tcW w:w="2880" w:type="dxa"/>
            <w:shd w:val="clear" w:color="auto" w:fill="F2F2F2"/>
          </w:tcPr>
          <w:p w14:paraId="0A260476" w14:textId="77777777" w:rsidR="00CD1EBC" w:rsidRDefault="00CD1EBC" w:rsidP="00181F7A">
            <w:r>
              <w:rPr>
                <w:b/>
                <w:sz w:val="20"/>
              </w:rPr>
              <w:t>Репутация — это поток, а не запас.</w:t>
            </w:r>
          </w:p>
        </w:tc>
      </w:tr>
      <w:tr w:rsidR="00CD1EBC" w14:paraId="0F30529E" w14:textId="77777777" w:rsidTr="00181F7A">
        <w:tc>
          <w:tcPr>
            <w:tcW w:w="2880" w:type="dxa"/>
          </w:tcPr>
          <w:p w14:paraId="7A3DD981" w14:textId="77777777" w:rsidR="00CD1EBC" w:rsidRDefault="00CD1EBC" w:rsidP="00181F7A">
            <w:r>
              <w:rPr>
                <w:b/>
                <w:sz w:val="20"/>
              </w:rPr>
              <w:t>Спекуляция и передача</w:t>
            </w:r>
          </w:p>
        </w:tc>
        <w:tc>
          <w:tcPr>
            <w:tcW w:w="2880" w:type="dxa"/>
          </w:tcPr>
          <w:p w14:paraId="31CE15D6" w14:textId="77777777" w:rsidR="00CD1EBC" w:rsidRDefault="00CD1EBC" w:rsidP="00181F7A">
            <w:r>
              <w:rPr>
                <w:sz w:val="20"/>
              </w:rPr>
              <w:t>Soulbound-принцип (неотчуждаемость).</w:t>
            </w:r>
          </w:p>
        </w:tc>
        <w:tc>
          <w:tcPr>
            <w:tcW w:w="2880" w:type="dxa"/>
          </w:tcPr>
          <w:p w14:paraId="4A2882D7" w14:textId="77777777" w:rsidR="00CD1EBC" w:rsidRDefault="00CD1EBC" w:rsidP="00181F7A">
            <w:r>
              <w:rPr>
                <w:b/>
                <w:sz w:val="20"/>
              </w:rPr>
              <w:t>Репутация — это свойство личности, а не актив.</w:t>
            </w:r>
          </w:p>
        </w:tc>
      </w:tr>
      <w:tr w:rsidR="00CD1EBC" w14:paraId="6A7B8D1B" w14:textId="77777777" w:rsidTr="00181F7A">
        <w:tc>
          <w:tcPr>
            <w:tcW w:w="2880" w:type="dxa"/>
            <w:shd w:val="clear" w:color="auto" w:fill="F2F2F2"/>
          </w:tcPr>
          <w:p w14:paraId="4BDE2913" w14:textId="77777777" w:rsidR="00CD1EBC" w:rsidRDefault="00CD1EBC" w:rsidP="00181F7A">
            <w:r>
              <w:rPr>
                <w:b/>
                <w:sz w:val="20"/>
              </w:rPr>
              <w:t>Универсальность</w:t>
            </w:r>
          </w:p>
        </w:tc>
        <w:tc>
          <w:tcPr>
            <w:tcW w:w="2880" w:type="dxa"/>
            <w:shd w:val="clear" w:color="auto" w:fill="F2F2F2"/>
          </w:tcPr>
          <w:p w14:paraId="24DAA827" w14:textId="77777777" w:rsidR="00CD1EBC" w:rsidRDefault="00CD1EBC" w:rsidP="00181F7A">
            <w:r>
              <w:rPr>
                <w:sz w:val="20"/>
              </w:rPr>
              <w:t>Многомерные, контекстуальные профили.</w:t>
            </w:r>
          </w:p>
        </w:tc>
        <w:tc>
          <w:tcPr>
            <w:tcW w:w="2880" w:type="dxa"/>
            <w:shd w:val="clear" w:color="auto" w:fill="F2F2F2"/>
          </w:tcPr>
          <w:p w14:paraId="7371A95F" w14:textId="77777777" w:rsidR="00CD1EBC" w:rsidRDefault="00CD1EBC" w:rsidP="00181F7A">
            <w:r>
              <w:rPr>
                <w:b/>
                <w:sz w:val="20"/>
              </w:rPr>
              <w:t>Ценность человека не сводима к одному числу.</w:t>
            </w:r>
          </w:p>
        </w:tc>
      </w:tr>
      <w:tr w:rsidR="00CD1EBC" w14:paraId="68EC9BB3" w14:textId="77777777" w:rsidTr="00181F7A">
        <w:tc>
          <w:tcPr>
            <w:tcW w:w="2880" w:type="dxa"/>
          </w:tcPr>
          <w:p w14:paraId="20E13EB8" w14:textId="77777777" w:rsidR="00CD1EBC" w:rsidRDefault="00CD1EBC" w:rsidP="00181F7A">
            <w:r>
              <w:rPr>
                <w:b/>
                <w:sz w:val="20"/>
              </w:rPr>
              <w:t>Концентрация власти</w:t>
            </w:r>
          </w:p>
        </w:tc>
        <w:tc>
          <w:tcPr>
            <w:tcW w:w="2880" w:type="dxa"/>
          </w:tcPr>
          <w:p w14:paraId="7C2FE09F" w14:textId="77777777" w:rsidR="00CD1EBC" w:rsidRDefault="00CD1EBC" w:rsidP="00181F7A">
            <w:r>
              <w:rPr>
                <w:sz w:val="20"/>
              </w:rPr>
              <w:t>Разделение влияния и власти, жребий в принятии решений.</w:t>
            </w:r>
          </w:p>
        </w:tc>
        <w:tc>
          <w:tcPr>
            <w:tcW w:w="2880" w:type="dxa"/>
          </w:tcPr>
          <w:p w14:paraId="53C9346A" w14:textId="77777777" w:rsidR="00CD1EBC" w:rsidRDefault="00CD1EBC" w:rsidP="00181F7A">
            <w:r>
              <w:rPr>
                <w:b/>
                <w:sz w:val="20"/>
              </w:rPr>
              <w:t>Доверие не должно давать право на управление другими.</w:t>
            </w:r>
          </w:p>
        </w:tc>
      </w:tr>
      <w:tr w:rsidR="00CD1EBC" w14:paraId="72B2DD7A" w14:textId="77777777" w:rsidTr="00181F7A">
        <w:tc>
          <w:tcPr>
            <w:tcW w:w="2880" w:type="dxa"/>
            <w:shd w:val="clear" w:color="auto" w:fill="F2F2F2"/>
          </w:tcPr>
          <w:p w14:paraId="581E1005" w14:textId="77777777" w:rsidR="00CD1EBC" w:rsidRDefault="00CD1EBC" w:rsidP="00181F7A">
            <w:r>
              <w:rPr>
                <w:b/>
                <w:sz w:val="20"/>
              </w:rPr>
              <w:t>Манипуляция и гейминг</w:t>
            </w:r>
          </w:p>
        </w:tc>
        <w:tc>
          <w:tcPr>
            <w:tcW w:w="2880" w:type="dxa"/>
            <w:shd w:val="clear" w:color="auto" w:fill="F2F2F2"/>
          </w:tcPr>
          <w:p w14:paraId="14598289" w14:textId="77777777" w:rsidR="00CD1EBC" w:rsidRDefault="00CD1EBC" w:rsidP="00181F7A">
            <w:r>
              <w:rPr>
                <w:sz w:val="20"/>
              </w:rPr>
              <w:t>Приоритет качественных отзывов, «тайный дар», этический совет.</w:t>
            </w:r>
          </w:p>
        </w:tc>
        <w:tc>
          <w:tcPr>
            <w:tcW w:w="2880" w:type="dxa"/>
            <w:shd w:val="clear" w:color="auto" w:fill="F2F2F2"/>
          </w:tcPr>
          <w:p w14:paraId="48F178C4" w14:textId="77777777" w:rsidR="00CD1EBC" w:rsidRDefault="00CD1EBC" w:rsidP="00181F7A">
            <w:r>
              <w:rPr>
                <w:b/>
                <w:sz w:val="20"/>
              </w:rPr>
              <w:t>Суть — в отношениях, а не в оптимизации метрик.</w:t>
            </w:r>
          </w:p>
        </w:tc>
      </w:tr>
      <w:tr w:rsidR="00CD1EBC" w14:paraId="31980CEF" w14:textId="77777777" w:rsidTr="00181F7A">
        <w:tc>
          <w:tcPr>
            <w:tcW w:w="2880" w:type="dxa"/>
          </w:tcPr>
          <w:p w14:paraId="52E78F33" w14:textId="77777777" w:rsidR="00CD1EBC" w:rsidRDefault="00CD1EBC" w:rsidP="00181F7A">
            <w:r>
              <w:rPr>
                <w:b/>
                <w:sz w:val="20"/>
              </w:rPr>
              <w:t>Пожизненное клеймо</w:t>
            </w:r>
          </w:p>
        </w:tc>
        <w:tc>
          <w:tcPr>
            <w:tcW w:w="2880" w:type="dxa"/>
          </w:tcPr>
          <w:p w14:paraId="186D775D" w14:textId="77777777" w:rsidR="00CD1EBC" w:rsidRDefault="00CD1EBC" w:rsidP="00181F7A">
            <w:r>
              <w:rPr>
                <w:sz w:val="20"/>
              </w:rPr>
              <w:t>Право на забвение, процедуры реабилитации.</w:t>
            </w:r>
          </w:p>
        </w:tc>
        <w:tc>
          <w:tcPr>
            <w:tcW w:w="2880" w:type="dxa"/>
          </w:tcPr>
          <w:p w14:paraId="3A88EA7A" w14:textId="77777777" w:rsidR="00CD1EBC" w:rsidRDefault="00CD1EBC" w:rsidP="00181F7A">
            <w:r>
              <w:rPr>
                <w:b/>
                <w:sz w:val="20"/>
              </w:rPr>
              <w:t>Люди меняются. Система должна давать второй шанс.</w:t>
            </w:r>
          </w:p>
        </w:tc>
      </w:tr>
    </w:tbl>
    <w:p w14:paraId="3134F2A9" w14:textId="77777777" w:rsidR="00CD1EBC" w:rsidRDefault="00CD1EBC" w:rsidP="00181F7A"/>
    <w:p w14:paraId="574DFBF5" w14:textId="77777777" w:rsidR="00CD1EBC" w:rsidRDefault="00CD1EBC" w:rsidP="00DD4C42">
      <w:pPr>
        <w:pStyle w:val="4"/>
      </w:pPr>
      <w:r>
        <w:t>ИДЕАЛЬНЫЙ ОБРАЗ: ЧЕМ РЕПУТАЦИЯ В ЭКОНОМИКЕ ДАРОВ ОТЛИЧАЕТСЯ ОТ ВАЛЮТЫ</w:t>
      </w:r>
    </w:p>
    <w:p w14:paraId="65C7D98B" w14:textId="77777777" w:rsidR="00CD1EBC" w:rsidRDefault="00CD1EBC" w:rsidP="00181F7A"/>
    <w:p w14:paraId="3EF186C8" w14:textId="77777777" w:rsidR="00CD1EBC" w:rsidRDefault="00CD1EBC" w:rsidP="00181F7A">
      <w:r>
        <w:t xml:space="preserve">Представьте себе </w:t>
      </w:r>
      <w:r>
        <w:rPr>
          <w:b/>
        </w:rPr>
        <w:t>ландшафт доверия</w:t>
      </w:r>
      <w:r>
        <w:t>, а не биржу.</w:t>
      </w:r>
    </w:p>
    <w:p w14:paraId="52CC85F7" w14:textId="77777777" w:rsidR="00CD1EBC" w:rsidRDefault="00CD1EBC" w:rsidP="00181F7A">
      <w:pPr>
        <w:ind w:left="288"/>
      </w:pPr>
      <w:r>
        <w:rPr>
          <w:b/>
        </w:rPr>
        <w:t>• Валюта (деньги)</w:t>
      </w:r>
      <w:r>
        <w:t xml:space="preserve"> — это </w:t>
      </w:r>
      <w:r>
        <w:rPr>
          <w:b/>
        </w:rPr>
        <w:t>однородная жидкость</w:t>
      </w:r>
      <w:r>
        <w:t xml:space="preserve">, которую можно переливать, накапливать в цистернах, использовать для покупки </w:t>
      </w:r>
      <w:r>
        <w:rPr>
          <w:i/>
        </w:rPr>
        <w:t>чего угодно</w:t>
      </w:r>
      <w:r>
        <w:t>.</w:t>
      </w:r>
    </w:p>
    <w:p w14:paraId="0B3C305F" w14:textId="77777777" w:rsidR="00CD1EBC" w:rsidRDefault="00CD1EBC" w:rsidP="00181F7A">
      <w:pPr>
        <w:ind w:left="288"/>
      </w:pPr>
      <w:r>
        <w:rPr>
          <w:b/>
        </w:rPr>
        <w:t>• Репутация в здоровой системе</w:t>
      </w:r>
      <w:r>
        <w:t xml:space="preserve"> — это </w:t>
      </w:r>
      <w:r>
        <w:rPr>
          <w:b/>
        </w:rPr>
        <w:t>рельеф местности с разными типами почв и микроклиматами</w:t>
      </w:r>
      <w:r>
        <w:t xml:space="preserve">. Где-то вы — плодородная долина (вам доверяют в вашей профессии), где-то — склон, нуждающийся в укреплении (ваши 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</w:t>
      </w:r>
      <w:r>
        <w:rPr>
          <w:b/>
        </w:rPr>
        <w:t>Вы не можете «владеть» рельефом. Вы можете только жить на нём и улучшать его для общего блага.</w:t>
      </w:r>
    </w:p>
    <w:p w14:paraId="1F18659C" w14:textId="77777777" w:rsidR="00CD1EBC" w:rsidRDefault="00CD1EBC" w:rsidP="00181F7A"/>
    <w:p w14:paraId="05FED4E3" w14:textId="77777777" w:rsidR="00CD1EBC" w:rsidRDefault="00CD1EBC" w:rsidP="00181F7A">
      <w:r>
        <w:rPr>
          <w:b/>
        </w:rPr>
        <w:t>Итог:</w:t>
      </w:r>
      <w:r>
        <w:t xml:space="preserve"> Чтобы репутация не стала валютой, система должна быть спроектирована так, что </w:t>
      </w:r>
      <w:r>
        <w:rPr>
          <w:b/>
        </w:rPr>
        <w:t>максимизация репутационных баллов становится бессмысленной или даже вредной для статуса</w:t>
      </w:r>
      <w:r>
        <w:t xml:space="preserve">. Настоящим признанием должно оставаться </w:t>
      </w:r>
      <w:r>
        <w:rPr>
          <w:b/>
        </w:rPr>
        <w:t>глубокое доверие конкретных людей и чувство принадлежности к сообществу</w:t>
      </w:r>
      <w:r>
        <w:t>, которое невозможно свести к цифре в профиле.</w:t>
      </w:r>
    </w:p>
    <w:p w14:paraId="1C39B952" w14:textId="77777777" w:rsidR="00CD1EBC" w:rsidRDefault="00CD1EBC" w:rsidP="00181F7A"/>
    <w:p w14:paraId="6D8742BF" w14:textId="77777777" w:rsidR="00CD1EBC" w:rsidRDefault="00CD1EBC" w:rsidP="00181F7A">
      <w:r>
        <w:rPr>
          <w:b/>
        </w:rPr>
        <w:t>Это подводит нас к следующему практическому вопросу: как же тогда технически учитывать столь разные виды вкладов?</w:t>
      </w:r>
    </w:p>
    <w:p w14:paraId="79188FEC" w14:textId="77777777" w:rsidR="00CD1EBC" w:rsidRDefault="00CD1EBC" w:rsidP="00181F7A"/>
    <w:p w14:paraId="3E563836" w14:textId="77777777" w:rsidR="00CD1EBC" w:rsidRDefault="00CD1EBC" w:rsidP="00181F7A"/>
    <w:p w14:paraId="0CB7439E" w14:textId="77777777" w:rsidR="00CD1EBC" w:rsidRDefault="00CD1EBC" w:rsidP="00181F7A"/>
    <w:p w14:paraId="6DA9A943" w14:textId="77777777" w:rsidR="00CD1EBC" w:rsidRDefault="00CD1EBC" w:rsidP="00181F7A"/>
    <w:p w14:paraId="20CF5745" w14:textId="77777777" w:rsidR="00CD1EBC" w:rsidRDefault="00CD1EBC" w:rsidP="00181F7A"/>
    <w:p w14:paraId="4D53A325" w14:textId="77777777" w:rsidR="00CD1EBC" w:rsidRDefault="00CD1EBC" w:rsidP="00181F7A"/>
    <w:p w14:paraId="1CA69B4F" w14:textId="77777777" w:rsidR="00CD1EBC" w:rsidRDefault="00CD1EBC" w:rsidP="00181F7A"/>
    <w:p w14:paraId="3EA0E982" w14:textId="77777777" w:rsidR="00CD1EBC" w:rsidRDefault="00CD1EBC" w:rsidP="00181F7A"/>
    <w:p w14:paraId="3E2B08D4" w14:textId="77777777" w:rsidR="00CD1EBC" w:rsidRDefault="00CD1EBC" w:rsidP="00181F7A"/>
    <w:p w14:paraId="13FE7660" w14:textId="77777777" w:rsidR="00CD1EBC" w:rsidRDefault="00CD1EBC" w:rsidP="00181F7A"/>
    <w:p w14:paraId="240FEDAF" w14:textId="77777777" w:rsidR="00CD1EBC" w:rsidRDefault="00CD1EBC" w:rsidP="00181F7A"/>
    <w:p w14:paraId="121E1DE1" w14:textId="77777777" w:rsidR="00CD1EBC" w:rsidRDefault="00CD1EBC" w:rsidP="00181F7A"/>
    <w:p w14:paraId="286D0945" w14:textId="77777777" w:rsidR="00CD1EBC" w:rsidRDefault="00CD1EBC" w:rsidP="00181F7A"/>
    <w:p w14:paraId="7A096F4F" w14:textId="77777777" w:rsidR="00CD1EBC" w:rsidRDefault="00CD1EBC" w:rsidP="00181F7A"/>
    <w:p w14:paraId="57002255" w14:textId="77777777" w:rsidR="00CD1EBC" w:rsidRDefault="00CD1EBC" w:rsidP="00181F7A"/>
    <w:p w14:paraId="3B3201A7" w14:textId="77777777" w:rsidR="00CD1EBC" w:rsidRDefault="00CD1EBC" w:rsidP="00181F7A"/>
    <w:p w14:paraId="0876374B" w14:textId="77777777" w:rsidR="00CD1EBC" w:rsidRDefault="00CD1EBC" w:rsidP="00181F7A"/>
    <w:p w14:paraId="3A33E0A2" w14:textId="77777777" w:rsidR="00CD1EBC" w:rsidRDefault="00CD1EBC" w:rsidP="00181F7A"/>
    <w:p w14:paraId="733D7D04" w14:textId="77777777" w:rsidR="00CD1EBC" w:rsidRDefault="00CD1EBC" w:rsidP="00181F7A"/>
    <w:p w14:paraId="18F1FE50" w14:textId="77777777" w:rsidR="00CD1EBC" w:rsidRDefault="00CD1EBC" w:rsidP="00181F7A"/>
    <w:p w14:paraId="16B60048" w14:textId="77777777" w:rsidR="00CD1EBC" w:rsidRDefault="00CD1EBC" w:rsidP="00181F7A">
      <w:r>
        <w:t xml:space="preserve"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</w:t>
      </w:r>
      <w:r>
        <w:rPr>
          <w:b/>
        </w:rPr>
        <w:t>невидимую работу заботы, эмоциональной поддержки и творчества</w:t>
      </w:r>
      <w:r>
        <w:t>.</w:t>
      </w:r>
    </w:p>
    <w:p w14:paraId="5F358CFE" w14:textId="77777777" w:rsidR="00CD1EBC" w:rsidRDefault="00CD1EBC" w:rsidP="00181F7A"/>
    <w:p w14:paraId="246EC703" w14:textId="77777777" w:rsidR="00CD1EBC" w:rsidRDefault="00CD1EBC" w:rsidP="00181F7A">
      <w:r>
        <w:t xml:space="preserve">Учёт должен быть </w:t>
      </w:r>
      <w:r>
        <w:rPr>
          <w:b/>
        </w:rPr>
        <w:t>инклюзивным и справедливым</w:t>
      </w:r>
      <w:r>
        <w:t>, но не сводить несводимое к общей цифре.</w:t>
      </w:r>
    </w:p>
    <w:p w14:paraId="48D596A8" w14:textId="77777777" w:rsidR="00CD1EBC" w:rsidRDefault="00CD1EBC" w:rsidP="00181F7A"/>
    <w:p w14:paraId="45017955" w14:textId="77777777" w:rsidR="00CD1EBC" w:rsidRDefault="00CD1EBC" w:rsidP="00642585">
      <w:pPr>
        <w:pStyle w:val="31"/>
      </w:pPr>
      <w:r>
        <w:t>4. Как учитывать разные виды вкладов?</w:t>
      </w:r>
    </w:p>
    <w:p w14:paraId="64988499" w14:textId="77777777" w:rsidR="00CD1EBC" w:rsidRDefault="00CD1EBC" w:rsidP="00181F7A"/>
    <w:p w14:paraId="4A23CFCD" w14:textId="77777777" w:rsidR="00CD1EBC" w:rsidRDefault="00CD1EBC" w:rsidP="00181F7A">
      <w:r>
        <w:t xml:space="preserve">Ключ — в отказе от поиска единого эквивалента. Вместо «сколько стоит уход за больным в пересчёте на мешки картошки» мы создаём </w:t>
      </w:r>
      <w:r>
        <w:rPr>
          <w:b/>
        </w:rPr>
        <w:t>многооконную систему признания</w:t>
      </w:r>
      <w:r>
        <w:t>, где каждый тип вклада виден и ценен по-своему.</w:t>
      </w:r>
    </w:p>
    <w:p w14:paraId="5AE7CCBA" w14:textId="77777777" w:rsidR="00CD1EBC" w:rsidRDefault="00CD1EBC" w:rsidP="00181F7A"/>
    <w:p w14:paraId="09A5F2EF" w14:textId="77777777" w:rsidR="00CD1EBC" w:rsidRDefault="00CD1EBC" w:rsidP="00181F7A">
      <w:pPr>
        <w:pBdr>
          <w:bottom w:val="single" w:sz="6" w:space="1" w:color="auto"/>
        </w:pBdr>
      </w:pPr>
    </w:p>
    <w:p w14:paraId="3E657BDD" w14:textId="77777777" w:rsidR="00CD1EBC" w:rsidRDefault="00CD1EBC" w:rsidP="00181F7A"/>
    <w:p w14:paraId="564D9A3C" w14:textId="77777777" w:rsidR="00CD1EBC" w:rsidRDefault="00CD1EBC" w:rsidP="00316B8C">
      <w:pPr>
        <w:pStyle w:val="4"/>
      </w:pPr>
      <w:r>
        <w:t>ПРИНЦИП 1: КАТЕГОРИЗАЦИЯ И ПРИЗНАНИЕ РАЗНЫХ ФОРМ КАПИТАЛА</w:t>
      </w:r>
    </w:p>
    <w:p w14:paraId="7A22DE8A" w14:textId="77777777" w:rsidR="00CD1EBC" w:rsidRDefault="00CD1EBC" w:rsidP="00181F7A"/>
    <w:p w14:paraId="26C03FCE" w14:textId="77777777" w:rsidR="00CD1EBC" w:rsidRDefault="00CD1EBC" w:rsidP="00181F7A">
      <w:r>
        <w:t>Сначала нужно явно выделить и назвать типы вкладов, чтобы они перестали быть «невидимыми».</w:t>
      </w:r>
    </w:p>
    <w:p w14:paraId="385C9C6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2CFA6BA1" w14:textId="77777777" w:rsidTr="00181F7A">
        <w:tc>
          <w:tcPr>
            <w:tcW w:w="2880" w:type="dxa"/>
            <w:shd w:val="clear" w:color="auto" w:fill="D9D9D9"/>
          </w:tcPr>
          <w:p w14:paraId="53E9CC3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880" w:type="dxa"/>
            <w:shd w:val="clear" w:color="auto" w:fill="D9D9D9"/>
          </w:tcPr>
          <w:p w14:paraId="4B4CA39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Что включает (примеры)</w:t>
            </w:r>
          </w:p>
        </w:tc>
        <w:tc>
          <w:tcPr>
            <w:tcW w:w="2880" w:type="dxa"/>
            <w:shd w:val="clear" w:color="auto" w:fill="D9D9D9"/>
          </w:tcPr>
          <w:p w14:paraId="562D900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Особенность учета</w:t>
            </w:r>
          </w:p>
        </w:tc>
      </w:tr>
      <w:tr w:rsidR="00CD1EBC" w14:paraId="09689E35" w14:textId="77777777" w:rsidTr="00181F7A">
        <w:tc>
          <w:tcPr>
            <w:tcW w:w="2880" w:type="dxa"/>
          </w:tcPr>
          <w:p w14:paraId="1DFFBD3B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70B4DA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07B016D5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6E079F21" w14:textId="77777777" w:rsidTr="00181F7A">
        <w:tc>
          <w:tcPr>
            <w:tcW w:w="2880" w:type="dxa"/>
            <w:shd w:val="clear" w:color="auto" w:fill="F2F2F2"/>
          </w:tcPr>
          <w:p w14:paraId="0D8A0CE8" w14:textId="77777777" w:rsidR="00CD1EBC" w:rsidRDefault="00CD1EBC" w:rsidP="00181F7A">
            <w:r>
              <w:rPr>
                <w:b/>
                <w:sz w:val="20"/>
              </w:rPr>
              <w:t>МАТЕРИАЛЬНЫЙ / ФИЗИЧЕСКИЙ</w:t>
            </w:r>
          </w:p>
        </w:tc>
        <w:tc>
          <w:tcPr>
            <w:tcW w:w="2880" w:type="dxa"/>
            <w:shd w:val="clear" w:color="auto" w:fill="F2F2F2"/>
          </w:tcPr>
          <w:p w14:paraId="041DD5DC" w14:textId="77777777" w:rsidR="00CD1EBC" w:rsidRDefault="00CD1EBC" w:rsidP="00181F7A">
            <w:r>
              <w:rPr>
                <w:sz w:val="20"/>
              </w:rPr>
              <w:t>• Вещи (еда, инструменты, материалы)&lt;br&gt;• Физический труд (стройка, уборка, ремонт)&lt;br&gt;• Предоставление пространства (комната, земля)</w:t>
            </w:r>
          </w:p>
        </w:tc>
        <w:tc>
          <w:tcPr>
            <w:tcW w:w="2880" w:type="dxa"/>
            <w:shd w:val="clear" w:color="auto" w:fill="F2F2F2"/>
          </w:tcPr>
          <w:p w14:paraId="07A20788" w14:textId="77777777" w:rsidR="00CD1EBC" w:rsidRDefault="00CD1EBC" w:rsidP="00181F7A">
            <w:r>
              <w:rPr>
                <w:b/>
                <w:sz w:val="20"/>
              </w:rPr>
              <w:t>Легко поддаётся количественной оценке</w:t>
            </w:r>
            <w:r>
              <w:rPr>
                <w:sz w:val="20"/>
              </w:rPr>
              <w:t xml:space="preserve"> (штуки, килограммы, часы). Риск: всё свести только к нему.</w:t>
            </w:r>
          </w:p>
        </w:tc>
      </w:tr>
      <w:tr w:rsidR="00CD1EBC" w14:paraId="60D95A84" w14:textId="77777777" w:rsidTr="00181F7A">
        <w:tc>
          <w:tcPr>
            <w:tcW w:w="2880" w:type="dxa"/>
          </w:tcPr>
          <w:p w14:paraId="3570B411" w14:textId="77777777" w:rsidR="00CD1EBC" w:rsidRDefault="00CD1EBC" w:rsidP="00181F7A">
            <w:r>
              <w:rPr>
                <w:b/>
                <w:sz w:val="20"/>
              </w:rPr>
              <w:t>ИНТЕЛЛЕКТУАЛЬНЫЙ / ТВОРЧЕСКИЙ</w:t>
            </w:r>
          </w:p>
        </w:tc>
        <w:tc>
          <w:tcPr>
            <w:tcW w:w="2880" w:type="dxa"/>
          </w:tcPr>
          <w:p w14:paraId="3FB8CC6A" w14:textId="77777777" w:rsidR="00CD1EBC" w:rsidRDefault="00CD1EBC" w:rsidP="00181F7A">
            <w:r>
              <w:rPr>
                <w:sz w:val="20"/>
              </w:rPr>
              <w:t>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</w:t>
            </w:r>
          </w:p>
        </w:tc>
        <w:tc>
          <w:tcPr>
            <w:tcW w:w="2880" w:type="dxa"/>
          </w:tcPr>
          <w:p w14:paraId="2F86C8FD" w14:textId="77777777" w:rsidR="00CD1EBC" w:rsidRDefault="00CD1EBC" w:rsidP="00181F7A">
            <w:r>
              <w:rPr>
                <w:b/>
                <w:sz w:val="20"/>
              </w:rPr>
              <w:t>Ценность в эффекте и уникальности, а не во времени.</w:t>
            </w:r>
            <w:r>
              <w:rPr>
                <w:sz w:val="20"/>
              </w:rPr>
              <w:t xml:space="preserve"> 1 час гениального решения может стоить 100 часов рутины.</w:t>
            </w:r>
          </w:p>
        </w:tc>
      </w:tr>
      <w:tr w:rsidR="00CD1EBC" w14:paraId="0FAE0795" w14:textId="77777777" w:rsidTr="00181F7A">
        <w:tc>
          <w:tcPr>
            <w:tcW w:w="2880" w:type="dxa"/>
            <w:shd w:val="clear" w:color="auto" w:fill="F2F2F2"/>
          </w:tcPr>
          <w:p w14:paraId="0D72542C" w14:textId="77777777" w:rsidR="00CD1EBC" w:rsidRDefault="00CD1EBC" w:rsidP="00181F7A">
            <w:r>
              <w:rPr>
                <w:b/>
                <w:sz w:val="20"/>
              </w:rPr>
              <w:t>ЭМОЦИОНАЛЬНЫЙ / СОЦИАЛЬНЫЙ</w:t>
            </w:r>
          </w:p>
        </w:tc>
        <w:tc>
          <w:tcPr>
            <w:tcW w:w="2880" w:type="dxa"/>
            <w:shd w:val="clear" w:color="auto" w:fill="F2F2F2"/>
          </w:tcPr>
          <w:p w14:paraId="7613C3C5" w14:textId="77777777" w:rsidR="00CD1EBC" w:rsidRDefault="00CD1EBC" w:rsidP="00181F7A">
            <w:r>
              <w:rPr>
                <w:sz w:val="20"/>
              </w:rPr>
              <w:t>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</w:t>
            </w:r>
          </w:p>
        </w:tc>
        <w:tc>
          <w:tcPr>
            <w:tcW w:w="2880" w:type="dxa"/>
            <w:shd w:val="clear" w:color="auto" w:fill="F2F2F2"/>
          </w:tcPr>
          <w:p w14:paraId="6F4A47B6" w14:textId="77777777" w:rsidR="00CD1EBC" w:rsidRDefault="00CD1EBC" w:rsidP="00181F7A">
            <w:r>
              <w:rPr>
                <w:b/>
                <w:sz w:val="20"/>
              </w:rPr>
              <w:t>Самый «неосязаемый», но самый ценный для сплочения.</w:t>
            </w:r>
            <w:r>
              <w:rPr>
                <w:sz w:val="20"/>
              </w:rPr>
              <w:t xml:space="preserve"> Часто требует огромных личных ресурсов.</w:t>
            </w:r>
          </w:p>
        </w:tc>
      </w:tr>
      <w:tr w:rsidR="00CD1EBC" w14:paraId="1F4762E1" w14:textId="77777777" w:rsidTr="00181F7A">
        <w:tc>
          <w:tcPr>
            <w:tcW w:w="2880" w:type="dxa"/>
          </w:tcPr>
          <w:p w14:paraId="2265995A" w14:textId="77777777" w:rsidR="00CD1EBC" w:rsidRDefault="00CD1EBC" w:rsidP="00181F7A">
            <w:r>
              <w:rPr>
                <w:b/>
                <w:sz w:val="20"/>
              </w:rPr>
              <w:t>ОРГАНИЗАЦИОННЫЙ / АДМИНИСТРАТИВНЫЙ</w:t>
            </w:r>
          </w:p>
        </w:tc>
        <w:tc>
          <w:tcPr>
            <w:tcW w:w="2880" w:type="dxa"/>
          </w:tcPr>
          <w:p w14:paraId="2EB8CA58" w14:textId="77777777" w:rsidR="00CD1EBC" w:rsidRDefault="00CD1EBC" w:rsidP="00181F7A">
            <w:r>
              <w:rPr>
                <w:sz w:val="20"/>
              </w:rPr>
              <w:t>• Координация проектов, ведение переговоров&lt;br&gt;• Ведение учёта, документооборота сообщества&lt;br&gt;• Поддержка инфраструктуры (IT, коммуникации)</w:t>
            </w:r>
          </w:p>
        </w:tc>
        <w:tc>
          <w:tcPr>
            <w:tcW w:w="2880" w:type="dxa"/>
          </w:tcPr>
          <w:p w14:paraId="023751BD" w14:textId="77777777" w:rsidR="00CD1EBC" w:rsidRDefault="00CD1EBC" w:rsidP="00181F7A">
            <w:r>
              <w:rPr>
                <w:b/>
                <w:sz w:val="20"/>
              </w:rPr>
              <w:t>«Неблагодарная» работа, без которой всё рассыпается.</w:t>
            </w:r>
            <w:r>
              <w:rPr>
                <w:sz w:val="20"/>
              </w:rPr>
              <w:t xml:space="preserve"> Часто остаётся в тени.</w:t>
            </w:r>
          </w:p>
        </w:tc>
      </w:tr>
    </w:tbl>
    <w:p w14:paraId="10A91375" w14:textId="77777777" w:rsidR="00CD1EBC" w:rsidRDefault="00CD1EBC" w:rsidP="00181F7A"/>
    <w:p w14:paraId="415C1F15" w14:textId="77777777" w:rsidR="00CD1EBC" w:rsidRDefault="00CD1EBC" w:rsidP="00181F7A">
      <w:pPr>
        <w:pBdr>
          <w:bottom w:val="single" w:sz="6" w:space="1" w:color="auto"/>
        </w:pBdr>
      </w:pPr>
    </w:p>
    <w:p w14:paraId="06214F96" w14:textId="77777777" w:rsidR="00CD1EBC" w:rsidRDefault="00CD1EBC" w:rsidP="00181F7A"/>
    <w:p w14:paraId="46F6D0A2" w14:textId="77777777" w:rsidR="00CD1EBC" w:rsidRDefault="00CD1EBC" w:rsidP="00316B8C">
      <w:pPr>
        <w:pStyle w:val="4"/>
      </w:pPr>
      <w:r>
        <w:t>ПРИНЦИП 2: РАЗНЫЕ МЕХАНИЗМЫ УЧЁТА ДЛЯ РАЗНЫХ КАТЕГОРИЙ</w:t>
      </w:r>
    </w:p>
    <w:p w14:paraId="05AEB7F6" w14:textId="77777777" w:rsidR="00CD1EBC" w:rsidRDefault="00CD1EBC" w:rsidP="00181F7A"/>
    <w:p w14:paraId="1AD41B6E" w14:textId="77777777" w:rsidR="00CD1EBC" w:rsidRDefault="00CD1EBC" w:rsidP="00181F7A">
      <w:r>
        <w:t>Пытаться оценить терапию и мешок картошки в одной системе — ошибка. Нужны разные «единицы измерения» и способы признания.</w:t>
      </w:r>
    </w:p>
    <w:p w14:paraId="562D143D" w14:textId="77777777" w:rsidR="00CD1EBC" w:rsidRDefault="00CD1EBC" w:rsidP="00181F7A"/>
    <w:p w14:paraId="1A6E5ABA" w14:textId="77777777" w:rsidR="00CD1EBC" w:rsidRDefault="00CD1EBC" w:rsidP="00181F7A">
      <w:r>
        <w:rPr>
          <w:b/>
        </w:rPr>
        <w:t>1. Для материальных вкладов: Учёт по натуральным единицам и условным часам.</w:t>
      </w:r>
    </w:p>
    <w:p w14:paraId="169B60FF" w14:textId="77777777" w:rsidR="00CD1EBC" w:rsidRDefault="00CD1EBC" w:rsidP="00181F7A">
      <w:pPr>
        <w:ind w:left="288"/>
      </w:pPr>
      <w:r>
        <w:rPr>
          <w:b/>
        </w:rPr>
        <w:t>• Механизм:</w:t>
      </w:r>
      <w:r>
        <w:t xml:space="preserve"> Открытый каталог или таблица, где люди указывают, что они </w:t>
      </w:r>
      <w:r>
        <w:rPr>
          <w:b/>
        </w:rPr>
        <w:t>отдают</w:t>
      </w:r>
      <w:r>
        <w:t xml:space="preserve"> (3 кг яблок, 2 часа грузовой машины) и что </w:t>
      </w:r>
      <w:r>
        <w:rPr>
          <w:b/>
        </w:rPr>
        <w:t>им нужно</w:t>
      </w:r>
      <w:r>
        <w:t xml:space="preserve"> (помощь с покраской, саженцы).</w:t>
      </w:r>
    </w:p>
    <w:p w14:paraId="61E4DECA" w14:textId="77777777" w:rsidR="00CD1EBC" w:rsidRDefault="00CD1EBC" w:rsidP="00181F7A">
      <w:pPr>
        <w:ind w:left="288"/>
      </w:pPr>
      <w:r>
        <w:rPr>
          <w:b/>
        </w:rPr>
        <w:t>• Как избежать спекуляции:</w:t>
      </w:r>
      <w:r>
        <w:t xml:space="preserve">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</w:t>
      </w:r>
      <w:r>
        <w:rPr>
          <w:b/>
        </w:rPr>
        <w:t>Но эти курсы — лишь рекомендация для старта переговоров, а не жёсткая валюта.</w:t>
      </w:r>
    </w:p>
    <w:p w14:paraId="2443E884" w14:textId="77777777" w:rsidR="00CD1EBC" w:rsidRDefault="00CD1EBC" w:rsidP="00181F7A"/>
    <w:p w14:paraId="5C3BD077" w14:textId="77777777" w:rsidR="00CD1EBC" w:rsidRDefault="00CD1EBC" w:rsidP="00181F7A">
      <w:r>
        <w:rPr>
          <w:b/>
        </w:rPr>
        <w:t>2. Для интеллектуальных и творческих вкладов: Система верифицированных «баджей» и публикаций.</w:t>
      </w:r>
    </w:p>
    <w:p w14:paraId="7DB94E20" w14:textId="77777777" w:rsidR="00CD1EBC" w:rsidRDefault="00CD1EBC" w:rsidP="00181F7A">
      <w:pPr>
        <w:ind w:left="288"/>
      </w:pPr>
      <w:r>
        <w:rPr>
          <w:b/>
        </w:rPr>
        <w:t>• Механизм:</w:t>
      </w:r>
    </w:p>
    <w:p w14:paraId="48F72D37" w14:textId="77777777" w:rsidR="00CD1EBC" w:rsidRDefault="00CD1EBC" w:rsidP="00181F7A">
      <w:pPr>
        <w:ind w:left="1008"/>
      </w:pPr>
      <w:r>
        <w:rPr>
          <w:b/>
        </w:rPr>
        <w:t>■ Портфолио:</w:t>
      </w:r>
      <w:r>
        <w:t xml:space="preserve">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 w14:paraId="4D8E801B" w14:textId="77777777" w:rsidR="00CD1EBC" w:rsidRDefault="00CD1EBC" w:rsidP="00181F7A">
      <w:pPr>
        <w:ind w:left="1008"/>
      </w:pPr>
      <w:r>
        <w:rPr>
          <w:b/>
        </w:rPr>
        <w:t>■ Бадж навыков:</w:t>
      </w:r>
      <w:r>
        <w:t xml:space="preserve"> Сообщество или совет экспертов присваивает </w:t>
      </w:r>
      <w:r>
        <w:rPr>
          <w:b/>
        </w:rPr>
        <w:t>верифицированные значки</w:t>
      </w:r>
      <w:r>
        <w:t xml:space="preserve"> (например, `#Сертифицированный_архитектор_сообщества`, `#Автор_учебной_программы`). Эти значки дают право на повышенный «кредит доверия» при получении ресурсов для сложных проектов.</w:t>
      </w:r>
    </w:p>
    <w:p w14:paraId="6ED55F93" w14:textId="77777777" w:rsidR="00CD1EBC" w:rsidRDefault="00CD1EBC" w:rsidP="00181F7A">
      <w:pPr>
        <w:ind w:left="1008"/>
      </w:pPr>
      <w:r>
        <w:rPr>
          <w:b/>
        </w:rPr>
        <w:t>■ Запрос на вклад:</w:t>
      </w:r>
      <w:r>
        <w:t xml:space="preserve">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 w14:paraId="0AC08D75" w14:textId="77777777" w:rsidR="00CD1EBC" w:rsidRDefault="00CD1EBC" w:rsidP="00181F7A"/>
    <w:p w14:paraId="17FF6925" w14:textId="77777777" w:rsidR="00CD1EBC" w:rsidRDefault="00CD1EBC" w:rsidP="00181F7A">
      <w:r>
        <w:rPr>
          <w:b/>
        </w:rPr>
        <w:t>3. Для эмоциональных и социальных вкладов: Качественные отзывы и ритуалы признания.</w:t>
      </w:r>
    </w:p>
    <w:p w14:paraId="3C71674A" w14:textId="77777777" w:rsidR="00CD1EBC" w:rsidRDefault="00CD1EBC" w:rsidP="00181F7A">
      <w:pPr>
        <w:ind w:left="288"/>
      </w:pPr>
      <w:r>
        <w:rPr>
          <w:b/>
        </w:rPr>
        <w:t>• Механизм (самый тонкий):</w:t>
      </w:r>
    </w:p>
    <w:p w14:paraId="65945A39" w14:textId="77777777" w:rsidR="00CD1EBC" w:rsidRDefault="00CD1EBC" w:rsidP="00181F7A">
      <w:pPr>
        <w:ind w:left="1008"/>
      </w:pPr>
      <w:r>
        <w:rPr>
          <w:b/>
        </w:rPr>
        <w:t>■ «Благодарственные талоны»:</w:t>
      </w:r>
      <w:r>
        <w:t xml:space="preserve"> Специальная, </w:t>
      </w:r>
      <w:r>
        <w:rPr>
          <w:b/>
        </w:rPr>
        <w:t>не подлежащая обмену</w:t>
      </w:r>
      <w:r>
        <w:t xml:space="preserve">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</w:t>
      </w:r>
      <w:r>
        <w:rPr>
          <w:b/>
        </w:rPr>
        <w:t>репутацию надёжной опоры</w:t>
      </w:r>
      <w:r>
        <w:t>.</w:t>
      </w:r>
    </w:p>
    <w:p w14:paraId="07561C78" w14:textId="77777777" w:rsidR="00CD1EBC" w:rsidRDefault="00CD1EBC" w:rsidP="00181F7A">
      <w:pPr>
        <w:ind w:left="1008"/>
      </w:pPr>
      <w:r>
        <w:rPr>
          <w:b/>
        </w:rPr>
        <w:t>■ Номинации и церемонии:</w:t>
      </w:r>
      <w:r>
        <w:t xml:space="preserve"> Регулярные (ежемесячные) ритуалы, где сообщество публично называет имена тех, кто внёс неоценимый </w:t>
      </w:r>
      <w:r>
        <w:rPr>
          <w:b/>
        </w:rPr>
        <w:t>социальный вклад</w:t>
      </w:r>
      <w:r>
        <w:t xml:space="preserve"> — разрешил конфликт, организовал праздник, поддержал новичка. Награда — не баллы, а </w:t>
      </w:r>
      <w:r>
        <w:rPr>
          <w:b/>
        </w:rPr>
        <w:t>символический предмет (лента, знак) и всеобщее признание</w:t>
      </w:r>
      <w:r>
        <w:t>.</w:t>
      </w:r>
    </w:p>
    <w:p w14:paraId="0D8EE051" w14:textId="77777777" w:rsidR="00CD1EBC" w:rsidRDefault="00CD1EBC" w:rsidP="00181F7A">
      <w:pPr>
        <w:ind w:left="1008"/>
      </w:pPr>
      <w:r>
        <w:rPr>
          <w:b/>
        </w:rPr>
        <w:t>■ Система «Запрос на поддержку»:</w:t>
      </w:r>
      <w:r>
        <w:t xml:space="preserve">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 w14:paraId="3D404A29" w14:textId="77777777" w:rsidR="00CD1EBC" w:rsidRDefault="00CD1EBC" w:rsidP="00181F7A"/>
    <w:p w14:paraId="6669CC5A" w14:textId="77777777" w:rsidR="00CD1EBC" w:rsidRDefault="00CD1EBC" w:rsidP="00181F7A">
      <w:r>
        <w:rPr>
          <w:b/>
        </w:rPr>
        <w:t>4. Для организационных вкладов: Ротация, учёт «невидимого» времени и освобождение от других повинностей.</w:t>
      </w:r>
    </w:p>
    <w:p w14:paraId="03D18126" w14:textId="77777777" w:rsidR="00CD1EBC" w:rsidRDefault="00CD1EBC" w:rsidP="00181F7A">
      <w:pPr>
        <w:ind w:left="288"/>
      </w:pPr>
      <w:r>
        <w:rPr>
          <w:b/>
        </w:rPr>
        <w:t>• Механизм:</w:t>
      </w:r>
    </w:p>
    <w:p w14:paraId="17544A3A" w14:textId="77777777" w:rsidR="00CD1EBC" w:rsidRDefault="00CD1EBC" w:rsidP="00181F7A">
      <w:pPr>
        <w:ind w:left="1008"/>
      </w:pPr>
      <w:r>
        <w:rPr>
          <w:b/>
        </w:rPr>
        <w:t>■ Обязательная ротация:</w:t>
      </w:r>
      <w:r>
        <w:t xml:space="preserve"> Координаторские, административные должности </w:t>
      </w:r>
      <w:r>
        <w:rPr>
          <w:b/>
        </w:rPr>
        <w:t>не закрепляются навсегда</w:t>
      </w:r>
      <w:r>
        <w:t>. Это предотвращает накопление власти и делает «невидимую» работу видимой для всех (когда каждый попробует).</w:t>
      </w:r>
    </w:p>
    <w:p w14:paraId="17B0481F" w14:textId="77777777" w:rsidR="00CD1EBC" w:rsidRDefault="00CD1EBC" w:rsidP="00181F7A">
      <w:pPr>
        <w:ind w:left="1008"/>
      </w:pPr>
      <w:r>
        <w:rPr>
          <w:b/>
        </w:rPr>
        <w:t>■ Учёт «фонового времени»:</w:t>
      </w:r>
      <w:r>
        <w:t xml:space="preserve">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 w14:paraId="60CB97D0" w14:textId="77777777" w:rsidR="00CD1EBC" w:rsidRDefault="00CD1EBC" w:rsidP="00181F7A">
      <w:pPr>
        <w:ind w:left="1008"/>
      </w:pPr>
      <w:r>
        <w:rPr>
          <w:b/>
        </w:rPr>
        <w:t>■ «Трудовая льгота»:</w:t>
      </w:r>
      <w:r>
        <w:t xml:space="preserve"> Человек, взявший на себя сложную организационную работу на месяц, может получить </w:t>
      </w:r>
      <w:r>
        <w:rPr>
          <w:b/>
        </w:rPr>
        <w:t>освобождение от других обязательных повинностей</w:t>
      </w:r>
      <w:r>
        <w:t xml:space="preserve"> сообщества (например, от дежурства по общей кухне).</w:t>
      </w:r>
    </w:p>
    <w:p w14:paraId="7D8BFC7F" w14:textId="77777777" w:rsidR="00CD1EBC" w:rsidRDefault="00CD1EBC" w:rsidP="00181F7A"/>
    <w:p w14:paraId="7E629097" w14:textId="77777777" w:rsidR="00CD1EBC" w:rsidRDefault="00CD1EBC" w:rsidP="00181F7A">
      <w:pPr>
        <w:pBdr>
          <w:bottom w:val="single" w:sz="6" w:space="1" w:color="auto"/>
        </w:pBdr>
      </w:pPr>
    </w:p>
    <w:p w14:paraId="2651E5D2" w14:textId="77777777" w:rsidR="00CD1EBC" w:rsidRDefault="00CD1EBC" w:rsidP="00181F7A"/>
    <w:p w14:paraId="2EEA7199" w14:textId="77777777" w:rsidR="00CD1EBC" w:rsidRDefault="00CD1EBC" w:rsidP="00316B8C">
      <w:pPr>
        <w:pStyle w:val="4"/>
      </w:pPr>
      <w:r>
        <w:t>ПРИНЦИП 3: ГИБРИДНЫЙ ПОДХОД — «РАЗНЫЕ ВАЛЮТЫ ДЛЯ РАЗНЫХ МИРОВ»</w:t>
      </w:r>
    </w:p>
    <w:p w14:paraId="7314B8EB" w14:textId="77777777" w:rsidR="00CD1EBC" w:rsidRDefault="00CD1EBC" w:rsidP="00181F7A"/>
    <w:p w14:paraId="7D07145E" w14:textId="77777777" w:rsidR="00CD1EBC" w:rsidRDefault="00CD1EBC" w:rsidP="00181F7A">
      <w:r>
        <w:t>Представьте, что у человека в профиле несколько «кошельков»:</w:t>
      </w:r>
    </w:p>
    <w:p w14:paraId="13A543E0" w14:textId="77777777" w:rsidR="00CD1EBC" w:rsidRDefault="00CD1EBC" w:rsidP="00181F7A"/>
    <w:p w14:paraId="4629A73D" w14:textId="77777777" w:rsidR="00CD1EBC" w:rsidRDefault="00CD1EBC" w:rsidP="00181F7A">
      <w:pPr>
        <w:ind w:left="288"/>
      </w:pPr>
      <w:r>
        <w:rPr>
          <w:b/>
        </w:rPr>
        <w:t>1. «ТрудоЧасы»</w:t>
      </w:r>
      <w:r>
        <w:t xml:space="preserve"> — для физического и простого труда.</w:t>
      </w:r>
    </w:p>
    <w:p w14:paraId="4701B836" w14:textId="77777777" w:rsidR="00CD1EBC" w:rsidRDefault="00CD1EBC" w:rsidP="00181F7A">
      <w:pPr>
        <w:ind w:left="288"/>
      </w:pPr>
      <w:r>
        <w:rPr>
          <w:b/>
        </w:rPr>
        <w:t>2. «Кредиты Доверия»</w:t>
      </w:r>
      <w:r>
        <w:t xml:space="preserve"> — для получения сложных / интеллектуальных услуг (тратятся, но очень медленно накапливаются через верифицированные баджи).</w:t>
      </w:r>
    </w:p>
    <w:p w14:paraId="2804BC6C" w14:textId="77777777" w:rsidR="00CD1EBC" w:rsidRDefault="00CD1EBC" w:rsidP="00181F7A">
      <w:pPr>
        <w:ind w:left="288"/>
      </w:pPr>
      <w:r>
        <w:rPr>
          <w:b/>
        </w:rPr>
        <w:t>3. «Сердечные Ордена»</w:t>
      </w:r>
      <w:r>
        <w:t xml:space="preserve"> — нематериальные знаки признания за эмоциональный и социальный вклад (не тратятся, только показываются).</w:t>
      </w:r>
    </w:p>
    <w:p w14:paraId="58BD35AD" w14:textId="77777777" w:rsidR="00CD1EBC" w:rsidRDefault="00CD1EBC" w:rsidP="00181F7A">
      <w:pPr>
        <w:ind w:left="288"/>
      </w:pPr>
      <w:r>
        <w:rPr>
          <w:b/>
        </w:rPr>
        <w:t>4. «Ресурсные Обещания»</w:t>
      </w:r>
      <w:r>
        <w:t xml:space="preserve"> — каталог конкретных материальных вещей, которые человек готов отдать.</w:t>
      </w:r>
    </w:p>
    <w:p w14:paraId="6DC121C2" w14:textId="77777777" w:rsidR="00CD1EBC" w:rsidRDefault="00CD1EBC" w:rsidP="00181F7A"/>
    <w:p w14:paraId="25390F9B" w14:textId="77777777" w:rsidR="00CD1EBC" w:rsidRDefault="00CD1EBC" w:rsidP="00181F7A">
      <w:r>
        <w:rPr>
          <w:b/>
        </w:rPr>
        <w:t>Конвертация между ними — сложная, редкая и регулируемая.</w:t>
      </w:r>
      <w:r>
        <w:t xml:space="preserve">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 w14:paraId="19187804" w14:textId="77777777" w:rsidR="00CD1EBC" w:rsidRDefault="00CD1EBC" w:rsidP="00181F7A"/>
    <w:p w14:paraId="5AC0E899" w14:textId="77777777" w:rsidR="00CD1EBC" w:rsidRDefault="00CD1EBC" w:rsidP="00181F7A">
      <w:pPr>
        <w:pBdr>
          <w:bottom w:val="single" w:sz="6" w:space="1" w:color="auto"/>
        </w:pBdr>
      </w:pPr>
    </w:p>
    <w:p w14:paraId="35A829CC" w14:textId="77777777" w:rsidR="00CD1EBC" w:rsidRDefault="00CD1EBC" w:rsidP="00181F7A"/>
    <w:p w14:paraId="0F584663" w14:textId="77777777" w:rsidR="00CD1EBC" w:rsidRDefault="00CD1EBC" w:rsidP="00316B8C">
      <w:pPr>
        <w:pStyle w:val="4"/>
      </w:pPr>
      <w:r>
        <w:t>ПРИНЦИП 4: ВАЖНЕЕ УЧЁТА — КУЛЬТУРА ПРИЗНАНИЯ</w:t>
      </w:r>
    </w:p>
    <w:p w14:paraId="4890FE2F" w14:textId="77777777" w:rsidR="00CD1EBC" w:rsidRDefault="00CD1EBC" w:rsidP="00181F7A"/>
    <w:p w14:paraId="7D743014" w14:textId="77777777" w:rsidR="00CD1EBC" w:rsidRDefault="00CD1EBC" w:rsidP="00181F7A">
      <w:r>
        <w:t xml:space="preserve">Любая техническая система будет несовершенна. Поэтому фундаментом должна стать </w:t>
      </w:r>
      <w:r>
        <w:rPr>
          <w:b/>
        </w:rPr>
        <w:t>культура, которая умеет видеть и называть разные виды ценности</w:t>
      </w:r>
      <w:r>
        <w:t>.</w:t>
      </w:r>
    </w:p>
    <w:p w14:paraId="6D657BC1" w14:textId="77777777" w:rsidR="00CD1EBC" w:rsidRDefault="00CD1EBC" w:rsidP="00181F7A"/>
    <w:p w14:paraId="69498B21" w14:textId="77777777" w:rsidR="00CD1EBC" w:rsidRDefault="00CD1EBC" w:rsidP="00181F7A">
      <w:pPr>
        <w:ind w:left="288"/>
      </w:pPr>
      <w:r>
        <w:rPr>
          <w:b/>
        </w:rPr>
        <w:t>• Практика «Что я получил на этой неделе»:</w:t>
      </w:r>
      <w:r>
        <w:t xml:space="preserve">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 w14:paraId="456B601B" w14:textId="77777777" w:rsidR="00CD1EBC" w:rsidRDefault="00CD1EBC" w:rsidP="00181F7A">
      <w:pPr>
        <w:ind w:left="288"/>
      </w:pPr>
      <w:r>
        <w:rPr>
          <w:b/>
        </w:rPr>
        <w:t>• Язык благодарности:</w:t>
      </w:r>
      <w:r>
        <w:t xml:space="preserve"> Поощрять развёрнутые благодарности: вместо «Спасибо» — «Я благодарен тебе за твоё терпение, когда ты объяснял мне это», что явно указывает на </w:t>
      </w:r>
      <w:r>
        <w:rPr>
          <w:b/>
        </w:rPr>
        <w:t>тип вклада</w:t>
      </w:r>
      <w:r>
        <w:t>.</w:t>
      </w:r>
    </w:p>
    <w:p w14:paraId="4352D3F6" w14:textId="77777777" w:rsidR="00CD1EBC" w:rsidRDefault="00CD1EBC" w:rsidP="00181F7A">
      <w:pPr>
        <w:ind w:left="288"/>
      </w:pPr>
      <w:r>
        <w:rPr>
          <w:b/>
        </w:rPr>
        <w:t>• «Карта даров сообщества»:</w:t>
      </w:r>
      <w:r>
        <w:t xml:space="preserve"> Визуальная карта (физическая или цифровая), на которой разными цветами и значками отмечены не места, а </w:t>
      </w:r>
      <w:r>
        <w:rPr>
          <w:b/>
        </w:rPr>
        <w:t>люди и их ключевые дары</w:t>
      </w:r>
      <w:r>
        <w:t xml:space="preserve">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 w14:paraId="5B9A4A46" w14:textId="77777777" w:rsidR="00CD1EBC" w:rsidRDefault="00CD1EBC" w:rsidP="00181F7A"/>
    <w:p w14:paraId="49204B54" w14:textId="77777777" w:rsidR="00CD1EBC" w:rsidRDefault="00CD1EBC" w:rsidP="00316B8C">
      <w:pPr>
        <w:pStyle w:val="4"/>
      </w:pPr>
      <w:r>
        <w:t>СВОДНАЯ ТАБЛИЦА: УЧЁТ РАЗНЫХ ВКЛАДОВ</w:t>
      </w:r>
    </w:p>
    <w:p w14:paraId="76F69E91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1"/>
        <w:gridCol w:w="2080"/>
        <w:gridCol w:w="2870"/>
        <w:gridCol w:w="1775"/>
      </w:tblGrid>
      <w:tr w:rsidR="00CD1EBC" w14:paraId="082BDEF9" w14:textId="77777777" w:rsidTr="00181F7A">
        <w:tc>
          <w:tcPr>
            <w:tcW w:w="2160" w:type="dxa"/>
            <w:shd w:val="clear" w:color="auto" w:fill="D9D9D9"/>
          </w:tcPr>
          <w:p w14:paraId="6E2E24B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160" w:type="dxa"/>
            <w:shd w:val="clear" w:color="auto" w:fill="D9D9D9"/>
          </w:tcPr>
          <w:p w14:paraId="7B42C2D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Единица учёта (условно)</w:t>
            </w:r>
          </w:p>
        </w:tc>
        <w:tc>
          <w:tcPr>
            <w:tcW w:w="2160" w:type="dxa"/>
            <w:shd w:val="clear" w:color="auto" w:fill="D9D9D9"/>
          </w:tcPr>
          <w:p w14:paraId="4B38930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Механизм признания</w:t>
            </w:r>
          </w:p>
        </w:tc>
        <w:tc>
          <w:tcPr>
            <w:tcW w:w="2160" w:type="dxa"/>
            <w:shd w:val="clear" w:color="auto" w:fill="D9D9D9"/>
          </w:tcPr>
          <w:p w14:paraId="546D824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Главный принцип</w:t>
            </w:r>
          </w:p>
        </w:tc>
      </w:tr>
      <w:tr w:rsidR="00CD1EBC" w14:paraId="748323DC" w14:textId="77777777" w:rsidTr="00181F7A">
        <w:tc>
          <w:tcPr>
            <w:tcW w:w="2160" w:type="dxa"/>
          </w:tcPr>
          <w:p w14:paraId="1615AFA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8FF7DAB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C84DC3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00114AD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A4B1213" w14:textId="77777777" w:rsidTr="00181F7A">
        <w:tc>
          <w:tcPr>
            <w:tcW w:w="2160" w:type="dxa"/>
            <w:shd w:val="clear" w:color="auto" w:fill="F2F2F2"/>
          </w:tcPr>
          <w:p w14:paraId="6603A83B" w14:textId="77777777" w:rsidR="00CD1EBC" w:rsidRDefault="00CD1EBC" w:rsidP="00181F7A">
            <w:r>
              <w:rPr>
                <w:b/>
                <w:sz w:val="20"/>
              </w:rPr>
              <w:t>Материальный</w:t>
            </w:r>
          </w:p>
        </w:tc>
        <w:tc>
          <w:tcPr>
            <w:tcW w:w="2160" w:type="dxa"/>
            <w:shd w:val="clear" w:color="auto" w:fill="F2F2F2"/>
          </w:tcPr>
          <w:p w14:paraId="3559BC45" w14:textId="77777777" w:rsidR="00CD1EBC" w:rsidRDefault="00CD1EBC" w:rsidP="00181F7A">
            <w:r>
              <w:rPr>
                <w:sz w:val="20"/>
              </w:rPr>
              <w:t>Натуральные единицы, часы.</w:t>
            </w:r>
          </w:p>
        </w:tc>
        <w:tc>
          <w:tcPr>
            <w:tcW w:w="2160" w:type="dxa"/>
            <w:shd w:val="clear" w:color="auto" w:fill="F2F2F2"/>
          </w:tcPr>
          <w:p w14:paraId="4E987EEE" w14:textId="77777777" w:rsidR="00CD1EBC" w:rsidRDefault="00CD1EBC" w:rsidP="00181F7A">
            <w:r>
              <w:rPr>
                <w:sz w:val="20"/>
              </w:rPr>
              <w:t>Каталог обмена, таблица потребностей/предложений.</w:t>
            </w:r>
          </w:p>
        </w:tc>
        <w:tc>
          <w:tcPr>
            <w:tcW w:w="2160" w:type="dxa"/>
            <w:shd w:val="clear" w:color="auto" w:fill="F2F2F2"/>
          </w:tcPr>
          <w:p w14:paraId="4B4A3E76" w14:textId="77777777" w:rsidR="00CD1EBC" w:rsidRDefault="00CD1EBC" w:rsidP="00181F7A">
            <w:r>
              <w:rPr>
                <w:b/>
                <w:sz w:val="20"/>
              </w:rPr>
              <w:t>Прозрачность и доступность.</w:t>
            </w:r>
          </w:p>
        </w:tc>
      </w:tr>
      <w:tr w:rsidR="00CD1EBC" w14:paraId="64F19190" w14:textId="77777777" w:rsidTr="00181F7A">
        <w:tc>
          <w:tcPr>
            <w:tcW w:w="2160" w:type="dxa"/>
          </w:tcPr>
          <w:p w14:paraId="2D01619C" w14:textId="77777777" w:rsidR="00CD1EBC" w:rsidRDefault="00CD1EBC" w:rsidP="00181F7A">
            <w:r>
              <w:rPr>
                <w:b/>
                <w:sz w:val="20"/>
              </w:rPr>
              <w:t>Интеллектуальный</w:t>
            </w:r>
          </w:p>
        </w:tc>
        <w:tc>
          <w:tcPr>
            <w:tcW w:w="2160" w:type="dxa"/>
          </w:tcPr>
          <w:p w14:paraId="290A5725" w14:textId="77777777" w:rsidR="00CD1EBC" w:rsidRDefault="00CD1EBC" w:rsidP="00181F7A">
            <w:r>
              <w:rPr>
                <w:sz w:val="20"/>
              </w:rPr>
              <w:t>Верифицированные баджи, публикации.</w:t>
            </w:r>
          </w:p>
        </w:tc>
        <w:tc>
          <w:tcPr>
            <w:tcW w:w="2160" w:type="dxa"/>
          </w:tcPr>
          <w:p w14:paraId="0CBDE622" w14:textId="77777777" w:rsidR="00CD1EBC" w:rsidRDefault="00CD1EBC" w:rsidP="00181F7A">
            <w:r>
              <w:rPr>
                <w:sz w:val="20"/>
              </w:rPr>
              <w:t>Портфолио, знаки отличия, «кредиты доверия».</w:t>
            </w:r>
          </w:p>
        </w:tc>
        <w:tc>
          <w:tcPr>
            <w:tcW w:w="2160" w:type="dxa"/>
          </w:tcPr>
          <w:p w14:paraId="6C3268F6" w14:textId="77777777" w:rsidR="00CD1EBC" w:rsidRDefault="00CD1EBC" w:rsidP="00181F7A">
            <w:r>
              <w:rPr>
                <w:b/>
                <w:sz w:val="20"/>
              </w:rPr>
              <w:t>Признание уникальности и эффекта.</w:t>
            </w:r>
          </w:p>
        </w:tc>
      </w:tr>
      <w:tr w:rsidR="00CD1EBC" w14:paraId="5F3DAD26" w14:textId="77777777" w:rsidTr="00181F7A">
        <w:tc>
          <w:tcPr>
            <w:tcW w:w="2160" w:type="dxa"/>
            <w:shd w:val="clear" w:color="auto" w:fill="F2F2F2"/>
          </w:tcPr>
          <w:p w14:paraId="226A263E" w14:textId="77777777" w:rsidR="00CD1EBC" w:rsidRDefault="00CD1EBC" w:rsidP="00181F7A">
            <w:r>
              <w:rPr>
                <w:b/>
                <w:sz w:val="20"/>
              </w:rPr>
              <w:t>Эмоциональный</w:t>
            </w:r>
          </w:p>
        </w:tc>
        <w:tc>
          <w:tcPr>
            <w:tcW w:w="2160" w:type="dxa"/>
            <w:shd w:val="clear" w:color="auto" w:fill="F2F2F2"/>
          </w:tcPr>
          <w:p w14:paraId="5D49E5B3" w14:textId="77777777" w:rsidR="00CD1EBC" w:rsidRDefault="00CD1EBC" w:rsidP="00181F7A">
            <w:r>
              <w:rPr>
                <w:sz w:val="20"/>
              </w:rPr>
              <w:t>Качественные отзывы, символические знаки.</w:t>
            </w:r>
          </w:p>
        </w:tc>
        <w:tc>
          <w:tcPr>
            <w:tcW w:w="2160" w:type="dxa"/>
            <w:shd w:val="clear" w:color="auto" w:fill="F2F2F2"/>
          </w:tcPr>
          <w:p w14:paraId="76FDE14F" w14:textId="77777777" w:rsidR="00CD1EBC" w:rsidRDefault="00CD1EBC" w:rsidP="00181F7A">
            <w:r>
              <w:rPr>
                <w:sz w:val="20"/>
              </w:rPr>
              <w:t>«Благодарственные талоны», ритуалы, номинации.</w:t>
            </w:r>
          </w:p>
        </w:tc>
        <w:tc>
          <w:tcPr>
            <w:tcW w:w="2160" w:type="dxa"/>
            <w:shd w:val="clear" w:color="auto" w:fill="F2F2F2"/>
          </w:tcPr>
          <w:p w14:paraId="04B99960" w14:textId="77777777" w:rsidR="00CD1EBC" w:rsidRDefault="00CD1EBC" w:rsidP="00181F7A">
            <w:r>
              <w:rPr>
                <w:b/>
                <w:sz w:val="20"/>
              </w:rPr>
              <w:t>Публичная благодарность и уважение.</w:t>
            </w:r>
          </w:p>
        </w:tc>
      </w:tr>
      <w:tr w:rsidR="00CD1EBC" w14:paraId="6E0BF514" w14:textId="77777777" w:rsidTr="00181F7A">
        <w:tc>
          <w:tcPr>
            <w:tcW w:w="2160" w:type="dxa"/>
          </w:tcPr>
          <w:p w14:paraId="5C286A43" w14:textId="77777777" w:rsidR="00CD1EBC" w:rsidRDefault="00CD1EBC" w:rsidP="00181F7A">
            <w:r>
              <w:rPr>
                <w:b/>
                <w:sz w:val="20"/>
              </w:rPr>
              <w:t>Организационный</w:t>
            </w:r>
          </w:p>
        </w:tc>
        <w:tc>
          <w:tcPr>
            <w:tcW w:w="2160" w:type="dxa"/>
          </w:tcPr>
          <w:p w14:paraId="158175EB" w14:textId="77777777" w:rsidR="00CD1EBC" w:rsidRDefault="00CD1EBC" w:rsidP="00181F7A">
            <w:r>
              <w:rPr>
                <w:sz w:val="20"/>
              </w:rPr>
              <w:t>Учёт «фонового» времени, ротация.</w:t>
            </w:r>
          </w:p>
        </w:tc>
        <w:tc>
          <w:tcPr>
            <w:tcW w:w="2160" w:type="dxa"/>
          </w:tcPr>
          <w:p w14:paraId="2295693A" w14:textId="77777777" w:rsidR="00CD1EBC" w:rsidRDefault="00CD1EBC" w:rsidP="00181F7A">
            <w:r>
              <w:rPr>
                <w:sz w:val="20"/>
              </w:rPr>
              <w:t>Освобождение от других повинностей, ротация постов.</w:t>
            </w:r>
          </w:p>
        </w:tc>
        <w:tc>
          <w:tcPr>
            <w:tcW w:w="2160" w:type="dxa"/>
          </w:tcPr>
          <w:p w14:paraId="58F29A07" w14:textId="77777777" w:rsidR="00CD1EBC" w:rsidRDefault="00CD1EBC" w:rsidP="00181F7A">
            <w:r>
              <w:rPr>
                <w:b/>
                <w:sz w:val="20"/>
              </w:rPr>
              <w:t>Видимость невидимой работы, справедливая нагрузка.</w:t>
            </w:r>
          </w:p>
        </w:tc>
      </w:tr>
    </w:tbl>
    <w:p w14:paraId="5BC5E7BD" w14:textId="77777777" w:rsidR="00CD1EBC" w:rsidRDefault="00CD1EBC" w:rsidP="00181F7A"/>
    <w:p w14:paraId="52583804" w14:textId="77777777" w:rsidR="00CD1EBC" w:rsidRDefault="00CD1EBC" w:rsidP="00050C01">
      <w:pPr>
        <w:pStyle w:val="4"/>
      </w:pPr>
      <w:r>
        <w:t>ВЫВОД: ОТ УЧЁТА К ЭКОЛОГИИ ПРИЗНАНИЯ</w:t>
      </w:r>
    </w:p>
    <w:p w14:paraId="1D69E30C" w14:textId="77777777" w:rsidR="00CD1EBC" w:rsidRDefault="00CD1EBC" w:rsidP="00181F7A"/>
    <w:p w14:paraId="023804ED" w14:textId="77777777" w:rsidR="00CD1EBC" w:rsidRDefault="00CD1EBC" w:rsidP="00181F7A">
      <w:r>
        <w:t xml:space="preserve">Конечная цель — не создать совершенный бухгалтерский баланс, а </w:t>
      </w:r>
      <w:r>
        <w:rPr>
          <w:b/>
        </w:rPr>
        <w:t>вырастить экосистему, где разные формы жизни (вклады) получают нужный им тип «питания» (признания)</w:t>
      </w:r>
      <w:r>
        <w:t>.</w:t>
      </w:r>
    </w:p>
    <w:p w14:paraId="3A21A91A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Материальный вклад «питается» </w:t>
      </w:r>
      <w:r>
        <w:rPr>
          <w:b/>
        </w:rPr>
        <w:t>взаимностью</w:t>
      </w:r>
      <w:r>
        <w:t xml:space="preserve"> (получением нужных вещей).</w:t>
      </w:r>
    </w:p>
    <w:p w14:paraId="38611C5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Интеллектуальный — </w:t>
      </w:r>
      <w:r>
        <w:rPr>
          <w:b/>
        </w:rPr>
        <w:t>уважением и возможностью реализовать сложные проекты</w:t>
      </w:r>
      <w:r>
        <w:t>.</w:t>
      </w:r>
    </w:p>
    <w:p w14:paraId="00893AE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Эмоциональный — </w:t>
      </w:r>
      <w:r>
        <w:rPr>
          <w:b/>
        </w:rPr>
        <w:t>глубокой благодарностью и чувством принадлежности</w:t>
      </w:r>
      <w:r>
        <w:t>.</w:t>
      </w:r>
    </w:p>
    <w:p w14:paraId="2BA58F1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Организационный — </w:t>
      </w:r>
      <w:r>
        <w:rPr>
          <w:b/>
        </w:rPr>
        <w:t>оценкой сообщества и временем на отдых</w:t>
      </w:r>
      <w:r>
        <w:t>.</w:t>
      </w:r>
    </w:p>
    <w:p w14:paraId="096EBFF9" w14:textId="77777777" w:rsidR="00CD1EBC" w:rsidRDefault="00CD1EBC" w:rsidP="00181F7A"/>
    <w:p w14:paraId="78C759EE" w14:textId="77777777" w:rsidR="00CD1EBC" w:rsidRDefault="00CD1EBC" w:rsidP="00181F7A">
      <w:r>
        <w:t xml:space="preserve">Система учёта должна лишь </w:t>
      </w:r>
      <w:r>
        <w:rPr>
          <w:b/>
        </w:rPr>
        <w:t>помогать этой экологии быть справедливой и устойчивой</w:t>
      </w:r>
      <w:r>
        <w:t xml:space="preserve">, а не подминать её под одну мерку. Она больше похожа на </w:t>
      </w:r>
      <w:r>
        <w:rPr>
          <w:b/>
        </w:rPr>
        <w:t>сложную карту экосистемы с разными ландшафтами</w:t>
      </w:r>
      <w:r>
        <w:t>, чем на финансовый отчёт.</w:t>
      </w:r>
    </w:p>
    <w:p w14:paraId="12D1F6F0" w14:textId="77777777" w:rsidR="00CD1EBC" w:rsidRDefault="00CD1EBC" w:rsidP="00181F7A"/>
    <w:p w14:paraId="1BFB0D76" w14:textId="77777777" w:rsidR="00CD1EBC" w:rsidRDefault="00CD1EBC" w:rsidP="00181F7A">
      <w:r>
        <w:rPr>
          <w:b/>
        </w:rPr>
        <w:t>Это подводит нас к последнему вопросу темы: какие цифровые платформы могут служить этим целям и каковы их этические рамки?</w:t>
      </w:r>
    </w:p>
    <w:p w14:paraId="09402B28" w14:textId="77777777" w:rsidR="00CD1EBC" w:rsidRDefault="00CD1EBC" w:rsidP="00181F7A"/>
    <w:p w14:paraId="7DC45559" w14:textId="77777777" w:rsidR="00CD1EBC" w:rsidRDefault="00CD1EBC" w:rsidP="00181F7A"/>
    <w:p w14:paraId="700B43E5" w14:textId="77777777" w:rsidR="00CD1EBC" w:rsidRDefault="00CD1EBC" w:rsidP="00181F7A"/>
    <w:p w14:paraId="7B389F19" w14:textId="77777777" w:rsidR="00CD1EBC" w:rsidRDefault="00CD1EBC" w:rsidP="00181F7A"/>
    <w:p w14:paraId="463C8C79" w14:textId="77777777" w:rsidR="00CD1EBC" w:rsidRDefault="00CD1EBC" w:rsidP="00181F7A"/>
    <w:p w14:paraId="1BE5EAAE" w14:textId="77777777" w:rsidR="00CD1EBC" w:rsidRDefault="00CD1EBC" w:rsidP="00181F7A"/>
    <w:p w14:paraId="5E68DE31" w14:textId="77777777" w:rsidR="00CD1EBC" w:rsidRDefault="00CD1EBC" w:rsidP="00181F7A"/>
    <w:p w14:paraId="7820D47D" w14:textId="77777777" w:rsidR="00CD1EBC" w:rsidRDefault="00CD1EBC" w:rsidP="00181F7A"/>
    <w:p w14:paraId="1E84C5AF" w14:textId="77777777" w:rsidR="00CD1EBC" w:rsidRDefault="00CD1EBC" w:rsidP="00181F7A"/>
    <w:p w14:paraId="66A0913B" w14:textId="77777777" w:rsidR="00CD1EBC" w:rsidRDefault="00CD1EBC" w:rsidP="00181F7A"/>
    <w:p w14:paraId="38F0694A" w14:textId="77777777" w:rsidR="00CD1EBC" w:rsidRDefault="00CD1EBC" w:rsidP="00181F7A"/>
    <w:p w14:paraId="7A040216" w14:textId="77777777" w:rsidR="00CD1EBC" w:rsidRDefault="00CD1EBC" w:rsidP="00181F7A"/>
    <w:p w14:paraId="06D10DC4" w14:textId="77777777" w:rsidR="00CD1EBC" w:rsidRDefault="00CD1EBC" w:rsidP="00181F7A"/>
    <w:p w14:paraId="1D09D0C7" w14:textId="77777777" w:rsidR="00CD1EBC" w:rsidRDefault="00CD1EBC" w:rsidP="00181F7A"/>
    <w:p w14:paraId="1C9B1B17" w14:textId="77777777" w:rsidR="00CD1EBC" w:rsidRDefault="00CD1EBC" w:rsidP="00181F7A"/>
    <w:p w14:paraId="056B0F0F" w14:textId="77777777" w:rsidR="00CD1EBC" w:rsidRDefault="00CD1EBC" w:rsidP="00181F7A">
      <w:r>
        <w:t xml:space="preserve">Это завершающий, но критический вопрос темы. Цифровые платформы — это инфраструктура, которая может либо </w:t>
      </w:r>
      <w:r>
        <w:rPr>
          <w:b/>
        </w:rPr>
        <w:t>катализировать</w:t>
      </w:r>
      <w:r>
        <w:t xml:space="preserve"> экономику даров, либо </w:t>
      </w:r>
      <w:r>
        <w:rPr>
          <w:b/>
        </w:rPr>
        <w:t>убить её дух</w:t>
      </w:r>
      <w:r>
        <w:t>, превратив в очередную экстрактивную бизнес-модель.</w:t>
      </w:r>
    </w:p>
    <w:p w14:paraId="772D73C9" w14:textId="77777777" w:rsidR="00CD1EBC" w:rsidRDefault="00CD1EBC" w:rsidP="00181F7A"/>
    <w:p w14:paraId="25BFCED9" w14:textId="77777777" w:rsidR="00CD1EBC" w:rsidRDefault="00CD1EBC" w:rsidP="00050C01">
      <w:pPr>
        <w:pStyle w:val="31"/>
      </w:pPr>
      <w:r>
        <w:t>5. Какие цифровые платформы могут использоваться и каковы их этические принципы?</w:t>
      </w:r>
    </w:p>
    <w:p w14:paraId="4A6F12CE" w14:textId="77777777" w:rsidR="00CD1EBC" w:rsidRDefault="00CD1EBC" w:rsidP="00181F7A"/>
    <w:p w14:paraId="2231369D" w14:textId="77777777" w:rsidR="00CD1EBC" w:rsidRDefault="00CD1EBC" w:rsidP="00050C01">
      <w:pPr>
        <w:pStyle w:val="4"/>
      </w:pPr>
      <w:r>
        <w:t>КАТЕГОРИИ ПЛАТФОРМ И ИХ РОЛЬ</w:t>
      </w:r>
    </w:p>
    <w:p w14:paraId="5508ED57" w14:textId="77777777" w:rsidR="00CD1EBC" w:rsidRDefault="00CD1EBC" w:rsidP="00181F7A"/>
    <w:p w14:paraId="5286074F" w14:textId="77777777" w:rsidR="00CD1EBC" w:rsidRDefault="00CD1EBC" w:rsidP="00181F7A">
      <w:r>
        <w:t xml:space="preserve">Платформы можно разделить не по названиям, а по </w:t>
      </w:r>
      <w:r>
        <w:rPr>
          <w:b/>
        </w:rPr>
        <w:t>архитектурному принципу</w:t>
      </w:r>
      <w:r>
        <w:t xml:space="preserve"> и их отношению к ценностям дара.</w:t>
      </w:r>
    </w:p>
    <w:p w14:paraId="7AD34055" w14:textId="77777777" w:rsidR="00CD1EBC" w:rsidRDefault="00CD1EBC" w:rsidP="00181F7A"/>
    <w:p w14:paraId="1557E688" w14:textId="77777777" w:rsidR="00CD1EBC" w:rsidRDefault="00CD1EBC" w:rsidP="00181F7A">
      <w:r>
        <w:rPr>
          <w:b/>
        </w:rPr>
        <w:t>1. Платформы-посредники (Риск: Вырождение в рынок)</w:t>
      </w:r>
    </w:p>
    <w:p w14:paraId="6833A73A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Даром.ру, Udachi, Freecycle, некоторые местные группы в соцсетях.</w:t>
      </w:r>
    </w:p>
    <w:p w14:paraId="20A34246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Предоставляют каталог или доску объявлений, где люди могут отдать ненужное или попросить что-то. Часто </w:t>
      </w:r>
      <w:r>
        <w:rPr>
          <w:b/>
        </w:rPr>
        <w:t>ограничиваются одноразовыми актами передачи вещей</w:t>
      </w:r>
      <w:r>
        <w:t>.</w:t>
      </w:r>
    </w:p>
    <w:p w14:paraId="323247FB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Потенциально опасны.</w:t>
      </w:r>
      <w:r>
        <w:t xml:space="preserve"> Они упрощают передачу вещей, но часто не строят </w:t>
      </w:r>
      <w:r>
        <w:rPr>
          <w:b/>
        </w:rPr>
        <w:t>сообщества</w:t>
      </w:r>
      <w:r>
        <w:t>. Риск:</w:t>
      </w:r>
    </w:p>
    <w:p w14:paraId="4E0025C6" w14:textId="77777777" w:rsidR="00CD1EBC" w:rsidRDefault="00CD1EBC" w:rsidP="00181F7A">
      <w:pPr>
        <w:ind w:left="1008"/>
      </w:pPr>
      <w:r>
        <w:rPr>
          <w:b/>
        </w:rPr>
        <w:t>■ Культура «халявы»:</w:t>
      </w:r>
      <w:r>
        <w:t xml:space="preserve"> Люди приходят только брать, не создавая связей.</w:t>
      </w:r>
    </w:p>
    <w:p w14:paraId="76B6029B" w14:textId="77777777" w:rsidR="00CD1EBC" w:rsidRDefault="00CD1EBC" w:rsidP="00181F7A">
      <w:pPr>
        <w:ind w:left="1008"/>
      </w:pPr>
      <w:r>
        <w:rPr>
          <w:b/>
        </w:rPr>
        <w:t>■ Отсутствие репутации:</w:t>
      </w:r>
      <w:r>
        <w:t xml:space="preserve"> Нет механизмов отслеживания надежности, что подрывает доверие.</w:t>
      </w:r>
    </w:p>
    <w:p w14:paraId="3F8EE0CE" w14:textId="77777777" w:rsidR="00CD1EBC" w:rsidRDefault="00CD1EBC" w:rsidP="00181F7A">
      <w:pPr>
        <w:ind w:left="1008"/>
      </w:pPr>
      <w:r>
        <w:rPr>
          <w:b/>
        </w:rPr>
        <w:t>■ Пассивность:</w:t>
      </w:r>
      <w:r>
        <w:t xml:space="preserve"> Платформа как нейтральный инструмент, не способствующий циклической взаимности.</w:t>
      </w:r>
    </w:p>
    <w:p w14:paraId="67531946" w14:textId="77777777" w:rsidR="00CD1EBC" w:rsidRDefault="00CD1EBC" w:rsidP="00181F7A"/>
    <w:p w14:paraId="79FD757B" w14:textId="77777777" w:rsidR="00CD1EBC" w:rsidRDefault="00CD1EBC" w:rsidP="00181F7A">
      <w:r>
        <w:rPr>
          <w:b/>
        </w:rPr>
        <w:t>2. Платформы-сообщества (Более перспективные)</w:t>
      </w:r>
    </w:p>
    <w:p w14:paraId="0B90F4D6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Nextdoor (соседские сети), Couchsurfing (в его изначальном виде), локальные Time Bank платформы, круги обмена (gifting circles) в Zoom/Teams.</w:t>
      </w:r>
    </w:p>
    <w:p w14:paraId="530D60AD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Акцент на </w:t>
      </w:r>
      <w:r>
        <w:rPr>
          <w:b/>
        </w:rPr>
        <w:t>создание социальных связей вокруг актов обмена</w:t>
      </w:r>
      <w:r>
        <w:t>. Есть профили, отзывы, общие чаты, анонсы событий.</w:t>
      </w:r>
    </w:p>
    <w:p w14:paraId="4342A9C2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Ближе к духу дара.</w:t>
      </w:r>
      <w:r>
        <w:t xml:space="preserve"> Способствуют узнаванию людей. Ключевой вопрос — </w:t>
      </w:r>
      <w:r>
        <w:rPr>
          <w:b/>
        </w:rPr>
        <w:t>кому принадлежат данные и кто управляет правилами?</w:t>
      </w:r>
      <w:r>
        <w:t xml:space="preserve"> Риск коммерциализации (как случилось с Couchsurfing).</w:t>
      </w:r>
    </w:p>
    <w:p w14:paraId="6F775A4E" w14:textId="77777777" w:rsidR="00CD1EBC" w:rsidRDefault="00CD1EBC" w:rsidP="00181F7A"/>
    <w:p w14:paraId="50D05294" w14:textId="77777777" w:rsidR="00CD1EBC" w:rsidRDefault="00CD1EBC" w:rsidP="00181F7A">
      <w:r>
        <w:rPr>
          <w:b/>
        </w:rPr>
        <w:t>3. P2P-платформы с репутацией (Технологический фундамент)</w:t>
      </w:r>
    </w:p>
    <w:p w14:paraId="62FCD559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Протоколы типа </w:t>
      </w:r>
      <w:r>
        <w:rPr>
          <w:b/>
        </w:rPr>
        <w:t>Backfeed</w:t>
      </w:r>
      <w:r>
        <w:t xml:space="preserve"> (для децентрализованного учёта вкладов), </w:t>
      </w:r>
      <w:r>
        <w:rPr>
          <w:b/>
        </w:rPr>
        <w:t>SourceCred</w:t>
      </w:r>
      <w:r>
        <w:t xml:space="preserve"> (для распределения признания в проектах), платформы для DAO (Децентрализованных Автономных Организаций) типа </w:t>
      </w:r>
      <w:r>
        <w:rPr>
          <w:b/>
        </w:rPr>
        <w:t>Aragon</w:t>
      </w:r>
      <w:r>
        <w:t xml:space="preserve">, </w:t>
      </w:r>
      <w:r>
        <w:rPr>
          <w:b/>
        </w:rPr>
        <w:t>Colony</w:t>
      </w:r>
      <w:r>
        <w:t>.</w:t>
      </w:r>
    </w:p>
    <w:p w14:paraId="1891B284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Используют блокчейн или распределённые реестры для учёта </w:t>
      </w:r>
      <w:r>
        <w:rPr>
          <w:b/>
        </w:rPr>
        <w:t>не денежных транзакций, а вкладов и репутации</w:t>
      </w:r>
      <w:r>
        <w:t>. Участники голосуют за ценность вкладов друг друга.</w:t>
      </w:r>
    </w:p>
    <w:p w14:paraId="287A3D1C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Мощный, но двойной инструмент.</w:t>
      </w:r>
      <w:r>
        <w:t xml:space="preserve"> С одной стороны, позволяют создавать устойчивые, самоуправляемые системы без центрального контролёра. С другой — могут создать </w:t>
      </w:r>
      <w:r>
        <w:rPr>
          <w:b/>
        </w:rPr>
        <w:t>гиперрационализированный ад</w:t>
      </w:r>
      <w:r>
        <w:t>, где каждый чих оценивается в токенах, а социальные связи исчезают.</w:t>
      </w:r>
    </w:p>
    <w:p w14:paraId="748715C3" w14:textId="77777777" w:rsidR="00CD1EBC" w:rsidRDefault="00CD1EBC" w:rsidP="00181F7A"/>
    <w:p w14:paraId="7D5ADBB0" w14:textId="77777777" w:rsidR="00CD1EBC" w:rsidRDefault="00CD1EBC" w:rsidP="00181F7A">
      <w:r>
        <w:rPr>
          <w:b/>
        </w:rPr>
        <w:t>4. Цифровые кооперативные платформы (Наиболее этичная модель)</w:t>
      </w:r>
    </w:p>
    <w:p w14:paraId="21AAE6E6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</w:t>
      </w:r>
      <w:r>
        <w:rPr>
          <w:b/>
        </w:rPr>
        <w:t>Fairmondo</w:t>
      </w:r>
      <w:r>
        <w:t xml:space="preserve"> (кооперативная торговая площадка), </w:t>
      </w:r>
      <w:r>
        <w:rPr>
          <w:b/>
        </w:rPr>
        <w:t>Loomio</w:t>
      </w:r>
      <w:r>
        <w:t xml:space="preserve"> (инструмент для принятия коллективных решений), </w:t>
      </w:r>
      <w:r>
        <w:rPr>
          <w:b/>
        </w:rPr>
        <w:t>DisCO</w:t>
      </w:r>
      <w:r>
        <w:t xml:space="preserve"> (фреймворк для Distributed Cooperative Organizations).</w:t>
      </w:r>
    </w:p>
    <w:p w14:paraId="3468D80D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Сама платформа </w:t>
      </w:r>
      <w:r>
        <w:rPr>
          <w:b/>
        </w:rPr>
        <w:t>принадлежит своим пользователям</w:t>
      </w:r>
      <w:r>
        <w:t xml:space="preserve">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 w14:paraId="3535440A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Идеальная модель с точки зрения ценностей дара.</w:t>
      </w:r>
      <w:r>
        <w:t xml:space="preserve">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 w14:paraId="577FFAE3" w14:textId="77777777" w:rsidR="00CD1EBC" w:rsidRDefault="00CD1EBC" w:rsidP="00181F7A"/>
    <w:p w14:paraId="63C8CCB3" w14:textId="77777777" w:rsidR="00CD1EBC" w:rsidRDefault="00CD1EBC" w:rsidP="00181F7A">
      <w:pPr>
        <w:pBdr>
          <w:bottom w:val="single" w:sz="6" w:space="1" w:color="auto"/>
        </w:pBdr>
      </w:pPr>
    </w:p>
    <w:p w14:paraId="2961E0FF" w14:textId="77777777" w:rsidR="00CD1EBC" w:rsidRDefault="00CD1EBC" w:rsidP="00181F7A"/>
    <w:p w14:paraId="2B0154AE" w14:textId="77777777" w:rsidR="00CD1EBC" w:rsidRDefault="00CD1EBC" w:rsidP="00BA0B54">
      <w:pPr>
        <w:pStyle w:val="4"/>
      </w:pPr>
      <w:r>
        <w:t>НЕОБХОДИМЫЕ ЭТИЧЕСКИЕ ПРИНЦИПЫ ДЛЯ ЛЮБОЙ ПЛАТФОРМЫ</w:t>
      </w:r>
    </w:p>
    <w:p w14:paraId="6D1A59F8" w14:textId="77777777" w:rsidR="00CD1EBC" w:rsidRDefault="00CD1EBC" w:rsidP="00181F7A"/>
    <w:p w14:paraId="26FA793B" w14:textId="77777777" w:rsidR="00CD1EBC" w:rsidRDefault="00CD1EBC" w:rsidP="00181F7A">
      <w:r>
        <w:t xml:space="preserve">Если платформа хочет служить экономике даров, а не эксплуатировать её, она должна принять следующие принципы как </w:t>
      </w:r>
      <w:r>
        <w:rPr>
          <w:b/>
        </w:rPr>
        <w:t>технические и юридические мандаты</w:t>
      </w:r>
      <w:r>
        <w:t>.</w:t>
      </w:r>
    </w:p>
    <w:p w14:paraId="720982C1" w14:textId="77777777" w:rsidR="00CD1EBC" w:rsidRDefault="00CD1EBC" w:rsidP="00181F7A"/>
    <w:p w14:paraId="71EA1A66" w14:textId="77777777" w:rsidR="00CD1EBC" w:rsidRDefault="00CD1EBC" w:rsidP="00181F7A">
      <w:r>
        <w:rPr>
          <w:b/>
        </w:rPr>
        <w:t>1. Принцип Целевого служения (Subsidiarity of Profit)</w:t>
      </w:r>
    </w:p>
    <w:p w14:paraId="3D03B7A9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</w:t>
      </w:r>
      <w:r>
        <w:t>.</w:t>
      </w:r>
    </w:p>
    <w:p w14:paraId="52A9AAEE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 w14:paraId="520F52D0" w14:textId="77777777" w:rsidR="00CD1EBC" w:rsidRDefault="00CD1EBC" w:rsidP="00181F7A"/>
    <w:p w14:paraId="30E8D40C" w14:textId="77777777" w:rsidR="00CD1EBC" w:rsidRDefault="00CD1EBC" w:rsidP="00181F7A">
      <w:r>
        <w:rPr>
          <w:b/>
        </w:rPr>
        <w:t>2. Принцип Суверенитета данных и репутации (Data &amp; Reputation Sovereignty)</w:t>
      </w:r>
    </w:p>
    <w:p w14:paraId="6F1BAC12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</w:t>
      </w:r>
      <w:r>
        <w:t>.</w:t>
      </w:r>
    </w:p>
    <w:p w14:paraId="13A514F8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</w:t>
      </w:r>
      <w:r>
        <w:rPr>
          <w:b/>
        </w:rPr>
        <w:t>открытых стандартов</w:t>
      </w:r>
      <w:r>
        <w:t xml:space="preserve"> и </w:t>
      </w:r>
      <w:r>
        <w:rPr>
          <w:b/>
        </w:rPr>
        <w:t>интероперабельных</w:t>
      </w:r>
      <w:r>
        <w:t xml:space="preserve"> систем репутации (например, на базе децентрализованных идентификаторов — DIDs). Вы не «заперты» в одной системе.</w:t>
      </w:r>
    </w:p>
    <w:p w14:paraId="3F222D42" w14:textId="77777777" w:rsidR="00CD1EBC" w:rsidRDefault="00CD1EBC" w:rsidP="00181F7A"/>
    <w:p w14:paraId="1D2F1B8A" w14:textId="77777777" w:rsidR="00CD1EBC" w:rsidRDefault="00CD1EBC" w:rsidP="00181F7A">
      <w:r>
        <w:rPr>
          <w:b/>
        </w:rPr>
        <w:t>3. Принцип Прозрачности алгоритмов и правил (Radical Transparency)</w:t>
      </w:r>
    </w:p>
    <w:p w14:paraId="33403974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</w:t>
      </w:r>
      <w:r>
        <w:t>.</w:t>
      </w:r>
    </w:p>
    <w:p w14:paraId="41E8D315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 w14:paraId="1BF6B275" w14:textId="77777777" w:rsidR="00CD1EBC" w:rsidRDefault="00CD1EBC" w:rsidP="00181F7A"/>
    <w:p w14:paraId="62290692" w14:textId="77777777" w:rsidR="00CD1EBC" w:rsidRDefault="00CD1EBC" w:rsidP="00181F7A">
      <w:r>
        <w:rPr>
          <w:b/>
        </w:rPr>
        <w:t>4. Принцип Многомерного учёта и запрета на редукцию (Anti-Reductionism)</w:t>
      </w:r>
    </w:p>
    <w:p w14:paraId="5AEE0799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</w:t>
      </w:r>
      <w:r>
        <w:t>.</w:t>
      </w:r>
    </w:p>
    <w:p w14:paraId="78A65C62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Архитектура платформы изначально предполагает </w:t>
      </w:r>
      <w:r>
        <w:rPr>
          <w:b/>
        </w:rPr>
        <w:t>разные «слои» или «валюты»</w:t>
      </w:r>
      <w:r>
        <w:t xml:space="preserve"> для разных типов взаимодействий, с ограниченной и регулируемой конвертацией между ними.</w:t>
      </w:r>
    </w:p>
    <w:p w14:paraId="213319B5" w14:textId="77777777" w:rsidR="00CD1EBC" w:rsidRDefault="00CD1EBC" w:rsidP="00181F7A"/>
    <w:p w14:paraId="406E0334" w14:textId="77777777" w:rsidR="00CD1EBC" w:rsidRDefault="00CD1EBC" w:rsidP="00181F7A">
      <w:r>
        <w:rPr>
          <w:b/>
        </w:rPr>
        <w:t>5. Принцип Защиты от гейминга и поддержки уязвимых (Care for Vulnerable &amp; Anti-Gaming)</w:t>
      </w:r>
    </w:p>
    <w:p w14:paraId="577DC28C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</w:t>
      </w:r>
      <w:r>
        <w:t>.</w:t>
      </w:r>
    </w:p>
    <w:p w14:paraId="0E9D5AD7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Алгоритмы выявления накрутки, институт общественных медиаторов, система «стартового кредита доверия» для новичков, возможность получать помощь по </w:t>
      </w:r>
      <w:r>
        <w:rPr>
          <w:b/>
        </w:rPr>
        <w:t>запросу о нужде</w:t>
      </w:r>
      <w:r>
        <w:t>, а не только по «заслугам».</w:t>
      </w:r>
    </w:p>
    <w:p w14:paraId="45B2A5C0" w14:textId="77777777" w:rsidR="00CD1EBC" w:rsidRDefault="00CD1EBC" w:rsidP="00181F7A"/>
    <w:p w14:paraId="718D80B4" w14:textId="77777777" w:rsidR="00CD1EBC" w:rsidRDefault="00CD1EBC" w:rsidP="00181F7A">
      <w:r>
        <w:rPr>
          <w:b/>
        </w:rPr>
        <w:t>6. Принцип Управления сообществом (Commons-Based Governance)</w:t>
      </w:r>
    </w:p>
    <w:p w14:paraId="5C8F5DF1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«Архитектура управления платформой (изменение правил, выбор модераторов, распределение ресурсов) должна быть распределённой и основанной на участии её пользователей, а не на решениях внешних акционеров или назначенных администраторов»</w:t>
      </w:r>
      <w:r>
        <w:t>.</w:t>
      </w:r>
    </w:p>
    <w:p w14:paraId="0313DD9E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инструментов </w:t>
      </w:r>
      <w:r>
        <w:rPr>
          <w:b/>
        </w:rPr>
        <w:t>децентрализованного голосования</w:t>
      </w:r>
      <w:r>
        <w:t xml:space="preserve"> (например, на базе голосовальных токенов, привязанных к участию, а не к капиталу), </w:t>
      </w:r>
      <w:r>
        <w:rPr>
          <w:b/>
        </w:rPr>
        <w:t>советов по жребию</w:t>
      </w:r>
      <w:r>
        <w:t>, консенсусных практик.</w:t>
      </w:r>
    </w:p>
    <w:p w14:paraId="2C299B90" w14:textId="77777777" w:rsidR="00CD1EBC" w:rsidRDefault="00CD1EBC" w:rsidP="00181F7A"/>
    <w:p w14:paraId="5341C0C0" w14:textId="77777777" w:rsidR="00CD1EBC" w:rsidRDefault="00CD1EBC" w:rsidP="00181F7A">
      <w:pPr>
        <w:pBdr>
          <w:bottom w:val="single" w:sz="6" w:space="1" w:color="auto"/>
        </w:pBdr>
      </w:pPr>
    </w:p>
    <w:p w14:paraId="1C8C63A3" w14:textId="77777777" w:rsidR="00CD1EBC" w:rsidRDefault="00CD1EBC" w:rsidP="00181F7A"/>
    <w:p w14:paraId="50D72E8B" w14:textId="77777777" w:rsidR="00CD1EBC" w:rsidRDefault="00CD1EBC" w:rsidP="00BA0B54">
      <w:pPr>
        <w:pStyle w:val="4"/>
      </w:pPr>
      <w:r>
        <w:t>ТЕХНОЛОГИЧЕСКИЙ СТЕК ИДЕАЛЬНОЙ ПЛАТФОРМЫ</w:t>
      </w:r>
    </w:p>
    <w:p w14:paraId="6A216B87" w14:textId="77777777" w:rsidR="00CD1EBC" w:rsidRDefault="00CD1EBC" w:rsidP="00181F7A"/>
    <w:p w14:paraId="1F26FC80" w14:textId="77777777" w:rsidR="00CD1EBC" w:rsidRDefault="00CD1EBC" w:rsidP="00181F7A">
      <w:r>
        <w:t>Такой платформа могла бы использовать:</w:t>
      </w:r>
    </w:p>
    <w:p w14:paraId="35B187E7" w14:textId="77777777" w:rsidR="00CD1EBC" w:rsidRDefault="00CD1EBC" w:rsidP="00181F7A">
      <w:pPr>
        <w:ind w:left="288"/>
      </w:pPr>
      <w:r>
        <w:rPr>
          <w:b/>
        </w:rPr>
        <w:t>1. Бэкенд:</w:t>
      </w:r>
      <w:r>
        <w:t xml:space="preserve"> Децентрализованная сеть или федерация серверов (как Mastodon), чтобы ни у одной организации не было тотального контроля.</w:t>
      </w:r>
    </w:p>
    <w:p w14:paraId="76B774BE" w14:textId="77777777" w:rsidR="00CD1EBC" w:rsidRDefault="00CD1EBC" w:rsidP="00181F7A">
      <w:pPr>
        <w:ind w:left="288"/>
      </w:pPr>
      <w:r>
        <w:rPr>
          <w:b/>
        </w:rPr>
        <w:t>2. Идентификация:</w:t>
      </w:r>
      <w:r>
        <w:t xml:space="preserve"> Децентрализованные идентификаторы (DIDs) и верифицируемые учетные данные (VCs) для Soulbound-репутации.</w:t>
      </w:r>
    </w:p>
    <w:p w14:paraId="77069654" w14:textId="77777777" w:rsidR="00CD1EBC" w:rsidRDefault="00CD1EBC" w:rsidP="00181F7A">
      <w:pPr>
        <w:ind w:left="288"/>
      </w:pPr>
      <w:r>
        <w:rPr>
          <w:b/>
        </w:rPr>
        <w:t>3. Учёт вкладов:</w:t>
      </w:r>
      <w:r>
        <w:t xml:space="preserve"> Смарт-контракты или похожие протоколы для прозрачного и автоматизированного учёта сложных взаимных обязательств.</w:t>
      </w:r>
    </w:p>
    <w:p w14:paraId="52C217B7" w14:textId="77777777" w:rsidR="00CD1EBC" w:rsidRDefault="00CD1EBC" w:rsidP="00181F7A">
      <w:pPr>
        <w:ind w:left="288"/>
      </w:pPr>
      <w:r>
        <w:rPr>
          <w:b/>
        </w:rPr>
        <w:t>4. Интерфейс:</w:t>
      </w:r>
      <w:r>
        <w:t xml:space="preserve"> Простой, инклюзивный UI, доступный для цифрово-неискушённых людей, с акцентом на </w:t>
      </w:r>
      <w:r>
        <w:rPr>
          <w:b/>
        </w:rPr>
        <w:t>истории и связи</w:t>
      </w:r>
      <w:r>
        <w:t>, а не на сухие цифры.</w:t>
      </w:r>
    </w:p>
    <w:p w14:paraId="7B14A36A" w14:textId="77777777" w:rsidR="00CD1EBC" w:rsidRDefault="00CD1EBC" w:rsidP="00181F7A"/>
    <w:p w14:paraId="61CE14D7" w14:textId="77777777" w:rsidR="00CD1EBC" w:rsidRDefault="00CD1EBC" w:rsidP="00BA0B54">
      <w:pPr>
        <w:pStyle w:val="4"/>
      </w:pPr>
      <w:r>
        <w:t>СВОДНАЯ ТАБЛИЦА: ПЛАТФОРМЫ И ЭТИКА</w:t>
      </w:r>
    </w:p>
    <w:p w14:paraId="3A025532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6"/>
        <w:gridCol w:w="2148"/>
        <w:gridCol w:w="2413"/>
        <w:gridCol w:w="2149"/>
      </w:tblGrid>
      <w:tr w:rsidR="00CD1EBC" w14:paraId="5120A0FB" w14:textId="77777777" w:rsidTr="00181F7A">
        <w:tc>
          <w:tcPr>
            <w:tcW w:w="2160" w:type="dxa"/>
            <w:shd w:val="clear" w:color="auto" w:fill="D9D9D9"/>
          </w:tcPr>
          <w:p w14:paraId="068B37E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платформы</w:t>
            </w:r>
          </w:p>
        </w:tc>
        <w:tc>
          <w:tcPr>
            <w:tcW w:w="2160" w:type="dxa"/>
            <w:shd w:val="clear" w:color="auto" w:fill="D9D9D9"/>
          </w:tcPr>
          <w:p w14:paraId="25EB8EF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Ценность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58D8D74C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Ключевые этические риски</w:t>
            </w:r>
          </w:p>
        </w:tc>
        <w:tc>
          <w:tcPr>
            <w:tcW w:w="2160" w:type="dxa"/>
            <w:shd w:val="clear" w:color="auto" w:fill="D9D9D9"/>
          </w:tcPr>
          <w:p w14:paraId="11C86D9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Необходимые этические принципы</w:t>
            </w:r>
          </w:p>
        </w:tc>
      </w:tr>
      <w:tr w:rsidR="00CD1EBC" w14:paraId="5CDBC708" w14:textId="77777777" w:rsidTr="00181F7A">
        <w:tc>
          <w:tcPr>
            <w:tcW w:w="2160" w:type="dxa"/>
          </w:tcPr>
          <w:p w14:paraId="6BCC8B5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10A270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D8807A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699FF17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6C77254" w14:textId="77777777" w:rsidTr="00181F7A">
        <w:tc>
          <w:tcPr>
            <w:tcW w:w="2160" w:type="dxa"/>
            <w:shd w:val="clear" w:color="auto" w:fill="F2F2F2"/>
          </w:tcPr>
          <w:p w14:paraId="766F6827" w14:textId="77777777" w:rsidR="00CD1EBC" w:rsidRDefault="00CD1EBC" w:rsidP="00181F7A">
            <w:r>
              <w:rPr>
                <w:b/>
                <w:sz w:val="20"/>
              </w:rPr>
              <w:t>Платформы-посредники</w:t>
            </w:r>
            <w:r>
              <w:rPr>
                <w:sz w:val="20"/>
              </w:rPr>
              <w:t xml:space="preserve"> (Даром.ру)</w:t>
            </w:r>
          </w:p>
        </w:tc>
        <w:tc>
          <w:tcPr>
            <w:tcW w:w="2160" w:type="dxa"/>
            <w:shd w:val="clear" w:color="auto" w:fill="F2F2F2"/>
          </w:tcPr>
          <w:p w14:paraId="2AFB8FBD" w14:textId="77777777" w:rsidR="00CD1EBC" w:rsidRDefault="00CD1EBC" w:rsidP="00181F7A">
            <w:r>
              <w:rPr>
                <w:sz w:val="20"/>
              </w:rPr>
              <w:t>Упрощают передачу вещей, снижают барьер входа.</w:t>
            </w:r>
          </w:p>
        </w:tc>
        <w:tc>
          <w:tcPr>
            <w:tcW w:w="2160" w:type="dxa"/>
            <w:shd w:val="clear" w:color="auto" w:fill="F2F2F2"/>
          </w:tcPr>
          <w:p w14:paraId="0FC60AF9" w14:textId="77777777" w:rsidR="00CD1EBC" w:rsidRDefault="00CD1EBC" w:rsidP="00181F7A">
            <w:r>
              <w:rPr>
                <w:sz w:val="20"/>
              </w:rPr>
              <w:t>Культура потребления, отсутствие сообщества, эксплуатация данных.</w:t>
            </w:r>
          </w:p>
        </w:tc>
        <w:tc>
          <w:tcPr>
            <w:tcW w:w="2160" w:type="dxa"/>
            <w:shd w:val="clear" w:color="auto" w:fill="F2F2F2"/>
          </w:tcPr>
          <w:p w14:paraId="3B9FA69C" w14:textId="77777777" w:rsidR="00CD1EBC" w:rsidRDefault="00CD1EBC" w:rsidP="00181F7A">
            <w:r>
              <w:rPr>
                <w:sz w:val="20"/>
              </w:rPr>
              <w:t>1 (Целевое служение), 2 (Суверенитет данных).</w:t>
            </w:r>
          </w:p>
        </w:tc>
      </w:tr>
      <w:tr w:rsidR="00CD1EBC" w14:paraId="32222DFA" w14:textId="77777777" w:rsidTr="00181F7A">
        <w:tc>
          <w:tcPr>
            <w:tcW w:w="2160" w:type="dxa"/>
          </w:tcPr>
          <w:p w14:paraId="5C7A018A" w14:textId="77777777" w:rsidR="00CD1EBC" w:rsidRDefault="00CD1EBC" w:rsidP="00181F7A">
            <w:r>
              <w:rPr>
                <w:b/>
                <w:sz w:val="20"/>
              </w:rPr>
              <w:t>Платформы-сообщества</w:t>
            </w:r>
            <w:r>
              <w:rPr>
                <w:sz w:val="20"/>
              </w:rPr>
              <w:t xml:space="preserve"> (Couchsurfing, Nextdoor)</w:t>
            </w:r>
          </w:p>
        </w:tc>
        <w:tc>
          <w:tcPr>
            <w:tcW w:w="2160" w:type="dxa"/>
          </w:tcPr>
          <w:p w14:paraId="4F9A0318" w14:textId="77777777" w:rsidR="00CD1EBC" w:rsidRDefault="00CD1EBC" w:rsidP="00181F7A">
            <w:r>
              <w:rPr>
                <w:sz w:val="20"/>
              </w:rPr>
              <w:t>Строят локальные связи, создают контекст для доверия.</w:t>
            </w:r>
          </w:p>
        </w:tc>
        <w:tc>
          <w:tcPr>
            <w:tcW w:w="2160" w:type="dxa"/>
          </w:tcPr>
          <w:p w14:paraId="62758223" w14:textId="77777777" w:rsidR="00CD1EBC" w:rsidRDefault="00CD1EBC" w:rsidP="00181F7A">
            <w:r>
              <w:rPr>
                <w:sz w:val="20"/>
              </w:rPr>
              <w:t>Коммерциализация, закрытость алгоритмов, цензура.</w:t>
            </w:r>
          </w:p>
        </w:tc>
        <w:tc>
          <w:tcPr>
            <w:tcW w:w="2160" w:type="dxa"/>
          </w:tcPr>
          <w:p w14:paraId="510E716C" w14:textId="77777777" w:rsidR="00CD1EBC" w:rsidRDefault="00CD1EBC" w:rsidP="00181F7A">
            <w:r>
              <w:rPr>
                <w:sz w:val="20"/>
              </w:rPr>
              <w:t>1, 2, 3 (Прозрачность), 6 (Управление).</w:t>
            </w:r>
          </w:p>
        </w:tc>
      </w:tr>
      <w:tr w:rsidR="00CD1EBC" w14:paraId="5A77B7BF" w14:textId="77777777" w:rsidTr="00181F7A">
        <w:tc>
          <w:tcPr>
            <w:tcW w:w="2160" w:type="dxa"/>
            <w:shd w:val="clear" w:color="auto" w:fill="F2F2F2"/>
          </w:tcPr>
          <w:p w14:paraId="644A9F51" w14:textId="77777777" w:rsidR="00CD1EBC" w:rsidRDefault="00CD1EBC" w:rsidP="00181F7A">
            <w:r>
              <w:rPr>
                <w:b/>
                <w:sz w:val="20"/>
              </w:rPr>
              <w:t>P2P-платформы с репутацией</w:t>
            </w:r>
            <w:r>
              <w:rPr>
                <w:sz w:val="20"/>
              </w:rPr>
              <w:t xml:space="preserve"> (Backfeed, DAO-инструменты)</w:t>
            </w:r>
          </w:p>
        </w:tc>
        <w:tc>
          <w:tcPr>
            <w:tcW w:w="2160" w:type="dxa"/>
            <w:shd w:val="clear" w:color="auto" w:fill="F2F2F2"/>
          </w:tcPr>
          <w:p w14:paraId="1DCEDBEA" w14:textId="77777777" w:rsidR="00CD1EBC" w:rsidRDefault="00CD1EBC" w:rsidP="00181F7A">
            <w:r>
              <w:rPr>
                <w:sz w:val="20"/>
              </w:rPr>
              <w:t>Технологический фундамент для учёта сложных вкладов, самоуправления.</w:t>
            </w:r>
          </w:p>
        </w:tc>
        <w:tc>
          <w:tcPr>
            <w:tcW w:w="2160" w:type="dxa"/>
            <w:shd w:val="clear" w:color="auto" w:fill="F2F2F2"/>
          </w:tcPr>
          <w:p w14:paraId="23D772A8" w14:textId="77777777" w:rsidR="00CD1EBC" w:rsidRDefault="00CD1EBC" w:rsidP="00181F7A">
            <w:r>
              <w:rPr>
                <w:sz w:val="20"/>
              </w:rPr>
              <w:t>Гиперфинансиализация отношений, сложность, цифровое неравенство.</w:t>
            </w:r>
          </w:p>
        </w:tc>
        <w:tc>
          <w:tcPr>
            <w:tcW w:w="2160" w:type="dxa"/>
            <w:shd w:val="clear" w:color="auto" w:fill="F2F2F2"/>
          </w:tcPr>
          <w:p w14:paraId="1B5657EC" w14:textId="77777777" w:rsidR="00CD1EBC" w:rsidRDefault="00CD1EBC" w:rsidP="00181F7A">
            <w:r>
              <w:rPr>
                <w:sz w:val="20"/>
              </w:rPr>
              <w:t>3, 4 (Многомерность), 5 (Защита от гейминга).</w:t>
            </w:r>
          </w:p>
        </w:tc>
      </w:tr>
      <w:tr w:rsidR="00CD1EBC" w14:paraId="50D64A97" w14:textId="77777777" w:rsidTr="00181F7A">
        <w:tc>
          <w:tcPr>
            <w:tcW w:w="2160" w:type="dxa"/>
          </w:tcPr>
          <w:p w14:paraId="3DD11160" w14:textId="77777777" w:rsidR="00CD1EBC" w:rsidRDefault="00CD1EBC" w:rsidP="00181F7A">
            <w:r>
              <w:rPr>
                <w:b/>
                <w:sz w:val="20"/>
              </w:rPr>
              <w:t>Кооперативные платформы</w:t>
            </w:r>
            <w:r>
              <w:rPr>
                <w:sz w:val="20"/>
              </w:rPr>
              <w:t xml:space="preserve"> (Loomio, DisCO)</w:t>
            </w:r>
          </w:p>
        </w:tc>
        <w:tc>
          <w:tcPr>
            <w:tcW w:w="2160" w:type="dxa"/>
          </w:tcPr>
          <w:p w14:paraId="18945470" w14:textId="77777777" w:rsidR="00CD1EBC" w:rsidRDefault="00CD1EBC" w:rsidP="00181F7A">
            <w:r>
              <w:rPr>
                <w:sz w:val="20"/>
              </w:rPr>
              <w:t>Полное совпадение целей платформы и сообщества, устойчивость.</w:t>
            </w:r>
          </w:p>
        </w:tc>
        <w:tc>
          <w:tcPr>
            <w:tcW w:w="2160" w:type="dxa"/>
          </w:tcPr>
          <w:p w14:paraId="0D7807E2" w14:textId="77777777" w:rsidR="00CD1EBC" w:rsidRDefault="00CD1EBC" w:rsidP="00181F7A">
            <w:r>
              <w:rPr>
                <w:sz w:val="20"/>
              </w:rPr>
              <w:t>Сложность запуска и управления, меньшая технологическая мощь.</w:t>
            </w:r>
          </w:p>
        </w:tc>
        <w:tc>
          <w:tcPr>
            <w:tcW w:w="2160" w:type="dxa"/>
          </w:tcPr>
          <w:p w14:paraId="50D32F9C" w14:textId="77777777" w:rsidR="00CD1EBC" w:rsidRDefault="00CD1EBC" w:rsidP="00181F7A">
            <w:r>
              <w:rPr>
                <w:b/>
                <w:sz w:val="20"/>
              </w:rPr>
              <w:t>Все шесть принципов по умолчанию.</w:t>
            </w:r>
          </w:p>
        </w:tc>
      </w:tr>
    </w:tbl>
    <w:p w14:paraId="47F8514E" w14:textId="77777777" w:rsidR="00CD1EBC" w:rsidRDefault="00CD1EBC" w:rsidP="00181F7A"/>
    <w:p w14:paraId="1C53FDFF" w14:textId="77777777" w:rsidR="00CD1EBC" w:rsidRDefault="00CD1EBC" w:rsidP="00BA0B54">
      <w:pPr>
        <w:pStyle w:val="4"/>
      </w:pPr>
      <w:r>
        <w:t>ВЫВОД: ПЛАТФОРМА КАК ОБЩЕЕ ДОСТОЯНИЕ, А НЕ КОМПАНИЯ</w:t>
      </w:r>
    </w:p>
    <w:p w14:paraId="5D43DF40" w14:textId="77777777" w:rsidR="00CD1EBC" w:rsidRDefault="00CD1EBC" w:rsidP="00181F7A"/>
    <w:p w14:paraId="0FD87C42" w14:textId="77777777" w:rsidR="00CD1EBC" w:rsidRDefault="00CD1EBC" w:rsidP="00181F7A">
      <w:r>
        <w:t xml:space="preserve">Ключевой сдвиг, который необходимо сделать: </w:t>
      </w:r>
      <w:r>
        <w:rPr>
          <w:b/>
        </w:rPr>
        <w:t>платформа для экономики даров сама должна быть организована как дар — как общее достояние (commons).</w:t>
      </w:r>
    </w:p>
    <w:p w14:paraId="7F23B9ED" w14:textId="77777777" w:rsidR="00CD1EBC" w:rsidRDefault="00CD1EBC" w:rsidP="00181F7A"/>
    <w:p w14:paraId="18A0C404" w14:textId="77777777" w:rsidR="00CD1EBC" w:rsidRDefault="00CD1EBC" w:rsidP="00181F7A">
      <w:r>
        <w:t xml:space="preserve">Она не является «стартапом», который масштабируется и продается. Она является </w:t>
      </w:r>
      <w:r>
        <w:rPr>
          <w:b/>
        </w:rPr>
        <w:t>инфраструктурой взаимности</w:t>
      </w:r>
      <w:r>
        <w:t>, подобной воде или дорогам. Её развитие финансируется сообществом, которое в ней нуждается, и управляется по его правилам.</w:t>
      </w:r>
    </w:p>
    <w:p w14:paraId="6A8C9E26" w14:textId="77777777" w:rsidR="00CD1EBC" w:rsidRDefault="00CD1EBC" w:rsidP="00181F7A"/>
    <w:p w14:paraId="2F9C09B2" w14:textId="77777777" w:rsidR="00CD1EBC" w:rsidRDefault="00CD1EBC" w:rsidP="00181F7A">
      <w:r>
        <w:t xml:space="preserve">Создание и выбор такой платформы — это уже </w:t>
      </w:r>
      <w:r>
        <w:rPr>
          <w:b/>
        </w:rPr>
        <w:t>акт построения экономики даров</w:t>
      </w:r>
      <w:r>
        <w:t>. Если вы строите её на принципах экстрактивной, венчурной логики, вы закладываете мину под всё здание.</w:t>
      </w:r>
    </w:p>
    <w:p w14:paraId="102CCF1A" w14:textId="77777777" w:rsidR="00CD1EBC" w:rsidRDefault="00CD1EBC" w:rsidP="00181F7A"/>
    <w:p w14:paraId="2211DF54" w14:textId="77777777" w:rsidR="00CD1EBC" w:rsidRDefault="00CD1EBC" w:rsidP="00181F7A">
      <w:r>
        <w:rPr>
          <w:b/>
        </w:rPr>
        <w:t>Таким образом, выбор или создание платформы — это первый практический экзамен на верность декларируемым ценностям.</w:t>
      </w:r>
    </w:p>
    <w:p w14:paraId="22B16CEA" w14:textId="77777777" w:rsidR="00CD1EBC" w:rsidRDefault="00CD1EBC" w:rsidP="00181F7A"/>
    <w:p w14:paraId="0BAC06DB" w14:textId="77777777" w:rsidR="00CD1EBC" w:rsidRDefault="00CD1EBC" w:rsidP="00181F7A">
      <w:r>
        <w:rPr>
          <w:b/>
        </w:rPr>
        <w:t>На этом мы завершаем Тему 3. Мы разобрали «костную» систему — учёт и репутацию. Теперь переходим к «мышцам» — организационным структурам. Готовы к ТЕМЕ 4: «Организационные структуры»?</w:t>
      </w:r>
    </w:p>
    <w:p w14:paraId="618FBBB9" w14:textId="77777777" w:rsidR="00CD1EBC" w:rsidRDefault="00CD1EBC" w:rsidP="00181F7A"/>
    <w:p w14:paraId="6221A2F0" w14:textId="77777777" w:rsidR="00CD1EBC" w:rsidRDefault="00CD1EBC" w:rsidP="00181F7A"/>
    <w:p w14:paraId="3F74BF42" w14:textId="77777777" w:rsidR="00CD1EBC" w:rsidRDefault="00CD1EBC" w:rsidP="00181F7A"/>
    <w:p w14:paraId="7CDA1A4B" w14:textId="77777777" w:rsidR="00CD1EBC" w:rsidRDefault="00CD1EBC" w:rsidP="00181F7A"/>
    <w:p w14:paraId="562FAED9" w14:textId="77777777" w:rsidR="00CD1EBC" w:rsidRDefault="00CD1EBC" w:rsidP="00181F7A"/>
    <w:p w14:paraId="7E53A18E" w14:textId="77777777" w:rsidR="00CD1EBC" w:rsidRDefault="00CD1EBC" w:rsidP="00181F7A"/>
    <w:p w14:paraId="6969C5E9" w14:textId="77777777" w:rsidR="00CD1EBC" w:rsidRDefault="00CD1EBC" w:rsidP="00181F7A"/>
    <w:p w14:paraId="19DA691E" w14:textId="77777777" w:rsidR="00CD1EBC" w:rsidRDefault="00CD1EBC" w:rsidP="00181F7A"/>
    <w:p w14:paraId="6AFF65D5" w14:textId="77777777" w:rsidR="00CD1EBC" w:rsidRDefault="00CD1EBC" w:rsidP="00181F7A"/>
    <w:p w14:paraId="62F29696" w14:textId="77777777" w:rsidR="00CD1EBC" w:rsidRDefault="00CD1EBC" w:rsidP="00181F7A"/>
    <w:p w14:paraId="0F87DC3A" w14:textId="77777777" w:rsidR="00CD1EBC" w:rsidRDefault="00CD1EBC" w:rsidP="00181F7A"/>
    <w:p w14:paraId="6A18477A" w14:textId="77777777" w:rsidR="00CD1EBC" w:rsidRDefault="00CD1EBC" w:rsidP="00181F7A"/>
    <w:p w14:paraId="407B0C2E" w14:textId="77777777" w:rsidR="00CD1EBC" w:rsidRDefault="00CD1EBC" w:rsidP="00181F7A"/>
    <w:p w14:paraId="4B8F1A06" w14:textId="77777777" w:rsidR="00CD1EBC" w:rsidRDefault="00CD1EBC" w:rsidP="00181F7A"/>
    <w:p w14:paraId="4BE645CD" w14:textId="77777777" w:rsidR="00CD1EBC" w:rsidRDefault="00CD1EBC" w:rsidP="00181F7A"/>
    <w:p w14:paraId="5C109958" w14:textId="77777777" w:rsidR="00CD1EBC" w:rsidRDefault="00CD1EBC" w:rsidP="00181F7A"/>
    <w:p w14:paraId="03D7B6F0" w14:textId="77777777" w:rsidR="00CD1EBC" w:rsidRDefault="00CD1EBC" w:rsidP="00181F7A"/>
    <w:p w14:paraId="0591D33B" w14:textId="77777777" w:rsidR="00CD1EBC" w:rsidRDefault="00CD1EBC" w:rsidP="00181F7A"/>
    <w:p w14:paraId="46614132" w14:textId="77777777" w:rsidR="00CD1EBC" w:rsidRDefault="00CD1EBC" w:rsidP="00181F7A"/>
    <w:p w14:paraId="1C0EEEF0" w14:textId="77777777" w:rsidR="00CD1EBC" w:rsidRDefault="00CD1EBC" w:rsidP="00181F7A">
      <w:r>
        <w:t xml:space="preserve">Отлично, мы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</w:t>
      </w:r>
      <w:r>
        <w:rPr>
          <w:b/>
        </w:rPr>
        <w:t>профессиональной деятельности и сложных ремёсел</w:t>
      </w:r>
      <w:r>
        <w:t xml:space="preserve">. Это не просто ассоциации по интересам, а </w:t>
      </w:r>
      <w:r>
        <w:rPr>
          <w:b/>
        </w:rPr>
        <w:t>клетки устойчивости, качества и передачи знаний</w:t>
      </w:r>
      <w:r>
        <w:t>.</w:t>
      </w:r>
    </w:p>
    <w:p w14:paraId="03F12384" w14:textId="77777777" w:rsidR="00CD1EBC" w:rsidRDefault="00CD1EBC" w:rsidP="00181F7A"/>
    <w:p w14:paraId="54EC2684" w14:textId="77777777" w:rsidR="00CD1EBC" w:rsidRDefault="00CD1EBC" w:rsidP="00A50F3F">
      <w:pPr>
        <w:pStyle w:val="21"/>
      </w:pPr>
      <w:r>
        <w:t>Тема 4: Организационные структуры</w:t>
      </w:r>
    </w:p>
    <w:p w14:paraId="028E6C33" w14:textId="77777777" w:rsidR="00CD1EBC" w:rsidRDefault="00CD1EBC" w:rsidP="00A50F3F">
      <w:pPr>
        <w:pStyle w:val="31"/>
      </w:pPr>
      <w:r>
        <w:t>1. Как создаются и функционируют гильдии/цеха в экономике даров?</w:t>
      </w:r>
    </w:p>
    <w:p w14:paraId="2CD996A1" w14:textId="77777777" w:rsidR="00CD1EBC" w:rsidRDefault="00CD1EBC" w:rsidP="00181F7A"/>
    <w:p w14:paraId="32745783" w14:textId="77777777" w:rsidR="00CD1EBC" w:rsidRDefault="00CD1EBC" w:rsidP="00181F7A">
      <w:pPr>
        <w:pBdr>
          <w:bottom w:val="single" w:sz="6" w:space="1" w:color="auto"/>
        </w:pBdr>
      </w:pPr>
    </w:p>
    <w:p w14:paraId="344E0FD6" w14:textId="77777777" w:rsidR="00CD1EBC" w:rsidRDefault="00CD1EBC" w:rsidP="00181F7A"/>
    <w:p w14:paraId="31C25704" w14:textId="77777777" w:rsidR="00CD1EBC" w:rsidRDefault="00CD1EBC" w:rsidP="00A50F3F">
      <w:pPr>
        <w:pStyle w:val="4"/>
      </w:pPr>
      <w:r>
        <w:t>ФИЛОСОФСКОЕ ОТЛИЧИЕ: ГИЛЬДИЯ ДАРА vs. ПРОФЕССИОНАЛЬНЫЙ СОЮЗ/КОРПОРАЦИЯ</w:t>
      </w:r>
    </w:p>
    <w:p w14:paraId="0790F8DE" w14:textId="77777777" w:rsidR="00CD1EBC" w:rsidRDefault="00CD1EBC" w:rsidP="00181F7A"/>
    <w:p w14:paraId="5FA809E7" w14:textId="77777777" w:rsidR="00CD1EBC" w:rsidRDefault="00CD1EBC" w:rsidP="00181F7A">
      <w:r>
        <w:t>Сначала нужно чётко понять разницу:</w:t>
      </w:r>
    </w:p>
    <w:p w14:paraId="4C90D808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74659143" w14:textId="77777777" w:rsidTr="00181F7A">
        <w:tc>
          <w:tcPr>
            <w:tcW w:w="2880" w:type="dxa"/>
            <w:shd w:val="clear" w:color="auto" w:fill="D9D9D9"/>
          </w:tcPr>
          <w:p w14:paraId="6BBC811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Аспект</w:t>
            </w:r>
          </w:p>
        </w:tc>
        <w:tc>
          <w:tcPr>
            <w:tcW w:w="2880" w:type="dxa"/>
            <w:shd w:val="clear" w:color="auto" w:fill="D9D9D9"/>
          </w:tcPr>
          <w:p w14:paraId="39B08B6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Профсоюз / Корпорация (в рыночной экономике)</w:t>
            </w:r>
          </w:p>
        </w:tc>
        <w:tc>
          <w:tcPr>
            <w:tcW w:w="2880" w:type="dxa"/>
            <w:shd w:val="clear" w:color="auto" w:fill="D9D9D9"/>
          </w:tcPr>
          <w:p w14:paraId="44E0854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Гильдия / Цех (в экономике даров)</w:t>
            </w:r>
          </w:p>
        </w:tc>
      </w:tr>
      <w:tr w:rsidR="00CD1EBC" w14:paraId="2C8D7596" w14:textId="77777777" w:rsidTr="00181F7A">
        <w:tc>
          <w:tcPr>
            <w:tcW w:w="2880" w:type="dxa"/>
          </w:tcPr>
          <w:p w14:paraId="7782B87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6CEA9FB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FFD1EA4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58F16684" w14:textId="77777777" w:rsidTr="00181F7A">
        <w:tc>
          <w:tcPr>
            <w:tcW w:w="2880" w:type="dxa"/>
            <w:shd w:val="clear" w:color="auto" w:fill="F2F2F2"/>
          </w:tcPr>
          <w:p w14:paraId="49E4C6A5" w14:textId="77777777" w:rsidR="00CD1EBC" w:rsidRDefault="00CD1EBC" w:rsidP="00181F7A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  <w:shd w:val="clear" w:color="auto" w:fill="F2F2F2"/>
          </w:tcPr>
          <w:p w14:paraId="68A588E5" w14:textId="77777777" w:rsidR="00CD1EBC" w:rsidRDefault="00CD1EBC" w:rsidP="00181F7A">
            <w:r>
              <w:rPr>
                <w:sz w:val="20"/>
              </w:rPr>
              <w:t xml:space="preserve">Защита </w:t>
            </w:r>
            <w:r>
              <w:rPr>
                <w:b/>
                <w:sz w:val="20"/>
              </w:rPr>
              <w:t>экономических интересов</w:t>
            </w:r>
            <w:r>
              <w:rPr>
                <w:sz w:val="20"/>
              </w:rPr>
              <w:t xml:space="preserve"> членов (зарплата, условия).</w:t>
            </w:r>
          </w:p>
        </w:tc>
        <w:tc>
          <w:tcPr>
            <w:tcW w:w="2880" w:type="dxa"/>
            <w:shd w:val="clear" w:color="auto" w:fill="F2F2F2"/>
          </w:tcPr>
          <w:p w14:paraId="3181BB0B" w14:textId="77777777" w:rsidR="00CD1EBC" w:rsidRDefault="00CD1EBC" w:rsidP="00181F7A">
            <w:r>
              <w:rPr>
                <w:sz w:val="20"/>
              </w:rPr>
              <w:t xml:space="preserve">Защита и развитие </w:t>
            </w:r>
            <w:r>
              <w:rPr>
                <w:b/>
                <w:sz w:val="20"/>
              </w:rPr>
              <w:t>ремесла, знаний и сообщества</w:t>
            </w:r>
            <w:r>
              <w:rPr>
                <w:sz w:val="20"/>
              </w:rPr>
              <w:t xml:space="preserve"> в целом.</w:t>
            </w:r>
          </w:p>
        </w:tc>
      </w:tr>
      <w:tr w:rsidR="00CD1EBC" w14:paraId="570A8386" w14:textId="77777777" w:rsidTr="00181F7A">
        <w:tc>
          <w:tcPr>
            <w:tcW w:w="2880" w:type="dxa"/>
          </w:tcPr>
          <w:p w14:paraId="3FF6C7C5" w14:textId="77777777" w:rsidR="00CD1EBC" w:rsidRDefault="00CD1EBC" w:rsidP="00181F7A">
            <w:r>
              <w:rPr>
                <w:b/>
                <w:sz w:val="20"/>
              </w:rPr>
              <w:t>Отношения с обществом</w:t>
            </w:r>
          </w:p>
        </w:tc>
        <w:tc>
          <w:tcPr>
            <w:tcW w:w="2880" w:type="dxa"/>
          </w:tcPr>
          <w:p w14:paraId="795AA708" w14:textId="77777777" w:rsidR="00CD1EBC" w:rsidRDefault="00CD1EBC" w:rsidP="00181F7A">
            <w:r>
              <w:rPr>
                <w:b/>
                <w:sz w:val="20"/>
              </w:rPr>
              <w:t>Конфликт/контракт:</w:t>
            </w:r>
            <w:r>
              <w:rPr>
                <w:sz w:val="20"/>
              </w:rPr>
              <w:t xml:space="preserve"> Переговоры о разделе добавленной стоимости.</w:t>
            </w:r>
          </w:p>
        </w:tc>
        <w:tc>
          <w:tcPr>
            <w:tcW w:w="2880" w:type="dxa"/>
          </w:tcPr>
          <w:p w14:paraId="25C6CF46" w14:textId="77777777" w:rsidR="00CD1EBC" w:rsidRDefault="00CD1EBC" w:rsidP="00181F7A">
            <w:r>
              <w:rPr>
                <w:b/>
                <w:sz w:val="20"/>
              </w:rPr>
              <w:t>Служение/доверие:</w:t>
            </w:r>
            <w:r>
              <w:rPr>
                <w:sz w:val="20"/>
              </w:rPr>
              <w:t xml:space="preserve"> Обеспечение качества и доступности блага для сообщества.</w:t>
            </w:r>
          </w:p>
        </w:tc>
      </w:tr>
      <w:tr w:rsidR="00CD1EBC" w14:paraId="7C253CD1" w14:textId="77777777" w:rsidTr="00181F7A">
        <w:tc>
          <w:tcPr>
            <w:tcW w:w="2880" w:type="dxa"/>
            <w:shd w:val="clear" w:color="auto" w:fill="F2F2F2"/>
          </w:tcPr>
          <w:p w14:paraId="49649661" w14:textId="77777777" w:rsidR="00CD1EBC" w:rsidRDefault="00CD1EBC" w:rsidP="00181F7A">
            <w:r>
              <w:rPr>
                <w:b/>
                <w:sz w:val="20"/>
              </w:rPr>
              <w:t>Знания</w:t>
            </w:r>
          </w:p>
        </w:tc>
        <w:tc>
          <w:tcPr>
            <w:tcW w:w="2880" w:type="dxa"/>
            <w:shd w:val="clear" w:color="auto" w:fill="F2F2F2"/>
          </w:tcPr>
          <w:p w14:paraId="32E9D3E4" w14:textId="77777777" w:rsidR="00CD1EBC" w:rsidRDefault="00CD1EBC" w:rsidP="00181F7A">
            <w:r>
              <w:rPr>
                <w:sz w:val="20"/>
              </w:rPr>
              <w:t>Частная интеллектуальная собственность, коммерческая тайна.</w:t>
            </w:r>
          </w:p>
        </w:tc>
        <w:tc>
          <w:tcPr>
            <w:tcW w:w="2880" w:type="dxa"/>
            <w:shd w:val="clear" w:color="auto" w:fill="F2F2F2"/>
          </w:tcPr>
          <w:p w14:paraId="4F72A4B3" w14:textId="77777777" w:rsidR="00CD1EBC" w:rsidRDefault="00CD1EBC" w:rsidP="00181F7A">
            <w:r>
              <w:rPr>
                <w:b/>
                <w:sz w:val="20"/>
              </w:rPr>
              <w:t>Общее достояние (commons)</w:t>
            </w:r>
            <w:r>
              <w:rPr>
                <w:sz w:val="20"/>
              </w:rPr>
              <w:t>, передаваемое через ученичество.</w:t>
            </w:r>
          </w:p>
        </w:tc>
      </w:tr>
      <w:tr w:rsidR="00CD1EBC" w14:paraId="6CAA2803" w14:textId="77777777" w:rsidTr="00181F7A">
        <w:tc>
          <w:tcPr>
            <w:tcW w:w="2880" w:type="dxa"/>
          </w:tcPr>
          <w:p w14:paraId="3B9B1D4E" w14:textId="77777777" w:rsidR="00CD1EBC" w:rsidRDefault="00CD1EBC" w:rsidP="00181F7A">
            <w:r>
              <w:rPr>
                <w:b/>
                <w:sz w:val="20"/>
              </w:rPr>
              <w:t>Критерий успеха</w:t>
            </w:r>
          </w:p>
        </w:tc>
        <w:tc>
          <w:tcPr>
            <w:tcW w:w="2880" w:type="dxa"/>
          </w:tcPr>
          <w:p w14:paraId="48C00B15" w14:textId="77777777" w:rsidR="00CD1EBC" w:rsidRDefault="00CD1EBC" w:rsidP="00181F7A">
            <w:r>
              <w:rPr>
                <w:sz w:val="20"/>
              </w:rPr>
              <w:t>Рост доходов членов, доля рынка.</w:t>
            </w:r>
          </w:p>
        </w:tc>
        <w:tc>
          <w:tcPr>
            <w:tcW w:w="2880" w:type="dxa"/>
          </w:tcPr>
          <w:p w14:paraId="0A7604FE" w14:textId="77777777" w:rsidR="00CD1EBC" w:rsidRDefault="00CD1EBC" w:rsidP="00181F7A">
            <w:r>
              <w:rPr>
                <w:sz w:val="20"/>
              </w:rPr>
              <w:t>Качество продукции, устойчивость знаний, престиж и доверие цеха.</w:t>
            </w:r>
          </w:p>
        </w:tc>
      </w:tr>
      <w:tr w:rsidR="00CD1EBC" w14:paraId="3BC966F6" w14:textId="77777777" w:rsidTr="00181F7A">
        <w:tc>
          <w:tcPr>
            <w:tcW w:w="2880" w:type="dxa"/>
            <w:shd w:val="clear" w:color="auto" w:fill="F2F2F2"/>
          </w:tcPr>
          <w:p w14:paraId="56CDED94" w14:textId="77777777" w:rsidR="00CD1EBC" w:rsidRDefault="00CD1EBC" w:rsidP="00181F7A">
            <w:r>
              <w:rPr>
                <w:b/>
                <w:sz w:val="20"/>
              </w:rPr>
              <w:t>Дух</w:t>
            </w:r>
          </w:p>
        </w:tc>
        <w:tc>
          <w:tcPr>
            <w:tcW w:w="2880" w:type="dxa"/>
            <w:shd w:val="clear" w:color="auto" w:fill="F2F2F2"/>
          </w:tcPr>
          <w:p w14:paraId="35203596" w14:textId="77777777" w:rsidR="00CD1EBC" w:rsidRDefault="00CD1EBC" w:rsidP="00181F7A">
            <w:r>
              <w:rPr>
                <w:b/>
                <w:sz w:val="20"/>
              </w:rPr>
              <w:t>Конкуренция</w:t>
            </w:r>
            <w:r>
              <w:rPr>
                <w:sz w:val="20"/>
              </w:rPr>
              <w:t xml:space="preserve"> (внешняя) и </w:t>
            </w:r>
            <w:r>
              <w:rPr>
                <w:b/>
                <w:sz w:val="20"/>
              </w:rPr>
              <w:t>солидарность</w:t>
            </w:r>
            <w:r>
              <w:rPr>
                <w:sz w:val="20"/>
              </w:rPr>
              <w:t xml:space="preserve"> (внутренняя, против других).</w:t>
            </w:r>
          </w:p>
        </w:tc>
        <w:tc>
          <w:tcPr>
            <w:tcW w:w="2880" w:type="dxa"/>
            <w:shd w:val="clear" w:color="auto" w:fill="F2F2F2"/>
          </w:tcPr>
          <w:p w14:paraId="2FB487C5" w14:textId="77777777" w:rsidR="00CD1EBC" w:rsidRDefault="00CD1EBC" w:rsidP="00181F7A">
            <w:r>
              <w:rPr>
                <w:b/>
                <w:sz w:val="20"/>
              </w:rPr>
              <w:t>Сотрудничество</w:t>
            </w:r>
            <w:r>
              <w:rPr>
                <w:sz w:val="20"/>
              </w:rPr>
              <w:t xml:space="preserve"> (внешнее, с обществом) и </w:t>
            </w:r>
            <w:r>
              <w:rPr>
                <w:b/>
                <w:sz w:val="20"/>
              </w:rPr>
              <w:t>братство/сестринство</w:t>
            </w:r>
            <w:r>
              <w:rPr>
                <w:sz w:val="20"/>
              </w:rPr>
              <w:t xml:space="preserve"> (внутреннее).</w:t>
            </w:r>
          </w:p>
        </w:tc>
      </w:tr>
    </w:tbl>
    <w:p w14:paraId="387FAF67" w14:textId="77777777" w:rsidR="00CD1EBC" w:rsidRDefault="00CD1EBC" w:rsidP="00181F7A"/>
    <w:p w14:paraId="1578D990" w14:textId="77777777" w:rsidR="00CD1EBC" w:rsidRDefault="00CD1EBC" w:rsidP="00181F7A">
      <w:r>
        <w:rPr>
          <w:b/>
        </w:rPr>
        <w:t>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</w:t>
      </w:r>
    </w:p>
    <w:p w14:paraId="583F264E" w14:textId="77777777" w:rsidR="00CD1EBC" w:rsidRDefault="00CD1EBC" w:rsidP="00181F7A"/>
    <w:p w14:paraId="09AD52A2" w14:textId="77777777" w:rsidR="00CD1EBC" w:rsidRDefault="00CD1EBC" w:rsidP="00181F7A">
      <w:pPr>
        <w:pBdr>
          <w:bottom w:val="single" w:sz="6" w:space="1" w:color="auto"/>
        </w:pBdr>
      </w:pPr>
    </w:p>
    <w:p w14:paraId="5947D197" w14:textId="77777777" w:rsidR="00CD1EBC" w:rsidRDefault="00CD1EBC" w:rsidP="00181F7A"/>
    <w:p w14:paraId="3340654C" w14:textId="77777777" w:rsidR="00CD1EBC" w:rsidRDefault="00CD1EBC" w:rsidP="00A50F3F">
      <w:pPr>
        <w:pStyle w:val="4"/>
      </w:pPr>
      <w:r>
        <w:t>ЭТАП 1: СОЗДАНИЕ ГИЛЬДИИ — ОТ ОБЩЕЙ ПОТРЕБНОСТИ К ОБЩЕЙ КЛЯТВЕ</w:t>
      </w:r>
    </w:p>
    <w:p w14:paraId="487AED79" w14:textId="77777777" w:rsidR="00CD1EBC" w:rsidRDefault="00CD1EBC" w:rsidP="00181F7A"/>
    <w:p w14:paraId="2EF52522" w14:textId="77777777" w:rsidR="00CD1EBC" w:rsidRDefault="00CD1EBC" w:rsidP="00181F7A">
      <w:r>
        <w:t xml:space="preserve">Создание происходит не по уставу, а по </w:t>
      </w:r>
      <w:r>
        <w:rPr>
          <w:b/>
        </w:rPr>
        <w:t>ритуалу и взаимному признанию</w:t>
      </w:r>
      <w:r>
        <w:t>.</w:t>
      </w:r>
    </w:p>
    <w:p w14:paraId="0D9E4B97" w14:textId="77777777" w:rsidR="00CD1EBC" w:rsidRDefault="00CD1EBC" w:rsidP="00181F7A"/>
    <w:p w14:paraId="0CC6A937" w14:textId="77777777" w:rsidR="00CD1EBC" w:rsidRDefault="00CD1EBC" w:rsidP="00181F7A">
      <w:pPr>
        <w:ind w:left="288"/>
      </w:pPr>
      <w:r>
        <w:rPr>
          <w:b/>
        </w:rPr>
        <w:t>1. Выявление потребности и ядра мастеров:</w:t>
      </w:r>
    </w:p>
    <w:p w14:paraId="3C564FC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 w14:paraId="563FC3AF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Несколько уважаемых мастеров, практикующих это ремесло (даже если разрозненно), осознают общую ответственность и </w:t>
      </w:r>
      <w:r>
        <w:rPr>
          <w:b/>
        </w:rPr>
        <w:t>инициативно собирают круг</w:t>
      </w:r>
      <w:r>
        <w:t>.</w:t>
      </w:r>
    </w:p>
    <w:p w14:paraId="6742FF77" w14:textId="77777777" w:rsidR="00CD1EBC" w:rsidRDefault="00CD1EBC" w:rsidP="00181F7A"/>
    <w:p w14:paraId="104F71D8" w14:textId="77777777" w:rsidR="00CD1EBC" w:rsidRDefault="00CD1EBC" w:rsidP="00181F7A">
      <w:pPr>
        <w:ind w:left="288"/>
      </w:pPr>
      <w:r>
        <w:rPr>
          <w:b/>
        </w:rPr>
        <w:t>2. Формулировка Хартии (Устава-завета):</w:t>
      </w:r>
    </w:p>
    <w:p w14:paraId="52CF1760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Это не юридический документ, а </w:t>
      </w:r>
      <w:r>
        <w:rPr>
          <w:b/>
        </w:rPr>
        <w:t>этический и технический контракт с сообществом</w:t>
      </w:r>
      <w:r>
        <w:t>.</w:t>
      </w:r>
    </w:p>
    <w:p w14:paraId="6DC0A8A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Он включает:</w:t>
      </w:r>
    </w:p>
    <w:p w14:paraId="1312BBED" w14:textId="77777777" w:rsidR="00CD1EBC" w:rsidRDefault="00CD1EBC" w:rsidP="00181F7A">
      <w:pPr>
        <w:ind w:left="1728"/>
      </w:pPr>
      <w:r>
        <w:rPr>
          <w:b/>
        </w:rPr>
        <w:t>➢ Миссия:</w:t>
      </w:r>
      <w:r>
        <w:t xml:space="preserve">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 w14:paraId="50C041D9" w14:textId="77777777" w:rsidR="00CD1EBC" w:rsidRDefault="00CD1EBC" w:rsidP="00181F7A">
      <w:pPr>
        <w:ind w:left="1728"/>
      </w:pPr>
      <w:r>
        <w:rPr>
          <w:b/>
        </w:rPr>
        <w:t>➢ Этика ремесла:</w:t>
      </w:r>
      <w:r>
        <w:t xml:space="preserve"> Каковы незыблемые стандарты качества и безопасности? Какие материалы и методы приемлемы, а какие — табу?</w:t>
      </w:r>
    </w:p>
    <w:p w14:paraId="7AAAF7FF" w14:textId="77777777" w:rsidR="00CD1EBC" w:rsidRDefault="00CD1EBC" w:rsidP="00181F7A">
      <w:pPr>
        <w:ind w:left="1728"/>
      </w:pPr>
      <w:r>
        <w:rPr>
          <w:b/>
        </w:rPr>
        <w:t>➢ Обязательства перед сообществом:</w:t>
      </w:r>
      <w:r>
        <w:t xml:space="preserve">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 w14:paraId="0BF8ED7F" w14:textId="77777777" w:rsidR="00CD1EBC" w:rsidRDefault="00CD1EBC" w:rsidP="00181F7A">
      <w:pPr>
        <w:ind w:left="1728"/>
      </w:pPr>
      <w:r>
        <w:rPr>
          <w:b/>
        </w:rPr>
        <w:t>➢ Принципы внутренних отношений:</w:t>
      </w:r>
      <w:r>
        <w:t xml:space="preserve"> Как будут передаваться знания? Как распределяться сложные заказы? Как разрешаться конфликты?</w:t>
      </w:r>
    </w:p>
    <w:p w14:paraId="67BBDE5A" w14:textId="77777777" w:rsidR="00CD1EBC" w:rsidRDefault="00CD1EBC" w:rsidP="00181F7A"/>
    <w:p w14:paraId="2D4E0BE5" w14:textId="77777777" w:rsidR="00CD1EBC" w:rsidRDefault="00CD1EBC" w:rsidP="00181F7A">
      <w:pPr>
        <w:ind w:left="288"/>
      </w:pPr>
      <w:r>
        <w:rPr>
          <w:b/>
        </w:rPr>
        <w:t>3. Инициация и принятие в члены:</w:t>
      </w:r>
    </w:p>
    <w:p w14:paraId="262B2AE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Новый член принимается не по оплате взноса, а по </w:t>
      </w:r>
      <w:r>
        <w:rPr>
          <w:b/>
        </w:rPr>
        <w:t>рекомендациям и испытательному периоду (подмастерье)</w:t>
      </w:r>
      <w:r>
        <w:t>.</w:t>
      </w:r>
    </w:p>
    <w:p w14:paraId="611AC506" w14:textId="77777777" w:rsidR="00CD1EBC" w:rsidRDefault="00CD1EBC" w:rsidP="00181F7A">
      <w:pPr>
        <w:ind w:left="1008"/>
      </w:pPr>
      <w:r>
        <w:rPr>
          <w:b/>
        </w:rPr>
        <w:t>■ Ритуал посвящения:</w:t>
      </w:r>
      <w:r>
        <w:t xml:space="preserve"> Публичная клятва следовать Хартии, символический обмен дарами с мастерами (инструмент, книга знаний). Это создаёт </w:t>
      </w:r>
      <w:r>
        <w:rPr>
          <w:b/>
        </w:rPr>
        <w:t>сакральность принадлежности</w:t>
      </w:r>
      <w:r>
        <w:t>, сильнее контракта.</w:t>
      </w:r>
    </w:p>
    <w:p w14:paraId="5B056BD7" w14:textId="77777777" w:rsidR="00CD1EBC" w:rsidRDefault="00CD1EBC" w:rsidP="00181F7A"/>
    <w:p w14:paraId="7A071030" w14:textId="77777777" w:rsidR="00CD1EBC" w:rsidRDefault="00CD1EBC" w:rsidP="00181F7A">
      <w:pPr>
        <w:pBdr>
          <w:bottom w:val="single" w:sz="6" w:space="1" w:color="auto"/>
        </w:pBdr>
      </w:pPr>
    </w:p>
    <w:p w14:paraId="7C04EFA7" w14:textId="77777777" w:rsidR="00CD1EBC" w:rsidRDefault="00CD1EBC" w:rsidP="00181F7A"/>
    <w:p w14:paraId="646AE15C" w14:textId="77777777" w:rsidR="00CD1EBC" w:rsidRDefault="00CD1EBC" w:rsidP="00A50F3F">
      <w:pPr>
        <w:pStyle w:val="4"/>
      </w:pPr>
      <w:r>
        <w:t>ЭТАП 2: ФУНКЦИОНИРОВАНИЕ — МЕХАНИЗМЫ, КОТОРЫЕ ДЕЛАЮТ ЭТО РАБОЧИМ</w:t>
      </w:r>
    </w:p>
    <w:p w14:paraId="735484D3" w14:textId="77777777" w:rsidR="00CD1EBC" w:rsidRDefault="00CD1EBC" w:rsidP="00181F7A"/>
    <w:p w14:paraId="0C787CE7" w14:textId="77777777" w:rsidR="00CD1EBC" w:rsidRDefault="00CD1EBC" w:rsidP="00181F7A">
      <w:r>
        <w:t>Здесь критичны внутренние процессы, предотвращающие вырождение в клуб элиты.</w:t>
      </w:r>
    </w:p>
    <w:p w14:paraId="055C7320" w14:textId="77777777" w:rsidR="00CD1EBC" w:rsidRDefault="00CD1EBC" w:rsidP="00181F7A"/>
    <w:p w14:paraId="46B957DC" w14:textId="77777777" w:rsidR="00CD1EBC" w:rsidRDefault="00CD1EBC" w:rsidP="00181F7A">
      <w:pPr>
        <w:ind w:left="288"/>
      </w:pPr>
      <w:r>
        <w:rPr>
          <w:b/>
        </w:rPr>
        <w:t>1. Система статусов и ученичества (Путь мастера):</w:t>
      </w:r>
    </w:p>
    <w:p w14:paraId="4F6C6677" w14:textId="77777777" w:rsidR="00CD1EBC" w:rsidRDefault="00CD1EBC" w:rsidP="00181F7A">
      <w:pPr>
        <w:ind w:left="1008"/>
      </w:pPr>
      <w:r>
        <w:rPr>
          <w:b/>
        </w:rPr>
        <w:t>■ Ученик (Подмастерье):</w:t>
      </w:r>
      <w:r>
        <w:t xml:space="preserve"> Работает под началом Мастера, получая </w:t>
      </w:r>
      <w:r>
        <w:rPr>
          <w:b/>
        </w:rPr>
        <w:t>знания как дар</w:t>
      </w:r>
      <w:r>
        <w:t>. Его задача — впитывать и помогать. Он может получать базовые ресурсы на жизнь от гильдии или сообщества.</w:t>
      </w:r>
    </w:p>
    <w:p w14:paraId="0CA3D161" w14:textId="77777777" w:rsidR="00CD1EBC" w:rsidRDefault="00CD1EBC" w:rsidP="00181F7A">
      <w:pPr>
        <w:ind w:left="1008"/>
      </w:pPr>
      <w:r>
        <w:rPr>
          <w:b/>
        </w:rPr>
        <w:t>■ Подмастерье (Геза):</w:t>
      </w:r>
      <w:r>
        <w:t xml:space="preserve">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 w14:paraId="03A42A2B" w14:textId="77777777" w:rsidR="00CD1EBC" w:rsidRDefault="00CD1EBC" w:rsidP="00181F7A">
      <w:pPr>
        <w:ind w:left="1008"/>
      </w:pPr>
      <w:r>
        <w:rPr>
          <w:b/>
        </w:rPr>
        <w:t>■ Мастер:</w:t>
      </w:r>
      <w:r>
        <w:t xml:space="preserve"> Создал «шедевр» (мастерскую работу), одобренный советом мастеров, и </w:t>
      </w:r>
      <w:r>
        <w:rPr>
          <w:b/>
        </w:rPr>
        <w:t>принял ученика</w:t>
      </w:r>
      <w:r>
        <w:t>. Имеет право голоса на всех уровнях, несёт максимальную ответственность.</w:t>
      </w:r>
    </w:p>
    <w:p w14:paraId="4BF26260" w14:textId="77777777" w:rsidR="00CD1EBC" w:rsidRDefault="00CD1EBC" w:rsidP="00181F7A">
      <w:pPr>
        <w:ind w:left="1008"/>
      </w:pPr>
      <w:r>
        <w:rPr>
          <w:b/>
        </w:rPr>
        <w:t>■ Старейшина (Почётный мастер):</w:t>
      </w:r>
      <w:r>
        <w:t xml:space="preserve"> Мастер, передавший ремесло многим ученикам. Консультативная роль, хранитель традиций и этики.</w:t>
      </w:r>
    </w:p>
    <w:p w14:paraId="2CB4E3E7" w14:textId="77777777" w:rsidR="00CD1EBC" w:rsidRDefault="00CD1EBC" w:rsidP="00181F7A"/>
    <w:p w14:paraId="3297E564" w14:textId="77777777" w:rsidR="00CD1EBC" w:rsidRDefault="00CD1EBC" w:rsidP="00181F7A">
      <w:pPr>
        <w:ind w:left="288"/>
      </w:pPr>
      <w:r>
        <w:rPr>
          <w:b/>
        </w:rPr>
        <w:t>2. Экономика гильдии: не заработок, а распределение ресурсов.</w:t>
      </w:r>
    </w:p>
    <w:p w14:paraId="08480A51" w14:textId="77777777" w:rsidR="00CD1EBC" w:rsidRDefault="00CD1EBC" w:rsidP="00181F7A">
      <w:pPr>
        <w:ind w:left="1008"/>
      </w:pPr>
      <w:r>
        <w:rPr>
          <w:b/>
        </w:rPr>
        <w:t>■ Общая казна (складчина):</w:t>
      </w:r>
      <w:r>
        <w:t xml:space="preserve"> Формируется не из взносов, а из </w:t>
      </w:r>
      <w:r>
        <w:rPr>
          <w:b/>
        </w:rPr>
        <w:t>добровольного отчисления части результатов труда</w:t>
      </w:r>
      <w:r>
        <w:t xml:space="preserve"> каждого члена (например, 1 из 10 сделанных столов, 1 день работы из 10).</w:t>
      </w:r>
    </w:p>
    <w:p w14:paraId="4EC088DC" w14:textId="77777777" w:rsidR="00CD1EBC" w:rsidRDefault="00CD1EBC" w:rsidP="00181F7A">
      <w:pPr>
        <w:ind w:left="1008"/>
      </w:pPr>
      <w:r>
        <w:rPr>
          <w:b/>
        </w:rPr>
        <w:t>■ Назначение казны:</w:t>
      </w:r>
    </w:p>
    <w:p w14:paraId="4B4F4C0B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Поддержка учеников и мастеров в период отсутствия заказов.</w:t>
      </w:r>
    </w:p>
    <w:p w14:paraId="3C251FF5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Закупка редких материалов для общих нужд.</w:t>
      </w:r>
    </w:p>
    <w:p w14:paraId="7747CB4C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Финансирование общественных проектов гильдии.</w:t>
      </w:r>
    </w:p>
    <w:p w14:paraId="184F25E3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Организация праздников и ритуалов.</w:t>
      </w:r>
    </w:p>
    <w:p w14:paraId="2F6D31EF" w14:textId="77777777" w:rsidR="00CD1EBC" w:rsidRDefault="00CD1EBC" w:rsidP="00181F7A">
      <w:pPr>
        <w:ind w:left="1008"/>
      </w:pPr>
      <w:r>
        <w:rPr>
          <w:b/>
        </w:rPr>
        <w:t>■ Распределение заказов:</w:t>
      </w:r>
      <w:r>
        <w:t xml:space="preserve"> Не по принципу «кто первый», а по </w:t>
      </w:r>
      <w:r>
        <w:rPr>
          <w:b/>
        </w:rPr>
        <w:t>справедливой очереди</w:t>
      </w:r>
      <w:r>
        <w:t xml:space="preserve"> с учётом сложности (новичок получает простые заказы), нуждаемости мастера и его специализации.</w:t>
      </w:r>
    </w:p>
    <w:p w14:paraId="0B2167B5" w14:textId="77777777" w:rsidR="00CD1EBC" w:rsidRDefault="00CD1EBC" w:rsidP="00181F7A"/>
    <w:p w14:paraId="1B9441FB" w14:textId="77777777" w:rsidR="00CD1EBC" w:rsidRDefault="00CD1EBC" w:rsidP="00181F7A">
      <w:pPr>
        <w:ind w:left="288"/>
      </w:pPr>
      <w:r>
        <w:rPr>
          <w:b/>
        </w:rPr>
        <w:t>3. Передача знаний и контроль качества:</w:t>
      </w:r>
    </w:p>
    <w:p w14:paraId="21B3E8A4" w14:textId="77777777" w:rsidR="00CD1EBC" w:rsidRDefault="00CD1EBC" w:rsidP="00181F7A">
      <w:pPr>
        <w:ind w:left="1008"/>
      </w:pPr>
      <w:r>
        <w:rPr>
          <w:b/>
        </w:rPr>
        <w:t>■ Открытая мастерская:</w:t>
      </w:r>
      <w:r>
        <w:t xml:space="preserve"> Работа часто ведётся в общем пространстве, где можно наблюдать, задавать вопросы.</w:t>
      </w:r>
    </w:p>
    <w:p w14:paraId="0DF0A6BC" w14:textId="77777777" w:rsidR="00CD1EBC" w:rsidRDefault="00CD1EBC" w:rsidP="00181F7A">
      <w:pPr>
        <w:ind w:left="1008"/>
      </w:pPr>
      <w:r>
        <w:rPr>
          <w:b/>
        </w:rPr>
        <w:t>■ Ежегодный смотр/ярмарка:</w:t>
      </w:r>
      <w:r>
        <w:t xml:space="preserve"> Гильдия публично демонстрирует свои лучшие работы сообществу, получая обратную связь.</w:t>
      </w:r>
    </w:p>
    <w:p w14:paraId="643934E4" w14:textId="77777777" w:rsidR="00CD1EBC" w:rsidRDefault="00CD1EBC" w:rsidP="00181F7A">
      <w:pPr>
        <w:ind w:left="1008"/>
      </w:pPr>
      <w:r>
        <w:rPr>
          <w:b/>
        </w:rPr>
        <w:t>■ Совет мастеров как арбитр:</w:t>
      </w:r>
      <w:r>
        <w:t xml:space="preserve"> Рассматривает жалобы на качество, имеет право наложить санкции (от временного запрета на работу до изгнания) за нарушение Хартии.</w:t>
      </w:r>
    </w:p>
    <w:p w14:paraId="01AEEA52" w14:textId="77777777" w:rsidR="00CD1EBC" w:rsidRDefault="00CD1EBC" w:rsidP="00181F7A"/>
    <w:p w14:paraId="2E5FF6F3" w14:textId="77777777" w:rsidR="00CD1EBC" w:rsidRDefault="00CD1EBC" w:rsidP="00181F7A">
      <w:pPr>
        <w:ind w:left="288"/>
      </w:pPr>
      <w:r>
        <w:rPr>
          <w:b/>
        </w:rPr>
        <w:t>4. Связь с внешним миром (сообществом-клиентом):</w:t>
      </w:r>
    </w:p>
    <w:p w14:paraId="329193BC" w14:textId="77777777" w:rsidR="00CD1EBC" w:rsidRDefault="00CD1EBC" w:rsidP="00181F7A">
      <w:pPr>
        <w:ind w:left="1008"/>
      </w:pPr>
      <w:r>
        <w:rPr>
          <w:b/>
        </w:rPr>
        <w:t>■ Цена/обмен:</w:t>
      </w:r>
      <w:r>
        <w:t xml:space="preserve"> Гильдия </w:t>
      </w:r>
      <w:r>
        <w:rPr>
          <w:b/>
        </w:rPr>
        <w:t>не продаёт</w:t>
      </w:r>
      <w:r>
        <w:t xml:space="preserve">. Она получает от сообщества </w:t>
      </w:r>
      <w:r>
        <w:rPr>
          <w:b/>
        </w:rPr>
        <w:t>ресурсы для жизни</w:t>
      </w:r>
      <w:r>
        <w:t xml:space="preserve"> (еду, жильё, другие услуги) в рамках общей системы учёта вкладов. Размер «вознаграждения» определяется не гильдией, а </w:t>
      </w:r>
      <w:r>
        <w:rPr>
          <w:b/>
        </w:rPr>
        <w:t>советом старейшин сообщества</w:t>
      </w:r>
      <w:r>
        <w:t>, исходя из общего благосостояния и сложности работы.</w:t>
      </w:r>
    </w:p>
    <w:p w14:paraId="15DD5A68" w14:textId="77777777" w:rsidR="00CD1EBC" w:rsidRDefault="00CD1EBC" w:rsidP="00181F7A">
      <w:pPr>
        <w:ind w:left="1008"/>
      </w:pPr>
      <w:r>
        <w:rPr>
          <w:b/>
        </w:rPr>
        <w:t>■ Социальный договор:</w:t>
      </w:r>
      <w:r>
        <w:t xml:space="preserve"> Сообщество доверяет гильдии монополию на ремесло, а гильдия гарантирует качество, доступность и развитие ремесла. Это </w:t>
      </w:r>
      <w:r>
        <w:rPr>
          <w:b/>
        </w:rPr>
        <w:t>взаимность на системном уровне</w:t>
      </w:r>
      <w:r>
        <w:t>.</w:t>
      </w:r>
    </w:p>
    <w:p w14:paraId="67E209B7" w14:textId="77777777" w:rsidR="00CD1EBC" w:rsidRDefault="00CD1EBC" w:rsidP="00181F7A"/>
    <w:p w14:paraId="659BABB0" w14:textId="77777777" w:rsidR="00CD1EBC" w:rsidRDefault="00CD1EBC" w:rsidP="00181F7A">
      <w:pPr>
        <w:pBdr>
          <w:bottom w:val="single" w:sz="6" w:space="1" w:color="auto"/>
        </w:pBdr>
      </w:pPr>
    </w:p>
    <w:p w14:paraId="20166298" w14:textId="77777777" w:rsidR="00CD1EBC" w:rsidRDefault="00CD1EBC" w:rsidP="00181F7A"/>
    <w:p w14:paraId="15D12B07" w14:textId="77777777" w:rsidR="00CD1EBC" w:rsidRDefault="00CD1EBC" w:rsidP="00A50F3F">
      <w:pPr>
        <w:pStyle w:val="4"/>
      </w:pPr>
      <w:r>
        <w:t>ПРИМЕР: ГИЛЬДИЯ СТРОИТЕЛЕЙ В ЭКОНОМИКЕ ДАРОВ</w:t>
      </w:r>
    </w:p>
    <w:p w14:paraId="146C5BCD" w14:textId="77777777" w:rsidR="00CD1EBC" w:rsidRDefault="00CD1EBC" w:rsidP="00181F7A"/>
    <w:p w14:paraId="1C0A7A0D" w14:textId="77777777" w:rsidR="00CD1EBC" w:rsidRDefault="00CD1EBC" w:rsidP="00181F7A">
      <w:pPr>
        <w:ind w:left="288"/>
      </w:pPr>
      <w:r>
        <w:rPr>
          <w:b/>
        </w:rPr>
        <w:t>• Как создаются:</w:t>
      </w:r>
      <w:r>
        <w:t xml:space="preserve"> Три опытных строителя, устав от халтуры вокруг, собирают плотников, каменщиков, кровельщиков и пишут Хартию «Честного Дома».</w:t>
      </w:r>
    </w:p>
    <w:p w14:paraId="58F90F80" w14:textId="77777777" w:rsidR="00CD1EBC" w:rsidRDefault="00CD1EBC" w:rsidP="00181F7A">
      <w:pPr>
        <w:ind w:left="288"/>
      </w:pPr>
      <w:r>
        <w:rPr>
          <w:b/>
        </w:rPr>
        <w:t>• Как функционируют:</w:t>
      </w:r>
    </w:p>
    <w:p w14:paraId="65D485FA" w14:textId="77777777" w:rsidR="00CD1EBC" w:rsidRDefault="00CD1EBC" w:rsidP="00181F7A">
      <w:pPr>
        <w:ind w:left="1008"/>
      </w:pPr>
      <w:r>
        <w:rPr>
          <w:b/>
        </w:rPr>
        <w:t>■ Ученик</w:t>
      </w:r>
      <w:r>
        <w:t xml:space="preserve"> 2 года таскает материалы, учится основам, живёт на общем довольствии.</w:t>
      </w:r>
    </w:p>
    <w:p w14:paraId="2524B7EA" w14:textId="77777777" w:rsidR="00CD1EBC" w:rsidRDefault="00CD1EBC" w:rsidP="00181F7A">
      <w:pPr>
        <w:ind w:left="1008"/>
      </w:pPr>
      <w:r>
        <w:rPr>
          <w:b/>
        </w:rPr>
        <w:t>■ Подмастерье</w:t>
      </w:r>
      <w:r>
        <w:t xml:space="preserve"> может класть простые стены под присмотром.</w:t>
      </w:r>
    </w:p>
    <w:p w14:paraId="0CB05BA9" w14:textId="77777777" w:rsidR="00CD1EBC" w:rsidRDefault="00CD1EBC" w:rsidP="00181F7A">
      <w:pPr>
        <w:ind w:left="1008"/>
      </w:pPr>
      <w:r>
        <w:rPr>
          <w:b/>
        </w:rPr>
        <w:t>■ Мастером</w:t>
      </w:r>
      <w:r>
        <w:t xml:space="preserve"> становится тот, кто самостоятельно спроектировал и построил, например, мост, одобренный советом.</w:t>
      </w:r>
    </w:p>
    <w:p w14:paraId="64B91917" w14:textId="77777777" w:rsidR="00CD1EBC" w:rsidRDefault="00CD1EBC" w:rsidP="00181F7A">
      <w:pPr>
        <w:ind w:left="1008"/>
      </w:pPr>
      <w:r>
        <w:rPr>
          <w:b/>
        </w:rPr>
        <w:t>■ Казна:</w:t>
      </w:r>
      <w:r>
        <w:t xml:space="preserve"> С каждого построенного дома в общий фонд идёт, условно, 5% материалов и 10 человеко-дней работы.</w:t>
      </w:r>
    </w:p>
    <w:p w14:paraId="2C047820" w14:textId="77777777" w:rsidR="00CD1EBC" w:rsidRDefault="00CD1EBC" w:rsidP="00181F7A">
      <w:pPr>
        <w:ind w:left="1008"/>
      </w:pPr>
      <w:r>
        <w:rPr>
          <w:b/>
        </w:rPr>
        <w:t>■ Заказы:</w:t>
      </w:r>
      <w:r>
        <w:t xml:space="preserve">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 w14:paraId="42812543" w14:textId="77777777" w:rsidR="00CD1EBC" w:rsidRDefault="00CD1EBC" w:rsidP="00181F7A">
      <w:pPr>
        <w:ind w:left="1008"/>
      </w:pPr>
      <w:r>
        <w:rPr>
          <w:b/>
        </w:rPr>
        <w:t>■ «Оплата»:</w:t>
      </w:r>
      <w:r>
        <w:t xml:space="preserve">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 w14:paraId="6F7F59AC" w14:textId="77777777" w:rsidR="00CD1EBC" w:rsidRDefault="00CD1EBC" w:rsidP="00181F7A"/>
    <w:p w14:paraId="03A00FA1" w14:textId="77777777" w:rsidR="00CD1EBC" w:rsidRDefault="00CD1EBC" w:rsidP="00181F7A">
      <w:pPr>
        <w:pBdr>
          <w:bottom w:val="single" w:sz="6" w:space="1" w:color="auto"/>
        </w:pBdr>
      </w:pPr>
    </w:p>
    <w:p w14:paraId="2E84356F" w14:textId="77777777" w:rsidR="00CD1EBC" w:rsidRDefault="00CD1EBC" w:rsidP="00181F7A"/>
    <w:p w14:paraId="2102A1AB" w14:textId="77777777" w:rsidR="00CD1EBC" w:rsidRDefault="00CD1EBC" w:rsidP="00A50F3F">
      <w:pPr>
        <w:pStyle w:val="4"/>
      </w:pPr>
      <w:r>
        <w:t>КЛЮЧЕВЫЕ ВЫЗОВЫ И РИСКИ</w:t>
      </w:r>
    </w:p>
    <w:p w14:paraId="7D00D564" w14:textId="77777777" w:rsidR="00CD1EBC" w:rsidRDefault="00CD1EBC" w:rsidP="00181F7A"/>
    <w:p w14:paraId="240746FB" w14:textId="77777777" w:rsidR="00CD1EBC" w:rsidRDefault="00CD1EBC" w:rsidP="00181F7A">
      <w:pPr>
        <w:ind w:left="288"/>
      </w:pPr>
      <w:r>
        <w:rPr>
          <w:b/>
        </w:rPr>
        <w:t>1. Закрытость и элитизм:</w:t>
      </w:r>
      <w:r>
        <w:t xml:space="preserve"> Риск превратиться в касту. Противодействие — </w:t>
      </w:r>
      <w:r>
        <w:rPr>
          <w:b/>
        </w:rPr>
        <w:t>обязательство обучать</w:t>
      </w:r>
      <w:r>
        <w:t>, прозрачность процессов, ротация в советах.</w:t>
      </w:r>
    </w:p>
    <w:p w14:paraId="463AC301" w14:textId="77777777" w:rsidR="00CD1EBC" w:rsidRDefault="00CD1EBC" w:rsidP="00181F7A">
      <w:pPr>
        <w:ind w:left="288"/>
      </w:pPr>
      <w:r>
        <w:rPr>
          <w:b/>
        </w:rPr>
        <w:t>2. Консерватизм и сопротивление инновациям:</w:t>
      </w:r>
      <w:r>
        <w:t xml:space="preserve"> Жёсткие стандарты могут задушить творчество. Противодействие — выделение </w:t>
      </w:r>
      <w:r>
        <w:rPr>
          <w:b/>
        </w:rPr>
        <w:t>лабораторных/экспериментальных мастерских</w:t>
      </w:r>
      <w:r>
        <w:t xml:space="preserve"> внутри гильдии, где можно нарушать каноны.</w:t>
      </w:r>
    </w:p>
    <w:p w14:paraId="5757E390" w14:textId="77777777" w:rsidR="00CD1EBC" w:rsidRDefault="00CD1EBC" w:rsidP="00181F7A">
      <w:pPr>
        <w:ind w:left="288"/>
      </w:pPr>
      <w:r>
        <w:rPr>
          <w:b/>
        </w:rPr>
        <w:t>3. Иждивенчество сообщества:</w:t>
      </w:r>
      <w:r>
        <w:t xml:space="preserve"> Если гильдия становится слишком сильной, может возникнуть соблазн диктовать условия. Противодействие — </w:t>
      </w:r>
      <w:r>
        <w:rPr>
          <w:b/>
        </w:rPr>
        <w:t>наличие нескольких гильдий в одной сфере</w:t>
      </w:r>
      <w:r>
        <w:t xml:space="preserve"> (здоровая конкуренция за доверие, а не за деньги) и сильная система общественного самоуправления.</w:t>
      </w:r>
    </w:p>
    <w:p w14:paraId="61C20239" w14:textId="77777777" w:rsidR="00CD1EBC" w:rsidRDefault="00CD1EBC" w:rsidP="00181F7A"/>
    <w:p w14:paraId="6ADC28A9" w14:textId="77777777" w:rsidR="00CD1EBC" w:rsidRDefault="00CD1EBC" w:rsidP="00181F7A">
      <w:r>
        <w:rPr>
          <w:b/>
        </w:rPr>
        <w:t>Вывод:</w:t>
      </w:r>
      <w:r>
        <w:t xml:space="preserve"> Гильдия в экономике даров — это </w:t>
      </w:r>
      <w:r>
        <w:rPr>
          <w:b/>
        </w:rPr>
        <w:t>живой организм служения</w:t>
      </w:r>
      <w:r>
        <w:t xml:space="preserve">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</w:t>
      </w:r>
      <w:r>
        <w:rPr>
          <w:b/>
        </w:rPr>
        <w:t>путь служения и личного становления</w:t>
      </w:r>
      <w:r>
        <w:t>.</w:t>
      </w:r>
    </w:p>
    <w:p w14:paraId="1B10C113" w14:textId="77777777" w:rsidR="00CD1EBC" w:rsidRDefault="00CD1EBC" w:rsidP="00181F7A"/>
    <w:p w14:paraId="6CCBBC1C" w14:textId="77777777" w:rsidR="00CD1EBC" w:rsidRDefault="00CD1EBC" w:rsidP="00181F7A">
      <w:r>
        <w:rPr>
          <w:b/>
        </w:rPr>
        <w:t>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решений?</w:t>
      </w:r>
    </w:p>
    <w:p w14:paraId="5EFC5F94" w14:textId="77777777" w:rsidR="00CD1EBC" w:rsidRDefault="00CD1EBC" w:rsidP="00181F7A"/>
    <w:p w14:paraId="12EB8FB4" w14:textId="77777777" w:rsidR="00CD1EBC" w:rsidRDefault="00CD1EBC" w:rsidP="00181F7A"/>
    <w:p w14:paraId="71F4A52F" w14:textId="77777777" w:rsidR="00CD1EBC" w:rsidRDefault="00CD1EBC" w:rsidP="00181F7A"/>
    <w:p w14:paraId="5171F023" w14:textId="77777777" w:rsidR="00CD1EBC" w:rsidRDefault="00CD1EBC" w:rsidP="00181F7A"/>
    <w:p w14:paraId="1B16567E" w14:textId="77777777" w:rsidR="00CD1EBC" w:rsidRDefault="00CD1EBC" w:rsidP="00181F7A"/>
    <w:p w14:paraId="4300E934" w14:textId="77777777" w:rsidR="00CD1EBC" w:rsidRDefault="00CD1EBC" w:rsidP="00181F7A"/>
    <w:p w14:paraId="14FF4A08" w14:textId="77777777" w:rsidR="00CD1EBC" w:rsidRDefault="00CD1EBC" w:rsidP="00181F7A"/>
    <w:p w14:paraId="20C7DC17" w14:textId="77777777" w:rsidR="00CD1EBC" w:rsidRDefault="00CD1EBC" w:rsidP="00181F7A"/>
    <w:p w14:paraId="2E532743" w14:textId="77777777" w:rsidR="00CD1EBC" w:rsidRDefault="00CD1EBC" w:rsidP="00181F7A"/>
    <w:p w14:paraId="47160510" w14:textId="77777777" w:rsidR="00CD1EBC" w:rsidRDefault="00CD1EBC" w:rsidP="00181F7A"/>
    <w:p w14:paraId="32CD1AD8" w14:textId="77777777" w:rsidR="00CD1EBC" w:rsidRDefault="00CD1EBC" w:rsidP="00181F7A"/>
    <w:p w14:paraId="018B96C1" w14:textId="77777777" w:rsidR="00CD1EBC" w:rsidRDefault="00CD1EBC" w:rsidP="00181F7A"/>
    <w:p w14:paraId="63232C20" w14:textId="77777777" w:rsidR="00CD1EBC" w:rsidRDefault="00CD1EBC" w:rsidP="00181F7A"/>
    <w:p w14:paraId="5760A270" w14:textId="77777777" w:rsidR="00CD1EBC" w:rsidRDefault="00CD1EBC" w:rsidP="00181F7A"/>
    <w:p w14:paraId="31448DB0" w14:textId="77777777" w:rsidR="00CD1EBC" w:rsidRDefault="00CD1EBC" w:rsidP="00181F7A"/>
    <w:p w14:paraId="2DFC5B1A" w14:textId="77777777" w:rsidR="00CD1EBC" w:rsidRDefault="00CD1EBC" w:rsidP="00181F7A"/>
    <w:p w14:paraId="453FB6D5" w14:textId="77777777" w:rsidR="00CD1EBC" w:rsidRDefault="00CD1EBC" w:rsidP="00181F7A"/>
    <w:p w14:paraId="3855E0AC" w14:textId="77777777" w:rsidR="00CD1EBC" w:rsidRDefault="00CD1EBC" w:rsidP="00181F7A">
      <w:r>
        <w:t xml:space="preserve">Это центральный вопрос организационной жизнеспособности. В экономике даров, где нет диктата прибыли и начальников, </w:t>
      </w:r>
      <w:r>
        <w:rPr>
          <w:b/>
        </w:rPr>
        <w:t>качество решений определяет выживаемость всей системы</w:t>
      </w:r>
      <w:r>
        <w:t>. Неверная модель приведёт либо к тирании «самых активных», либо к параличу бесконечных дискуссий.</w:t>
      </w:r>
    </w:p>
    <w:p w14:paraId="5198F169" w14:textId="77777777" w:rsidR="00CD1EBC" w:rsidRDefault="00CD1EBC" w:rsidP="00181F7A"/>
    <w:p w14:paraId="73723B8F" w14:textId="77777777" w:rsidR="00CD1EBC" w:rsidRDefault="00CD1EBC" w:rsidP="00181F7A">
      <w:r>
        <w:t xml:space="preserve">Ни одна модель не идеальна. Выбор зависит от </w:t>
      </w:r>
      <w:r>
        <w:rPr>
          <w:b/>
        </w:rPr>
        <w:t>масштаба, срочности решения и уровня вовлечённости членов</w:t>
      </w:r>
      <w:r>
        <w:t>.</w:t>
      </w:r>
    </w:p>
    <w:p w14:paraId="0063C4CE" w14:textId="77777777" w:rsidR="00CD1EBC" w:rsidRDefault="00CD1EBC" w:rsidP="00181F7A"/>
    <w:p w14:paraId="0E81BCE0" w14:textId="77777777" w:rsidR="00CD1EBC" w:rsidRDefault="00CD1EBC" w:rsidP="006F7CAB">
      <w:pPr>
        <w:pStyle w:val="31"/>
      </w:pPr>
      <w:r>
        <w:t>2. Какие модели принятия решений эффективны?</w:t>
      </w:r>
    </w:p>
    <w:p w14:paraId="22378D08" w14:textId="77777777" w:rsidR="00CD1EBC" w:rsidRDefault="00CD1EBC" w:rsidP="00181F7A"/>
    <w:p w14:paraId="482A41D5" w14:textId="77777777" w:rsidR="00CD1EBC" w:rsidRDefault="00CD1EBC" w:rsidP="00181F7A">
      <w:r>
        <w:t>Рассмотрим модели от наиболее горизонтальных и сложных к более структурированным и эффективным.</w:t>
      </w:r>
    </w:p>
    <w:p w14:paraId="182C50D6" w14:textId="77777777" w:rsidR="00CD1EBC" w:rsidRDefault="00CD1EBC" w:rsidP="00181F7A"/>
    <w:p w14:paraId="7725EE04" w14:textId="77777777" w:rsidR="00CD1EBC" w:rsidRDefault="00CD1EBC" w:rsidP="00181F7A">
      <w:pPr>
        <w:pBdr>
          <w:bottom w:val="single" w:sz="6" w:space="1" w:color="auto"/>
        </w:pBdr>
      </w:pPr>
    </w:p>
    <w:p w14:paraId="05290C36" w14:textId="77777777" w:rsidR="00CD1EBC" w:rsidRDefault="00CD1EBC" w:rsidP="00181F7A"/>
    <w:p w14:paraId="12C637BB" w14:textId="77777777" w:rsidR="00CD1EBC" w:rsidRDefault="00CD1EBC" w:rsidP="006F7CAB">
      <w:pPr>
        <w:pStyle w:val="4"/>
      </w:pPr>
      <w:r>
        <w:t>МОДЕЛЬ 1: ПОЛНЫЙ КОНСЕНСУС (Pure Consensus)</w:t>
      </w:r>
    </w:p>
    <w:p w14:paraId="5954B8AE" w14:textId="77777777" w:rsidR="00CD1EBC" w:rsidRDefault="00CD1EBC" w:rsidP="00181F7A"/>
    <w:p w14:paraId="223DCA72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Решение принимается только тогда, когда </w:t>
      </w:r>
      <w:r>
        <w:rPr>
          <w:b/>
        </w:rPr>
        <w:t>все участники дают своё согласие</w:t>
      </w:r>
      <w:r>
        <w:t>. Любой может заблокировать (наложить вето) решение, если считает его неприемлемым для сообщества.</w:t>
      </w:r>
    </w:p>
    <w:p w14:paraId="378C4C1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Длительные обсуждения в кругу, поиск вариантов, пока не будет учтена </w:t>
      </w:r>
      <w:r>
        <w:rPr>
          <w:b/>
        </w:rPr>
        <w:t>озабоченность каждого</w:t>
      </w:r>
      <w:r>
        <w:t>. Вето — не каприз, а сигнал о серьёзной угрозе основным ценностям.</w:t>
      </w:r>
    </w:p>
    <w:p w14:paraId="1C4FA536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Максимальная легитимность, защита меньшинств, глубокое проникновение в суть вопроса.</w:t>
      </w:r>
    </w:p>
    <w:p w14:paraId="3681CB74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Крайне ресурсоёмка</w:t>
      </w:r>
      <w:r>
        <w:t xml:space="preserve"> (время, энергия). Риск </w:t>
      </w:r>
      <w:r>
        <w:rPr>
          <w:b/>
        </w:rPr>
        <w:t>тирании меньшинства</w:t>
      </w:r>
      <w:r>
        <w:t xml:space="preserve"> (один упрямец блокирует всех). Практически невозможна в группах &gt; 20-30 человек.</w:t>
      </w:r>
    </w:p>
    <w:p w14:paraId="2C66FBE1" w14:textId="77777777" w:rsidR="00CD1EBC" w:rsidRDefault="00CD1EBC" w:rsidP="00181F7A">
      <w:pPr>
        <w:ind w:left="288"/>
      </w:pPr>
      <w:r>
        <w:rPr>
          <w:b/>
        </w:rPr>
        <w:t>• Где применима в экономике даров:</w:t>
      </w:r>
      <w:r>
        <w:t xml:space="preserve"> Малая, сплочённая группа (ядро гильдии, семейная община) для </w:t>
      </w:r>
      <w:r>
        <w:rPr>
          <w:b/>
        </w:rPr>
        <w:t>фундаментальных решений</w:t>
      </w:r>
      <w:r>
        <w:t>, меняющих Хартию или этику (например, «принимаем ли мы в члены человека, нарушившего принципы?»).</w:t>
      </w:r>
    </w:p>
    <w:p w14:paraId="05D9BF4F" w14:textId="77777777" w:rsidR="00CD1EBC" w:rsidRDefault="00CD1EBC" w:rsidP="00181F7A"/>
    <w:p w14:paraId="0D8CE1A4" w14:textId="77777777" w:rsidR="00CD1EBC" w:rsidRDefault="00CD1EBC" w:rsidP="00181F7A">
      <w:pPr>
        <w:pBdr>
          <w:bottom w:val="single" w:sz="6" w:space="1" w:color="auto"/>
        </w:pBdr>
      </w:pPr>
    </w:p>
    <w:p w14:paraId="70B8FCEF" w14:textId="77777777" w:rsidR="00CD1EBC" w:rsidRDefault="00CD1EBC" w:rsidP="00181F7A"/>
    <w:p w14:paraId="03CC4B0C" w14:textId="77777777" w:rsidR="00CD1EBC" w:rsidRDefault="00CD1EBC" w:rsidP="006F7CAB">
      <w:pPr>
        <w:pStyle w:val="4"/>
      </w:pPr>
      <w:r>
        <w:t>МОДЕЛЬ 2: СОЦИОКРАТИЯ 3.0 (Sociocracy 3.0 / S3) — СТРУКТУРИРОВАННЫЙ КОНСЕНСУС</w:t>
      </w:r>
    </w:p>
    <w:p w14:paraId="4F67C654" w14:textId="77777777" w:rsidR="00CD1EBC" w:rsidRDefault="00CD1EBC" w:rsidP="00181F7A"/>
    <w:p w14:paraId="5B305C7B" w14:textId="77777777" w:rsidR="00CD1EBC" w:rsidRDefault="00CD1EBC" w:rsidP="00181F7A">
      <w:r>
        <w:t xml:space="preserve">Это не одна модель, а </w:t>
      </w:r>
      <w:r>
        <w:rPr>
          <w:b/>
        </w:rPr>
        <w:t>набор «паттернов»</w:t>
      </w:r>
      <w:r>
        <w:t xml:space="preserve"> (принципов и практик) для адаптивного управления. Это наиболее комплексный и перспективный подход для сообществ экономики даров.</w:t>
      </w:r>
    </w:p>
    <w:p w14:paraId="6958BDF6" w14:textId="77777777" w:rsidR="00CD1EBC" w:rsidRDefault="00CD1EBC" w:rsidP="00181F7A"/>
    <w:p w14:paraId="0C7C7A0F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Решения принимаются в </w:t>
      </w:r>
      <w:r>
        <w:rPr>
          <w:b/>
        </w:rPr>
        <w:t>автономных, но связанных кругах</w:t>
      </w:r>
      <w:r>
        <w:t xml:space="preserve"> по принципу </w:t>
      </w:r>
      <w:r>
        <w:rPr>
          <w:b/>
        </w:rPr>
        <w:t>«достаточного для движения вперёд консенсуса»</w:t>
      </w:r>
      <w:r>
        <w:t>. Ключевые элементы:</w:t>
      </w:r>
    </w:p>
    <w:p w14:paraId="1E635650" w14:textId="77777777" w:rsidR="00CD1EBC" w:rsidRDefault="00CD1EBC" w:rsidP="00181F7A">
      <w:pPr>
        <w:ind w:left="1008"/>
      </w:pPr>
      <w:r>
        <w:rPr>
          <w:b/>
        </w:rPr>
        <w:t>1. Круги (Circles):</w:t>
      </w:r>
      <w:r>
        <w:t xml:space="preserve">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 w14:paraId="63F2EBC4" w14:textId="77777777" w:rsidR="00CD1EBC" w:rsidRDefault="00CD1EBC" w:rsidP="00181F7A">
      <w:pPr>
        <w:ind w:left="1008"/>
      </w:pPr>
      <w:r>
        <w:rPr>
          <w:b/>
        </w:rPr>
        <w:t>2. Двойная связь (Double-Linking):</w:t>
      </w:r>
      <w:r>
        <w:t xml:space="preserve"> Каждый круг выбирает </w:t>
      </w:r>
      <w:r>
        <w:rPr>
          <w:b/>
        </w:rPr>
        <w:t>лиinka</w:t>
      </w:r>
      <w:r>
        <w:t xml:space="preserve"> в вышестоящий круг (для стратегического согласования) и </w:t>
      </w:r>
      <w:r>
        <w:rPr>
          <w:b/>
        </w:rPr>
        <w:t>обратного лиinka</w:t>
      </w:r>
      <w:r>
        <w:t xml:space="preserve"> из вышестоящего круга (для информирования о контексте). Это создаёт ткань, а не иерархию.</w:t>
      </w:r>
    </w:p>
    <w:p w14:paraId="794B9A96" w14:textId="77777777" w:rsidR="00CD1EBC" w:rsidRDefault="00CD1EBC" w:rsidP="00181F7A">
      <w:pPr>
        <w:ind w:left="1008"/>
      </w:pPr>
      <w:r>
        <w:rPr>
          <w:b/>
        </w:rPr>
        <w:t>3. Принятие решений по согласию (Consent Decision-Making):</w:t>
      </w:r>
      <w:r>
        <w:t xml:space="preserve"> Не требует всеобщего восторга. Требует отсутствия </w:t>
      </w:r>
      <w:r>
        <w:rPr>
          <w:b/>
        </w:rPr>
        <w:t>«веских и обоснованных возражений»</w:t>
      </w:r>
      <w:r>
        <w:t>. Возражение — не «мне не нравится», а «это предложение помешает нам выполнить нашу цель или навредит сообществу». Предложение дорабатывается, пока возражения не сняты.</w:t>
      </w:r>
    </w:p>
    <w:p w14:paraId="64766B45" w14:textId="77777777" w:rsidR="00CD1EBC" w:rsidRDefault="00CD1EBC" w:rsidP="00181F7A">
      <w:pPr>
        <w:ind w:left="1008"/>
      </w:pPr>
      <w:r>
        <w:rPr>
          <w:b/>
        </w:rPr>
        <w:t>4. Выборы без кандидатов (Role Selection):</w:t>
      </w:r>
      <w:r>
        <w:t xml:space="preserve"> Круг выбирает людей на роли (координатор, секретарь, делегат) через </w:t>
      </w:r>
      <w:r>
        <w:rPr>
          <w:b/>
        </w:rPr>
        <w:t>номинацию с обоснованием</w:t>
      </w:r>
      <w:r>
        <w:t>. Каждый называет, кого он видит на этой роли и почему. Выбирается человек, получивший наиболее сильные и убедительные номинации.</w:t>
      </w:r>
    </w:p>
    <w:p w14:paraId="2DFE1CC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Гибкость, масштабируемость, эффективность, чёткое распределение ролей и ответственности, интеграция обратной связи.</w:t>
      </w:r>
    </w:p>
    <w:p w14:paraId="08A372B6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Требует обучения и фасилитации, на старте кажется сложной.</w:t>
      </w:r>
    </w:p>
    <w:p w14:paraId="0174773A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</w:t>
      </w:r>
      <w:r>
        <w:rPr>
          <w:b/>
        </w:rPr>
        <w:t>Идеальна для любых устойчивых сообществ экономики даров</w:t>
      </w:r>
      <w:r>
        <w:t xml:space="preserve"> — от гильдии до городского квартала. Она создаёт порядок без начальников.</w:t>
      </w:r>
    </w:p>
    <w:p w14:paraId="6C0EAE01" w14:textId="77777777" w:rsidR="00CD1EBC" w:rsidRDefault="00CD1EBC" w:rsidP="00181F7A"/>
    <w:p w14:paraId="0A365693" w14:textId="77777777" w:rsidR="00CD1EBC" w:rsidRDefault="00CD1EBC" w:rsidP="00181F7A">
      <w:pPr>
        <w:pBdr>
          <w:bottom w:val="single" w:sz="6" w:space="1" w:color="auto"/>
        </w:pBdr>
      </w:pPr>
    </w:p>
    <w:p w14:paraId="61A40E28" w14:textId="77777777" w:rsidR="00CD1EBC" w:rsidRDefault="00CD1EBC" w:rsidP="00181F7A"/>
    <w:p w14:paraId="6DBFFCAE" w14:textId="77777777" w:rsidR="00CD1EBC" w:rsidRDefault="00CD1EBC" w:rsidP="006F7CAB">
      <w:pPr>
        <w:pStyle w:val="4"/>
      </w:pPr>
      <w:r>
        <w:t>МОДЕЛЬ 3: СОВЕТ МУДРЕЦОВ / СТАРЕЙШИН (Council of Elders)</w:t>
      </w:r>
    </w:p>
    <w:p w14:paraId="794D8B7B" w14:textId="77777777" w:rsidR="00CD1EBC" w:rsidRDefault="00CD1EBC" w:rsidP="00181F7A"/>
    <w:p w14:paraId="2EECD9A8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Стратегические и этические решения принимает небольшая группа самых уважаемых, опытных и мудрых членов сообщества.</w:t>
      </w:r>
    </w:p>
    <w:p w14:paraId="4F66D221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Старейшины </w:t>
      </w:r>
      <w:r>
        <w:rPr>
          <w:b/>
        </w:rPr>
        <w:t>не избираются голосованием и не назначаются</w:t>
      </w:r>
      <w:r>
        <w:t xml:space="preserve">. Они </w:t>
      </w:r>
      <w:r>
        <w:rPr>
          <w:b/>
        </w:rPr>
        <w:t>признаются</w:t>
      </w:r>
      <w:r>
        <w:t xml:space="preserve"> сообществом в силу своего долгого служения, глубокого понимания ценностей и безупречной репутации. Их авторитет — </w:t>
      </w:r>
      <w:r>
        <w:rPr>
          <w:b/>
        </w:rPr>
        <w:t>моральный, а не формальный</w:t>
      </w:r>
      <w:r>
        <w:t>. Они не управляют операционкой, а выносят суждения по сложным дилеммам, разрешают конфликты, хранят «дух» сообщества.</w:t>
      </w:r>
    </w:p>
    <w:p w14:paraId="36981C7F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Быстрота в кризисных решениях, глубина и дальновидность, связь с традицией и ценностями.</w:t>
      </w:r>
    </w:p>
    <w:p w14:paraId="048A0C2E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Риск геронтократии, консерватизма, неочевидности выбора старейшин. Может отчуждать молодых.</w:t>
      </w:r>
    </w:p>
    <w:p w14:paraId="3F020499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В </w:t>
      </w:r>
      <w:r>
        <w:rPr>
          <w:b/>
        </w:rPr>
        <w:t>кризисных ситуациях</w:t>
      </w:r>
      <w:r>
        <w:t xml:space="preserve">, для разрешения </w:t>
      </w:r>
      <w:r>
        <w:rPr>
          <w:b/>
        </w:rPr>
        <w:t>сложных этических конфликтов</w:t>
      </w:r>
      <w:r>
        <w:t xml:space="preserve"> (например, в гильдии: «Мастер нарушил стандарт, но раскаивается. Изгонять?»), для </w:t>
      </w:r>
      <w:r>
        <w:rPr>
          <w:b/>
        </w:rPr>
        <w:t>консультаций</w:t>
      </w:r>
      <w:r>
        <w:t xml:space="preserve"> перед вынесением вопроса на общее обсуждение.</w:t>
      </w:r>
    </w:p>
    <w:p w14:paraId="4B772AC9" w14:textId="77777777" w:rsidR="00CD1EBC" w:rsidRDefault="00CD1EBC" w:rsidP="00181F7A">
      <w:pPr>
        <w:ind w:left="288"/>
      </w:pPr>
      <w:r>
        <w:rPr>
          <w:b/>
        </w:rPr>
        <w:t>• Важно:</w:t>
      </w:r>
      <w:r>
        <w:t xml:space="preserve"> Это </w:t>
      </w:r>
      <w:r>
        <w:rPr>
          <w:b/>
        </w:rPr>
        <w:t>не</w:t>
      </w:r>
      <w:r>
        <w:t xml:space="preserve"> модель ежедневного управления, а </w:t>
      </w:r>
      <w:r>
        <w:rPr>
          <w:b/>
        </w:rPr>
        <w:t>доверительный и судебный</w:t>
      </w:r>
      <w:r>
        <w:t xml:space="preserve"> институт. Их решения часто имеют силу морального императива, а не приказа.</w:t>
      </w:r>
    </w:p>
    <w:p w14:paraId="35B14C9E" w14:textId="77777777" w:rsidR="00CD1EBC" w:rsidRDefault="00CD1EBC" w:rsidP="00181F7A"/>
    <w:p w14:paraId="6DD51CF1" w14:textId="77777777" w:rsidR="00CD1EBC" w:rsidRDefault="00CD1EBC" w:rsidP="00181F7A">
      <w:pPr>
        <w:pBdr>
          <w:bottom w:val="single" w:sz="6" w:space="1" w:color="auto"/>
        </w:pBdr>
      </w:pPr>
    </w:p>
    <w:p w14:paraId="23C437B3" w14:textId="77777777" w:rsidR="00CD1EBC" w:rsidRDefault="00CD1EBC" w:rsidP="00181F7A"/>
    <w:p w14:paraId="399981F4" w14:textId="77777777" w:rsidR="00CD1EBC" w:rsidRDefault="00CD1EBC" w:rsidP="006F7CAB">
      <w:pPr>
        <w:pStyle w:val="4"/>
      </w:pPr>
      <w:r>
        <w:t>МОДЕЛЬ 4: ДЕЛЕГАТИВНАЯ ДЕМОКРАТИЯ / ГОЛОСОВАНИЕ ПО ПРЕДСТАВИТЕЛЯМ</w:t>
      </w:r>
    </w:p>
    <w:p w14:paraId="511B42C2" w14:textId="77777777" w:rsidR="00CD1EBC" w:rsidRDefault="00CD1EBC" w:rsidP="00181F7A"/>
    <w:p w14:paraId="1DDCF381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Сообщество выбирает делегатов (например, в Общий Совет района), которые затем принимают решения от их имени.</w:t>
      </w:r>
    </w:p>
    <w:p w14:paraId="40766C56" w14:textId="77777777" w:rsidR="00CD1EBC" w:rsidRDefault="00CD1EBC" w:rsidP="00181F7A">
      <w:pPr>
        <w:ind w:left="288"/>
      </w:pPr>
      <w:r>
        <w:rPr>
          <w:b/>
        </w:rPr>
        <w:t>• Как работает в даре:</w:t>
      </w:r>
      <w:r>
        <w:t xml:space="preserve"> Делегаты </w:t>
      </w:r>
      <w:r>
        <w:rPr>
          <w:b/>
        </w:rPr>
        <w:t>не политики</w:t>
      </w:r>
      <w:r>
        <w:t xml:space="preserve">. Это </w:t>
      </w:r>
      <w:r>
        <w:rPr>
          <w:b/>
        </w:rPr>
        <w:t>мандатные носители</w:t>
      </w:r>
      <w:r>
        <w:t xml:space="preserve">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</w:t>
      </w:r>
      <w:r>
        <w:rPr>
          <w:b/>
        </w:rPr>
        <w:t>репутации или вклада</w:t>
      </w:r>
      <w:r>
        <w:t xml:space="preserve"> (например, голос мастера гильдии = 1 голос, но гильдия в 50 человек может делегировать 3 представителей).</w:t>
      </w:r>
    </w:p>
    <w:p w14:paraId="1A26FC3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Позволяет управлять большими масштабами (город, сеть гильдий).</w:t>
      </w:r>
    </w:p>
    <w:p w14:paraId="64A726DE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Риск отрыва делегатов от рядовых членов, бюрократизации.</w:t>
      </w:r>
    </w:p>
    <w:p w14:paraId="7B8AFEC4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Для </w:t>
      </w:r>
      <w:r>
        <w:rPr>
          <w:b/>
        </w:rPr>
        <w:t>масштабных, межгильдейских или городских координационных структур</w:t>
      </w:r>
      <w:r>
        <w:t>, где прямое участие всех невозможно.</w:t>
      </w:r>
    </w:p>
    <w:p w14:paraId="1E5CA987" w14:textId="77777777" w:rsidR="00CD1EBC" w:rsidRDefault="00CD1EBC" w:rsidP="00181F7A"/>
    <w:p w14:paraId="63E07157" w14:textId="77777777" w:rsidR="00CD1EBC" w:rsidRDefault="00CD1EBC" w:rsidP="00181F7A">
      <w:pPr>
        <w:pBdr>
          <w:bottom w:val="single" w:sz="6" w:space="1" w:color="auto"/>
        </w:pBdr>
      </w:pPr>
    </w:p>
    <w:p w14:paraId="3468F385" w14:textId="77777777" w:rsidR="00CD1EBC" w:rsidRDefault="00CD1EBC" w:rsidP="00181F7A"/>
    <w:p w14:paraId="3952F1C9" w14:textId="77777777" w:rsidR="00CD1EBC" w:rsidRDefault="00CD1EBC" w:rsidP="006F7CAB">
      <w:pPr>
        <w:pStyle w:val="4"/>
      </w:pPr>
      <w:r>
        <w:t>МОДЕЛЬ 5: ХОЛИСТИЧЕСКИЙ ПОДХОД — ГИБРИДНАЯ МОДЕЛЬ (НАИБОЛЕЕ РЕАЛИСТИЧНАЯ)</w:t>
      </w:r>
    </w:p>
    <w:p w14:paraId="3E1275E6" w14:textId="77777777" w:rsidR="00CD1EBC" w:rsidRDefault="00CD1EBC" w:rsidP="00181F7A"/>
    <w:p w14:paraId="6541D623" w14:textId="77777777" w:rsidR="00CD1EBC" w:rsidRDefault="00CD1EBC" w:rsidP="00181F7A">
      <w:r>
        <w:t xml:space="preserve">В реальности успешные сообщества экономики даров комбинируют модели, создавая </w:t>
      </w:r>
      <w:r>
        <w:rPr>
          <w:b/>
        </w:rPr>
        <w:t>многоуровневую систему принятия решений</w:t>
      </w:r>
      <w:r>
        <w:t>.</w:t>
      </w:r>
    </w:p>
    <w:p w14:paraId="29C0F7E6" w14:textId="77777777" w:rsidR="00CD1EBC" w:rsidRDefault="00CD1EBC" w:rsidP="00181F7A"/>
    <w:p w14:paraId="6AF2FDB5" w14:textId="77777777" w:rsidR="00CD1EBC" w:rsidRDefault="00CD1EBC" w:rsidP="00181F7A">
      <w:r>
        <w:rPr>
          <w:b/>
        </w:rPr>
        <w:t>Пример гибридной модели для городского района:</w:t>
      </w:r>
    </w:p>
    <w:p w14:paraId="06FBE9B7" w14:textId="77777777" w:rsidR="00CD1EBC" w:rsidRDefault="00CD1EBC" w:rsidP="00181F7A">
      <w:pPr>
        <w:ind w:left="288"/>
      </w:pPr>
      <w:r>
        <w:rPr>
          <w:b/>
        </w:rPr>
        <w:t>1. Уровень Соседского Круга (до 50 домов):</w:t>
      </w:r>
      <w:r>
        <w:t xml:space="preserve"> </w:t>
      </w:r>
      <w:r>
        <w:rPr>
          <w:b/>
        </w:rPr>
        <w:t>Социократия.</w:t>
      </w:r>
      <w:r>
        <w:t xml:space="preserve"> Автономно решает вопросы своего двора, сада, локальной помощи.</w:t>
      </w:r>
    </w:p>
    <w:p w14:paraId="0941C69C" w14:textId="77777777" w:rsidR="00CD1EBC" w:rsidRDefault="00CD1EBC" w:rsidP="00181F7A">
      <w:pPr>
        <w:ind w:left="288"/>
      </w:pPr>
      <w:r>
        <w:rPr>
          <w:b/>
        </w:rPr>
        <w:t>2. Уровень Района / Гильдии (200-500 чел):</w:t>
      </w:r>
      <w:r>
        <w:t xml:space="preserve"> </w:t>
      </w:r>
      <w:r>
        <w:rPr>
          <w:b/>
        </w:rPr>
        <w:t>Социократия + Совещательный Совет Старейшин.</w:t>
      </w:r>
    </w:p>
    <w:p w14:paraId="3B6CF9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Операционные решения — социократические круги.</w:t>
      </w:r>
    </w:p>
    <w:p w14:paraId="5EB92B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Сложные этические/конфликтные вопросы — Совет мудрецов (из признанных старейшин гильдий и соседских кругов).</w:t>
      </w:r>
    </w:p>
    <w:p w14:paraId="00D360DA" w14:textId="77777777" w:rsidR="00CD1EBC" w:rsidRDefault="00CD1EBC" w:rsidP="00181F7A">
      <w:pPr>
        <w:ind w:left="288"/>
      </w:pPr>
      <w:r>
        <w:rPr>
          <w:b/>
        </w:rPr>
        <w:t>3. Уровень Города / Межгильдейский Совет:</w:t>
      </w:r>
      <w:r>
        <w:t xml:space="preserve"> </w:t>
      </w:r>
      <w:r>
        <w:rPr>
          <w:b/>
        </w:rPr>
        <w:t>Делегативная демократия с элементами консенсуса.</w:t>
      </w:r>
    </w:p>
    <w:p w14:paraId="48372FD6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Делегаты от районов и гильдий.</w:t>
      </w:r>
    </w:p>
    <w:p w14:paraId="0832F7C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По фундаментальным вопросам (новая Хартия города) стремятся к консенсусу или квалифицированному большинству.</w:t>
      </w:r>
    </w:p>
    <w:p w14:paraId="2657E30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Совет Старейшин города выступает как </w:t>
      </w:r>
      <w:r>
        <w:rPr>
          <w:b/>
        </w:rPr>
        <w:t>конституционный суд</w:t>
      </w:r>
      <w:r>
        <w:t>, проверяя решения на соответствие базовым принципам экономики даров.</w:t>
      </w:r>
    </w:p>
    <w:p w14:paraId="14AD9907" w14:textId="77777777" w:rsidR="00CD1EBC" w:rsidRDefault="00CD1EBC" w:rsidP="00181F7A"/>
    <w:p w14:paraId="62D46354" w14:textId="77777777" w:rsidR="00CD1EBC" w:rsidRDefault="00CD1EBC" w:rsidP="00181F7A">
      <w:pPr>
        <w:pBdr>
          <w:bottom w:val="single" w:sz="6" w:space="1" w:color="auto"/>
        </w:pBdr>
      </w:pPr>
    </w:p>
    <w:p w14:paraId="08F379CA" w14:textId="77777777" w:rsidR="00CD1EBC" w:rsidRDefault="00CD1EBC" w:rsidP="00181F7A"/>
    <w:p w14:paraId="7F93FFEA" w14:textId="77777777" w:rsidR="00CD1EBC" w:rsidRDefault="00CD1EBC" w:rsidP="006F7CAB">
      <w:pPr>
        <w:pStyle w:val="4"/>
      </w:pPr>
      <w:r>
        <w:t>СВОДНАЯ ТАБЛИЦА: ВЫБОР МОДЕЛИ</w:t>
      </w:r>
    </w:p>
    <w:p w14:paraId="6BCDA36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0"/>
        <w:gridCol w:w="1856"/>
        <w:gridCol w:w="1738"/>
        <w:gridCol w:w="1611"/>
        <w:gridCol w:w="1971"/>
      </w:tblGrid>
      <w:tr w:rsidR="00CD1EBC" w14:paraId="1A427933" w14:textId="77777777" w:rsidTr="00181F7A">
        <w:tc>
          <w:tcPr>
            <w:tcW w:w="1728" w:type="dxa"/>
            <w:shd w:val="clear" w:color="auto" w:fill="D9D9D9"/>
          </w:tcPr>
          <w:p w14:paraId="4B036A5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5D1321B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Скорость</w:t>
            </w:r>
          </w:p>
        </w:tc>
        <w:tc>
          <w:tcPr>
            <w:tcW w:w="1728" w:type="dxa"/>
            <w:shd w:val="clear" w:color="auto" w:fill="D9D9D9"/>
          </w:tcPr>
          <w:p w14:paraId="42010CF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Легитимность</w:t>
            </w:r>
          </w:p>
        </w:tc>
        <w:tc>
          <w:tcPr>
            <w:tcW w:w="1728" w:type="dxa"/>
            <w:shd w:val="clear" w:color="auto" w:fill="D9D9D9"/>
          </w:tcPr>
          <w:p w14:paraId="3D5C7039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1728" w:type="dxa"/>
            <w:shd w:val="clear" w:color="auto" w:fill="D9D9D9"/>
          </w:tcPr>
          <w:p w14:paraId="1E4A0F8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</w:tr>
      <w:tr w:rsidR="00CD1EBC" w14:paraId="0F6B6197" w14:textId="77777777" w:rsidTr="00181F7A">
        <w:tc>
          <w:tcPr>
            <w:tcW w:w="1728" w:type="dxa"/>
          </w:tcPr>
          <w:p w14:paraId="0330542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01804B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47B0B46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F6C5EC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B7E17F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C5292C6" w14:textId="77777777" w:rsidTr="00181F7A">
        <w:tc>
          <w:tcPr>
            <w:tcW w:w="1728" w:type="dxa"/>
            <w:shd w:val="clear" w:color="auto" w:fill="F2F2F2"/>
          </w:tcPr>
          <w:p w14:paraId="258B8A11" w14:textId="77777777" w:rsidR="00CD1EBC" w:rsidRDefault="00CD1EBC" w:rsidP="00181F7A">
            <w:r>
              <w:rPr>
                <w:b/>
                <w:sz w:val="20"/>
              </w:rPr>
              <w:t>Полный консенсус</w:t>
            </w:r>
          </w:p>
        </w:tc>
        <w:tc>
          <w:tcPr>
            <w:tcW w:w="1728" w:type="dxa"/>
            <w:shd w:val="clear" w:color="auto" w:fill="F2F2F2"/>
          </w:tcPr>
          <w:p w14:paraId="753C6818" w14:textId="77777777" w:rsidR="00CD1EBC" w:rsidRDefault="00CD1EBC" w:rsidP="00181F7A">
            <w:r>
              <w:rPr>
                <w:sz w:val="20"/>
              </w:rPr>
              <w:t>Очень низкая</w:t>
            </w:r>
          </w:p>
        </w:tc>
        <w:tc>
          <w:tcPr>
            <w:tcW w:w="1728" w:type="dxa"/>
            <w:shd w:val="clear" w:color="auto" w:fill="F2F2F2"/>
          </w:tcPr>
          <w:p w14:paraId="29724A38" w14:textId="77777777" w:rsidR="00CD1EBC" w:rsidRDefault="00CD1EBC" w:rsidP="00181F7A">
            <w:r>
              <w:rPr>
                <w:sz w:val="20"/>
              </w:rPr>
              <w:t>Максимальная</w:t>
            </w:r>
          </w:p>
        </w:tc>
        <w:tc>
          <w:tcPr>
            <w:tcW w:w="1728" w:type="dxa"/>
            <w:shd w:val="clear" w:color="auto" w:fill="F2F2F2"/>
          </w:tcPr>
          <w:p w14:paraId="20961698" w14:textId="77777777" w:rsidR="00CD1EBC" w:rsidRDefault="00CD1EBC" w:rsidP="00181F7A">
            <w:r>
              <w:rPr>
                <w:sz w:val="20"/>
              </w:rPr>
              <w:t>Очень малый (&lt;30 чел)</w:t>
            </w:r>
          </w:p>
        </w:tc>
        <w:tc>
          <w:tcPr>
            <w:tcW w:w="1728" w:type="dxa"/>
            <w:shd w:val="clear" w:color="auto" w:fill="F2F2F2"/>
          </w:tcPr>
          <w:p w14:paraId="38ED8D4D" w14:textId="77777777" w:rsidR="00CD1EBC" w:rsidRDefault="00CD1EBC" w:rsidP="00181F7A">
            <w:r>
              <w:rPr>
                <w:sz w:val="20"/>
              </w:rPr>
              <w:t>Фундаментальные, ценностные решения в ядре.</w:t>
            </w:r>
          </w:p>
        </w:tc>
      </w:tr>
      <w:tr w:rsidR="00CD1EBC" w14:paraId="4A80C3DC" w14:textId="77777777" w:rsidTr="00181F7A">
        <w:tc>
          <w:tcPr>
            <w:tcW w:w="1728" w:type="dxa"/>
          </w:tcPr>
          <w:p w14:paraId="56D57A90" w14:textId="77777777" w:rsidR="00CD1EBC" w:rsidRDefault="00CD1EBC" w:rsidP="00181F7A">
            <w:r>
              <w:rPr>
                <w:b/>
                <w:sz w:val="20"/>
              </w:rPr>
              <w:t>Социократия 3.0</w:t>
            </w:r>
          </w:p>
        </w:tc>
        <w:tc>
          <w:tcPr>
            <w:tcW w:w="1728" w:type="dxa"/>
          </w:tcPr>
          <w:p w14:paraId="56CBCED6" w14:textId="77777777" w:rsidR="00CD1EBC" w:rsidRDefault="00CD1EBC" w:rsidP="00181F7A">
            <w:r>
              <w:rPr>
                <w:sz w:val="20"/>
              </w:rPr>
              <w:t>Средняя/Высокая</w:t>
            </w:r>
          </w:p>
        </w:tc>
        <w:tc>
          <w:tcPr>
            <w:tcW w:w="1728" w:type="dxa"/>
          </w:tcPr>
          <w:p w14:paraId="63CAD07D" w14:textId="77777777" w:rsidR="00CD1EBC" w:rsidRDefault="00CD1EBC" w:rsidP="00181F7A">
            <w:r>
              <w:rPr>
                <w:sz w:val="20"/>
              </w:rPr>
              <w:t>Очень высокая</w:t>
            </w:r>
          </w:p>
        </w:tc>
        <w:tc>
          <w:tcPr>
            <w:tcW w:w="1728" w:type="dxa"/>
          </w:tcPr>
          <w:p w14:paraId="76AD4910" w14:textId="77777777" w:rsidR="00CD1EBC" w:rsidRDefault="00CD1EBC" w:rsidP="00181F7A">
            <w:r>
              <w:rPr>
                <w:sz w:val="20"/>
              </w:rPr>
              <w:t>Малый и средний (до 1000 чел)</w:t>
            </w:r>
          </w:p>
        </w:tc>
        <w:tc>
          <w:tcPr>
            <w:tcW w:w="1728" w:type="dxa"/>
          </w:tcPr>
          <w:p w14:paraId="70D8DC1A" w14:textId="77777777" w:rsidR="00CD1EBC" w:rsidRDefault="00CD1EBC" w:rsidP="00181F7A">
            <w:r>
              <w:rPr>
                <w:sz w:val="20"/>
              </w:rPr>
              <w:t>Повседневное управление, операционные задачи, гильдии.</w:t>
            </w:r>
          </w:p>
        </w:tc>
      </w:tr>
      <w:tr w:rsidR="00CD1EBC" w14:paraId="217887F2" w14:textId="77777777" w:rsidTr="00181F7A">
        <w:tc>
          <w:tcPr>
            <w:tcW w:w="1728" w:type="dxa"/>
            <w:shd w:val="clear" w:color="auto" w:fill="F2F2F2"/>
          </w:tcPr>
          <w:p w14:paraId="48E6B6D9" w14:textId="77777777" w:rsidR="00CD1EBC" w:rsidRDefault="00CD1EBC" w:rsidP="00181F7A">
            <w:r>
              <w:rPr>
                <w:b/>
                <w:sz w:val="20"/>
              </w:rPr>
              <w:t>Совет Мудрецов</w:t>
            </w:r>
          </w:p>
        </w:tc>
        <w:tc>
          <w:tcPr>
            <w:tcW w:w="1728" w:type="dxa"/>
            <w:shd w:val="clear" w:color="auto" w:fill="F2F2F2"/>
          </w:tcPr>
          <w:p w14:paraId="56017A33" w14:textId="77777777" w:rsidR="00CD1EBC" w:rsidRDefault="00CD1EBC" w:rsidP="00181F7A">
            <w:r>
              <w:rPr>
                <w:sz w:val="20"/>
              </w:rPr>
              <w:t>Высокая (в своей сфере)</w:t>
            </w:r>
          </w:p>
        </w:tc>
        <w:tc>
          <w:tcPr>
            <w:tcW w:w="1728" w:type="dxa"/>
            <w:shd w:val="clear" w:color="auto" w:fill="F2F2F2"/>
          </w:tcPr>
          <w:p w14:paraId="11B9C86D" w14:textId="77777777" w:rsidR="00CD1EBC" w:rsidRDefault="00CD1EBC" w:rsidP="00181F7A">
            <w:r>
              <w:rPr>
                <w:sz w:val="20"/>
              </w:rPr>
              <w:t>Основана на моральном авторитете</w:t>
            </w:r>
          </w:p>
        </w:tc>
        <w:tc>
          <w:tcPr>
            <w:tcW w:w="1728" w:type="dxa"/>
            <w:shd w:val="clear" w:color="auto" w:fill="F2F2F2"/>
          </w:tcPr>
          <w:p w14:paraId="1F4AC588" w14:textId="77777777" w:rsidR="00CD1EBC" w:rsidRDefault="00CD1EBC" w:rsidP="00181F7A">
            <w:r>
              <w:rPr>
                <w:sz w:val="20"/>
              </w:rPr>
              <w:t>Любой (как надстройка)</w:t>
            </w:r>
          </w:p>
        </w:tc>
        <w:tc>
          <w:tcPr>
            <w:tcW w:w="1728" w:type="dxa"/>
            <w:shd w:val="clear" w:color="auto" w:fill="F2F2F2"/>
          </w:tcPr>
          <w:p w14:paraId="1288B445" w14:textId="77777777" w:rsidR="00CD1EBC" w:rsidRDefault="00CD1EBC" w:rsidP="00181F7A">
            <w:r>
              <w:rPr>
                <w:sz w:val="20"/>
              </w:rPr>
              <w:t>Разрешение кризисов, этических дилемм, хранение традиции.</w:t>
            </w:r>
          </w:p>
        </w:tc>
      </w:tr>
      <w:tr w:rsidR="00CD1EBC" w14:paraId="7918382D" w14:textId="77777777" w:rsidTr="00181F7A">
        <w:tc>
          <w:tcPr>
            <w:tcW w:w="1728" w:type="dxa"/>
          </w:tcPr>
          <w:p w14:paraId="28041054" w14:textId="77777777" w:rsidR="00CD1EBC" w:rsidRDefault="00CD1EBC" w:rsidP="00181F7A">
            <w:r>
              <w:rPr>
                <w:b/>
                <w:sz w:val="20"/>
              </w:rPr>
              <w:t>Делегативная демократия</w:t>
            </w:r>
          </w:p>
        </w:tc>
        <w:tc>
          <w:tcPr>
            <w:tcW w:w="1728" w:type="dxa"/>
          </w:tcPr>
          <w:p w14:paraId="3EF32FF2" w14:textId="77777777" w:rsidR="00CD1EBC" w:rsidRDefault="00CD1EBC" w:rsidP="00181F7A">
            <w:r>
              <w:rPr>
                <w:sz w:val="20"/>
              </w:rPr>
              <w:t>Высокая</w:t>
            </w:r>
          </w:p>
        </w:tc>
        <w:tc>
          <w:tcPr>
            <w:tcW w:w="1728" w:type="dxa"/>
          </w:tcPr>
          <w:p w14:paraId="1283310E" w14:textId="77777777" w:rsidR="00CD1EBC" w:rsidRDefault="00CD1EBC" w:rsidP="00181F7A">
            <w:r>
              <w:rPr>
                <w:sz w:val="20"/>
              </w:rPr>
              <w:t>Средняя (риск отрыва)</w:t>
            </w:r>
          </w:p>
        </w:tc>
        <w:tc>
          <w:tcPr>
            <w:tcW w:w="1728" w:type="dxa"/>
          </w:tcPr>
          <w:p w14:paraId="4DFDAD44" w14:textId="77777777" w:rsidR="00CD1EBC" w:rsidRDefault="00CD1EBC" w:rsidP="00181F7A">
            <w:r>
              <w:rPr>
                <w:sz w:val="20"/>
              </w:rPr>
              <w:t>Крупный (город, сеть)</w:t>
            </w:r>
          </w:p>
        </w:tc>
        <w:tc>
          <w:tcPr>
            <w:tcW w:w="1728" w:type="dxa"/>
          </w:tcPr>
          <w:p w14:paraId="17ECF8F9" w14:textId="77777777" w:rsidR="00CD1EBC" w:rsidRDefault="00CD1EBC" w:rsidP="00181F7A">
            <w:r>
              <w:rPr>
                <w:sz w:val="20"/>
              </w:rPr>
              <w:t>Координация на уровне города, распределение общих ресурсов.</w:t>
            </w:r>
          </w:p>
        </w:tc>
      </w:tr>
    </w:tbl>
    <w:p w14:paraId="313020BE" w14:textId="77777777" w:rsidR="00CD1EBC" w:rsidRDefault="00CD1EBC" w:rsidP="00181F7A"/>
    <w:p w14:paraId="1E64DF62" w14:textId="77777777" w:rsidR="00CD1EBC" w:rsidRDefault="00CD1EBC" w:rsidP="006F7CAB">
      <w:pPr>
        <w:pStyle w:val="4"/>
      </w:pPr>
      <w:r>
        <w:t>КЛЮЧЕВЫЕ ПРИНЦИПЫ ВНЕ ЗАВИСИМОСТИ ОТ МОДЕЛИ:</w:t>
      </w:r>
    </w:p>
    <w:p w14:paraId="1EDA7B96" w14:textId="77777777" w:rsidR="00CD1EBC" w:rsidRDefault="00CD1EBC" w:rsidP="00181F7A"/>
    <w:p w14:paraId="3EC3D9D2" w14:textId="77777777" w:rsidR="00CD1EBC" w:rsidRDefault="00CD1EBC" w:rsidP="00181F7A">
      <w:pPr>
        <w:ind w:left="288"/>
      </w:pPr>
      <w:r>
        <w:rPr>
          <w:b/>
        </w:rPr>
        <w:t>1. Прозрачность:</w:t>
      </w:r>
      <w:r>
        <w:t xml:space="preserve"> Все решения, их обоснование и процесс — открыты для сообщества.</w:t>
      </w:r>
    </w:p>
    <w:p w14:paraId="7A882D32" w14:textId="77777777" w:rsidR="00CD1EBC" w:rsidRDefault="00CD1EBC" w:rsidP="00181F7A">
      <w:pPr>
        <w:ind w:left="288"/>
      </w:pPr>
      <w:r>
        <w:rPr>
          <w:b/>
        </w:rPr>
        <w:t>2. Подотчётность и отзывность:</w:t>
      </w:r>
      <w:r>
        <w:t xml:space="preserve"> Любой, кто получает роль (делегат, координатор, старейшина), может быть отозван, если утратил доверие.</w:t>
      </w:r>
    </w:p>
    <w:p w14:paraId="553AC42F" w14:textId="77777777" w:rsidR="00CD1EBC" w:rsidRDefault="00CD1EBC" w:rsidP="00181F7A">
      <w:pPr>
        <w:ind w:left="288"/>
      </w:pPr>
      <w:r>
        <w:rPr>
          <w:b/>
        </w:rPr>
        <w:t>3. Право на эксперимент:</w:t>
      </w:r>
      <w:r>
        <w:t xml:space="preserve"> Любая модель может быть временной. Сообщество должно иметь механизм </w:t>
      </w:r>
      <w:r>
        <w:rPr>
          <w:b/>
        </w:rPr>
        <w:t>ретроспективы</w:t>
      </w:r>
      <w:r>
        <w:t xml:space="preserve"> и изменения правил игры, если они перестают работать.</w:t>
      </w:r>
    </w:p>
    <w:p w14:paraId="4A852401" w14:textId="77777777" w:rsidR="00CD1EBC" w:rsidRDefault="00CD1EBC" w:rsidP="00181F7A">
      <w:pPr>
        <w:ind w:left="288"/>
      </w:pPr>
      <w:r>
        <w:rPr>
          <w:b/>
        </w:rPr>
        <w:t>4. Разделение властей:</w:t>
      </w:r>
      <w:r>
        <w:t xml:space="preserve">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 w14:paraId="70C30789" w14:textId="77777777" w:rsidR="00CD1EBC" w:rsidRDefault="00CD1EBC" w:rsidP="00181F7A"/>
    <w:p w14:paraId="0505166C" w14:textId="77777777" w:rsidR="00CD1EBC" w:rsidRDefault="00CD1EBC" w:rsidP="00181F7A">
      <w:r>
        <w:rPr>
          <w:b/>
        </w:rPr>
        <w:t>Вывод:</w:t>
      </w:r>
      <w:r>
        <w:t xml:space="preserve"> Для экономики даров </w:t>
      </w:r>
      <w:r>
        <w:rPr>
          <w:b/>
        </w:rPr>
        <w:t>Социократия 3.0</w:t>
      </w:r>
      <w:r>
        <w:t xml:space="preserve"> является оптимальным «рабочим станком» для повседневности, </w:t>
      </w:r>
      <w:r>
        <w:rPr>
          <w:b/>
        </w:rPr>
        <w:t>Совет Мудрецов</w:t>
      </w:r>
      <w:r>
        <w:t xml:space="preserve"> — незаменимым «компасом и судом» в сложных ситуациях, а </w:t>
      </w:r>
      <w:r>
        <w:rPr>
          <w:b/>
        </w:rPr>
        <w:t>делегативные модели</w:t>
      </w:r>
      <w:r>
        <w:t xml:space="preserve"> — необходимым «каркасом» для масштаба. И все они должны быть пропитаны духом </w:t>
      </w:r>
      <w:r>
        <w:rPr>
          <w:b/>
        </w:rPr>
        <w:t>служения, а не властвования</w:t>
      </w:r>
      <w:r>
        <w:t>.</w:t>
      </w:r>
    </w:p>
    <w:p w14:paraId="2F39E642" w14:textId="77777777" w:rsidR="00CD1EBC" w:rsidRDefault="00CD1EBC" w:rsidP="00181F7A"/>
    <w:p w14:paraId="5B432E38" w14:textId="77777777" w:rsidR="00CD1EBC" w:rsidRDefault="00CD1EBC" w:rsidP="00181F7A">
      <w:r>
        <w:rPr>
          <w:b/>
        </w:rPr>
        <w:t>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</w:t>
      </w:r>
    </w:p>
    <w:p w14:paraId="3B50F5AF" w14:textId="77777777" w:rsidR="00CD1EBC" w:rsidRDefault="00CD1EBC" w:rsidP="00181F7A"/>
    <w:p w14:paraId="2BEDFE29" w14:textId="77777777" w:rsidR="00CD1EBC" w:rsidRDefault="00CD1EBC" w:rsidP="00181F7A"/>
    <w:p w14:paraId="643C3E96" w14:textId="77777777" w:rsidR="00CD1EBC" w:rsidRDefault="00CD1EBC" w:rsidP="00181F7A"/>
    <w:p w14:paraId="7639FC92" w14:textId="77777777" w:rsidR="00CD1EBC" w:rsidRDefault="00CD1EBC" w:rsidP="00181F7A"/>
    <w:p w14:paraId="299B6573" w14:textId="77777777" w:rsidR="00CD1EBC" w:rsidRDefault="00CD1EBC" w:rsidP="00181F7A"/>
    <w:p w14:paraId="498FC2B8" w14:textId="77777777" w:rsidR="00CD1EBC" w:rsidRDefault="00CD1EBC" w:rsidP="00181F7A"/>
    <w:p w14:paraId="2B2DF3CC" w14:textId="77777777" w:rsidR="00CD1EBC" w:rsidRDefault="00CD1EBC" w:rsidP="00181F7A"/>
    <w:p w14:paraId="1CEEA29E" w14:textId="77777777" w:rsidR="00CD1EBC" w:rsidRDefault="00CD1EBC" w:rsidP="00181F7A"/>
    <w:p w14:paraId="09E14225" w14:textId="77777777" w:rsidR="00CD1EBC" w:rsidRDefault="00CD1EBC" w:rsidP="00181F7A"/>
    <w:p w14:paraId="21B34881" w14:textId="77777777" w:rsidR="00CD1EBC" w:rsidRDefault="00CD1EBC" w:rsidP="00181F7A"/>
    <w:p w14:paraId="75F14624" w14:textId="77777777" w:rsidR="00CD1EBC" w:rsidRDefault="00CD1EBC" w:rsidP="00181F7A"/>
    <w:p w14:paraId="441CC5A5" w14:textId="77777777" w:rsidR="00CD1EBC" w:rsidRDefault="00CD1EBC" w:rsidP="00181F7A"/>
    <w:p w14:paraId="1ED71A71" w14:textId="77777777" w:rsidR="00CD1EBC" w:rsidRDefault="00CD1EBC" w:rsidP="00181F7A"/>
    <w:p w14:paraId="3D1E302D" w14:textId="77777777" w:rsidR="00CD1EBC" w:rsidRDefault="00CD1EBC" w:rsidP="00181F7A"/>
    <w:p w14:paraId="4A2B00FE" w14:textId="77777777" w:rsidR="00CD1EBC" w:rsidRDefault="00CD1EBC" w:rsidP="00181F7A">
      <w:r>
        <w:t xml:space="preserve">Прекрасный и коварный вопрос. Потому что прямой ответ «просто убрать начальников» ведёт к хаосу. Горизонтальное управление — это </w:t>
      </w:r>
      <w:r>
        <w:rPr>
          <w:b/>
        </w:rPr>
        <w:t>не отсутствие структуры, а иная, более сложная и гибкая структура</w:t>
      </w:r>
      <w:r>
        <w:t>, где власть распределяется по функциям, а не по должностям.</w:t>
      </w:r>
    </w:p>
    <w:p w14:paraId="6ED1F786" w14:textId="77777777" w:rsidR="00CD1EBC" w:rsidRDefault="00CD1EBC" w:rsidP="00181F7A"/>
    <w:p w14:paraId="0811B510" w14:textId="77777777" w:rsidR="00CD1EBC" w:rsidRDefault="00CD1EBC" w:rsidP="00181F7A">
      <w:r>
        <w:t xml:space="preserve">Ключевая смена парадигмы: от иерархии </w:t>
      </w:r>
      <w:r>
        <w:rPr>
          <w:b/>
        </w:rPr>
        <w:t>власти</w:t>
      </w:r>
      <w:r>
        <w:t xml:space="preserve"> (кто главнее) к иерархии </w:t>
      </w:r>
      <w:r>
        <w:rPr>
          <w:b/>
        </w:rPr>
        <w:t>компетенции, ответственности и процессов</w:t>
      </w:r>
      <w:r>
        <w:t xml:space="preserve"> (кто за что отвечает и как мы согласовываем действия).</w:t>
      </w:r>
    </w:p>
    <w:p w14:paraId="2A5BD126" w14:textId="77777777" w:rsidR="00CD1EBC" w:rsidRDefault="00CD1EBC" w:rsidP="00181F7A"/>
    <w:p w14:paraId="1F736A56" w14:textId="77777777" w:rsidR="00CD1EBC" w:rsidRDefault="00CD1EBC" w:rsidP="00181F7A">
      <w:pPr>
        <w:pStyle w:val="31"/>
      </w:pPr>
      <w:r>
        <w:t>3. Как организовать горизонтальное управление без иерархии?</w:t>
      </w:r>
    </w:p>
    <w:p w14:paraId="29C31C51" w14:textId="77777777" w:rsidR="00CD1EBC" w:rsidRDefault="00CD1EBC" w:rsidP="00181F7A"/>
    <w:p w14:paraId="3D22164F" w14:textId="77777777" w:rsidR="00CD1EBC" w:rsidRDefault="00CD1EBC" w:rsidP="00181F7A">
      <w:r>
        <w:t>В основе лежат несколько взаимосвязанных принципов, которые нужно внедрить одновременно.</w:t>
      </w:r>
    </w:p>
    <w:p w14:paraId="5FBEA818" w14:textId="77777777" w:rsidR="00CD1EBC" w:rsidRDefault="00CD1EBC" w:rsidP="00181F7A"/>
    <w:p w14:paraId="304380EE" w14:textId="77777777" w:rsidR="00CD1EBC" w:rsidRDefault="00CD1EBC" w:rsidP="00181F7A">
      <w:pPr>
        <w:pBdr>
          <w:bottom w:val="single" w:sz="6" w:space="1" w:color="auto"/>
        </w:pBdr>
      </w:pPr>
    </w:p>
    <w:p w14:paraId="28B5E6A1" w14:textId="77777777" w:rsidR="00CD1EBC" w:rsidRDefault="00CD1EBC" w:rsidP="00181F7A"/>
    <w:p w14:paraId="655D82DB" w14:textId="77777777" w:rsidR="00CD1EBC" w:rsidRDefault="00CD1EBC" w:rsidP="006F7CAB">
      <w:pPr>
        <w:pStyle w:val="4"/>
      </w:pPr>
      <w:r>
        <w:t>ПРИНЦИП 1: ВЛАСТЬ РАСПРЕДЕЛЯЕТСЯ ПО РОЛЯМ, А НЕ ПО ЛЮДЯМ (Ролевое управление)</w:t>
      </w:r>
    </w:p>
    <w:p w14:paraId="4F71F9A1" w14:textId="77777777" w:rsidR="00CD1EBC" w:rsidRDefault="00CD1EBC" w:rsidP="00181F7A"/>
    <w:p w14:paraId="628268CF" w14:textId="77777777" w:rsidR="00CD1EBC" w:rsidRDefault="00CD1EBC" w:rsidP="00181F7A">
      <w:r>
        <w:t>Это альтернатива постоянным должностям.</w:t>
      </w:r>
    </w:p>
    <w:p w14:paraId="3FFBA670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Выделяются не должности (директор, менеджер), а </w:t>
      </w:r>
      <w:r>
        <w:rPr>
          <w:b/>
        </w:rPr>
        <w:t>временные роли</w:t>
      </w:r>
      <w:r>
        <w:t>, необходимые для выполнения конкретной задачи или функции.</w:t>
      </w:r>
    </w:p>
    <w:p w14:paraId="342CFD57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 w14:paraId="3CFFC69A" w14:textId="77777777" w:rsidR="00CD1EBC" w:rsidRDefault="00CD1EBC" w:rsidP="00181F7A">
      <w:pPr>
        <w:ind w:left="288"/>
      </w:pPr>
      <w:r>
        <w:rPr>
          <w:b/>
        </w:rPr>
        <w:t>• Ключевые особенности ролей:</w:t>
      </w:r>
    </w:p>
    <w:p w14:paraId="3B72CD2D" w14:textId="77777777" w:rsidR="00CD1EBC" w:rsidRDefault="00CD1EBC" w:rsidP="00181F7A">
      <w:pPr>
        <w:ind w:left="1008"/>
      </w:pPr>
      <w:r>
        <w:rPr>
          <w:b/>
        </w:rPr>
        <w:t>1. Чёткий домен:</w:t>
      </w:r>
      <w:r>
        <w:t xml:space="preserve"> Прописана зона полномочий (что эта роль </w:t>
      </w:r>
      <w:r>
        <w:rPr>
          <w:i/>
        </w:rPr>
        <w:t>может</w:t>
      </w:r>
      <w:r>
        <w:t xml:space="preserve"> решать самостоятельно).</w:t>
      </w:r>
    </w:p>
    <w:p w14:paraId="3E35F8E9" w14:textId="77777777" w:rsidR="00CD1EBC" w:rsidRDefault="00CD1EBC" w:rsidP="00181F7A">
      <w:pPr>
        <w:ind w:left="1008"/>
      </w:pPr>
      <w:r>
        <w:rPr>
          <w:b/>
        </w:rPr>
        <w:t>2. Чёткая ответственность:</w:t>
      </w:r>
      <w:r>
        <w:t xml:space="preserve"> Прописаны ожидаемые результаты (за что роль </w:t>
      </w:r>
      <w:r>
        <w:rPr>
          <w:i/>
        </w:rPr>
        <w:t>отвечает</w:t>
      </w:r>
      <w:r>
        <w:t>).</w:t>
      </w:r>
    </w:p>
    <w:p w14:paraId="379ADA03" w14:textId="77777777" w:rsidR="00CD1EBC" w:rsidRDefault="00CD1EBC" w:rsidP="00181F7A">
      <w:pPr>
        <w:ind w:left="1008"/>
      </w:pPr>
      <w:r>
        <w:rPr>
          <w:b/>
        </w:rPr>
        <w:t>3. Временность:</w:t>
      </w:r>
      <w:r>
        <w:t xml:space="preserve"> Роль существует, пока нужна. Её можно сложить, переопределить, разделить.</w:t>
      </w:r>
    </w:p>
    <w:p w14:paraId="4AAA76FC" w14:textId="77777777" w:rsidR="00CD1EBC" w:rsidRDefault="00CD1EBC" w:rsidP="00181F7A">
      <w:pPr>
        <w:ind w:left="1008"/>
      </w:pPr>
      <w:r>
        <w:rPr>
          <w:b/>
        </w:rPr>
        <w:t>4. Назначение:</w:t>
      </w:r>
      <w:r>
        <w:t xml:space="preserve"> Роль </w:t>
      </w:r>
      <w:r>
        <w:rPr>
          <w:b/>
        </w:rPr>
        <w:t>выбирается</w:t>
      </w:r>
      <w:r>
        <w:t xml:space="preserve"> (например, по социократическому методу) сообществом или кругом, исходя из компетенций и желания человека. </w:t>
      </w:r>
      <w:r>
        <w:rPr>
          <w:b/>
        </w:rPr>
        <w:t>Один человек может брать несколько ролей в разных кругах.</w:t>
      </w:r>
    </w:p>
    <w:p w14:paraId="08A38FD8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 w14:paraId="05D21356" w14:textId="77777777" w:rsidR="00CD1EBC" w:rsidRDefault="00CD1EBC" w:rsidP="00181F7A"/>
    <w:p w14:paraId="673C70C1" w14:textId="77777777" w:rsidR="00CD1EBC" w:rsidRDefault="00CD1EBC" w:rsidP="00181F7A">
      <w:pPr>
        <w:pBdr>
          <w:bottom w:val="single" w:sz="6" w:space="1" w:color="auto"/>
        </w:pBdr>
      </w:pPr>
    </w:p>
    <w:p w14:paraId="14BE83E4" w14:textId="77777777" w:rsidR="00CD1EBC" w:rsidRDefault="00CD1EBC" w:rsidP="00181F7A"/>
    <w:p w14:paraId="6BD68B41" w14:textId="77777777" w:rsidR="00CD1EBC" w:rsidRDefault="00CD1EBC" w:rsidP="006F7CAB">
      <w:pPr>
        <w:pStyle w:val="4"/>
      </w:pPr>
      <w:r>
        <w:t>ПРИНЦИП 2: ОРГАНИЗАЦИЯ В КРУГИ (ЦИРКУЛЯРНАЯ, А НЕ ПИРАМИДАЛЬНАЯ СТРУКТУРА)</w:t>
      </w:r>
    </w:p>
    <w:p w14:paraId="20A93D1E" w14:textId="77777777" w:rsidR="00CD1EBC" w:rsidRDefault="00CD1EBC" w:rsidP="00181F7A"/>
    <w:p w14:paraId="179A6F28" w14:textId="77777777" w:rsidR="00CD1EBC" w:rsidRDefault="00CD1EBC" w:rsidP="00181F7A">
      <w:r>
        <w:t>Это каркас горизонтальной организации.</w:t>
      </w:r>
    </w:p>
    <w:p w14:paraId="1AA72168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Сообщество структурируется в </w:t>
      </w:r>
      <w:r>
        <w:rPr>
          <w:b/>
        </w:rPr>
        <w:t>набор автономных, но связанных кругов</w:t>
      </w:r>
      <w:r>
        <w:t>. Каждый круг:</w:t>
      </w:r>
    </w:p>
    <w:p w14:paraId="18B95E6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Имеет свою </w:t>
      </w:r>
      <w:r>
        <w:rPr>
          <w:b/>
        </w:rPr>
        <w:t>четкую цель</w:t>
      </w:r>
      <w:r>
        <w:t xml:space="preserve"> (например, круг «Продовольственной безопасности», круг «Образования», круг «Технической инфраструктуры»).</w:t>
      </w:r>
    </w:p>
    <w:p w14:paraId="1A66BA02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Самоуправляем: сам распределяет роли внутри себя, планирует работу, решает операционные вопросы.</w:t>
      </w:r>
    </w:p>
    <w:p w14:paraId="71FAA17C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Связан с другими через </w:t>
      </w:r>
      <w:r>
        <w:rPr>
          <w:b/>
        </w:rPr>
        <w:t>двойные линки</w:t>
      </w:r>
      <w:r>
        <w:t xml:space="preserve"> (см. ниже).</w:t>
      </w:r>
    </w:p>
    <w:p w14:paraId="37120C2E" w14:textId="77777777" w:rsidR="00CD1EBC" w:rsidRDefault="00CD1EBC" w:rsidP="00181F7A">
      <w:pPr>
        <w:ind w:left="288"/>
      </w:pPr>
      <w:r>
        <w:rPr>
          <w:b/>
        </w:rPr>
        <w:t>• Аналогия:</w:t>
      </w:r>
      <w:r>
        <w:t xml:space="preserve"> Не пирамида, а </w:t>
      </w:r>
      <w:r>
        <w:rPr>
          <w:b/>
        </w:rPr>
        <w:t>сеть пчелиных сот</w:t>
      </w:r>
      <w:r>
        <w:t>. Каждая сота (круг) автономна, но структурно связана с другими и составляет единый улей.</w:t>
      </w:r>
    </w:p>
    <w:p w14:paraId="4A6A1D66" w14:textId="77777777" w:rsidR="00CD1EBC" w:rsidRDefault="00CD1EBC" w:rsidP="00181F7A"/>
    <w:p w14:paraId="63F69FFA" w14:textId="77777777" w:rsidR="00CD1EBC" w:rsidRDefault="00CD1EBC" w:rsidP="00181F7A">
      <w:pPr>
        <w:pBdr>
          <w:bottom w:val="single" w:sz="6" w:space="1" w:color="auto"/>
        </w:pBdr>
      </w:pPr>
    </w:p>
    <w:p w14:paraId="0764366E" w14:textId="77777777" w:rsidR="00CD1EBC" w:rsidRDefault="00CD1EBC" w:rsidP="00181F7A"/>
    <w:p w14:paraId="2A88D010" w14:textId="77777777" w:rsidR="00CD1EBC" w:rsidRDefault="00CD1EBC" w:rsidP="006F7CAB">
      <w:pPr>
        <w:pStyle w:val="4"/>
      </w:pPr>
      <w:r>
        <w:t>ПРИНЦИП 3: ДВОЙНАЯ СВЯЗЬ МЕЖДУ КРУГАМИ (DOUBLE-LINKING)</w:t>
      </w:r>
    </w:p>
    <w:p w14:paraId="5DA2AED5" w14:textId="77777777" w:rsidR="00CD1EBC" w:rsidRDefault="00CD1EBC" w:rsidP="00181F7A"/>
    <w:p w14:paraId="451A03FC" w14:textId="77777777" w:rsidR="00CD1EBC" w:rsidRDefault="00CD1EBC" w:rsidP="00181F7A">
      <w:r>
        <w:t>Это «кровеносная система», которая заменяет вертикальные приказы.</w:t>
      </w:r>
    </w:p>
    <w:p w14:paraId="1217B5E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Между двумя связанными кругами (например, общий круг района и круг «Садоводства») существует </w:t>
      </w:r>
      <w:r>
        <w:rPr>
          <w:b/>
        </w:rPr>
        <w:t>два специальных линка</w:t>
      </w:r>
      <w:r>
        <w:t>:</w:t>
      </w:r>
    </w:p>
    <w:p w14:paraId="32A9890D" w14:textId="77777777" w:rsidR="00CD1EBC" w:rsidRDefault="00CD1EBC" w:rsidP="00181F7A">
      <w:pPr>
        <w:ind w:left="1008"/>
      </w:pPr>
      <w:r>
        <w:rPr>
          <w:b/>
        </w:rPr>
        <w:t>1. Прямая связь (Lead Link):</w:t>
      </w:r>
      <w:r>
        <w:t xml:space="preserve"> Выбранный кругом «Садоводства» представитель участвует в заседаниях общего круга района. Он доносит туда информацию </w:t>
      </w:r>
      <w:r>
        <w:rPr>
          <w:i/>
        </w:rPr>
        <w:t>от</w:t>
      </w:r>
      <w:r>
        <w:t xml:space="preserve"> садоводов и получает стратегический контекст </w:t>
      </w:r>
      <w:r>
        <w:rPr>
          <w:i/>
        </w:rPr>
        <w:t>от</w:t>
      </w:r>
      <w:r>
        <w:t xml:space="preserve"> района.</w:t>
      </w:r>
    </w:p>
    <w:p w14:paraId="2CFB8B6B" w14:textId="77777777" w:rsidR="00CD1EBC" w:rsidRDefault="00CD1EBC" w:rsidP="00181F7A">
      <w:pPr>
        <w:ind w:left="1008"/>
      </w:pPr>
      <w:r>
        <w:rPr>
          <w:b/>
        </w:rPr>
        <w:t>2. Обратная связь (Reverse Link):</w:t>
      </w:r>
      <w:r>
        <w:t xml:space="preserve"> Из общего круга района в круг «Садоводства» делегируется представитель. Его задача — не командовать, а </w:t>
      </w:r>
      <w:r>
        <w:rPr>
          <w:b/>
        </w:rPr>
        <w:t>обеспечивать понимание</w:t>
      </w:r>
      <w:r>
        <w:t xml:space="preserve"> стратегии, ценностей и решений района, помогая садоводам согласовывать с ними свою работу.</w:t>
      </w:r>
    </w:p>
    <w:p w14:paraId="49205D97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Это создаёт </w:t>
      </w:r>
      <w:r>
        <w:rPr>
          <w:b/>
        </w:rPr>
        <w:t>не иерархию подчинения, а иерархию охвата</w:t>
      </w:r>
      <w:r>
        <w:t>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 w14:paraId="79B33BE6" w14:textId="77777777" w:rsidR="00CD1EBC" w:rsidRDefault="00CD1EBC" w:rsidP="00181F7A"/>
    <w:p w14:paraId="6C0DE2C9" w14:textId="77777777" w:rsidR="00CD1EBC" w:rsidRDefault="00CD1EBC" w:rsidP="00181F7A">
      <w:pPr>
        <w:pBdr>
          <w:bottom w:val="single" w:sz="6" w:space="1" w:color="auto"/>
        </w:pBdr>
      </w:pPr>
    </w:p>
    <w:p w14:paraId="6BC21900" w14:textId="77777777" w:rsidR="00CD1EBC" w:rsidRDefault="00CD1EBC" w:rsidP="00181F7A"/>
    <w:p w14:paraId="10460911" w14:textId="77777777" w:rsidR="00CD1EBC" w:rsidRDefault="00CD1EBC" w:rsidP="006F7CAB">
      <w:pPr>
        <w:pStyle w:val="4"/>
      </w:pPr>
      <w:r>
        <w:t>ПРИНЦИП 4: ПРИНЯТИЕ РЕШЕНИЙ ПО СОГЛАСИЮ (CONSENT)</w:t>
      </w:r>
    </w:p>
    <w:p w14:paraId="69D69296" w14:textId="77777777" w:rsidR="00CD1EBC" w:rsidRDefault="00CD1EBC" w:rsidP="00181F7A"/>
    <w:p w14:paraId="67C27448" w14:textId="77777777" w:rsidR="00CD1EBC" w:rsidRDefault="00CD1EBC" w:rsidP="00181F7A">
      <w:r>
        <w:t>Это «двигатель» горизонтальности, заменяющий команды сверху и хаос снизу.</w:t>
      </w:r>
    </w:p>
    <w:p w14:paraId="29F3EEA9" w14:textId="77777777" w:rsidR="00CD1EBC" w:rsidRDefault="00CD1EBC" w:rsidP="00181F7A">
      <w:pPr>
        <w:ind w:left="288"/>
      </w:pPr>
      <w:r>
        <w:rPr>
          <w:b/>
        </w:rPr>
        <w:t>• Как работает (повторение с уточнением):</w:t>
      </w:r>
      <w:r>
        <w:t xml:space="preserve"> Решение считается принятым, если </w:t>
      </w:r>
      <w:r>
        <w:rPr>
          <w:b/>
        </w:rPr>
        <w:t>нет обоснованных возражений</w:t>
      </w:r>
      <w:r>
        <w:t xml:space="preserve">. Возражение — не «мне не нравится», а аргументированное: </w:t>
      </w:r>
      <w:r>
        <w:rPr>
          <w:b/>
        </w:rPr>
        <w:t>«Это решение помешает нам достичь нашей цели или навредит сообществу»</w:t>
      </w:r>
      <w:r>
        <w:t>.</w:t>
      </w:r>
    </w:p>
    <w:p w14:paraId="0E179094" w14:textId="77777777" w:rsidR="00CD1EBC" w:rsidRDefault="00CD1EBC" w:rsidP="00181F7A">
      <w:pPr>
        <w:ind w:left="288"/>
      </w:pPr>
      <w:r>
        <w:rPr>
          <w:b/>
        </w:rPr>
        <w:t>• Процесс:</w:t>
      </w:r>
    </w:p>
    <w:p w14:paraId="391246AC" w14:textId="77777777" w:rsidR="00CD1EBC" w:rsidRDefault="00CD1EBC" w:rsidP="00181F7A">
      <w:pPr>
        <w:ind w:left="1008"/>
      </w:pPr>
      <w:r>
        <w:rPr>
          <w:b/>
        </w:rPr>
        <w:t xml:space="preserve">1. </w:t>
      </w:r>
      <w:r>
        <w:t>Предложение.</w:t>
      </w:r>
    </w:p>
    <w:p w14:paraId="0D2E0436" w14:textId="77777777" w:rsidR="00CD1EBC" w:rsidRDefault="00CD1EBC" w:rsidP="00181F7A">
      <w:pPr>
        <w:ind w:left="1008"/>
      </w:pPr>
      <w:r>
        <w:rPr>
          <w:b/>
        </w:rPr>
        <w:t xml:space="preserve">2. </w:t>
      </w:r>
      <w:r>
        <w:t>Вопросы для уточнения.</w:t>
      </w:r>
    </w:p>
    <w:p w14:paraId="39644949" w14:textId="77777777" w:rsidR="00CD1EBC" w:rsidRDefault="00CD1EBC" w:rsidP="00181F7A">
      <w:pPr>
        <w:ind w:left="1008"/>
      </w:pPr>
      <w:r>
        <w:rPr>
          <w:b/>
        </w:rPr>
        <w:t xml:space="preserve">3. </w:t>
      </w:r>
      <w:r>
        <w:t>Раунд реакций: быстрое высказывание эмоций («мне нравится», «боюсь»).</w:t>
      </w:r>
    </w:p>
    <w:p w14:paraId="575C3BCD" w14:textId="77777777" w:rsidR="00CD1EBC" w:rsidRDefault="00CD1EBC" w:rsidP="00181F7A">
      <w:pPr>
        <w:ind w:left="1008"/>
      </w:pPr>
      <w:r>
        <w:rPr>
          <w:b/>
        </w:rPr>
        <w:t xml:space="preserve">4. </w:t>
      </w:r>
      <w:r>
        <w:t xml:space="preserve">Раунд возражений: поиск </w:t>
      </w:r>
      <w:r>
        <w:rPr>
          <w:b/>
        </w:rPr>
        <w:t>только обоснованных возражений</w:t>
      </w:r>
      <w:r>
        <w:t>. Если они есть, предложение тут же дорабатывается, чтобы их снять.</w:t>
      </w:r>
    </w:p>
    <w:p w14:paraId="086F0FDA" w14:textId="77777777" w:rsidR="00CD1EBC" w:rsidRDefault="00CD1EBC" w:rsidP="00181F7A">
      <w:pPr>
        <w:ind w:left="1008"/>
      </w:pPr>
      <w:r>
        <w:rPr>
          <w:b/>
        </w:rPr>
        <w:t xml:space="preserve">5. </w:t>
      </w:r>
      <w:r>
        <w:t>Интеграция изменений и финальное принятие.</w:t>
      </w:r>
    </w:p>
    <w:p w14:paraId="27BFD2A6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Решения становятся </w:t>
      </w:r>
      <w:r>
        <w:rPr>
          <w:b/>
        </w:rPr>
        <w:t>устойчивыми и качественными</w:t>
      </w:r>
      <w:r>
        <w:t>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 w14:paraId="0500E37B" w14:textId="77777777" w:rsidR="00CD1EBC" w:rsidRDefault="00CD1EBC" w:rsidP="00181F7A"/>
    <w:p w14:paraId="0E238981" w14:textId="77777777" w:rsidR="00CD1EBC" w:rsidRDefault="00CD1EBC" w:rsidP="00181F7A">
      <w:pPr>
        <w:pBdr>
          <w:bottom w:val="single" w:sz="6" w:space="1" w:color="auto"/>
        </w:pBdr>
      </w:pPr>
    </w:p>
    <w:p w14:paraId="045EC699" w14:textId="77777777" w:rsidR="00CD1EBC" w:rsidRDefault="00CD1EBC" w:rsidP="00181F7A"/>
    <w:p w14:paraId="42F59FEB" w14:textId="77777777" w:rsidR="00CD1EBC" w:rsidRDefault="00CD1EBC" w:rsidP="006F7CAB">
      <w:pPr>
        <w:pStyle w:val="4"/>
      </w:pPr>
      <w:r>
        <w:t>ПРИНЦИП 5: ПРОЗРАЧНОСТЬ КАК НЕОБХОДИМОЕ УСЛОВИЕ</w:t>
      </w:r>
    </w:p>
    <w:p w14:paraId="6404C705" w14:textId="77777777" w:rsidR="00CD1EBC" w:rsidRDefault="00CD1EBC" w:rsidP="00181F7A"/>
    <w:p w14:paraId="2654040D" w14:textId="77777777" w:rsidR="00CD1EBC" w:rsidRDefault="00CD1EBC" w:rsidP="00181F7A">
      <w:r>
        <w:t>В иерархии информация — инструмент власти. В горизонтали информация — общее достояние.</w:t>
      </w:r>
    </w:p>
    <w:p w14:paraId="002C3C85" w14:textId="77777777" w:rsidR="00CD1EBC" w:rsidRDefault="00CD1EBC" w:rsidP="00181F7A">
      <w:pPr>
        <w:ind w:left="288"/>
      </w:pPr>
      <w:r>
        <w:rPr>
          <w:b/>
        </w:rPr>
        <w:t>• Как работает:</w:t>
      </w:r>
    </w:p>
    <w:p w14:paraId="3C1A6CF8" w14:textId="77777777" w:rsidR="00CD1EBC" w:rsidRDefault="00CD1EBC" w:rsidP="00181F7A">
      <w:pPr>
        <w:ind w:left="1008"/>
      </w:pPr>
      <w:r>
        <w:rPr>
          <w:b/>
        </w:rPr>
        <w:t>■ Открытые архивы:</w:t>
      </w:r>
      <w:r>
        <w:t xml:space="preserve"> Все протоколы встреч, решения, финансовые отчёты, описания ролей доступны каждому члену сообщества.</w:t>
      </w:r>
    </w:p>
    <w:p w14:paraId="5CD337D7" w14:textId="77777777" w:rsidR="00CD1EBC" w:rsidRDefault="00CD1EBC" w:rsidP="00181F7A">
      <w:pPr>
        <w:ind w:left="1008"/>
      </w:pPr>
      <w:r>
        <w:rPr>
          <w:b/>
        </w:rPr>
        <w:t>■ Единая операционная система:</w:t>
      </w:r>
      <w:r>
        <w:t xml:space="preserve"> Использование общих цифровых инструментов (типа Notion, Nextcloud, Loomio), где всё видно.</w:t>
      </w:r>
    </w:p>
    <w:p w14:paraId="2E1221DA" w14:textId="77777777" w:rsidR="00CD1EBC" w:rsidRDefault="00CD1EBC" w:rsidP="00181F7A">
      <w:pPr>
        <w:ind w:left="1008"/>
      </w:pPr>
      <w:r>
        <w:rPr>
          <w:b/>
        </w:rPr>
        <w:t>■ «Открытые двери»:</w:t>
      </w:r>
      <w:r>
        <w:t xml:space="preserve"> Любой может прийти на заседание любого круга в качестве наблюдателя (если это не конфликтная медиация).</w:t>
      </w:r>
    </w:p>
    <w:p w14:paraId="08A96D82" w14:textId="77777777" w:rsidR="00CD1EBC" w:rsidRDefault="00CD1EBC" w:rsidP="00181F7A"/>
    <w:p w14:paraId="66DAC860" w14:textId="77777777" w:rsidR="00CD1EBC" w:rsidRDefault="00CD1EBC" w:rsidP="00181F7A">
      <w:pPr>
        <w:pBdr>
          <w:bottom w:val="single" w:sz="6" w:space="1" w:color="auto"/>
        </w:pBdr>
      </w:pPr>
    </w:p>
    <w:p w14:paraId="7245F4E5" w14:textId="77777777" w:rsidR="00CD1EBC" w:rsidRDefault="00CD1EBC" w:rsidP="00181F7A"/>
    <w:p w14:paraId="00D0F639" w14:textId="77777777" w:rsidR="00CD1EBC" w:rsidRDefault="00CD1EBC" w:rsidP="006F7CAB">
      <w:pPr>
        <w:pStyle w:val="4"/>
      </w:pPr>
      <w:r>
        <w:t>ПРАКТИЧЕСКАЯ СБОРКА: КАК ЭТО ВЫГЛЯДИТ НА ПРИМЕРЕ РАЙОНА</w:t>
      </w:r>
    </w:p>
    <w:p w14:paraId="6B8293F0" w14:textId="77777777" w:rsidR="00CD1EBC" w:rsidRDefault="00CD1EBC" w:rsidP="00181F7A"/>
    <w:p w14:paraId="0B7256FA" w14:textId="77777777" w:rsidR="00CD1EBC" w:rsidRDefault="00CD1EBC" w:rsidP="00181F7A">
      <w:pPr>
        <w:ind w:left="288"/>
      </w:pPr>
      <w:r>
        <w:rPr>
          <w:b/>
        </w:rPr>
        <w:t>1. Общий Круг Района (ОКР):</w:t>
      </w:r>
      <w:r>
        <w:t xml:space="preserve">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 w14:paraId="3C7F6C58" w14:textId="77777777" w:rsidR="00CD1EBC" w:rsidRDefault="00CD1EBC" w:rsidP="00181F7A">
      <w:pPr>
        <w:ind w:left="288"/>
      </w:pPr>
      <w:r>
        <w:rPr>
          <w:b/>
        </w:rPr>
        <w:t>2. Круг «Садоводство»:</w:t>
      </w:r>
      <w:r>
        <w:t xml:space="preserve">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 w14:paraId="7F6C364B" w14:textId="77777777" w:rsidR="00CD1EBC" w:rsidRDefault="00CD1EBC" w:rsidP="00181F7A">
      <w:pPr>
        <w:ind w:left="288"/>
      </w:pPr>
      <w:r>
        <w:rPr>
          <w:b/>
        </w:rPr>
        <w:t>3. Связь:</w:t>
      </w:r>
      <w:r>
        <w:t xml:space="preserve"> Круг «Садоводство» выбирает своего </w:t>
      </w:r>
      <w:r>
        <w:rPr>
          <w:b/>
        </w:rPr>
        <w:t>делегата</w:t>
      </w:r>
      <w:r>
        <w:t xml:space="preserve"> в ОКР. ОКР делегирует в круг «Садоводство» своего </w:t>
      </w:r>
      <w:r>
        <w:rPr>
          <w:b/>
        </w:rPr>
        <w:t>представителя</w:t>
      </w:r>
      <w:r>
        <w:t>.</w:t>
      </w:r>
    </w:p>
    <w:p w14:paraId="756BE2A3" w14:textId="77777777" w:rsidR="00CD1EBC" w:rsidRDefault="00CD1EBC" w:rsidP="00181F7A">
      <w:pPr>
        <w:ind w:left="288"/>
      </w:pPr>
      <w:r>
        <w:rPr>
          <w:b/>
        </w:rPr>
        <w:t>4. Ситуация:</w:t>
      </w:r>
      <w:r>
        <w:t xml:space="preserve"> ОКР решает выделить под новую детскую площадку часть земли, используемой садоводами.</w:t>
      </w:r>
    </w:p>
    <w:p w14:paraId="46E2901C" w14:textId="77777777" w:rsidR="00CD1EBC" w:rsidRDefault="00CD1EBC" w:rsidP="00181F7A">
      <w:pPr>
        <w:ind w:left="1008"/>
      </w:pPr>
      <w:r>
        <w:rPr>
          <w:b/>
        </w:rPr>
        <w:t>■ Иерархический сценарий:</w:t>
      </w:r>
      <w:r>
        <w:t xml:space="preserve"> ОКР приказывает садоводам освободить землю.</w:t>
      </w:r>
    </w:p>
    <w:p w14:paraId="7CBF569D" w14:textId="77777777" w:rsidR="00CD1EBC" w:rsidRDefault="00CD1EBC" w:rsidP="00181F7A">
      <w:pPr>
        <w:ind w:left="1008"/>
      </w:pPr>
      <w:r>
        <w:rPr>
          <w:b/>
        </w:rPr>
        <w:t>■ Горизонтальный сценарий:</w:t>
      </w:r>
    </w:p>
    <w:p w14:paraId="536ABA13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Делегат от садоводов в ОКР заявляет обоснованное возражение: «Это лишит 20 семей 30% их овощного рациона».</w:t>
      </w:r>
    </w:p>
    <w:p w14:paraId="40713A1A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 w14:paraId="52CED10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 xml:space="preserve">Ищется решение, с которым </w:t>
      </w:r>
      <w:r>
        <w:rPr>
          <w:b/>
        </w:rPr>
        <w:t>согласны</w:t>
      </w:r>
      <w:r>
        <w:t xml:space="preserve"> (не обязательно в восторге) все стороны, потому что оно не вредит их ключевым целям.</w:t>
      </w:r>
    </w:p>
    <w:p w14:paraId="63370F94" w14:textId="77777777" w:rsidR="00CD1EBC" w:rsidRDefault="00CD1EBC" w:rsidP="00181F7A"/>
    <w:p w14:paraId="525D8684" w14:textId="77777777" w:rsidR="00CD1EBC" w:rsidRDefault="00CD1EBC" w:rsidP="00181F7A">
      <w:pPr>
        <w:pBdr>
          <w:bottom w:val="single" w:sz="6" w:space="1" w:color="auto"/>
        </w:pBdr>
      </w:pPr>
    </w:p>
    <w:p w14:paraId="68FE696A" w14:textId="77777777" w:rsidR="00CD1EBC" w:rsidRDefault="00CD1EBC" w:rsidP="00181F7A"/>
    <w:p w14:paraId="031F0431" w14:textId="77777777" w:rsidR="00CD1EBC" w:rsidRDefault="00CD1EBC" w:rsidP="006F7CAB">
      <w:pPr>
        <w:pStyle w:val="4"/>
      </w:pPr>
      <w:r>
        <w:t>ГЛАВНЫЕ ВЫЗОВЫ И КАК ИХ ПРЕОДОЛЕТЬ</w:t>
      </w:r>
    </w:p>
    <w:p w14:paraId="57F088DE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721E7466" w14:textId="77777777" w:rsidTr="00181F7A">
        <w:tc>
          <w:tcPr>
            <w:tcW w:w="2880" w:type="dxa"/>
            <w:shd w:val="clear" w:color="auto" w:fill="D9D9D9"/>
          </w:tcPr>
          <w:p w14:paraId="41BF87E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Вызов</w:t>
            </w:r>
          </w:p>
        </w:tc>
        <w:tc>
          <w:tcPr>
            <w:tcW w:w="2880" w:type="dxa"/>
            <w:shd w:val="clear" w:color="auto" w:fill="D9D9D9"/>
          </w:tcPr>
          <w:p w14:paraId="6BCDEFA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Причина</w:t>
            </w:r>
          </w:p>
        </w:tc>
        <w:tc>
          <w:tcPr>
            <w:tcW w:w="2880" w:type="dxa"/>
            <w:shd w:val="clear" w:color="auto" w:fill="D9D9D9"/>
          </w:tcPr>
          <w:p w14:paraId="566EC23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(практика)</w:t>
            </w:r>
          </w:p>
        </w:tc>
      </w:tr>
      <w:tr w:rsidR="00CD1EBC" w14:paraId="4F53E4FC" w14:textId="77777777" w:rsidTr="00181F7A">
        <w:tc>
          <w:tcPr>
            <w:tcW w:w="2880" w:type="dxa"/>
          </w:tcPr>
          <w:p w14:paraId="15646FE2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924EA1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83689D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F092622" w14:textId="77777777" w:rsidTr="00181F7A">
        <w:tc>
          <w:tcPr>
            <w:tcW w:w="2880" w:type="dxa"/>
            <w:shd w:val="clear" w:color="auto" w:fill="F2F2F2"/>
          </w:tcPr>
          <w:p w14:paraId="6084817E" w14:textId="77777777" w:rsidR="00CD1EBC" w:rsidRDefault="00CD1EBC" w:rsidP="00181F7A">
            <w:r>
              <w:rPr>
                <w:b/>
                <w:sz w:val="20"/>
              </w:rPr>
              <w:t>Медлительность</w:t>
            </w:r>
          </w:p>
        </w:tc>
        <w:tc>
          <w:tcPr>
            <w:tcW w:w="2880" w:type="dxa"/>
            <w:shd w:val="clear" w:color="auto" w:fill="F2F2F2"/>
          </w:tcPr>
          <w:p w14:paraId="5668B8D5" w14:textId="77777777" w:rsidR="00CD1EBC" w:rsidRDefault="00CD1EBC" w:rsidP="00181F7A">
            <w:r>
              <w:rPr>
                <w:sz w:val="20"/>
              </w:rPr>
              <w:t>Кажется, что обсуждения бесконечны.</w:t>
            </w:r>
          </w:p>
        </w:tc>
        <w:tc>
          <w:tcPr>
            <w:tcW w:w="2880" w:type="dxa"/>
            <w:shd w:val="clear" w:color="auto" w:fill="F2F2F2"/>
          </w:tcPr>
          <w:p w14:paraId="0A87991A" w14:textId="77777777" w:rsidR="00CD1EBC" w:rsidRDefault="00CD1EBC" w:rsidP="00181F7A">
            <w:r>
              <w:rPr>
                <w:sz w:val="20"/>
              </w:rPr>
              <w:t>Чёткие регламенты встреч, тайм-кипер, фасилитация. Разделение решений на тактические (быстрые, по согласию в малой группе) и стратегические.</w:t>
            </w:r>
          </w:p>
        </w:tc>
      </w:tr>
      <w:tr w:rsidR="00CD1EBC" w14:paraId="3A7821F1" w14:textId="77777777" w:rsidTr="00181F7A">
        <w:tc>
          <w:tcPr>
            <w:tcW w:w="2880" w:type="dxa"/>
          </w:tcPr>
          <w:p w14:paraId="6D0895DB" w14:textId="77777777" w:rsidR="00CD1EBC" w:rsidRDefault="00CD1EBC" w:rsidP="00181F7A">
            <w:r>
              <w:rPr>
                <w:b/>
                <w:sz w:val="20"/>
              </w:rPr>
              <w:t>Уклонение от ответственности</w:t>
            </w:r>
          </w:p>
        </w:tc>
        <w:tc>
          <w:tcPr>
            <w:tcW w:w="2880" w:type="dxa"/>
          </w:tcPr>
          <w:p w14:paraId="7D69D28A" w14:textId="77777777" w:rsidR="00CD1EBC" w:rsidRDefault="00CD1EBC" w:rsidP="00181F7A">
            <w:r>
              <w:rPr>
                <w:sz w:val="20"/>
              </w:rPr>
              <w:t>«Все отвечают — значит, никто не отвечает».</w:t>
            </w:r>
          </w:p>
        </w:tc>
        <w:tc>
          <w:tcPr>
            <w:tcW w:w="2880" w:type="dxa"/>
          </w:tcPr>
          <w:p w14:paraId="5FBEEC32" w14:textId="77777777" w:rsidR="00CD1EBC" w:rsidRDefault="00CD1EBC" w:rsidP="00181F7A">
            <w:r>
              <w:rPr>
                <w:sz w:val="20"/>
              </w:rPr>
              <w:t xml:space="preserve">Чёткие роли с ясными доменами и ответственностью. Регулярная </w:t>
            </w:r>
            <w:r>
              <w:rPr>
                <w:b/>
                <w:sz w:val="20"/>
              </w:rPr>
              <w:t>ретроспектива</w:t>
            </w:r>
            <w:r>
              <w:rPr>
                <w:sz w:val="20"/>
              </w:rPr>
              <w:t>, где оценивается, как работали роли.</w:t>
            </w:r>
          </w:p>
        </w:tc>
      </w:tr>
      <w:tr w:rsidR="00CD1EBC" w14:paraId="15E58526" w14:textId="77777777" w:rsidTr="00181F7A">
        <w:tc>
          <w:tcPr>
            <w:tcW w:w="2880" w:type="dxa"/>
            <w:shd w:val="clear" w:color="auto" w:fill="F2F2F2"/>
          </w:tcPr>
          <w:p w14:paraId="2DBAE3FB" w14:textId="77777777" w:rsidR="00CD1EBC" w:rsidRDefault="00CD1EBC" w:rsidP="00181F7A">
            <w:r>
              <w:rPr>
                <w:b/>
                <w:sz w:val="20"/>
              </w:rPr>
              <w:t>Скрытые иерархии</w:t>
            </w:r>
          </w:p>
        </w:tc>
        <w:tc>
          <w:tcPr>
            <w:tcW w:w="2880" w:type="dxa"/>
            <w:shd w:val="clear" w:color="auto" w:fill="F2F2F2"/>
          </w:tcPr>
          <w:p w14:paraId="75C8EE52" w14:textId="77777777" w:rsidR="00CD1EBC" w:rsidRDefault="00CD1EBC" w:rsidP="00181F7A">
            <w:r>
              <w:rPr>
                <w:sz w:val="20"/>
              </w:rPr>
              <w:t>Неформальные лидеры, мнение которых «весомее».</w:t>
            </w:r>
          </w:p>
        </w:tc>
        <w:tc>
          <w:tcPr>
            <w:tcW w:w="2880" w:type="dxa"/>
            <w:shd w:val="clear" w:color="auto" w:fill="F2F2F2"/>
          </w:tcPr>
          <w:p w14:paraId="386BAD56" w14:textId="77777777" w:rsidR="00CD1EBC" w:rsidRDefault="00CD1EBC" w:rsidP="00181F7A">
            <w:r>
              <w:rPr>
                <w:sz w:val="20"/>
              </w:rPr>
              <w:t xml:space="preserve">Следить, чтобы в процессах (выборы, обсуждения) </w:t>
            </w:r>
            <w:r>
              <w:rPr>
                <w:b/>
                <w:sz w:val="20"/>
              </w:rPr>
              <w:t>каждый голос был услышан структурно</w:t>
            </w:r>
            <w:r>
              <w:rPr>
                <w:sz w:val="20"/>
              </w:rPr>
              <w:t>. Использовать методы, где говорят по кругу.</w:t>
            </w:r>
          </w:p>
        </w:tc>
      </w:tr>
      <w:tr w:rsidR="00CD1EBC" w14:paraId="4B482773" w14:textId="77777777" w:rsidTr="00181F7A">
        <w:tc>
          <w:tcPr>
            <w:tcW w:w="2880" w:type="dxa"/>
          </w:tcPr>
          <w:p w14:paraId="2131D288" w14:textId="77777777" w:rsidR="00CD1EBC" w:rsidRDefault="00CD1EBC" w:rsidP="00181F7A">
            <w:r>
              <w:rPr>
                <w:b/>
                <w:sz w:val="20"/>
              </w:rPr>
              <w:t>Выгорание координаторов</w:t>
            </w:r>
          </w:p>
        </w:tc>
        <w:tc>
          <w:tcPr>
            <w:tcW w:w="2880" w:type="dxa"/>
          </w:tcPr>
          <w:p w14:paraId="0F666913" w14:textId="77777777" w:rsidR="00CD1EBC" w:rsidRDefault="00CD1EBC" w:rsidP="00181F7A">
            <w:r>
              <w:rPr>
                <w:sz w:val="20"/>
              </w:rPr>
              <w:t>Роль требует много энергии, а признания мало.</w:t>
            </w:r>
          </w:p>
        </w:tc>
        <w:tc>
          <w:tcPr>
            <w:tcW w:w="2880" w:type="dxa"/>
          </w:tcPr>
          <w:p w14:paraId="66D9C42F" w14:textId="77777777" w:rsidR="00CD1EBC" w:rsidRDefault="00CD1EBC" w:rsidP="00181F7A">
            <w:r>
              <w:rPr>
                <w:sz w:val="20"/>
              </w:rPr>
              <w:t>Ротация ролей. Специальные «роли заботы» о тех, кто на сложных ролях. Чёткое разделение работы и личной жизни.</w:t>
            </w:r>
          </w:p>
        </w:tc>
      </w:tr>
      <w:tr w:rsidR="00CD1EBC" w14:paraId="205A0153" w14:textId="77777777" w:rsidTr="00181F7A">
        <w:tc>
          <w:tcPr>
            <w:tcW w:w="2880" w:type="dxa"/>
            <w:shd w:val="clear" w:color="auto" w:fill="F2F2F2"/>
          </w:tcPr>
          <w:p w14:paraId="2A1E4198" w14:textId="77777777" w:rsidR="00CD1EBC" w:rsidRDefault="00CD1EBC" w:rsidP="00181F7A">
            <w:r>
              <w:rPr>
                <w:b/>
                <w:sz w:val="20"/>
              </w:rPr>
              <w:t>Сложность для новичков</w:t>
            </w:r>
          </w:p>
        </w:tc>
        <w:tc>
          <w:tcPr>
            <w:tcW w:w="2880" w:type="dxa"/>
            <w:shd w:val="clear" w:color="auto" w:fill="F2F2F2"/>
          </w:tcPr>
          <w:p w14:paraId="65C71D63" w14:textId="77777777" w:rsidR="00CD1EBC" w:rsidRDefault="00CD1EBC" w:rsidP="00181F7A">
            <w:r>
              <w:rPr>
                <w:sz w:val="20"/>
              </w:rPr>
              <w:t>Непонятно, как тут всё устроено и куда идти.</w:t>
            </w:r>
          </w:p>
        </w:tc>
        <w:tc>
          <w:tcPr>
            <w:tcW w:w="2880" w:type="dxa"/>
            <w:shd w:val="clear" w:color="auto" w:fill="F2F2F2"/>
          </w:tcPr>
          <w:p w14:paraId="22BF4F82" w14:textId="77777777" w:rsidR="00CD1EBC" w:rsidRDefault="00CD1EBC" w:rsidP="00181F7A">
            <w:r>
              <w:rPr>
                <w:b/>
                <w:sz w:val="20"/>
              </w:rPr>
              <w:t>Онбординг-процесс</w:t>
            </w:r>
            <w:r>
              <w:rPr>
                <w:sz w:val="20"/>
              </w:rPr>
              <w:t>, ментор для новичка, карта кругов и ролей, глоссарий понятий.</w:t>
            </w:r>
          </w:p>
        </w:tc>
      </w:tr>
    </w:tbl>
    <w:p w14:paraId="37F1917D" w14:textId="77777777" w:rsidR="00CD1EBC" w:rsidRDefault="00CD1EBC" w:rsidP="00181F7A"/>
    <w:p w14:paraId="49673510" w14:textId="77777777" w:rsidR="00CD1EBC" w:rsidRDefault="00CD1EBC" w:rsidP="006F7CAB">
      <w:pPr>
        <w:pStyle w:val="4"/>
      </w:pPr>
      <w:r>
        <w:t>ВЫВОД: ГОРИЗОНТАЛЬНОСТЬ — ЭТО НЕ ЦЕЛЬ, А СРЕДСТВО</w:t>
      </w:r>
    </w:p>
    <w:p w14:paraId="176B79B0" w14:textId="77777777" w:rsidR="00CD1EBC" w:rsidRDefault="00CD1EBC" w:rsidP="00181F7A"/>
    <w:p w14:paraId="1128045F" w14:textId="77777777" w:rsidR="00CD1EBC" w:rsidRDefault="00CD1EBC" w:rsidP="00181F7A">
      <w:r>
        <w:t xml:space="preserve">Цель — не «демократия ради демократии», а </w:t>
      </w:r>
      <w:r>
        <w:rPr>
          <w:b/>
        </w:rPr>
        <w:t>эффективное достижение общих целей при максимальном раскрытии потенциала каждого и сохранении человеческого достоинства</w:t>
      </w:r>
      <w:r>
        <w:t>.</w:t>
      </w:r>
    </w:p>
    <w:p w14:paraId="473C632A" w14:textId="77777777" w:rsidR="00CD1EBC" w:rsidRDefault="00CD1EBC" w:rsidP="00181F7A"/>
    <w:p w14:paraId="72B51400" w14:textId="77777777" w:rsidR="00CD1EBC" w:rsidRDefault="00CD1EBC" w:rsidP="00181F7A">
      <w:r>
        <w:t xml:space="preserve">Горизонтальное управление в экономике даров — это </w:t>
      </w:r>
      <w:r>
        <w:rPr>
          <w:b/>
        </w:rPr>
        <w:t>высокотехнологичная социальная система</w:t>
      </w:r>
      <w:r>
        <w:t>. Она требует:</w:t>
      </w:r>
    </w:p>
    <w:p w14:paraId="27CD4AB9" w14:textId="77777777" w:rsidR="00CD1EBC" w:rsidRDefault="00CD1EBC" w:rsidP="00181F7A">
      <w:pPr>
        <w:ind w:left="288"/>
      </w:pPr>
      <w:r>
        <w:rPr>
          <w:b/>
        </w:rPr>
        <w:t>• Большей, а не меньшей дисциплины</w:t>
      </w:r>
      <w:r>
        <w:t xml:space="preserve"> (следование процессам).</w:t>
      </w:r>
    </w:p>
    <w:p w14:paraId="09B86551" w14:textId="77777777" w:rsidR="00CD1EBC" w:rsidRDefault="00CD1EBC" w:rsidP="00181F7A">
      <w:pPr>
        <w:ind w:left="288"/>
      </w:pPr>
      <w:r>
        <w:rPr>
          <w:b/>
        </w:rPr>
        <w:t>• Высокого уровня доверия и коммуникативных навыков</w:t>
      </w:r>
      <w:r>
        <w:t>.</w:t>
      </w:r>
    </w:p>
    <w:p w14:paraId="02137A32" w14:textId="77777777" w:rsidR="00CD1EBC" w:rsidRDefault="00CD1EBC" w:rsidP="00181F7A">
      <w:pPr>
        <w:ind w:left="288"/>
      </w:pPr>
      <w:r>
        <w:rPr>
          <w:b/>
        </w:rPr>
        <w:t>• Постоянного обучения и рефлексии</w:t>
      </w:r>
      <w:r>
        <w:t>.</w:t>
      </w:r>
    </w:p>
    <w:p w14:paraId="40437242" w14:textId="77777777" w:rsidR="00CD1EBC" w:rsidRDefault="00CD1EBC" w:rsidP="00181F7A"/>
    <w:p w14:paraId="76831A41" w14:textId="77777777" w:rsidR="00CD1EBC" w:rsidRDefault="00CD1EBC" w:rsidP="00181F7A">
      <w:r>
        <w:t xml:space="preserve">Она сложнее простой команды «начальник-подчинённый», но она единственно возможна для общества, где ценностью являются </w:t>
      </w:r>
      <w:r>
        <w:rPr>
          <w:b/>
        </w:rPr>
        <w:t>свобода, сотрудничество и смысл</w:t>
      </w:r>
      <w:r>
        <w:t>, а не послушание и эффективность любой ценой.</w:t>
      </w:r>
    </w:p>
    <w:p w14:paraId="1E931D03" w14:textId="77777777" w:rsidR="00CD1EBC" w:rsidRDefault="00CD1EBC" w:rsidP="00181F7A"/>
    <w:p w14:paraId="0CCCB710" w14:textId="77777777" w:rsidR="00CD1EBC" w:rsidRDefault="00CD1EBC" w:rsidP="00181F7A">
      <w:r>
        <w:rPr>
          <w:b/>
        </w:rPr>
        <w:t>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</w:t>
      </w:r>
    </w:p>
    <w:p w14:paraId="2497926B" w14:textId="77777777" w:rsidR="00CD1EBC" w:rsidRDefault="00CD1EBC" w:rsidP="00181F7A"/>
    <w:p w14:paraId="65D8CFC9" w14:textId="77777777" w:rsidR="00CD1EBC" w:rsidRDefault="00CD1EBC" w:rsidP="00181F7A"/>
    <w:p w14:paraId="49A845B5" w14:textId="77777777" w:rsidR="00CD1EBC" w:rsidRDefault="00CD1EBC" w:rsidP="00181F7A"/>
    <w:p w14:paraId="57871BFA" w14:textId="77777777" w:rsidR="00CD1EBC" w:rsidRDefault="00CD1EBC" w:rsidP="00181F7A"/>
    <w:p w14:paraId="75491CE2" w14:textId="77777777" w:rsidR="00CD1EBC" w:rsidRDefault="00CD1EBC" w:rsidP="00181F7A"/>
    <w:p w14:paraId="10E60CDB" w14:textId="77777777" w:rsidR="00CD1EBC" w:rsidRDefault="00CD1EBC" w:rsidP="00181F7A"/>
    <w:p w14:paraId="6487DFAF" w14:textId="77777777" w:rsidR="00CD1EBC" w:rsidRDefault="00CD1EBC" w:rsidP="00181F7A"/>
    <w:p w14:paraId="4B9D2A45" w14:textId="77777777" w:rsidR="00CD1EBC" w:rsidRDefault="00CD1EBC" w:rsidP="00181F7A"/>
    <w:p w14:paraId="676B6FE8" w14:textId="77777777" w:rsidR="00CD1EBC" w:rsidRDefault="00CD1EBC" w:rsidP="00181F7A"/>
    <w:p w14:paraId="1FB10521" w14:textId="77777777" w:rsidR="00CD1EBC" w:rsidRDefault="00CD1EBC" w:rsidP="00181F7A"/>
    <w:p w14:paraId="651E8167" w14:textId="77777777" w:rsidR="00CD1EBC" w:rsidRDefault="00CD1EBC" w:rsidP="00181F7A"/>
    <w:p w14:paraId="5E573205" w14:textId="77777777" w:rsidR="00CD1EBC" w:rsidRDefault="00CD1EBC" w:rsidP="00181F7A"/>
    <w:p w14:paraId="5226CF58" w14:textId="77777777" w:rsidR="00CD1EBC" w:rsidRDefault="00CD1EBC" w:rsidP="00181F7A"/>
    <w:p w14:paraId="35ED4187" w14:textId="77777777" w:rsidR="00CD1EBC" w:rsidRDefault="00CD1EBC" w:rsidP="00181F7A"/>
    <w:p w14:paraId="69F7BAB9" w14:textId="77777777" w:rsidR="00CD1EBC" w:rsidRDefault="00CD1EBC" w:rsidP="00181F7A"/>
    <w:p w14:paraId="5FC32D83" w14:textId="77777777" w:rsidR="00CD1EBC" w:rsidRDefault="00CD1EBC" w:rsidP="00181F7A">
      <w:r>
        <w:t xml:space="preserve"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</w:t>
      </w:r>
      <w:r>
        <w:rPr>
          <w:b/>
        </w:rPr>
        <w:t>глубинные, восстановительные решения</w:t>
      </w:r>
      <w:r>
        <w:t>, которые наращивают социальный капитал, а не разрушают его.</w:t>
      </w:r>
    </w:p>
    <w:p w14:paraId="5DB5E06A" w14:textId="77777777" w:rsidR="00CD1EBC" w:rsidRDefault="00CD1EBC" w:rsidP="00181F7A"/>
    <w:p w14:paraId="256F3CF1" w14:textId="77777777" w:rsidR="00CD1EBC" w:rsidRDefault="00CD1EBC" w:rsidP="00181F7A">
      <w:r>
        <w:t xml:space="preserve">Разрешение конфликтов строится на принципе: </w:t>
      </w:r>
      <w:r>
        <w:rPr>
          <w:b/>
        </w:rPr>
        <w:t>цель — не наказать виновного и вознаградить жертву, а восстановить разорванную ткань отношений и доверия в сообществе.</w:t>
      </w:r>
    </w:p>
    <w:p w14:paraId="3781BBBF" w14:textId="77777777" w:rsidR="00CD1EBC" w:rsidRDefault="00CD1EBC" w:rsidP="00181F7A"/>
    <w:p w14:paraId="070C7232" w14:textId="77777777" w:rsidR="00CD1EBC" w:rsidRDefault="00CD1EBC" w:rsidP="00181F7A">
      <w:pPr>
        <w:pStyle w:val="31"/>
      </w:pPr>
      <w:r>
        <w:t>4. Как разрешать конфликты в безденежной системе?</w:t>
      </w:r>
    </w:p>
    <w:p w14:paraId="0385998C" w14:textId="77777777" w:rsidR="00CD1EBC" w:rsidRDefault="00CD1EBC" w:rsidP="00181F7A"/>
    <w:p w14:paraId="376037DF" w14:textId="77777777" w:rsidR="00CD1EBC" w:rsidRDefault="00CD1EBC" w:rsidP="00181F7A">
      <w:r>
        <w:t>Процесс — многоуровневый, от неформального до формального, и активируется по мере эскалации.</w:t>
      </w:r>
    </w:p>
    <w:p w14:paraId="014C3FB4" w14:textId="77777777" w:rsidR="00CD1EBC" w:rsidRDefault="00CD1EBC" w:rsidP="00181F7A"/>
    <w:p w14:paraId="6534A020" w14:textId="77777777" w:rsidR="00CD1EBC" w:rsidRDefault="00CD1EBC" w:rsidP="00181F7A">
      <w:pPr>
        <w:pBdr>
          <w:bottom w:val="single" w:sz="6" w:space="1" w:color="auto"/>
        </w:pBdr>
      </w:pPr>
    </w:p>
    <w:p w14:paraId="2EEFCD42" w14:textId="77777777" w:rsidR="00CD1EBC" w:rsidRDefault="00CD1EBC" w:rsidP="00181F7A"/>
    <w:p w14:paraId="40A235EB" w14:textId="77777777" w:rsidR="00CD1EBC" w:rsidRDefault="00CD1EBC" w:rsidP="00B42216">
      <w:pPr>
        <w:pStyle w:val="4"/>
      </w:pPr>
      <w:r>
        <w:t>УРОВЕНЬ 0: ПРОФИЛАКТИКА — КУЛЬТУРА ОБРАТНОЙ СВЯЗИ И «МЯГКОГО ВОЗРАЖЕНИЯ»</w:t>
      </w:r>
    </w:p>
    <w:p w14:paraId="29FB4327" w14:textId="77777777" w:rsidR="00CD1EBC" w:rsidRDefault="00CD1EBC" w:rsidP="00181F7A"/>
    <w:p w14:paraId="274BED49" w14:textId="77777777" w:rsidR="00CD1EBC" w:rsidRDefault="00CD1EBC" w:rsidP="00181F7A">
      <w:r>
        <w:t>Самое важное — предотвратить перерастание напряжённости в конфликт.</w:t>
      </w:r>
    </w:p>
    <w:p w14:paraId="26DAD340" w14:textId="77777777" w:rsidR="00CD1EBC" w:rsidRDefault="00CD1EBC" w:rsidP="00181F7A">
      <w:pPr>
        <w:ind w:left="288"/>
      </w:pPr>
      <w:r>
        <w:rPr>
          <w:b/>
        </w:rPr>
        <w:t>• Практика «Еженедельных чаек»:</w:t>
      </w:r>
      <w:r>
        <w:t xml:space="preserve">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 w14:paraId="33E70DE6" w14:textId="77777777" w:rsidR="00CD1EBC" w:rsidRDefault="00CD1EBC" w:rsidP="00181F7A">
      <w:pPr>
        <w:ind w:left="288"/>
      </w:pPr>
      <w:r>
        <w:rPr>
          <w:b/>
        </w:rPr>
        <w:t>• Ненасильственное общение (ННО):</w:t>
      </w:r>
      <w:r>
        <w:t xml:space="preserve"> Обучение всей сообщества языку наблюдений, чувств, потребностей и просьб вместо обвинений и критики. Это превращает «Ты опять всё испортил!» в «Когда работа не была закончена к сроку 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 w14:paraId="420D0D9E" w14:textId="77777777" w:rsidR="00CD1EBC" w:rsidRDefault="00CD1EBC" w:rsidP="00181F7A"/>
    <w:p w14:paraId="09D030CE" w14:textId="77777777" w:rsidR="00CD1EBC" w:rsidRDefault="00CD1EBC" w:rsidP="00181F7A">
      <w:pPr>
        <w:pBdr>
          <w:bottom w:val="single" w:sz="6" w:space="1" w:color="auto"/>
        </w:pBdr>
      </w:pPr>
    </w:p>
    <w:p w14:paraId="12ED107A" w14:textId="77777777" w:rsidR="00CD1EBC" w:rsidRDefault="00CD1EBC" w:rsidP="00181F7A"/>
    <w:p w14:paraId="2B9DD04B" w14:textId="77777777" w:rsidR="00CD1EBC" w:rsidRDefault="00CD1EBC" w:rsidP="00B42216">
      <w:pPr>
        <w:pStyle w:val="4"/>
      </w:pPr>
      <w:r>
        <w:t>УРОВЕНЬ 1: НЕФОРМАЛЬНОЕ РАЗРЕШЕНИЕ (САМОСТОЯТЕЛЬНО ИЛИ С ДРУГОМ)</w:t>
      </w:r>
    </w:p>
    <w:p w14:paraId="604C9B05" w14:textId="77777777" w:rsidR="00CD1EBC" w:rsidRDefault="00CD1EBC" w:rsidP="00181F7A"/>
    <w:p w14:paraId="75E3FD7C" w14:textId="77777777" w:rsidR="00CD1EBC" w:rsidRDefault="00CD1EBC" w:rsidP="00181F7A">
      <w:pPr>
        <w:ind w:left="288"/>
      </w:pPr>
      <w:r>
        <w:rPr>
          <w:b/>
        </w:rPr>
        <w:t>• Шаг 1: Прямой диалог.</w:t>
      </w:r>
      <w:r>
        <w:t xml:space="preserve"> Стороны следуют договорённости сначала обсудить ситуацию между собой, используя принципы ННО. Часто этого достаточно.</w:t>
      </w:r>
    </w:p>
    <w:p w14:paraId="468062C0" w14:textId="77777777" w:rsidR="00CD1EBC" w:rsidRDefault="00CD1EBC" w:rsidP="00181F7A">
      <w:pPr>
        <w:ind w:left="288"/>
      </w:pPr>
      <w:r>
        <w:rPr>
          <w:b/>
        </w:rPr>
        <w:t>• Шаг 2: Поддержка «Круга доверия».</w:t>
      </w:r>
      <w:r>
        <w:t xml:space="preserve"> Если диалог зашёл в тупик, каждый приглашает </w:t>
      </w:r>
      <w:r>
        <w:rPr>
          <w:b/>
        </w:rPr>
        <w:t>одного-двух нейтральных, уважаемых членов сообщества</w:t>
      </w:r>
      <w:r>
        <w:t xml:space="preserve"> не как судей, а как </w:t>
      </w:r>
      <w:r>
        <w:rPr>
          <w:b/>
        </w:rPr>
        <w:t>фасилитаторов и свидетелей</w:t>
      </w:r>
      <w:r>
        <w:t>. Их задача — помочь сторонам услышать друг друга, перефразировать, создать безопасное пространство.</w:t>
      </w:r>
    </w:p>
    <w:p w14:paraId="46593E62" w14:textId="77777777" w:rsidR="00CD1EBC" w:rsidRDefault="00CD1EBC" w:rsidP="00181F7A"/>
    <w:p w14:paraId="68BB1F40" w14:textId="77777777" w:rsidR="00CD1EBC" w:rsidRDefault="00CD1EBC" w:rsidP="00181F7A">
      <w:pPr>
        <w:pBdr>
          <w:bottom w:val="single" w:sz="6" w:space="1" w:color="auto"/>
        </w:pBdr>
      </w:pPr>
    </w:p>
    <w:p w14:paraId="6DAAB86F" w14:textId="77777777" w:rsidR="00CD1EBC" w:rsidRDefault="00CD1EBC" w:rsidP="00181F7A"/>
    <w:p w14:paraId="49726087" w14:textId="77777777" w:rsidR="00CD1EBC" w:rsidRDefault="00CD1EBC" w:rsidP="00B42216">
      <w:pPr>
        <w:pStyle w:val="4"/>
      </w:pPr>
      <w:r>
        <w:t>УРОВЕНЬ 2: ФОРМАЛЬНАЯ ПРОЦЕДУРА — КРУГ ВОССТАНОВИТЕЛЬНОГО ПРАВОСУДИЯ (RESTORATIVE JUSTICE CIRCLE)</w:t>
      </w:r>
    </w:p>
    <w:p w14:paraId="43EDEB97" w14:textId="77777777" w:rsidR="00CD1EBC" w:rsidRDefault="00CD1EBC" w:rsidP="00181F7A"/>
    <w:p w14:paraId="1973E3D0" w14:textId="77777777" w:rsidR="00CD1EBC" w:rsidRDefault="00CD1EBC" w:rsidP="00181F7A">
      <w: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 w14:paraId="0DF761E1" w14:textId="77777777" w:rsidR="00CD1EBC" w:rsidRDefault="00CD1EBC" w:rsidP="00181F7A">
      <w:pPr>
        <w:ind w:left="288"/>
      </w:pPr>
      <w:r>
        <w:rPr>
          <w:b/>
        </w:rPr>
        <w:t>• Кто участвует:</w:t>
      </w:r>
    </w:p>
    <w:p w14:paraId="6672BADF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Стороны конфликта (инициатор и ответчик).</w:t>
      </w:r>
    </w:p>
    <w:p w14:paraId="5A77D77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Круг поддержки для каждой стороны (2-3 близких человека).</w:t>
      </w:r>
    </w:p>
    <w:p w14:paraId="429139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Нейтральный фасилитатор (прошедший специальное обучение, часто выбранный из Совета мудрецов или гильдии медиаторов).</w:t>
      </w:r>
    </w:p>
    <w:p w14:paraId="58647F2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Заинтересованные члены сообщества (пострадавшие косвенно или те, кого затрагивает конфликт).</w:t>
      </w:r>
    </w:p>
    <w:p w14:paraId="226F3F7B" w14:textId="77777777" w:rsidR="00CD1EBC" w:rsidRDefault="00CD1EBC" w:rsidP="00181F7A">
      <w:pPr>
        <w:ind w:left="288"/>
      </w:pPr>
      <w:r>
        <w:rPr>
          <w:b/>
        </w:rPr>
        <w:t>• Процесс (ритуализированный и уважительный):</w:t>
      </w:r>
    </w:p>
    <w:p w14:paraId="20E327A1" w14:textId="77777777" w:rsidR="00CD1EBC" w:rsidRDefault="00CD1EBC" w:rsidP="00181F7A">
      <w:pPr>
        <w:ind w:left="1008"/>
      </w:pPr>
      <w:r>
        <w:rPr>
          <w:b/>
        </w:rPr>
        <w:t>1. Создание безопасного пространства:</w:t>
      </w:r>
      <w:r>
        <w:t xml:space="preserve"> Ритуал начала (зажжение свечи, круг молчания), соглашение о правилах (не перебивать, говорить от себя, конфиденциальность).</w:t>
      </w:r>
    </w:p>
    <w:p w14:paraId="45740C14" w14:textId="77777777" w:rsidR="00CD1EBC" w:rsidRDefault="00CD1EBC" w:rsidP="00181F7A">
      <w:pPr>
        <w:ind w:left="1008"/>
      </w:pPr>
      <w:r>
        <w:rPr>
          <w:b/>
        </w:rPr>
        <w:t>2. Выяснение фактов и последствий:</w:t>
      </w:r>
      <w:r>
        <w:t xml:space="preserve"> Каждая сторона рассказывает </w:t>
      </w:r>
      <w:r>
        <w:rPr>
          <w:b/>
        </w:rPr>
        <w:t>свою историю</w:t>
      </w:r>
      <w:r>
        <w:t xml:space="preserve">. Вопросы задаются не для перекрестного допроса, а для понимания: </w:t>
      </w:r>
      <w:r>
        <w:rPr>
          <w:b/>
        </w:rPr>
        <w:t>«Что произошло?»</w:t>
      </w:r>
      <w:r>
        <w:t xml:space="preserve">, </w:t>
      </w:r>
      <w:r>
        <w:rPr>
          <w:b/>
        </w:rPr>
        <w:t>«Кто и как пострадал (включая сообщество)?»</w:t>
      </w:r>
      <w:r>
        <w:t xml:space="preserve">, </w:t>
      </w:r>
      <w:r>
        <w:rPr>
          <w:b/>
        </w:rPr>
        <w:t>«Какие неудовлетворённые потребности стоят за конфликтом?»</w:t>
      </w:r>
      <w:r>
        <w:t xml:space="preserve"> (потребность в безопасности, уважении, справедливости).</w:t>
      </w:r>
    </w:p>
    <w:p w14:paraId="100024C6" w14:textId="77777777" w:rsidR="00CD1EBC" w:rsidRDefault="00CD1EBC" w:rsidP="00181F7A">
      <w:pPr>
        <w:ind w:left="1008"/>
      </w:pPr>
      <w:r>
        <w:rPr>
          <w:b/>
        </w:rPr>
        <w:t>3. Диалог о вреде:</w:t>
      </w:r>
      <w:r>
        <w:t xml:space="preserve"> Фокус смещается с «кто виноват» на </w:t>
      </w:r>
      <w:r>
        <w:rPr>
          <w:b/>
        </w:rPr>
        <w:t>«какой вред был причинён»</w:t>
      </w:r>
      <w:r>
        <w:t xml:space="preserve"> (материальный, эмоциональный, репутационный, вред доверию в сообществе).</w:t>
      </w:r>
    </w:p>
    <w:p w14:paraId="708F7AAC" w14:textId="77777777" w:rsidR="00CD1EBC" w:rsidRDefault="00CD1EBC" w:rsidP="00181F7A">
      <w:pPr>
        <w:ind w:left="1008"/>
      </w:pPr>
      <w:r>
        <w:rPr>
          <w:b/>
        </w:rPr>
        <w:t>4. Поиск решения — «Восстановительное соглашение»:</w:t>
      </w:r>
      <w:r>
        <w:t xml:space="preserve"> Все участники круга, а не только стороны, предлагают шаги по заглаживанию вреда. Это </w:t>
      </w:r>
      <w:r>
        <w:rPr>
          <w:b/>
        </w:rPr>
        <w:t>НЕ</w:t>
      </w:r>
      <w:r>
        <w:t xml:space="preserve"> наказание. Это действия, которые могут восстановить доверие. Примеры:</w:t>
      </w:r>
    </w:p>
    <w:p w14:paraId="4B6201E8" w14:textId="77777777" w:rsidR="00CD1EBC" w:rsidRDefault="00CD1EBC" w:rsidP="00181F7A">
      <w:pPr>
        <w:ind w:left="1728"/>
      </w:pPr>
      <w:r>
        <w:rPr>
          <w:b/>
        </w:rPr>
        <w:t>➢ Прямое возмещение:</w:t>
      </w:r>
      <w:r>
        <w:t xml:space="preserve"> Вернуть вещь, починить испорченное, отработать время.</w:t>
      </w:r>
    </w:p>
    <w:p w14:paraId="09F01101" w14:textId="77777777" w:rsidR="00CD1EBC" w:rsidRDefault="00CD1EBC" w:rsidP="00181F7A">
      <w:pPr>
        <w:ind w:left="1728"/>
      </w:pPr>
      <w:r>
        <w:rPr>
          <w:b/>
        </w:rPr>
        <w:t>➢ Символическое искупление:</w:t>
      </w:r>
      <w:r>
        <w:t xml:space="preserve"> Публичное извинение, создание чего-то ценного для сообщества (скамейка, картина), ритуал примирения.</w:t>
      </w:r>
    </w:p>
    <w:p w14:paraId="59C9002B" w14:textId="77777777" w:rsidR="00CD1EBC" w:rsidRDefault="00CD1EBC" w:rsidP="00181F7A">
      <w:pPr>
        <w:ind w:left="1728"/>
      </w:pPr>
      <w:r>
        <w:rPr>
          <w:b/>
        </w:rPr>
        <w:t>➢ Действия по изменению поведения:</w:t>
      </w:r>
      <w:r>
        <w:t xml:space="preserve"> Пройти курс по управлению гневом, взять наставника, временно сложить с себя определённую роль.</w:t>
      </w:r>
    </w:p>
    <w:p w14:paraId="0F18634A" w14:textId="77777777" w:rsidR="00CD1EBC" w:rsidRDefault="00CD1EBC" w:rsidP="00181F7A">
      <w:pPr>
        <w:ind w:left="1728"/>
      </w:pPr>
      <w:r>
        <w:rPr>
          <w:b/>
        </w:rPr>
        <w:t>➢ Поддержка для жертвы:</w:t>
      </w:r>
      <w:r>
        <w:t xml:space="preserve"> Сообщество организует для пострадавшего психологическую помощь, бытовую поддержку.</w:t>
      </w:r>
    </w:p>
    <w:p w14:paraId="35A5D66A" w14:textId="77777777" w:rsidR="00CD1EBC" w:rsidRDefault="00CD1EBC" w:rsidP="00181F7A">
      <w:pPr>
        <w:ind w:left="1008"/>
      </w:pPr>
      <w:r>
        <w:rPr>
          <w:b/>
        </w:rPr>
        <w:t>5. Заключение соглашения:</w:t>
      </w:r>
      <w:r>
        <w:t xml:space="preserve"> Все шаги фиксируются письменно, назначаются ответственные и сроки. За соблюдением следит куратор из круга.</w:t>
      </w:r>
    </w:p>
    <w:p w14:paraId="361F73C1" w14:textId="77777777" w:rsidR="00CD1EBC" w:rsidRDefault="00CD1EBC" w:rsidP="00181F7A">
      <w:pPr>
        <w:ind w:left="1008"/>
      </w:pPr>
      <w:r>
        <w:rPr>
          <w:b/>
        </w:rPr>
        <w:t>6. Ритуал закрытия и реинтеграции:</w:t>
      </w:r>
      <w:r>
        <w:t xml:space="preserve">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</w:t>
      </w:r>
      <w:r>
        <w:rPr>
          <w:b/>
        </w:rPr>
        <w:t>Его репутация не клеймится навечно, а показывает путь исправления.</w:t>
      </w:r>
    </w:p>
    <w:p w14:paraId="6FA88562" w14:textId="77777777" w:rsidR="00CD1EBC" w:rsidRDefault="00CD1EBC" w:rsidP="00181F7A"/>
    <w:p w14:paraId="2F11EB60" w14:textId="77777777" w:rsidR="00CD1EBC" w:rsidRDefault="00CD1EBC" w:rsidP="00181F7A">
      <w:pPr>
        <w:pBdr>
          <w:bottom w:val="single" w:sz="6" w:space="1" w:color="auto"/>
        </w:pBdr>
      </w:pPr>
    </w:p>
    <w:p w14:paraId="5D7F9592" w14:textId="77777777" w:rsidR="00CD1EBC" w:rsidRDefault="00CD1EBC" w:rsidP="00181F7A"/>
    <w:p w14:paraId="0299D7C3" w14:textId="77777777" w:rsidR="00CD1EBC" w:rsidRDefault="00CD1EBC" w:rsidP="00B42216">
      <w:pPr>
        <w:pStyle w:val="4"/>
      </w:pPr>
      <w:r>
        <w:t>УРОВЕНЬ 3: КРАЙНЯЯ МЕРА — ИЗГНАНИЕ (БАН)</w:t>
      </w:r>
    </w:p>
    <w:p w14:paraId="62F6FF85" w14:textId="77777777" w:rsidR="00CD1EBC" w:rsidRDefault="00CD1EBC" w:rsidP="00181F7A"/>
    <w:p w14:paraId="38B58D8D" w14:textId="77777777" w:rsidR="00CD1EBC" w:rsidRDefault="00CD1EBC" w:rsidP="00181F7A">
      <w:r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 w14:paraId="28042AD9" w14:textId="77777777" w:rsidR="00CD1EBC" w:rsidRDefault="00CD1EBC" w:rsidP="00181F7A">
      <w:pPr>
        <w:ind w:left="288"/>
      </w:pPr>
      <w:r>
        <w:rPr>
          <w:b/>
        </w:rPr>
        <w:t>• Как проводится:</w:t>
      </w:r>
    </w:p>
    <w:p w14:paraId="42EC8B64" w14:textId="77777777" w:rsidR="00CD1EBC" w:rsidRDefault="00CD1EBC" w:rsidP="00181F7A">
      <w:pPr>
        <w:ind w:left="1008"/>
      </w:pPr>
      <w:r>
        <w:rPr>
          <w:b/>
        </w:rPr>
        <w:t xml:space="preserve">1. </w:t>
      </w:r>
      <w:r>
        <w:t xml:space="preserve">Решение принимается на </w:t>
      </w:r>
      <w:r>
        <w:rPr>
          <w:b/>
        </w:rPr>
        <w:t>расширенном круге восстановительного правосудия</w:t>
      </w:r>
      <w:r>
        <w:t>, куда входит всё сообщество или его полномочные представители.</w:t>
      </w:r>
    </w:p>
    <w:p w14:paraId="07AC5CE3" w14:textId="77777777" w:rsidR="00CD1EBC" w:rsidRDefault="00CD1EBC" w:rsidP="00181F7A">
      <w:pPr>
        <w:ind w:left="1008"/>
      </w:pPr>
      <w:r>
        <w:rPr>
          <w:b/>
        </w:rPr>
        <w:t xml:space="preserve">2. </w:t>
      </w:r>
      <w:r>
        <w:t>Человеку даётся последний шанс и чёткое объяснение, почему его действия несовместимы с жизнью сообщества.</w:t>
      </w:r>
    </w:p>
    <w:p w14:paraId="7A7436F8" w14:textId="77777777" w:rsidR="00CD1EBC" w:rsidRDefault="00CD1EBC" w:rsidP="00181F7A">
      <w:pPr>
        <w:ind w:left="1008"/>
      </w:pPr>
      <w:r>
        <w:rPr>
          <w:b/>
        </w:rPr>
        <w:t xml:space="preserve">3. </w:t>
      </w:r>
      <w:r>
        <w:t>Если шанс отвергнут, выносится решение об изгнании. Оно означает:</w:t>
      </w:r>
    </w:p>
    <w:p w14:paraId="576DC55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Прекращение всех форм кооперации и взаимопомощи с этим человеком.</w:t>
      </w:r>
    </w:p>
    <w:p w14:paraId="2939C254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Аннулирование его репутационных баллов в данном сообществе.</w:t>
      </w:r>
    </w:p>
    <w:p w14:paraId="27E0CAD0" w14:textId="77777777" w:rsidR="00CD1EBC" w:rsidRDefault="00CD1EBC" w:rsidP="00181F7A">
      <w:pPr>
        <w:ind w:left="1728"/>
      </w:pPr>
      <w:r>
        <w:rPr>
          <w:b/>
        </w:rPr>
        <w:t>➢ Важно:</w:t>
      </w:r>
      <w:r>
        <w:t xml:space="preserve">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 w14:paraId="75D14D2C" w14:textId="77777777" w:rsidR="00CD1EBC" w:rsidRDefault="00CD1EBC" w:rsidP="00181F7A">
      <w:pPr>
        <w:ind w:left="288"/>
      </w:pPr>
      <w:r>
        <w:rPr>
          <w:b/>
        </w:rPr>
        <w:t>• Этика изгнания:</w:t>
      </w:r>
      <w:r>
        <w:t xml:space="preserve"> Это всегда трагедия и признание системного сбоя. Сообщество обязано провести </w:t>
      </w:r>
      <w:r>
        <w:rPr>
          <w:b/>
        </w:rPr>
        <w:t>рефлексию</w:t>
      </w:r>
      <w:r>
        <w:t>: что в нашей культуре или структуре позволило возникнуть такому конфликту?</w:t>
      </w:r>
    </w:p>
    <w:p w14:paraId="798A995A" w14:textId="77777777" w:rsidR="00CD1EBC" w:rsidRDefault="00CD1EBC" w:rsidP="00181F7A"/>
    <w:p w14:paraId="552A0203" w14:textId="77777777" w:rsidR="00CD1EBC" w:rsidRDefault="00CD1EBC" w:rsidP="00181F7A">
      <w:pPr>
        <w:pBdr>
          <w:bottom w:val="single" w:sz="6" w:space="1" w:color="auto"/>
        </w:pBdr>
      </w:pPr>
    </w:p>
    <w:p w14:paraId="479C11B8" w14:textId="77777777" w:rsidR="00CD1EBC" w:rsidRDefault="00CD1EBC" w:rsidP="00181F7A"/>
    <w:p w14:paraId="49609782" w14:textId="77777777" w:rsidR="00CD1EBC" w:rsidRDefault="00CD1EBC" w:rsidP="00331D40">
      <w:pPr>
        <w:pStyle w:val="4"/>
      </w:pPr>
      <w:r>
        <w:t>СПЕЦИФИКА БЕЗДЕНЕЖНОСТИ: ЧЕМ ЗАМЕНИТЬ ШТРАФЫ И КОМПЕНСАЦИИ?</w:t>
      </w:r>
    </w:p>
    <w:p w14:paraId="19A14400" w14:textId="77777777" w:rsidR="00CD1EBC" w:rsidRDefault="00CD1EBC" w:rsidP="00181F7A"/>
    <w:p w14:paraId="5ABA6B72" w14:textId="77777777" w:rsidR="00CD1EBC" w:rsidRDefault="00CD1EBC" w:rsidP="00181F7A">
      <w:r>
        <w:t>Поскольку денег нет, «цена» проступка и его «оплата» имеют иную природу.</w:t>
      </w:r>
    </w:p>
    <w:p w14:paraId="3CB8DE23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1EBC" w14:paraId="71C80B58" w14:textId="77777777" w:rsidTr="00181F7A">
        <w:tc>
          <w:tcPr>
            <w:tcW w:w="2160" w:type="dxa"/>
            <w:shd w:val="clear" w:color="auto" w:fill="D9D9D9"/>
          </w:tcPr>
          <w:p w14:paraId="1B2EC9D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Ситуация</w:t>
            </w:r>
          </w:p>
        </w:tc>
        <w:tc>
          <w:tcPr>
            <w:tcW w:w="2160" w:type="dxa"/>
            <w:shd w:val="clear" w:color="auto" w:fill="D9D9D9"/>
          </w:tcPr>
          <w:p w14:paraId="6D032BB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Денежное решение</w:t>
            </w:r>
          </w:p>
        </w:tc>
        <w:tc>
          <w:tcPr>
            <w:tcW w:w="2160" w:type="dxa"/>
            <w:shd w:val="clear" w:color="auto" w:fill="D9D9D9"/>
          </w:tcPr>
          <w:p w14:paraId="2DB175DC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0C0332F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Логика</w:t>
            </w:r>
          </w:p>
        </w:tc>
      </w:tr>
      <w:tr w:rsidR="00CD1EBC" w14:paraId="17A19C01" w14:textId="77777777" w:rsidTr="00181F7A">
        <w:tc>
          <w:tcPr>
            <w:tcW w:w="2160" w:type="dxa"/>
          </w:tcPr>
          <w:p w14:paraId="22681D5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F3A5B84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D5805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5A86118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4CE849CF" w14:textId="77777777" w:rsidTr="00181F7A">
        <w:tc>
          <w:tcPr>
            <w:tcW w:w="2160" w:type="dxa"/>
            <w:shd w:val="clear" w:color="auto" w:fill="F2F2F2"/>
          </w:tcPr>
          <w:p w14:paraId="2DEA9460" w14:textId="77777777" w:rsidR="00CD1EBC" w:rsidRDefault="00CD1EBC" w:rsidP="00181F7A">
            <w:r>
              <w:rPr>
                <w:b/>
                <w:sz w:val="20"/>
              </w:rPr>
              <w:t>Испорчен взятый в дар инструмент.</w:t>
            </w:r>
          </w:p>
        </w:tc>
        <w:tc>
          <w:tcPr>
            <w:tcW w:w="2160" w:type="dxa"/>
            <w:shd w:val="clear" w:color="auto" w:fill="F2F2F2"/>
          </w:tcPr>
          <w:p w14:paraId="1B4B01B1" w14:textId="77777777" w:rsidR="00CD1EBC" w:rsidRDefault="00CD1EBC" w:rsidP="00181F7A">
            <w:r>
              <w:rPr>
                <w:sz w:val="20"/>
              </w:rPr>
              <w:t>Заплатить за ремонт или новый.</w:t>
            </w:r>
          </w:p>
        </w:tc>
        <w:tc>
          <w:tcPr>
            <w:tcW w:w="2160" w:type="dxa"/>
            <w:shd w:val="clear" w:color="auto" w:fill="F2F2F2"/>
          </w:tcPr>
          <w:p w14:paraId="278C9C79" w14:textId="77777777" w:rsidR="00CD1EBC" w:rsidRDefault="00CD1EBC" w:rsidP="00181F7A"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Восстановить своими силами.</w:t>
            </w:r>
            <w:r>
              <w:rPr>
                <w:sz w:val="20"/>
              </w:rPr>
              <w:t xml:space="preserve"> 2. Если не можешь — </w:t>
            </w:r>
            <w:r>
              <w:rPr>
                <w:b/>
                <w:sz w:val="20"/>
              </w:rPr>
              <w:t>отработать</w:t>
            </w:r>
            <w:r>
              <w:rPr>
                <w:sz w:val="20"/>
              </w:rPr>
              <w:t xml:space="preserve"> время на других задачах для владельца или сообщества. 3. </w:t>
            </w:r>
            <w:r>
              <w:rPr>
                <w:b/>
                <w:sz w:val="20"/>
              </w:rPr>
              <w:t>Создать</w:t>
            </w:r>
            <w:r>
              <w:rPr>
                <w:sz w:val="20"/>
              </w:rPr>
              <w:t xml:space="preserve"> что-то равноценное.</w:t>
            </w:r>
          </w:p>
        </w:tc>
        <w:tc>
          <w:tcPr>
            <w:tcW w:w="2160" w:type="dxa"/>
            <w:shd w:val="clear" w:color="auto" w:fill="F2F2F2"/>
          </w:tcPr>
          <w:p w14:paraId="585B9823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материального баланса</w:t>
            </w:r>
            <w:r>
              <w:rPr>
                <w:sz w:val="20"/>
              </w:rPr>
              <w:t xml:space="preserve"> через труд, а не через абстрактный эквивалент.</w:t>
            </w:r>
          </w:p>
        </w:tc>
      </w:tr>
      <w:tr w:rsidR="00CD1EBC" w14:paraId="06274AE4" w14:textId="77777777" w:rsidTr="00181F7A">
        <w:tc>
          <w:tcPr>
            <w:tcW w:w="2160" w:type="dxa"/>
          </w:tcPr>
          <w:p w14:paraId="066474E7" w14:textId="77777777" w:rsidR="00CD1EBC" w:rsidRDefault="00CD1EBC" w:rsidP="00181F7A">
            <w:r>
              <w:rPr>
                <w:b/>
                <w:sz w:val="20"/>
              </w:rPr>
              <w:t>Сорвал срок по совместному проекту, подвёл команду.</w:t>
            </w:r>
          </w:p>
        </w:tc>
        <w:tc>
          <w:tcPr>
            <w:tcW w:w="2160" w:type="dxa"/>
          </w:tcPr>
          <w:p w14:paraId="56E56835" w14:textId="77777777" w:rsidR="00CD1EBC" w:rsidRDefault="00CD1EBC" w:rsidP="00181F7A">
            <w:r>
              <w:rPr>
                <w:sz w:val="20"/>
              </w:rPr>
              <w:t>Штраф, снижение премии.</w:t>
            </w:r>
          </w:p>
        </w:tc>
        <w:tc>
          <w:tcPr>
            <w:tcW w:w="2160" w:type="dxa"/>
          </w:tcPr>
          <w:p w14:paraId="39DB8C20" w14:textId="77777777" w:rsidR="00CD1EBC" w:rsidRDefault="00CD1EBC" w:rsidP="00181F7A">
            <w:r>
              <w:rPr>
                <w:b/>
                <w:sz w:val="20"/>
              </w:rPr>
              <w:t>Взять на себя</w:t>
            </w:r>
            <w:r>
              <w:rPr>
                <w:sz w:val="20"/>
              </w:rPr>
              <w:t xml:space="preserve"> дополнительную, неприятную работу в проекте. </w:t>
            </w:r>
            <w:r>
              <w:rPr>
                <w:b/>
                <w:sz w:val="20"/>
              </w:rPr>
              <w:t>Публично признать</w:t>
            </w:r>
            <w:r>
              <w:rPr>
                <w:sz w:val="20"/>
              </w:rPr>
              <w:t xml:space="preserve"> свою ответственность и извиниться. Разработать </w:t>
            </w:r>
            <w:r>
              <w:rPr>
                <w:b/>
                <w:sz w:val="20"/>
              </w:rPr>
              <w:t>личный план</w:t>
            </w:r>
            <w:r>
              <w:rPr>
                <w:sz w:val="20"/>
              </w:rPr>
              <w:t xml:space="preserve"> (с помощью наставника), как избежать этого в будущем.</w:t>
            </w:r>
          </w:p>
        </w:tc>
        <w:tc>
          <w:tcPr>
            <w:tcW w:w="2160" w:type="dxa"/>
          </w:tcPr>
          <w:p w14:paraId="369B7D6B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доверия и репутации</w:t>
            </w:r>
            <w:r>
              <w:rPr>
                <w:sz w:val="20"/>
              </w:rPr>
              <w:t xml:space="preserve"> через демонстрацию ответственности и работу над собой.</w:t>
            </w:r>
          </w:p>
        </w:tc>
      </w:tr>
      <w:tr w:rsidR="00CD1EBC" w14:paraId="7AA8B478" w14:textId="77777777" w:rsidTr="00181F7A">
        <w:tc>
          <w:tcPr>
            <w:tcW w:w="2160" w:type="dxa"/>
            <w:shd w:val="clear" w:color="auto" w:fill="F2F2F2"/>
          </w:tcPr>
          <w:p w14:paraId="2C70B837" w14:textId="77777777" w:rsidR="00CD1EBC" w:rsidRDefault="00CD1EBC" w:rsidP="00181F7A">
            <w:r>
              <w:rPr>
                <w:b/>
                <w:sz w:val="20"/>
              </w:rPr>
              <w:t>Распространение сплетен, нанесение репутационного вреда.</w:t>
            </w:r>
          </w:p>
        </w:tc>
        <w:tc>
          <w:tcPr>
            <w:tcW w:w="2160" w:type="dxa"/>
            <w:shd w:val="clear" w:color="auto" w:fill="F2F2F2"/>
          </w:tcPr>
          <w:p w14:paraId="7B57CFF9" w14:textId="77777777" w:rsidR="00CD1EBC" w:rsidRDefault="00CD1EBC" w:rsidP="00181F7A">
            <w:r>
              <w:rPr>
                <w:sz w:val="20"/>
              </w:rPr>
              <w:t>Иск о клевете, денежная компенсация морального вреда.</w:t>
            </w:r>
          </w:p>
        </w:tc>
        <w:tc>
          <w:tcPr>
            <w:tcW w:w="2160" w:type="dxa"/>
            <w:shd w:val="clear" w:color="auto" w:fill="F2F2F2"/>
          </w:tcPr>
          <w:p w14:paraId="72D273EC" w14:textId="77777777" w:rsidR="00CD1EBC" w:rsidRDefault="00CD1EBC" w:rsidP="00181F7A">
            <w:r>
              <w:rPr>
                <w:b/>
                <w:sz w:val="20"/>
              </w:rPr>
              <w:t>Публичное опровержение</w:t>
            </w:r>
            <w:r>
              <w:rPr>
                <w:sz w:val="20"/>
              </w:rPr>
              <w:t xml:space="preserve"> и извинение в том же круге, где была нанесена обида. Выполнение </w:t>
            </w:r>
            <w:r>
              <w:rPr>
                <w:b/>
                <w:sz w:val="20"/>
              </w:rPr>
              <w:t>символической услуги</w:t>
            </w:r>
            <w:r>
              <w:rPr>
                <w:sz w:val="20"/>
              </w:rPr>
              <w:t xml:space="preserve"> для пострадавшего (например, помощь в его проекте).</w:t>
            </w:r>
          </w:p>
        </w:tc>
        <w:tc>
          <w:tcPr>
            <w:tcW w:w="2160" w:type="dxa"/>
            <w:shd w:val="clear" w:color="auto" w:fill="F2F2F2"/>
          </w:tcPr>
          <w:p w14:paraId="0EB6174E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социального статуса</w:t>
            </w:r>
            <w:r>
              <w:rPr>
                <w:sz w:val="20"/>
              </w:rPr>
              <w:t xml:space="preserve"> жертвы через публичное восстановление справедливости.</w:t>
            </w:r>
          </w:p>
        </w:tc>
      </w:tr>
    </w:tbl>
    <w:p w14:paraId="35205515" w14:textId="77777777" w:rsidR="00CD1EBC" w:rsidRDefault="00CD1EBC" w:rsidP="00181F7A"/>
    <w:p w14:paraId="346CD947" w14:textId="77777777" w:rsidR="00CD1EBC" w:rsidRDefault="00CD1EBC" w:rsidP="00331D40">
      <w:pPr>
        <w:pStyle w:val="4"/>
      </w:pPr>
      <w:r>
        <w:t>КЛЮЧЕВЫЕ ПРИНЦИПЫ СИСТЕМЫ РАЗРЕШЕНИЯ КОНФЛИКТОВ:</w:t>
      </w:r>
    </w:p>
    <w:p w14:paraId="4ED839AE" w14:textId="77777777" w:rsidR="00CD1EBC" w:rsidRDefault="00CD1EBC" w:rsidP="00181F7A"/>
    <w:p w14:paraId="5829AD96" w14:textId="77777777" w:rsidR="00CD1EBC" w:rsidRDefault="00CD1EBC" w:rsidP="00181F7A">
      <w:pPr>
        <w:ind w:left="288"/>
      </w:pPr>
      <w:r>
        <w:rPr>
          <w:b/>
        </w:rPr>
        <w:t>1. Восстановительность, а не карательность.</w:t>
      </w:r>
      <w:r>
        <w:t xml:space="preserve"> Фокус на будущее (как исправить), а не на прошлое (кого наказать).</w:t>
      </w:r>
    </w:p>
    <w:p w14:paraId="51F54A7A" w14:textId="77777777" w:rsidR="00CD1EBC" w:rsidRDefault="00CD1EBC" w:rsidP="00181F7A">
      <w:pPr>
        <w:ind w:left="288"/>
      </w:pPr>
      <w:r>
        <w:rPr>
          <w:b/>
        </w:rPr>
        <w:t>2. Инклюзивность процесса.</w:t>
      </w:r>
      <w:r>
        <w:t xml:space="preserve"> Затрагивает не только две стороны, а всё сообщество, которому нанесён ущерб.</w:t>
      </w:r>
    </w:p>
    <w:p w14:paraId="4A37153E" w14:textId="77777777" w:rsidR="00CD1EBC" w:rsidRDefault="00CD1EBC" w:rsidP="00181F7A">
      <w:pPr>
        <w:ind w:left="288"/>
      </w:pPr>
      <w:r>
        <w:rPr>
          <w:b/>
        </w:rPr>
        <w:t>3. Добровольность.</w:t>
      </w:r>
      <w:r>
        <w:t xml:space="preserve"> Никто не может быть принуждён к участию в круге, но отказ трактуется как нежелание поддерживать ценности сообщества.</w:t>
      </w:r>
    </w:p>
    <w:p w14:paraId="3E36CD15" w14:textId="77777777" w:rsidR="00CD1EBC" w:rsidRDefault="00CD1EBC" w:rsidP="00181F7A">
      <w:pPr>
        <w:ind w:left="288"/>
      </w:pPr>
      <w:r>
        <w:rPr>
          <w:b/>
        </w:rPr>
        <w:t>4. Конфиденциальность процесса, публичность исхода.</w:t>
      </w:r>
      <w:r>
        <w:t xml:space="preserve">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 w14:paraId="57666523" w14:textId="77777777" w:rsidR="00CD1EBC" w:rsidRDefault="00CD1EBC" w:rsidP="00181F7A">
      <w:pPr>
        <w:ind w:left="288"/>
      </w:pPr>
      <w:r>
        <w:rPr>
          <w:b/>
        </w:rPr>
        <w:t>5. Исправимость.</w:t>
      </w:r>
      <w:r>
        <w:t xml:space="preserve"> Любое решение, включая изгнание, может быть пересмотрено, если человек демонстрирует искреннее изменение.</w:t>
      </w:r>
    </w:p>
    <w:p w14:paraId="0E42C6A3" w14:textId="77777777" w:rsidR="00CD1EBC" w:rsidRDefault="00CD1EBC" w:rsidP="00181F7A"/>
    <w:p w14:paraId="32CB034D" w14:textId="77777777" w:rsidR="00CD1EBC" w:rsidRDefault="00CD1EBC" w:rsidP="00181F7A">
      <w:r>
        <w:rPr>
          <w:b/>
        </w:rPr>
        <w:t>Вывод:</w:t>
      </w:r>
      <w:r>
        <w:t xml:space="preserve"> Система разрешения конфликтов в экономике даров — это не суд, а </w:t>
      </w:r>
      <w:r>
        <w:rPr>
          <w:b/>
        </w:rPr>
        <w:t>социальная терапия и ткацкий станок</w:t>
      </w:r>
      <w:r>
        <w:t xml:space="preserve">. Её задача — </w:t>
      </w:r>
      <w:r>
        <w:rPr>
          <w:b/>
        </w:rPr>
        <w:t>сшить порванные связи более прочной нитью, чем раньше</w:t>
      </w:r>
      <w:r>
        <w:t xml:space="preserve">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</w:t>
      </w:r>
      <w:r>
        <w:rPr>
          <w:b/>
        </w:rPr>
        <w:t>глубокое, антихрупкое доверие</w:t>
      </w:r>
      <w:r>
        <w:t>, на котором только и может держаться общество, лишённое денег как универсального «костыля» для отношений.</w:t>
      </w:r>
    </w:p>
    <w:p w14:paraId="314A81A2" w14:textId="77777777" w:rsidR="00CD1EBC" w:rsidRDefault="00CD1EBC" w:rsidP="00181F7A"/>
    <w:p w14:paraId="125BE378" w14:textId="77777777" w:rsidR="00CD1EBC" w:rsidRDefault="00CD1EBC" w:rsidP="00181F7A">
      <w:r>
        <w:rPr>
          <w:b/>
        </w:rPr>
        <w:t>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</w:t>
      </w:r>
    </w:p>
    <w:p w14:paraId="6A322E3C" w14:textId="77777777" w:rsidR="00CD1EBC" w:rsidRDefault="00CD1EBC" w:rsidP="00181F7A"/>
    <w:p w14:paraId="2224A41E" w14:textId="77777777" w:rsidR="00CD1EBC" w:rsidRDefault="00CD1EBC" w:rsidP="00181F7A"/>
    <w:p w14:paraId="72B8D116" w14:textId="77777777" w:rsidR="00CD1EBC" w:rsidRDefault="00CD1EBC" w:rsidP="00181F7A"/>
    <w:p w14:paraId="373A300E" w14:textId="77777777" w:rsidR="00CD1EBC" w:rsidRDefault="00CD1EBC" w:rsidP="00181F7A"/>
    <w:p w14:paraId="4E5254B0" w14:textId="77777777" w:rsidR="00CD1EBC" w:rsidRDefault="00CD1EBC" w:rsidP="00181F7A"/>
    <w:p w14:paraId="4787C857" w14:textId="77777777" w:rsidR="00CD1EBC" w:rsidRDefault="00CD1EBC" w:rsidP="00181F7A"/>
    <w:p w14:paraId="3F1D9ABB" w14:textId="77777777" w:rsidR="00CD1EBC" w:rsidRDefault="00CD1EBC" w:rsidP="00181F7A"/>
    <w:p w14:paraId="6DC5CBB3" w14:textId="77777777" w:rsidR="00CD1EBC" w:rsidRDefault="00CD1EBC" w:rsidP="00181F7A"/>
    <w:p w14:paraId="58249513" w14:textId="77777777" w:rsidR="00CD1EBC" w:rsidRDefault="00CD1EBC" w:rsidP="00181F7A"/>
    <w:p w14:paraId="0E77EE45" w14:textId="77777777" w:rsidR="00CD1EBC" w:rsidRDefault="00CD1EBC" w:rsidP="00181F7A"/>
    <w:p w14:paraId="29FC83EA" w14:textId="77777777" w:rsidR="00CD1EBC" w:rsidRDefault="00CD1EBC" w:rsidP="00181F7A"/>
    <w:p w14:paraId="575D8059" w14:textId="77777777" w:rsidR="00CD1EBC" w:rsidRDefault="00CD1EBC" w:rsidP="00181F7A"/>
    <w:p w14:paraId="3911B617" w14:textId="77777777" w:rsidR="00CD1EBC" w:rsidRDefault="00CD1EBC" w:rsidP="00181F7A"/>
    <w:p w14:paraId="77836F70" w14:textId="77777777" w:rsidR="00CD1EBC" w:rsidRDefault="00CD1EBC" w:rsidP="00181F7A"/>
    <w:p w14:paraId="085708C9" w14:textId="77777777" w:rsidR="00CD1EBC" w:rsidRDefault="00CD1EBC" w:rsidP="00181F7A"/>
    <w:p w14:paraId="0DF8CC7B" w14:textId="77777777" w:rsidR="00CD1EBC" w:rsidRDefault="00CD1EBC" w:rsidP="00181F7A"/>
    <w:p w14:paraId="1CC94CC6" w14:textId="77777777" w:rsidR="00CD1EBC" w:rsidRDefault="00CD1EBC" w:rsidP="00181F7A"/>
    <w:p w14:paraId="71930358" w14:textId="77777777" w:rsidR="00CD1EBC" w:rsidRDefault="00CD1EBC" w:rsidP="00181F7A">
      <w:r>
        <w:t xml:space="preserve">Это практический стержень всей системы. «Безбилетник» (free-rider) — не просто лентяй, а </w:t>
      </w:r>
      <w:r>
        <w:rPr>
          <w:b/>
        </w:rPr>
        <w:t>системная угроза</w:t>
      </w:r>
      <w:r>
        <w:t>, разъедающая доверие и ведущая к коллапсу кооперации («Если он может не участвовать, то почему я должен?»).</w:t>
      </w:r>
    </w:p>
    <w:p w14:paraId="2FF448BF" w14:textId="77777777" w:rsidR="00CD1EBC" w:rsidRDefault="00CD1EBC" w:rsidP="00181F7A"/>
    <w:p w14:paraId="499791F1" w14:textId="77777777" w:rsidR="00CD1EBC" w:rsidRDefault="00CD1EBC" w:rsidP="00181F7A">
      <w:r>
        <w:t xml:space="preserve">В экономике даров борьба с ними — это </w:t>
      </w:r>
      <w:r>
        <w:rPr>
          <w:b/>
        </w:rPr>
        <w:t>не карательная операция, а тонкая настройка социальной экосистемы</w:t>
      </w:r>
      <w:r>
        <w:t>, которая делает «безбилетничество» либо невозможным, либо невыгодным, либо быстро исправляемым.</w:t>
      </w:r>
    </w:p>
    <w:p w14:paraId="56C69A20" w14:textId="77777777" w:rsidR="00CD1EBC" w:rsidRDefault="00CD1EBC" w:rsidP="00181F7A"/>
    <w:p w14:paraId="1C1393B8" w14:textId="77777777" w:rsidR="00CD1EBC" w:rsidRDefault="00CD1EBC" w:rsidP="00331D40">
      <w:pPr>
        <w:pStyle w:val="31"/>
      </w:pPr>
      <w:r>
        <w:t>5. Как бороться с "безбилетниками" и поддерживать справедливость?</w:t>
      </w:r>
    </w:p>
    <w:p w14:paraId="3616C85F" w14:textId="77777777" w:rsidR="00CD1EBC" w:rsidRDefault="00CD1EBC" w:rsidP="00181F7A"/>
    <w:p w14:paraId="2311A5C7" w14:textId="77777777" w:rsidR="00CD1EBC" w:rsidRDefault="00CD1EBC" w:rsidP="00181F7A">
      <w:r>
        <w:t>Стратегия должна быть многослойной, от мягкой профилактики до жёстких границ.</w:t>
      </w:r>
    </w:p>
    <w:p w14:paraId="77117EC8" w14:textId="77777777" w:rsidR="00CD1EBC" w:rsidRDefault="00CD1EBC" w:rsidP="00181F7A"/>
    <w:p w14:paraId="7539C766" w14:textId="77777777" w:rsidR="00CD1EBC" w:rsidRDefault="00CD1EBC" w:rsidP="00181F7A">
      <w:pPr>
        <w:pBdr>
          <w:bottom w:val="single" w:sz="6" w:space="1" w:color="auto"/>
        </w:pBdr>
      </w:pPr>
    </w:p>
    <w:p w14:paraId="44A380ED" w14:textId="77777777" w:rsidR="00CD1EBC" w:rsidRDefault="00CD1EBC" w:rsidP="00181F7A"/>
    <w:p w14:paraId="4F95DB17" w14:textId="77777777" w:rsidR="00CD1EBC" w:rsidRDefault="00CD1EBC" w:rsidP="00331D40">
      <w:pPr>
        <w:pStyle w:val="4"/>
      </w:pPr>
      <w:r>
        <w:t>СЛОЙ 1: ПРОЕКТИРОВАНИЕ СИСТЕМЫ, МИНИМИЗИРУЮЩЕЕ ВОЗМОЖНОСТЬ «БЕЗБИЛЕТНИЧЕСТВА»</w:t>
      </w:r>
    </w:p>
    <w:p w14:paraId="4302D6C6" w14:textId="77777777" w:rsidR="00CD1EBC" w:rsidRDefault="00CD1EBC" w:rsidP="00181F7A"/>
    <w:p w14:paraId="5EF64677" w14:textId="77777777" w:rsidR="00CD1EBC" w:rsidRDefault="00CD1EBC" w:rsidP="00181F7A">
      <w:pPr>
        <w:ind w:left="288"/>
      </w:pPr>
      <w:r>
        <w:rPr>
          <w:b/>
        </w:rPr>
        <w:t>1. Принцип «Встроенной взаимности» (Structural Reciprocity):</w:t>
      </w:r>
    </w:p>
    <w:p w14:paraId="28FA2996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Система изначально проектируется так, что получить благо можно </w:t>
      </w:r>
      <w:r>
        <w:rPr>
          <w:b/>
        </w:rPr>
        <w:t>только через участие</w:t>
      </w:r>
      <w:r>
        <w:t>. Примеры:</w:t>
      </w:r>
    </w:p>
    <w:p w14:paraId="201A179E" w14:textId="77777777" w:rsidR="00CD1EBC" w:rsidRDefault="00CD1EBC" w:rsidP="00181F7A">
      <w:pPr>
        <w:ind w:left="1728"/>
      </w:pPr>
      <w:r>
        <w:rPr>
          <w:b/>
        </w:rPr>
        <w:t>➢ Общий огород:</w:t>
      </w:r>
      <w:r>
        <w:t xml:space="preserve"> Чтобы получить урожай, нужно отработать определённое количество часов на грядках.</w:t>
      </w:r>
    </w:p>
    <w:p w14:paraId="2408BDC0" w14:textId="77777777" w:rsidR="00CD1EBC" w:rsidRDefault="00CD1EBC" w:rsidP="00181F7A">
      <w:pPr>
        <w:ind w:left="1728"/>
      </w:pPr>
      <w:r>
        <w:rPr>
          <w:b/>
        </w:rPr>
        <w:t>➢ Библиотека инструментов:</w:t>
      </w:r>
      <w:r>
        <w:t xml:space="preserve"> Чтобы взять инструмент, нужно внести залог... </w:t>
      </w:r>
      <w:r>
        <w:rPr>
          <w:b/>
        </w:rPr>
        <w:t>не денежный, а «трудовой»</w:t>
      </w:r>
      <w:r>
        <w:t xml:space="preserve"> — например, починить один сломанный инструмент из библиотеки.</w:t>
      </w:r>
    </w:p>
    <w:p w14:paraId="7E642ECF" w14:textId="77777777" w:rsidR="00CD1EBC" w:rsidRDefault="00CD1EBC" w:rsidP="00181F7A">
      <w:pPr>
        <w:ind w:left="1728"/>
      </w:pPr>
      <w:r>
        <w:rPr>
          <w:b/>
        </w:rPr>
        <w:t>➢ Общественный обед:</w:t>
      </w:r>
      <w:r>
        <w:t xml:space="preserve"> Чтобы поесть, нужно помочь в приготовлении, сервировке или уборке.</w:t>
      </w:r>
    </w:p>
    <w:p w14:paraId="6464C703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«Безбилетник» физически не может получить ресурс, не совершив минимальный вклад. Это не личная бдительность, а </w:t>
      </w:r>
      <w:r>
        <w:rPr>
          <w:b/>
        </w:rPr>
        <w:t>архитектурное решение</w:t>
      </w:r>
      <w:r>
        <w:t>.</w:t>
      </w:r>
    </w:p>
    <w:p w14:paraId="0933BC0C" w14:textId="77777777" w:rsidR="00CD1EBC" w:rsidRDefault="00CD1EBC" w:rsidP="00181F7A"/>
    <w:p w14:paraId="20C1D8CD" w14:textId="77777777" w:rsidR="00CD1EBC" w:rsidRDefault="00CD1EBC" w:rsidP="00181F7A">
      <w:pPr>
        <w:ind w:left="288"/>
      </w:pPr>
      <w:r>
        <w:rPr>
          <w:b/>
        </w:rPr>
        <w:t>2. Система видимости вкладов и запросов:</w:t>
      </w:r>
    </w:p>
    <w:p w14:paraId="47A6EC0A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Использование платформ (как в Тема 3), где видна </w:t>
      </w:r>
      <w:r>
        <w:rPr>
          <w:b/>
        </w:rPr>
        <w:t>история действий</w:t>
      </w:r>
      <w:r>
        <w:t xml:space="preserve">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 w14:paraId="69BA24FB" w14:textId="77777777" w:rsidR="00CD1EBC" w:rsidRDefault="00CD1EBC" w:rsidP="00181F7A"/>
    <w:p w14:paraId="252999DC" w14:textId="77777777" w:rsidR="00CD1EBC" w:rsidRDefault="00CD1EBC" w:rsidP="00181F7A">
      <w:pPr>
        <w:pBdr>
          <w:bottom w:val="single" w:sz="6" w:space="1" w:color="auto"/>
        </w:pBdr>
      </w:pPr>
    </w:p>
    <w:p w14:paraId="48005D3F" w14:textId="77777777" w:rsidR="00CD1EBC" w:rsidRDefault="00CD1EBC" w:rsidP="00181F7A"/>
    <w:p w14:paraId="510608EF" w14:textId="77777777" w:rsidR="00CD1EBC" w:rsidRDefault="00CD1EBC" w:rsidP="00331D40">
      <w:pPr>
        <w:pStyle w:val="4"/>
      </w:pPr>
      <w:r>
        <w:t>СЛОЙ 2: КУЛЬТУРНЫЕ И СОЦИАЛЬНЫЕ МЕХАНИЗМЫ</w:t>
      </w:r>
    </w:p>
    <w:p w14:paraId="6F91AADD" w14:textId="77777777" w:rsidR="00CD1EBC" w:rsidRDefault="00CD1EBC" w:rsidP="00181F7A"/>
    <w:p w14:paraId="4254CBA8" w14:textId="77777777" w:rsidR="00CD1EBC" w:rsidRDefault="00CD1EBC" w:rsidP="00181F7A">
      <w:pPr>
        <w:ind w:left="288"/>
      </w:pPr>
      <w:r>
        <w:rPr>
          <w:b/>
        </w:rPr>
        <w:t>3. Культура благодарности и публичного признания:</w:t>
      </w:r>
    </w:p>
    <w:p w14:paraId="4A15D11C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 w14:paraId="4203FA49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Формируется </w:t>
      </w:r>
      <w:r>
        <w:rPr>
          <w:b/>
        </w:rPr>
        <w:t>социальный статус, привязанный к щедрости</w:t>
      </w:r>
      <w:r>
        <w:t>. Быть признанным и уважаемым становится ценно, и это достигается через вклад.</w:t>
      </w:r>
    </w:p>
    <w:p w14:paraId="2DA59791" w14:textId="77777777" w:rsidR="00CD1EBC" w:rsidRDefault="00CD1EBC" w:rsidP="00181F7A"/>
    <w:p w14:paraId="44B44F5F" w14:textId="77777777" w:rsidR="00CD1EBC" w:rsidRDefault="00CD1EBC" w:rsidP="00181F7A">
      <w:pPr>
        <w:ind w:left="288"/>
      </w:pPr>
      <w:r>
        <w:rPr>
          <w:b/>
        </w:rPr>
        <w:t>4. «Дружеский стук» и культура заботы (Soft Calling Out):</w:t>
      </w:r>
    </w:p>
    <w:p w14:paraId="5455C41B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Если человек долго только потребляет, к нему не приходят с обвинениями. К нему приходит </w:t>
      </w:r>
      <w:r>
        <w:rPr>
          <w:b/>
        </w:rPr>
        <w:t>доверенное лицо или наставник</w:t>
      </w:r>
      <w:r>
        <w:t xml:space="preserve"> с вопросом: 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 w14:paraId="79511C6B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Переводит проблему из плоскости «ты плохой» в плоскость </w:t>
      </w:r>
      <w:r>
        <w:rPr>
          <w:b/>
        </w:rPr>
        <w:t>«мы заботимся о тебе и об общем благе»</w:t>
      </w:r>
      <w:r>
        <w:t>. Часто «безбилетничество» — результат выгорания, депрессии или непонимания, как включиться. Это даёт шанс на исправление.</w:t>
      </w:r>
    </w:p>
    <w:p w14:paraId="37BC2231" w14:textId="77777777" w:rsidR="00CD1EBC" w:rsidRDefault="00CD1EBC" w:rsidP="00181F7A"/>
    <w:p w14:paraId="47788C3D" w14:textId="77777777" w:rsidR="00CD1EBC" w:rsidRDefault="00CD1EBC" w:rsidP="00181F7A">
      <w:pPr>
        <w:pBdr>
          <w:bottom w:val="single" w:sz="6" w:space="1" w:color="auto"/>
        </w:pBdr>
      </w:pPr>
    </w:p>
    <w:p w14:paraId="76A8E336" w14:textId="77777777" w:rsidR="00CD1EBC" w:rsidRDefault="00CD1EBC" w:rsidP="00181F7A"/>
    <w:p w14:paraId="482193C4" w14:textId="77777777" w:rsidR="00CD1EBC" w:rsidRDefault="00CD1EBC" w:rsidP="000C20CB">
      <w:pPr>
        <w:pStyle w:val="4"/>
      </w:pPr>
      <w:r>
        <w:t>СЛОЙ 3: ФОРМАЛЬНЫЕ, ВОССТАНОВИТЕЛЬНЫЕ МЕХАНИЗМЫ</w:t>
      </w:r>
    </w:p>
    <w:p w14:paraId="4B2E9780" w14:textId="77777777" w:rsidR="00CD1EBC" w:rsidRDefault="00CD1EBC" w:rsidP="00181F7A"/>
    <w:p w14:paraId="5576E669" w14:textId="77777777" w:rsidR="00CD1EBC" w:rsidRDefault="00CD1EBC" w:rsidP="00181F7A">
      <w:pPr>
        <w:ind w:left="288"/>
      </w:pPr>
      <w:r>
        <w:rPr>
          <w:b/>
        </w:rPr>
        <w:t>5. Круги восстановительного правосудия для разрешения случаев хронического «безбилетничества»:</w:t>
      </w:r>
    </w:p>
    <w:p w14:paraId="4D722CF9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Когда мягкие меры не сработали, инициируется </w:t>
      </w:r>
      <w:r>
        <w:rPr>
          <w:b/>
        </w:rPr>
        <w:t>формальный круг</w:t>
      </w:r>
      <w:r>
        <w:t xml:space="preserve"> (см. вопрос 4). Его фокус — не наказание, а выяснение: </w:t>
      </w:r>
      <w:r>
        <w:rPr>
          <w:b/>
        </w:rPr>
        <w:t>«Что мешает этому человеку вносить вклад? Какой вред его поведение наносит сообществу? И что можно сделать, чтобы восстановить баланс?»</w:t>
      </w:r>
    </w:p>
    <w:p w14:paraId="30343CB3" w14:textId="77777777" w:rsidR="00CD1EBC" w:rsidRDefault="00CD1EBC" w:rsidP="00181F7A">
      <w:pPr>
        <w:ind w:left="1008"/>
      </w:pPr>
      <w:r>
        <w:rPr>
          <w:b/>
        </w:rPr>
        <w:t>■ Исходы круга:</w:t>
      </w:r>
    </w:p>
    <w:p w14:paraId="5F097C9C" w14:textId="77777777" w:rsidR="00CD1EBC" w:rsidRDefault="00CD1EBC" w:rsidP="00181F7A">
      <w:pPr>
        <w:ind w:left="1728"/>
      </w:pPr>
      <w:r>
        <w:rPr>
          <w:b/>
        </w:rPr>
        <w:t>➢ Выявление скрытой проблемы:</w:t>
      </w:r>
      <w:r>
        <w:t xml:space="preserve"> Человек болен, перегружен на основной работе, не нашел свою нишу. Сообщество </w:t>
      </w:r>
      <w:r>
        <w:rPr>
          <w:b/>
        </w:rPr>
        <w:t>предлагает поддержку и помогает найти посильный вклад</w:t>
      </w:r>
      <w:r>
        <w:t>.</w:t>
      </w:r>
    </w:p>
    <w:p w14:paraId="09FE67DC" w14:textId="77777777" w:rsidR="00CD1EBC" w:rsidRDefault="00CD1EBC" w:rsidP="00181F7A">
      <w:pPr>
        <w:ind w:left="1728"/>
      </w:pPr>
      <w:r>
        <w:rPr>
          <w:b/>
        </w:rPr>
        <w:t>➢ Восстановительное соглашение:</w:t>
      </w:r>
      <w:r>
        <w:t xml:space="preserve"> Человек осознаёт дисбаланс и добровольно берёт на себя </w:t>
      </w:r>
      <w:r>
        <w:rPr>
          <w:b/>
        </w:rPr>
        <w:t>дополнительную, четко оговоренную работу</w:t>
      </w:r>
      <w:r>
        <w:t>, чтобы «восполнить» взятое.</w:t>
      </w:r>
    </w:p>
    <w:p w14:paraId="7FE307B5" w14:textId="77777777" w:rsidR="00CD1EBC" w:rsidRDefault="00CD1EBC" w:rsidP="00181F7A">
      <w:pPr>
        <w:ind w:left="1728"/>
      </w:pPr>
      <w:r>
        <w:rPr>
          <w:b/>
        </w:rPr>
        <w:t>➢ Осознанный отказ от участия:</w:t>
      </w:r>
      <w:r>
        <w:t xml:space="preserve"> Человек может честно заявить, что не готов к такой модели. Тогда сообщество </w:t>
      </w:r>
      <w:r>
        <w:rPr>
          <w:b/>
        </w:rPr>
        <w:t>мягко переводит его на «гостевой» статус</w:t>
      </w:r>
      <w:r>
        <w:t xml:space="preserve"> с ограниченным доступом к благам (или предлагает переход на гибридную модель с денежными взносами, если таковая есть).</w:t>
      </w:r>
    </w:p>
    <w:p w14:paraId="43ABB213" w14:textId="77777777" w:rsidR="00CD1EBC" w:rsidRDefault="00CD1EBC" w:rsidP="00181F7A"/>
    <w:p w14:paraId="2CDB5E64" w14:textId="77777777" w:rsidR="00CD1EBC" w:rsidRDefault="00CD1EBC" w:rsidP="00181F7A">
      <w:pPr>
        <w:ind w:left="288"/>
      </w:pPr>
      <w:r>
        <w:rPr>
          <w:b/>
        </w:rPr>
        <w:t>6. Система «Кредита доверия» с затуханием:</w:t>
      </w:r>
    </w:p>
    <w:p w14:paraId="76C0F3D9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Каждый новый член получает </w:t>
      </w:r>
      <w:r>
        <w:rPr>
          <w:b/>
        </w:rPr>
        <w:t>стартовый кредит</w:t>
      </w:r>
      <w:r>
        <w:t xml:space="preserve"> (например, 100 условных «часов помощи»), который он может «потратить», получая блага. Чтобы </w:t>
      </w:r>
      <w:r>
        <w:rPr>
          <w:b/>
        </w:rPr>
        <w:t>пополнить</w:t>
      </w:r>
      <w:r>
        <w:t xml:space="preserve"> кредит, нужно оказывать услуги. Кредит </w:t>
      </w:r>
      <w:r>
        <w:rPr>
          <w:b/>
        </w:rPr>
        <w:t>не может уйти глубоко в минус</w:t>
      </w:r>
      <w:r>
        <w:t xml:space="preserve"> (лимит -20 часов). Если лимит исчерпан, получение благ приостанавливается до восстановления баланса.</w:t>
      </w:r>
    </w:p>
    <w:p w14:paraId="6357BDA5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Это </w:t>
      </w:r>
      <w:r>
        <w:rPr>
          <w:b/>
        </w:rPr>
        <w:t>технический, а не моральный барьер</w:t>
      </w:r>
      <w:r>
        <w:t>. Система автоматически и беспристрастно ограничивает потребление, если нет отдачи.</w:t>
      </w:r>
    </w:p>
    <w:p w14:paraId="38135FD9" w14:textId="77777777" w:rsidR="00CD1EBC" w:rsidRDefault="00CD1EBC" w:rsidP="00181F7A"/>
    <w:p w14:paraId="5A50D9CD" w14:textId="77777777" w:rsidR="00CD1EBC" w:rsidRDefault="00CD1EBC" w:rsidP="00181F7A">
      <w:pPr>
        <w:pBdr>
          <w:bottom w:val="single" w:sz="6" w:space="1" w:color="auto"/>
        </w:pBdr>
      </w:pPr>
    </w:p>
    <w:p w14:paraId="6AC082BC" w14:textId="77777777" w:rsidR="00CD1EBC" w:rsidRDefault="00CD1EBC" w:rsidP="00181F7A"/>
    <w:p w14:paraId="76644A66" w14:textId="77777777" w:rsidR="00CD1EBC" w:rsidRDefault="00CD1EBC" w:rsidP="000C20CB">
      <w:pPr>
        <w:pStyle w:val="4"/>
      </w:pPr>
      <w:r>
        <w:t>СЛОЙ 4: КРАЙНИЕ МЕРЫ — ГРАНИЦЫ СООБЩЕСТВА</w:t>
      </w:r>
    </w:p>
    <w:p w14:paraId="00871EAC" w14:textId="77777777" w:rsidR="00CD1EBC" w:rsidRDefault="00CD1EBC" w:rsidP="00181F7A"/>
    <w:p w14:paraId="5AB06A73" w14:textId="77777777" w:rsidR="00CD1EBC" w:rsidRDefault="00CD1EBC" w:rsidP="00181F7A">
      <w:pPr>
        <w:ind w:left="288"/>
      </w:pPr>
      <w:r>
        <w:rPr>
          <w:b/>
        </w:rPr>
        <w:t>7. Чёткие границы и право сообщества на защиту:</w:t>
      </w:r>
    </w:p>
    <w:p w14:paraId="3CF09FEF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Сообщество имеет право (прописанное в Хартии) </w:t>
      </w:r>
      <w:r>
        <w:rPr>
          <w:b/>
        </w:rPr>
        <w:t>ограничивать доступ</w:t>
      </w:r>
      <w:r>
        <w:t xml:space="preserve">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 w14:paraId="7634772D" w14:textId="77777777" w:rsidR="00CD1EBC" w:rsidRDefault="00CD1EBC" w:rsidP="00181F7A">
      <w:pPr>
        <w:ind w:left="1008"/>
      </w:pPr>
      <w:r>
        <w:rPr>
          <w:b/>
        </w:rPr>
        <w:t>■ Важно:</w:t>
      </w:r>
      <w:r>
        <w:t xml:space="preserve"> Это не изгнание из всех сфер жизни (что жестоко), а </w:t>
      </w:r>
      <w:r>
        <w:rPr>
          <w:b/>
        </w:rPr>
        <w:t>лишение доступа к конкретным плодам коллективного труда</w:t>
      </w:r>
      <w:r>
        <w:t>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 w14:paraId="55CCF401" w14:textId="77777777" w:rsidR="00CD1EBC" w:rsidRDefault="00CD1EBC" w:rsidP="00181F7A">
      <w:pPr>
        <w:ind w:left="1008"/>
      </w:pPr>
      <w:r>
        <w:rPr>
          <w:b/>
        </w:rPr>
        <w:t>■ Поэтапность:</w:t>
      </w:r>
      <w:r>
        <w:t xml:space="preserve"> Сначала предупреждение, затем временное ограничение, затем постоянное ограничение на конкретный сервис.</w:t>
      </w:r>
    </w:p>
    <w:p w14:paraId="32B9B18A" w14:textId="77777777" w:rsidR="00CD1EBC" w:rsidRDefault="00CD1EBC" w:rsidP="00181F7A"/>
    <w:p w14:paraId="18DCD98C" w14:textId="77777777" w:rsidR="00CD1EBC" w:rsidRDefault="00CD1EBC" w:rsidP="00181F7A">
      <w:pPr>
        <w:pBdr>
          <w:bottom w:val="single" w:sz="6" w:space="1" w:color="auto"/>
        </w:pBdr>
      </w:pPr>
    </w:p>
    <w:p w14:paraId="6B927E3D" w14:textId="77777777" w:rsidR="00CD1EBC" w:rsidRDefault="00CD1EBC" w:rsidP="00181F7A"/>
    <w:p w14:paraId="6E01D4B5" w14:textId="77777777" w:rsidR="00CD1EBC" w:rsidRDefault="00CD1EBC" w:rsidP="000C20CB">
      <w:pPr>
        <w:pStyle w:val="4"/>
      </w:pPr>
      <w:r>
        <w:t>СПЕЦИФИКА «СПРАВЕДЛИВОСТИ» В ЭКОНОМИКЕ ДАРОВ</w:t>
      </w:r>
    </w:p>
    <w:p w14:paraId="574A08D5" w14:textId="77777777" w:rsidR="00CD1EBC" w:rsidRDefault="00CD1EBC" w:rsidP="00181F7A"/>
    <w:p w14:paraId="4E41AE91" w14:textId="77777777" w:rsidR="00CD1EBC" w:rsidRDefault="00CD1EBC" w:rsidP="00181F7A">
      <w:r>
        <w:t xml:space="preserve">Справедливость здесь — </w:t>
      </w:r>
      <w:r>
        <w:rPr>
          <w:b/>
        </w:rPr>
        <w:t>не уравниловка и не эквивалентный обмен, а баланс между возможностями и потребностями.</w:t>
      </w:r>
    </w:p>
    <w:p w14:paraId="48D2CCB0" w14:textId="77777777" w:rsidR="00CD1EBC" w:rsidRDefault="00CD1EBC" w:rsidP="00181F7A"/>
    <w:p w14:paraId="5A0357E0" w14:textId="77777777" w:rsidR="00CD1EBC" w:rsidRDefault="00CD1EBC" w:rsidP="00181F7A">
      <w:pPr>
        <w:ind w:left="288"/>
      </w:pPr>
      <w:r>
        <w:rPr>
          <w:b/>
        </w:rPr>
        <w:t>• Дифференцированный подход:</w:t>
      </w:r>
      <w:r>
        <w:t xml:space="preserve"> От инвалида, старика или молодой матери не ждут такого же физического вклада, как от здорового взрослого. Их вклад может быть </w:t>
      </w:r>
      <w:r>
        <w:rPr>
          <w:b/>
        </w:rPr>
        <w:t>иным</w:t>
      </w:r>
      <w:r>
        <w:t xml:space="preserve"> — советами, эмоциональной поддержкой, рукоделием. Справедливость — в том, чтобы </w:t>
      </w:r>
      <w:r>
        <w:rPr>
          <w:b/>
        </w:rPr>
        <w:t>каждый вносил по способностям и получал по потребностям</w:t>
      </w:r>
      <w:r>
        <w:t>.</w:t>
      </w:r>
    </w:p>
    <w:p w14:paraId="4D4F0158" w14:textId="77777777" w:rsidR="00CD1EBC" w:rsidRDefault="00CD1EBC" w:rsidP="00181F7A">
      <w:pPr>
        <w:ind w:left="288"/>
      </w:pPr>
      <w:r>
        <w:rPr>
          <w:b/>
        </w:rPr>
        <w:t>• Процедурная справедливость:</w:t>
      </w:r>
      <w:r>
        <w:t xml:space="preserve"> Самое важное — </w:t>
      </w:r>
      <w:r>
        <w:rPr>
          <w:b/>
        </w:rPr>
        <w:t>честные, прозрачные и уважительные правила для всех</w:t>
      </w:r>
      <w:r>
        <w:t>. Люди готовы мириться с дисбалансом, если верят, что правила едины и применяются справедливо, и у них был голос в их создании.</w:t>
      </w:r>
    </w:p>
    <w:p w14:paraId="6AF3660E" w14:textId="77777777" w:rsidR="00CD1EBC" w:rsidRDefault="00CD1EBC" w:rsidP="00181F7A">
      <w:pPr>
        <w:ind w:left="288"/>
      </w:pPr>
      <w:r>
        <w:rPr>
          <w:b/>
        </w:rPr>
        <w:t>• Справедливость как чувство принадлежности:</w:t>
      </w:r>
      <w:r>
        <w:t xml:space="preserve"> В конечном счете, самое сильное ощущение справедливости возникает, когда человек чувствует, что его </w:t>
      </w:r>
      <w:r>
        <w:rPr>
          <w:b/>
        </w:rPr>
        <w:t>ценят и признают</w:t>
      </w:r>
      <w:r>
        <w:t xml:space="preserve"> за его уникальный вклад, каким бы малым он ни казался. Задача системы — сделать каждый вклад видимым.</w:t>
      </w:r>
    </w:p>
    <w:p w14:paraId="169F262B" w14:textId="77777777" w:rsidR="00CD1EBC" w:rsidRDefault="00CD1EBC" w:rsidP="00181F7A"/>
    <w:p w14:paraId="7287F57E" w14:textId="77777777" w:rsidR="00CD1EBC" w:rsidRDefault="00CD1EBC" w:rsidP="000C20CB">
      <w:pPr>
        <w:pStyle w:val="4"/>
      </w:pPr>
      <w:r>
        <w:t>СВОДНАЯ ТАБЛИЦА: МНОГОСЛОЙНАЯ ЗАЩИТА ОТ «БЕЗБИЛЕТНИКОВ»</w:t>
      </w:r>
    </w:p>
    <w:p w14:paraId="64E1D39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5"/>
        <w:gridCol w:w="2160"/>
        <w:gridCol w:w="2160"/>
        <w:gridCol w:w="2160"/>
      </w:tblGrid>
      <w:tr w:rsidR="00CD1EBC" w14:paraId="6B331AA1" w14:textId="77777777" w:rsidTr="00181F7A">
        <w:tc>
          <w:tcPr>
            <w:tcW w:w="2160" w:type="dxa"/>
            <w:shd w:val="clear" w:color="auto" w:fill="D9D9D9"/>
          </w:tcPr>
          <w:p w14:paraId="46801D0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3BE5899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  <w:tc>
          <w:tcPr>
            <w:tcW w:w="2160" w:type="dxa"/>
            <w:shd w:val="clear" w:color="auto" w:fill="D9D9D9"/>
          </w:tcPr>
          <w:p w14:paraId="6FDBC0E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2160" w:type="dxa"/>
            <w:shd w:val="clear" w:color="auto" w:fill="D9D9D9"/>
          </w:tcPr>
          <w:p w14:paraId="5C84BC2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</w:tr>
      <w:tr w:rsidR="00CD1EBC" w14:paraId="3E0E6B1E" w14:textId="77777777" w:rsidTr="00181F7A">
        <w:tc>
          <w:tcPr>
            <w:tcW w:w="2160" w:type="dxa"/>
          </w:tcPr>
          <w:p w14:paraId="229172F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0F578A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4236F1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E69DB49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9783000" w14:textId="77777777" w:rsidTr="00181F7A">
        <w:tc>
          <w:tcPr>
            <w:tcW w:w="2160" w:type="dxa"/>
            <w:shd w:val="clear" w:color="auto" w:fill="F2F2F2"/>
          </w:tcPr>
          <w:p w14:paraId="4A303171" w14:textId="77777777" w:rsidR="00CD1EBC" w:rsidRDefault="00CD1EBC" w:rsidP="00181F7A">
            <w:r>
              <w:rPr>
                <w:b/>
                <w:sz w:val="20"/>
              </w:rPr>
              <w:t>Проектный</w:t>
            </w:r>
          </w:p>
        </w:tc>
        <w:tc>
          <w:tcPr>
            <w:tcW w:w="2160" w:type="dxa"/>
            <w:shd w:val="clear" w:color="auto" w:fill="F2F2F2"/>
          </w:tcPr>
          <w:p w14:paraId="35E5AA32" w14:textId="77777777" w:rsidR="00CD1EBC" w:rsidRDefault="00CD1EBC" w:rsidP="00181F7A">
            <w:r>
              <w:rPr>
                <w:sz w:val="20"/>
              </w:rPr>
              <w:t>Встроенная взаимность</w:t>
            </w:r>
          </w:p>
        </w:tc>
        <w:tc>
          <w:tcPr>
            <w:tcW w:w="2160" w:type="dxa"/>
            <w:shd w:val="clear" w:color="auto" w:fill="F2F2F2"/>
          </w:tcPr>
          <w:p w14:paraId="46BF1A74" w14:textId="77777777" w:rsidR="00CD1EBC" w:rsidRDefault="00CD1EBC" w:rsidP="00181F7A">
            <w:r>
              <w:rPr>
                <w:sz w:val="20"/>
              </w:rPr>
              <w:t>Архитектурное исключение возможности только брать.</w:t>
            </w:r>
          </w:p>
        </w:tc>
        <w:tc>
          <w:tcPr>
            <w:tcW w:w="2160" w:type="dxa"/>
            <w:shd w:val="clear" w:color="auto" w:fill="F2F2F2"/>
          </w:tcPr>
          <w:p w14:paraId="2C66A943" w14:textId="77777777" w:rsidR="00CD1EBC" w:rsidRDefault="00CD1EBC" w:rsidP="00181F7A">
            <w:r>
              <w:rPr>
                <w:sz w:val="20"/>
              </w:rPr>
              <w:t>Нет урожая без дежурства на грядках.</w:t>
            </w:r>
          </w:p>
        </w:tc>
      </w:tr>
      <w:tr w:rsidR="00CD1EBC" w14:paraId="0C81AC08" w14:textId="77777777" w:rsidTr="00181F7A">
        <w:tc>
          <w:tcPr>
            <w:tcW w:w="2160" w:type="dxa"/>
          </w:tcPr>
          <w:p w14:paraId="12D666D7" w14:textId="77777777" w:rsidR="00CD1EBC" w:rsidRDefault="00CD1EBC" w:rsidP="00181F7A">
            <w:r>
              <w:rPr>
                <w:b/>
                <w:sz w:val="20"/>
              </w:rPr>
              <w:t>Культурный</w:t>
            </w:r>
          </w:p>
        </w:tc>
        <w:tc>
          <w:tcPr>
            <w:tcW w:w="2160" w:type="dxa"/>
          </w:tcPr>
          <w:p w14:paraId="4633FCBA" w14:textId="77777777" w:rsidR="00CD1EBC" w:rsidRDefault="00CD1EBC" w:rsidP="00181F7A">
            <w:r>
              <w:rPr>
                <w:sz w:val="20"/>
              </w:rPr>
              <w:t>Публичное признание</w:t>
            </w:r>
          </w:p>
        </w:tc>
        <w:tc>
          <w:tcPr>
            <w:tcW w:w="2160" w:type="dxa"/>
          </w:tcPr>
          <w:p w14:paraId="5373555E" w14:textId="77777777" w:rsidR="00CD1EBC" w:rsidRDefault="00CD1EBC" w:rsidP="00181F7A">
            <w:r>
              <w:rPr>
                <w:sz w:val="20"/>
              </w:rPr>
              <w:t>Социальный статус даётся за вклад, а не за потребление.</w:t>
            </w:r>
          </w:p>
        </w:tc>
        <w:tc>
          <w:tcPr>
            <w:tcW w:w="2160" w:type="dxa"/>
          </w:tcPr>
          <w:p w14:paraId="0A9EE346" w14:textId="77777777" w:rsidR="00CD1EBC" w:rsidRDefault="00CD1EBC" w:rsidP="00181F7A">
            <w:r>
              <w:rPr>
                <w:sz w:val="20"/>
              </w:rPr>
              <w:t>Благодарность на общем сходе за организацию праздника.</w:t>
            </w:r>
          </w:p>
        </w:tc>
      </w:tr>
      <w:tr w:rsidR="00CD1EBC" w14:paraId="3E5B26A4" w14:textId="77777777" w:rsidTr="00181F7A">
        <w:tc>
          <w:tcPr>
            <w:tcW w:w="2160" w:type="dxa"/>
            <w:shd w:val="clear" w:color="auto" w:fill="F2F2F2"/>
          </w:tcPr>
          <w:p w14:paraId="65B159D7" w14:textId="77777777" w:rsidR="00CD1EBC" w:rsidRDefault="00CD1EBC" w:rsidP="00181F7A">
            <w:r>
              <w:rPr>
                <w:b/>
                <w:sz w:val="20"/>
              </w:rPr>
              <w:t>Коммуникативный</w:t>
            </w:r>
          </w:p>
        </w:tc>
        <w:tc>
          <w:tcPr>
            <w:tcW w:w="2160" w:type="dxa"/>
            <w:shd w:val="clear" w:color="auto" w:fill="F2F2F2"/>
          </w:tcPr>
          <w:p w14:paraId="5FD06A04" w14:textId="77777777" w:rsidR="00CD1EBC" w:rsidRDefault="00CD1EBC" w:rsidP="00181F7A">
            <w:r>
              <w:rPr>
                <w:sz w:val="20"/>
              </w:rPr>
              <w:t>«Дружеский стук» / Забота</w:t>
            </w:r>
          </w:p>
        </w:tc>
        <w:tc>
          <w:tcPr>
            <w:tcW w:w="2160" w:type="dxa"/>
            <w:shd w:val="clear" w:color="auto" w:fill="F2F2F2"/>
          </w:tcPr>
          <w:p w14:paraId="597FFE48" w14:textId="77777777" w:rsidR="00CD1EBC" w:rsidRDefault="00CD1EBC" w:rsidP="00181F7A">
            <w:r>
              <w:rPr>
                <w:sz w:val="20"/>
              </w:rPr>
              <w:t>Подход «возможно, тебе нужна помощь», а не «ты плохой».</w:t>
            </w:r>
          </w:p>
        </w:tc>
        <w:tc>
          <w:tcPr>
            <w:tcW w:w="2160" w:type="dxa"/>
            <w:shd w:val="clear" w:color="auto" w:fill="F2F2F2"/>
          </w:tcPr>
          <w:p w14:paraId="1E4B0067" w14:textId="77777777" w:rsidR="00CD1EBC" w:rsidRDefault="00CD1EBC" w:rsidP="00181F7A">
            <w:r>
              <w:rPr>
                <w:sz w:val="20"/>
              </w:rPr>
              <w:t>Наставник спрашивает: «Как мы можем помочь тебе включиться?»</w:t>
            </w:r>
          </w:p>
        </w:tc>
      </w:tr>
      <w:tr w:rsidR="00CD1EBC" w14:paraId="05FA8056" w14:textId="77777777" w:rsidTr="00181F7A">
        <w:tc>
          <w:tcPr>
            <w:tcW w:w="2160" w:type="dxa"/>
          </w:tcPr>
          <w:p w14:paraId="49E63666" w14:textId="77777777" w:rsidR="00CD1EBC" w:rsidRDefault="00CD1EBC" w:rsidP="00181F7A">
            <w:r>
              <w:rPr>
                <w:b/>
                <w:sz w:val="20"/>
              </w:rPr>
              <w:t>Восстановительный</w:t>
            </w:r>
          </w:p>
        </w:tc>
        <w:tc>
          <w:tcPr>
            <w:tcW w:w="2160" w:type="dxa"/>
          </w:tcPr>
          <w:p w14:paraId="1FC1B236" w14:textId="77777777" w:rsidR="00CD1EBC" w:rsidRDefault="00CD1EBC" w:rsidP="00181F7A">
            <w:r>
              <w:rPr>
                <w:sz w:val="20"/>
              </w:rPr>
              <w:t>Круги правосудия</w:t>
            </w:r>
          </w:p>
        </w:tc>
        <w:tc>
          <w:tcPr>
            <w:tcW w:w="2160" w:type="dxa"/>
          </w:tcPr>
          <w:p w14:paraId="64DE7C36" w14:textId="77777777" w:rsidR="00CD1EBC" w:rsidRDefault="00CD1EBC" w:rsidP="00181F7A">
            <w:r>
              <w:rPr>
                <w:sz w:val="20"/>
              </w:rPr>
              <w:t>Поиск причин и совместное создание плана исправления.</w:t>
            </w:r>
          </w:p>
        </w:tc>
        <w:tc>
          <w:tcPr>
            <w:tcW w:w="2160" w:type="dxa"/>
          </w:tcPr>
          <w:p w14:paraId="464FFF1B" w14:textId="77777777" w:rsidR="00CD1EBC" w:rsidRDefault="00CD1EBC" w:rsidP="00181F7A">
            <w:r>
              <w:rPr>
                <w:sz w:val="20"/>
              </w:rPr>
              <w:t>Круг выясняет, что человек в депрессии, и назначает ему лёгкую, но регулярную задачу.</w:t>
            </w:r>
          </w:p>
        </w:tc>
      </w:tr>
      <w:tr w:rsidR="00CD1EBC" w14:paraId="05235C13" w14:textId="77777777" w:rsidTr="00181F7A">
        <w:tc>
          <w:tcPr>
            <w:tcW w:w="2160" w:type="dxa"/>
            <w:shd w:val="clear" w:color="auto" w:fill="F2F2F2"/>
          </w:tcPr>
          <w:p w14:paraId="761A0854" w14:textId="77777777" w:rsidR="00CD1EBC" w:rsidRDefault="00CD1EBC" w:rsidP="00181F7A">
            <w:r>
              <w:rPr>
                <w:b/>
                <w:sz w:val="20"/>
              </w:rPr>
              <w:t>Технический</w:t>
            </w:r>
          </w:p>
        </w:tc>
        <w:tc>
          <w:tcPr>
            <w:tcW w:w="2160" w:type="dxa"/>
            <w:shd w:val="clear" w:color="auto" w:fill="F2F2F2"/>
          </w:tcPr>
          <w:p w14:paraId="5FBE7B58" w14:textId="77777777" w:rsidR="00CD1EBC" w:rsidRDefault="00CD1EBC" w:rsidP="00181F7A">
            <w:r>
              <w:rPr>
                <w:sz w:val="20"/>
              </w:rPr>
              <w:t>Кредит доверия с лимитом</w:t>
            </w:r>
          </w:p>
        </w:tc>
        <w:tc>
          <w:tcPr>
            <w:tcW w:w="2160" w:type="dxa"/>
            <w:shd w:val="clear" w:color="auto" w:fill="F2F2F2"/>
          </w:tcPr>
          <w:p w14:paraId="298ED056" w14:textId="77777777" w:rsidR="00CD1EBC" w:rsidRDefault="00CD1EBC" w:rsidP="00181F7A">
            <w:r>
              <w:rPr>
                <w:sz w:val="20"/>
              </w:rPr>
              <w:t>Автоматическое ограничение при хроническом дисбалансе.</w:t>
            </w:r>
          </w:p>
        </w:tc>
        <w:tc>
          <w:tcPr>
            <w:tcW w:w="2160" w:type="dxa"/>
            <w:shd w:val="clear" w:color="auto" w:fill="F2F2F2"/>
          </w:tcPr>
          <w:p w14:paraId="66DB4643" w14:textId="77777777" w:rsidR="00CD1EBC" w:rsidRDefault="00CD1EBC" w:rsidP="00181F7A">
            <w:r>
              <w:rPr>
                <w:sz w:val="20"/>
              </w:rPr>
              <w:t>Система блокирует запись на получение услуг при долге &gt;20 часов.</w:t>
            </w:r>
          </w:p>
        </w:tc>
      </w:tr>
      <w:tr w:rsidR="00CD1EBC" w14:paraId="6D67513D" w14:textId="77777777" w:rsidTr="00181F7A">
        <w:tc>
          <w:tcPr>
            <w:tcW w:w="2160" w:type="dxa"/>
          </w:tcPr>
          <w:p w14:paraId="388FEF50" w14:textId="77777777" w:rsidR="00CD1EBC" w:rsidRDefault="00CD1EBC" w:rsidP="00181F7A">
            <w:r>
              <w:rPr>
                <w:b/>
                <w:sz w:val="20"/>
              </w:rPr>
              <w:t>Граничный</w:t>
            </w:r>
          </w:p>
        </w:tc>
        <w:tc>
          <w:tcPr>
            <w:tcW w:w="2160" w:type="dxa"/>
          </w:tcPr>
          <w:p w14:paraId="04DCA290" w14:textId="77777777" w:rsidR="00CD1EBC" w:rsidRDefault="00CD1EBC" w:rsidP="00181F7A">
            <w:r>
              <w:rPr>
                <w:sz w:val="20"/>
              </w:rPr>
              <w:t>Ограничение доступа</w:t>
            </w:r>
          </w:p>
        </w:tc>
        <w:tc>
          <w:tcPr>
            <w:tcW w:w="2160" w:type="dxa"/>
          </w:tcPr>
          <w:p w14:paraId="1F552144" w14:textId="77777777" w:rsidR="00CD1EBC" w:rsidRDefault="00CD1EBC" w:rsidP="00181F7A">
            <w:r>
              <w:rPr>
                <w:sz w:val="20"/>
              </w:rPr>
              <w:t>Защита сообщества от злостных нарушителей.</w:t>
            </w:r>
          </w:p>
        </w:tc>
        <w:tc>
          <w:tcPr>
            <w:tcW w:w="2160" w:type="dxa"/>
          </w:tcPr>
          <w:p w14:paraId="1FE9F4F6" w14:textId="77777777" w:rsidR="00CD1EBC" w:rsidRDefault="00CD1EBC" w:rsidP="00181F7A">
            <w:r>
              <w:rPr>
                <w:sz w:val="20"/>
              </w:rPr>
              <w:t>Отказ в доступе к мастерской для того, кто не соблюдает правила безопасности.</w:t>
            </w:r>
          </w:p>
        </w:tc>
      </w:tr>
    </w:tbl>
    <w:p w14:paraId="2FA48321" w14:textId="77777777" w:rsidR="00CD1EBC" w:rsidRDefault="00CD1EBC" w:rsidP="00181F7A"/>
    <w:p w14:paraId="5547471A" w14:textId="77777777" w:rsidR="00CD1EBC" w:rsidRDefault="00CD1EBC" w:rsidP="000C20CB">
      <w:pPr>
        <w:pStyle w:val="4"/>
      </w:pPr>
      <w:r>
        <w:t>ГЛАВНЫЙ ПАРАДОКС И ВЫВОД</w:t>
      </w:r>
    </w:p>
    <w:p w14:paraId="2A7FA08A" w14:textId="77777777" w:rsidR="00CD1EBC" w:rsidRDefault="00CD1EBC" w:rsidP="00181F7A"/>
    <w:p w14:paraId="7D3E9DC7" w14:textId="77777777" w:rsidR="00CD1EBC" w:rsidRDefault="00CD1EBC" w:rsidP="00181F7A">
      <w:r>
        <w:t xml:space="preserve">Парадокс в том, что </w:t>
      </w:r>
      <w:r>
        <w:rPr>
          <w:b/>
        </w:rPr>
        <w:t>излишне жёсткая и подозрительная борьба с «безбилетниками» убивает дух дара быстрее, чем сами «безбилетники»</w:t>
      </w:r>
      <w:r>
        <w:t>. Если каждый акт щедрости сопровождается проверкой «а не обманет ли он меня?», это уже не экономика даров, а экономика паранойи.</w:t>
      </w:r>
    </w:p>
    <w:p w14:paraId="6637DEB7" w14:textId="77777777" w:rsidR="00CD1EBC" w:rsidRDefault="00CD1EBC" w:rsidP="00181F7A"/>
    <w:p w14:paraId="08680340" w14:textId="77777777" w:rsidR="00CD1EBC" w:rsidRDefault="00CD1EBC" w:rsidP="00181F7A">
      <w:r>
        <w:t xml:space="preserve">Поэтому истинная защита системы — в </w:t>
      </w:r>
      <w:r>
        <w:rPr>
          <w:b/>
        </w:rPr>
        <w:t>воспитании сильного чувства общности, взаимозависимости и гордости за свой вклад</w:t>
      </w:r>
      <w:r>
        <w:t xml:space="preserve">. Когда человек идентифицирует себя с сообществом («это МОЙ сад, МОЯ мастерская»), он не хочет быть «безбилетником». Он хочет быть </w:t>
      </w:r>
      <w:r>
        <w:rPr>
          <w:b/>
        </w:rPr>
        <w:t>созидателем</w:t>
      </w:r>
      <w:r>
        <w:t>.</w:t>
      </w:r>
    </w:p>
    <w:p w14:paraId="19516FE4" w14:textId="77777777" w:rsidR="00CD1EBC" w:rsidRDefault="00CD1EBC" w:rsidP="00181F7A"/>
    <w:p w14:paraId="643E35CC" w14:textId="77777777" w:rsidR="00CD1EBC" w:rsidRDefault="00CD1EBC" w:rsidP="00181F7A">
      <w:r>
        <w:rPr>
          <w:b/>
        </w:rPr>
        <w:t>Борьба с «безбилетничеством» — это в большей степени искусство выращивания вовлечённых граждан, чем техника поимки нарушителей.</w:t>
      </w:r>
      <w:r>
        <w:t xml:space="preserve"> Это постоянный баланс между открытостью (чтобы привлекать новых) и границами (чтобы защищать ядро ценностей).</w:t>
      </w:r>
    </w:p>
    <w:p w14:paraId="41A2C740" w14:textId="77777777" w:rsidR="00CD1EBC" w:rsidRDefault="00CD1EBC" w:rsidP="00181F7A"/>
    <w:p w14:paraId="1CC2AA8F" w14:textId="77777777" w:rsidR="00CD1EBC" w:rsidRDefault="00CD1EBC" w:rsidP="00181F7A">
      <w:r>
        <w:rPr>
          <w:b/>
        </w:rPr>
        <w:t>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</w:t>
      </w:r>
    </w:p>
    <w:p w14:paraId="7315EE49" w14:textId="77777777" w:rsidR="00CD1EBC" w:rsidRDefault="00CD1EBC" w:rsidP="00181F7A"/>
    <w:p w14:paraId="2B636B85" w14:textId="77777777" w:rsidR="00CD1EBC" w:rsidRDefault="00CD1EBC" w:rsidP="00181F7A"/>
    <w:p w14:paraId="202090AE" w14:textId="77777777" w:rsidR="00CD1EBC" w:rsidRDefault="00CD1EBC" w:rsidP="00181F7A"/>
    <w:p w14:paraId="2F6EBBA5" w14:textId="77777777" w:rsidR="00A404D5" w:rsidRDefault="00A404D5"/>
    <w:p w14:paraId="4621669B" w14:textId="77777777" w:rsidR="00A404D5" w:rsidRDefault="00A404D5"/>
    <w:p w14:paraId="0A6A34F5" w14:textId="77777777" w:rsidR="00A404D5" w:rsidRDefault="00A404D5"/>
    <w:p w14:paraId="277E5D04" w14:textId="77777777" w:rsidR="00A404D5" w:rsidRDefault="00A404D5"/>
    <w:p w14:paraId="35C33D44" w14:textId="77777777" w:rsidR="00A404D5" w:rsidRDefault="00A404D5"/>
    <w:p w14:paraId="1E12393D" w14:textId="77777777" w:rsidR="00A404D5" w:rsidRDefault="00A404D5"/>
    <w:p w14:paraId="3C2AA357" w14:textId="77777777" w:rsidR="00A404D5" w:rsidRDefault="00A404D5"/>
    <w:p w14:paraId="4AC913B3" w14:textId="77777777" w:rsidR="00A404D5" w:rsidRDefault="00A404D5"/>
    <w:p w14:paraId="1F05A4BA" w14:textId="77777777" w:rsidR="00A404D5" w:rsidRDefault="00A404D5"/>
    <w:p w14:paraId="368D4039" w14:textId="77777777" w:rsidR="00A404D5" w:rsidRDefault="00A404D5"/>
    <w:p w14:paraId="07F78E00" w14:textId="77777777" w:rsidR="004B42E0" w:rsidRDefault="004B42E0" w:rsidP="004B42E0">
      <w:pPr>
        <w:pStyle w:val="1"/>
        <w:divId w:val="1410736171"/>
        <w:rPr>
          <w:sz w:val="27"/>
          <w:szCs w:val="27"/>
        </w:rPr>
      </w:pPr>
      <w:r>
        <w:t>Блок 3: Сферы жизнеобеспечения</w:t>
      </w:r>
    </w:p>
    <w:p w14:paraId="7ADB0C8E" w14:textId="77777777" w:rsidR="00A404D5" w:rsidRDefault="00A404D5"/>
    <w:p w14:paraId="407DA2F7" w14:textId="77777777" w:rsidR="00A404D5" w:rsidRDefault="00000000">
      <w:r>
        <w:t xml:space="preserve">Переходим от теории и механизмов к самому базовому и насущному: </w:t>
      </w:r>
      <w:r>
        <w:rPr>
          <w:b/>
        </w:rPr>
        <w:t>еде</w:t>
      </w:r>
      <w:r>
        <w:t xml:space="preserve">. Продовольственная система — это не просто цепочка поставок, а </w:t>
      </w:r>
      <w:r>
        <w:rPr>
          <w:b/>
        </w:rPr>
        <w:t>кровеносная система сообщества</w:t>
      </w:r>
      <w:r>
        <w:t xml:space="preserve">, и в экономике даров она должна быть перестроена на принципах </w:t>
      </w:r>
      <w:r>
        <w:rPr>
          <w:b/>
        </w:rPr>
        <w:t>суверенитета, устойчивости и прямой связи</w:t>
      </w:r>
      <w:r>
        <w:t>.</w:t>
      </w:r>
    </w:p>
    <w:p w14:paraId="2EE1AF7B" w14:textId="77777777" w:rsidR="00A404D5" w:rsidRDefault="00A404D5"/>
    <w:p w14:paraId="2315BBAE" w14:textId="77777777" w:rsidR="00A404D5" w:rsidRDefault="00000000" w:rsidP="009E3AD5">
      <w:pPr>
        <w:pStyle w:val="21"/>
      </w:pPr>
      <w:r>
        <w:t>Тема 5: Продовольственная система</w:t>
      </w:r>
    </w:p>
    <w:p w14:paraId="13CDCC51" w14:textId="77777777" w:rsidR="00A404D5" w:rsidRDefault="00000000" w:rsidP="009E3AD5">
      <w:pPr>
        <w:pStyle w:val="31"/>
      </w:pPr>
      <w:r>
        <w:t>1. Как организовать производство и распределение еды от фермы до стола?</w:t>
      </w:r>
    </w:p>
    <w:p w14:paraId="59240B8D" w14:textId="77777777" w:rsidR="00A404D5" w:rsidRDefault="00A404D5"/>
    <w:p w14:paraId="56DC0F0A" w14:textId="77777777" w:rsidR="00A404D5" w:rsidRDefault="00000000">
      <w:r>
        <w:t xml:space="preserve">Цель: создать </w:t>
      </w:r>
      <w:r>
        <w:rPr>
          <w:b/>
        </w:rPr>
        <w:t>децентрализованную, многоуровневую и цикличную</w:t>
      </w:r>
      <w:r>
        <w:t xml:space="preserve"> систему, где еда движется как дар, а её производство укрепляет социальные и экологические связи.</w:t>
      </w:r>
    </w:p>
    <w:p w14:paraId="5339E546" w14:textId="77777777" w:rsidR="00A404D5" w:rsidRDefault="00A404D5"/>
    <w:p w14:paraId="6F1D84D2" w14:textId="77777777" w:rsidR="00A404D5" w:rsidRDefault="00000000">
      <w:r>
        <w:t xml:space="preserve">Модель основана на трёх китах: </w:t>
      </w:r>
      <w:r>
        <w:rPr>
          <w:b/>
        </w:rPr>
        <w:t>Производство, Распределение, Утилизация/Восстановление</w:t>
      </w:r>
      <w:r>
        <w:t>.</w:t>
      </w:r>
    </w:p>
    <w:p w14:paraId="5A7D56B0" w14:textId="77777777" w:rsidR="00A404D5" w:rsidRDefault="00A404D5"/>
    <w:p w14:paraId="15737515" w14:textId="77777777" w:rsidR="00A404D5" w:rsidRDefault="00A404D5">
      <w:pPr>
        <w:pBdr>
          <w:bottom w:val="single" w:sz="6" w:space="1" w:color="auto"/>
        </w:pBdr>
      </w:pPr>
    </w:p>
    <w:p w14:paraId="095F63A0" w14:textId="77777777" w:rsidR="00A404D5" w:rsidRDefault="00A404D5"/>
    <w:p w14:paraId="2B7D9F0F" w14:textId="77777777" w:rsidR="00A404D5" w:rsidRDefault="00000000" w:rsidP="009E3AD5">
      <w:pPr>
        <w:pStyle w:val="4"/>
      </w:pPr>
      <w:r>
        <w:t>ЭТАП 1: ПРОИЗВОДСТВО — ОТ АГРОЭКОЛОГИИ ДО ГОРОДСКИХ ФЕРМ</w:t>
      </w:r>
    </w:p>
    <w:p w14:paraId="0D4BC331" w14:textId="77777777" w:rsidR="00A404D5" w:rsidRDefault="00A404D5"/>
    <w:p w14:paraId="2E8BDFE1" w14:textId="77777777" w:rsidR="00A404D5" w:rsidRDefault="00000000">
      <w:r>
        <w:t xml:space="preserve">Производство перестаёт быть отдельным «сельским хозяйством» и становится </w:t>
      </w:r>
      <w:r>
        <w:rPr>
          <w:b/>
        </w:rPr>
        <w:t>интегрированной деятельностью сообщества</w:t>
      </w:r>
      <w:r>
        <w:t>.</w:t>
      </w:r>
    </w:p>
    <w:p w14:paraId="4718939A" w14:textId="77777777" w:rsidR="00A404D5" w:rsidRDefault="00A404D5"/>
    <w:p w14:paraId="14E3651F" w14:textId="77777777" w:rsidR="00A404D5" w:rsidRDefault="00000000">
      <w:r>
        <w:rPr>
          <w:b/>
        </w:rPr>
        <w:t>1. Ядро: Семейные и общинные фермы на принципах пермакультуры и агроэкологии.</w:t>
      </w:r>
    </w:p>
    <w:p w14:paraId="72AB187F" w14:textId="77777777" w:rsidR="00A404D5" w:rsidRDefault="00000000">
      <w:pPr>
        <w:ind w:left="288"/>
      </w:pPr>
      <w:r>
        <w:rPr>
          <w:b/>
        </w:rPr>
        <w:t>• Как:</w:t>
      </w:r>
      <w:r>
        <w:t xml:space="preserve"> Фермы, расположенные в пригородной зоне (пояс в 50-100 км от города), являются </w:t>
      </w:r>
      <w:r>
        <w:rPr>
          <w:b/>
        </w:rPr>
        <w:t>основными производителями</w:t>
      </w:r>
      <w:r>
        <w:t xml:space="preserve">. Они работают не на максимизацию прибыли, а на </w:t>
      </w:r>
      <w:r>
        <w:rPr>
          <w:b/>
        </w:rPr>
        <w:t>максимизацию устойчивого выхода продукции и восстановление экосистем</w:t>
      </w:r>
      <w:r>
        <w:t>.</w:t>
      </w:r>
    </w:p>
    <w:p w14:paraId="28D7AFDB" w14:textId="77777777" w:rsidR="00A404D5" w:rsidRDefault="00000000">
      <w:pPr>
        <w:ind w:left="288"/>
      </w:pPr>
      <w:r>
        <w:rPr>
          <w:b/>
        </w:rPr>
        <w:t>• Их статус в экономике даров:</w:t>
      </w:r>
      <w:r>
        <w:t xml:space="preserve"> Фермеры — не предприниматели, а </w:t>
      </w:r>
      <w:r>
        <w:rPr>
          <w:b/>
        </w:rPr>
        <w:t>хранители земли и кормильцы</w:t>
      </w:r>
      <w:r>
        <w:t xml:space="preserve">. Их труд признаётся одним из самых ценных вкладов. Взамен они получают от города не деньги, а </w:t>
      </w:r>
      <w:r>
        <w:rPr>
          <w:b/>
        </w:rPr>
        <w:t>полный пакет жизнеобеспечения</w:t>
      </w:r>
      <w:r>
        <w:t>: жильё, образование для детей, медицинскую помощь, ремонт техники, предметы культуры — всё через систему учёта вкладов.</w:t>
      </w:r>
    </w:p>
    <w:p w14:paraId="758237CD" w14:textId="77777777" w:rsidR="00A404D5" w:rsidRDefault="00000000">
      <w:pPr>
        <w:ind w:left="288"/>
      </w:pPr>
      <w:r>
        <w:rPr>
          <w:b/>
        </w:rPr>
        <w:t>• Формы:</w:t>
      </w:r>
    </w:p>
    <w:p w14:paraId="1FA3AC1C" w14:textId="77777777" w:rsidR="00A404D5" w:rsidRDefault="00000000">
      <w:pPr>
        <w:ind w:left="1008"/>
      </w:pPr>
      <w:r>
        <w:rPr>
          <w:b/>
        </w:rPr>
        <w:t>■ Семейные фермы-гильдии:</w:t>
      </w:r>
      <w:r>
        <w:t xml:space="preserve"> Объединены в гильдию фермеров, которая устанавливает этические и экологические стандарты, делится семенами, техникой.</w:t>
      </w:r>
    </w:p>
    <w:p w14:paraId="650E7294" w14:textId="77777777" w:rsidR="00A404D5" w:rsidRDefault="00000000">
      <w:pPr>
        <w:ind w:left="1008"/>
      </w:pPr>
      <w:r>
        <w:rPr>
          <w:b/>
        </w:rPr>
        <w:t>■ Общинные земли:</w:t>
      </w:r>
      <w:r>
        <w:t xml:space="preserve"> Часть земли принадлежит не конкретным фермерам, а городу/общине. На ней работают </w:t>
      </w:r>
      <w:r>
        <w:rPr>
          <w:b/>
        </w:rPr>
        <w:t>трудотёлы</w:t>
      </w:r>
      <w:r>
        <w:t xml:space="preserve"> — горожане, отрабатывающие свою «продовольственную повинность» или просто желающие подключиться к земле.</w:t>
      </w:r>
    </w:p>
    <w:p w14:paraId="764E91BF" w14:textId="77777777" w:rsidR="00A404D5" w:rsidRDefault="00A404D5"/>
    <w:p w14:paraId="3F3A4180" w14:textId="77777777" w:rsidR="00A404D5" w:rsidRDefault="00000000">
      <w:r>
        <w:rPr>
          <w:b/>
        </w:rPr>
        <w:t>2. Периферия: Городское сельское хозяйство (Urban Farming) как система поддержки и resilience.</w:t>
      </w:r>
    </w:p>
    <w:p w14:paraId="38EFA1BE" w14:textId="77777777" w:rsidR="00A404D5" w:rsidRDefault="00000000">
      <w:pPr>
        <w:ind w:left="288"/>
      </w:pPr>
      <w:r>
        <w:rPr>
          <w:b/>
        </w:rPr>
        <w:t>• Как:</w:t>
      </w:r>
      <w:r>
        <w:t xml:space="preserve"> Каждый свободный клочок земли в городе превращается в источник пищи и связи.</w:t>
      </w:r>
    </w:p>
    <w:p w14:paraId="5C1CD27C" w14:textId="77777777" w:rsidR="00A404D5" w:rsidRDefault="00000000">
      <w:pPr>
        <w:ind w:left="1008"/>
      </w:pPr>
      <w:r>
        <w:rPr>
          <w:b/>
        </w:rPr>
        <w:t>■ Общественные огороды и продовольственные леса</w:t>
      </w:r>
      <w:r>
        <w:t xml:space="preserve"> в каждом районе.</w:t>
      </w:r>
    </w:p>
    <w:p w14:paraId="58C3BE6E" w14:textId="77777777" w:rsidR="00A404D5" w:rsidRDefault="00000000">
      <w:pPr>
        <w:ind w:left="1008"/>
      </w:pPr>
      <w:r>
        <w:rPr>
          <w:b/>
        </w:rPr>
        <w:t>■ Придомовые сады и вертикальные грядки</w:t>
      </w:r>
      <w:r>
        <w:t xml:space="preserve"> на балконах.</w:t>
      </w:r>
    </w:p>
    <w:p w14:paraId="686D6490" w14:textId="77777777" w:rsidR="00A404D5" w:rsidRDefault="00000000">
      <w:pPr>
        <w:ind w:left="1008"/>
      </w:pPr>
      <w:r>
        <w:rPr>
          <w:b/>
        </w:rPr>
        <w:t>■ Гидропонные и аквапонные установки</w:t>
      </w:r>
      <w:r>
        <w:t xml:space="preserve"> в подвалах, на крышах торговых центров, в школах.</w:t>
      </w:r>
    </w:p>
    <w:p w14:paraId="47B7EA03" w14:textId="77777777" w:rsidR="00A404D5" w:rsidRDefault="00000000">
      <w:pPr>
        <w:ind w:left="288"/>
      </w:pPr>
      <w:r>
        <w:rPr>
          <w:b/>
        </w:rPr>
        <w:t>• Роль:</w:t>
      </w:r>
      <w:r>
        <w:t xml:space="preserve"> Не заменить фермы, а </w:t>
      </w:r>
      <w:r>
        <w:rPr>
          <w:b/>
        </w:rPr>
        <w:t>дополнять</w:t>
      </w:r>
      <w:r>
        <w:t xml:space="preserve"> их, обеспечивать свежей зеленью, снижать транспортные расходы, быть образовательными центрами и «социальными клеями» для районов. </w:t>
      </w:r>
      <w:r>
        <w:rPr>
          <w:b/>
        </w:rPr>
        <w:t>Излишки с личных огородов поступают в общую систему распределения.</w:t>
      </w:r>
    </w:p>
    <w:p w14:paraId="75995F09" w14:textId="77777777" w:rsidR="00A404D5" w:rsidRDefault="00A404D5"/>
    <w:p w14:paraId="17DFD655" w14:textId="77777777" w:rsidR="00A404D5" w:rsidRDefault="00000000">
      <w:r>
        <w:rPr>
          <w:b/>
        </w:rPr>
        <w:t>3. Инфраструктура производства как общее достояние:</w:t>
      </w:r>
    </w:p>
    <w:p w14:paraId="012E2A50" w14:textId="77777777" w:rsidR="00A404D5" w:rsidRDefault="00000000">
      <w:pPr>
        <w:ind w:left="288"/>
      </w:pPr>
      <w:r>
        <w:rPr>
          <w:b/>
        </w:rPr>
        <w:t>• Семенные банки и библиотеки:</w:t>
      </w:r>
      <w:r>
        <w:t xml:space="preserve"> Местные, адаптированные сорта, свободно распространяемые. Семена — дар предков и дар будущему, их нельзя продавать.</w:t>
      </w:r>
    </w:p>
    <w:p w14:paraId="6319F1B6" w14:textId="77777777" w:rsidR="00A404D5" w:rsidRDefault="00000000">
      <w:pPr>
        <w:ind w:left="288"/>
      </w:pPr>
      <w:r>
        <w:rPr>
          <w:b/>
        </w:rPr>
        <w:t>• Парки сельхозтехники:</w:t>
      </w:r>
      <w:r>
        <w:t xml:space="preserve"> Общественные мастерские с тракторами, культиваторами, которые берут в пользование фермеры и общины.</w:t>
      </w:r>
    </w:p>
    <w:p w14:paraId="755ACB3A" w14:textId="77777777" w:rsidR="00A404D5" w:rsidRDefault="00000000">
      <w:pPr>
        <w:ind w:left="288"/>
      </w:pPr>
      <w:r>
        <w:rPr>
          <w:b/>
        </w:rPr>
        <w:t>• Компостные центры в каждом районе:</w:t>
      </w:r>
      <w:r>
        <w:t xml:space="preserve"> Пищевые отходы города возвращаются на поля как удобрение, замыкая цикл.</w:t>
      </w:r>
    </w:p>
    <w:p w14:paraId="37335BE5" w14:textId="77777777" w:rsidR="00A404D5" w:rsidRDefault="00A404D5"/>
    <w:p w14:paraId="4859225A" w14:textId="77777777" w:rsidR="00A404D5" w:rsidRDefault="00A404D5">
      <w:pPr>
        <w:pBdr>
          <w:bottom w:val="single" w:sz="6" w:space="1" w:color="auto"/>
        </w:pBdr>
      </w:pPr>
    </w:p>
    <w:p w14:paraId="1E87BF73" w14:textId="77777777" w:rsidR="00A404D5" w:rsidRDefault="00A404D5"/>
    <w:p w14:paraId="58C84FB4" w14:textId="77777777" w:rsidR="00A404D5" w:rsidRDefault="00000000" w:rsidP="009E3AD5">
      <w:pPr>
        <w:pStyle w:val="4"/>
      </w:pPr>
      <w:r>
        <w:t>ЭТАП 2: РАСПРЕДЕЛЕНИЕ — ЛОГИСТИКА ДАРА</w:t>
      </w:r>
    </w:p>
    <w:p w14:paraId="17A69DAF" w14:textId="77777777" w:rsidR="00A404D5" w:rsidRDefault="00A404D5"/>
    <w:p w14:paraId="6DFC0EA0" w14:textId="77777777" w:rsidR="00A404D5" w:rsidRDefault="00000000">
      <w:r>
        <w:t xml:space="preserve">Самая сложная часть — заменить денежную логистику на логистику, основанную на </w:t>
      </w:r>
      <w:r>
        <w:rPr>
          <w:b/>
        </w:rPr>
        <w:t>доверии, учёте вкладов и прямой связи</w:t>
      </w:r>
      <w:r>
        <w:t>.</w:t>
      </w:r>
    </w:p>
    <w:p w14:paraId="79C9F7F9" w14:textId="77777777" w:rsidR="00A404D5" w:rsidRDefault="00A404D5"/>
    <w:p w14:paraId="543B0238" w14:textId="77777777" w:rsidR="00A404D5" w:rsidRDefault="00000000">
      <w:r>
        <w:rPr>
          <w:b/>
        </w:rPr>
        <w:t>1. Первичное распределение: От фермы к «Продовольственным узлам» (Food Hubs).</w:t>
      </w:r>
    </w:p>
    <w:p w14:paraId="76D0F46F" w14:textId="77777777" w:rsidR="00A404D5" w:rsidRDefault="00000000">
      <w:pPr>
        <w:ind w:left="288"/>
      </w:pPr>
      <w:r>
        <w:rPr>
          <w:b/>
        </w:rPr>
        <w:t>• Как:</w:t>
      </w:r>
      <w:r>
        <w:t xml:space="preserve"> Каждая ферма/община связана с одним или несколькими </w:t>
      </w:r>
      <w:r>
        <w:rPr>
          <w:b/>
        </w:rPr>
        <w:t>городскими узлами</w:t>
      </w:r>
      <w:r>
        <w:t xml:space="preserve"> — это не магазины, а </w:t>
      </w:r>
      <w:r>
        <w:rPr>
          <w:b/>
        </w:rPr>
        <w:t>распределительные центры, совмещённые с столовыми, мастерскими и социальными пространствами</w:t>
      </w:r>
      <w:r>
        <w:t xml:space="preserve"> в каждом районе города.</w:t>
      </w:r>
    </w:p>
    <w:p w14:paraId="493E3B36" w14:textId="77777777" w:rsidR="00A404D5" w:rsidRDefault="00000000">
      <w:pPr>
        <w:ind w:left="288"/>
      </w:pPr>
      <w:r>
        <w:rPr>
          <w:b/>
        </w:rPr>
        <w:t>• Процесс:</w:t>
      </w:r>
      <w:r>
        <w:t xml:space="preserve"> Фермеры привозят свою продукцию в узел. Здесь происходит:</w:t>
      </w:r>
    </w:p>
    <w:p w14:paraId="73726E3D" w14:textId="77777777" w:rsidR="00A404D5" w:rsidRDefault="00000000">
      <w:pPr>
        <w:ind w:left="1008"/>
      </w:pPr>
      <w:r>
        <w:rPr>
          <w:b/>
        </w:rPr>
        <w:t>■ Сортировка и учёт:</w:t>
      </w:r>
      <w:r>
        <w:t xml:space="preserve"> Волонтёры/работники узла (их труд — вклад в систему) взвешивают, сортируют, оценивают качество.</w:t>
      </w:r>
    </w:p>
    <w:p w14:paraId="07FC2262" w14:textId="77777777" w:rsidR="00A404D5" w:rsidRDefault="00000000">
      <w:pPr>
        <w:ind w:left="1008"/>
      </w:pPr>
      <w:r>
        <w:rPr>
          <w:b/>
        </w:rPr>
        <w:t>■ Учёт в системе:</w:t>
      </w:r>
      <w:r>
        <w:t xml:space="preserve"> Вся продукция заносится в общую цифровую систему как </w:t>
      </w:r>
      <w:r>
        <w:rPr>
          <w:b/>
        </w:rPr>
        <w:t>«дар от фермы [имя]»</w:t>
      </w:r>
      <w:r>
        <w:t>. Объём фиксируется в натуральных единицах (кг, шт, ящики).</w:t>
      </w:r>
    </w:p>
    <w:p w14:paraId="6EBFC59E" w14:textId="77777777" w:rsidR="00A404D5" w:rsidRDefault="00000000">
      <w:pPr>
        <w:ind w:left="1008"/>
      </w:pPr>
      <w:r>
        <w:rPr>
          <w:b/>
        </w:rPr>
        <w:t>■ Первичная обработка:</w:t>
      </w:r>
      <w:r>
        <w:t xml:space="preserve"> Часть продукции сразу идёт на </w:t>
      </w:r>
      <w:r>
        <w:rPr>
          <w:b/>
        </w:rPr>
        <w:t>общественные кухни</w:t>
      </w:r>
      <w:r>
        <w:t xml:space="preserve"> при узле для приготовления обедов, часть — на переработку (консервация, сушка, квашение), часть — на свежее распределение.</w:t>
      </w:r>
    </w:p>
    <w:p w14:paraId="4E0D2B32" w14:textId="77777777" w:rsidR="00A404D5" w:rsidRDefault="00A404D5"/>
    <w:p w14:paraId="6A3EED1C" w14:textId="77777777" w:rsidR="00A404D5" w:rsidRDefault="00000000">
      <w:r>
        <w:rPr>
          <w:b/>
        </w:rPr>
        <w:t>2. Вторичное распределение: От узлов к людям.</w:t>
      </w:r>
    </w:p>
    <w:p w14:paraId="0B1B441C" w14:textId="77777777" w:rsidR="00A404D5" w:rsidRDefault="00000000">
      <w:pPr>
        <w:ind w:left="288"/>
      </w:pPr>
      <w:r>
        <w:rPr>
          <w:b/>
        </w:rPr>
        <w:t>• Механизмы (не исключают, а дополняют друг друга):</w:t>
      </w:r>
    </w:p>
    <w:p w14:paraId="3010A018" w14:textId="77777777" w:rsidR="00A404D5" w:rsidRDefault="00000000">
      <w:pPr>
        <w:ind w:left="1008"/>
      </w:pPr>
      <w:r>
        <w:rPr>
          <w:b/>
        </w:rPr>
        <w:t>■ Система «Продовольственных обязательств» (Food Shares):</w:t>
      </w:r>
      <w:r>
        <w:t xml:space="preserve"> Человек или семья берут на себя </w:t>
      </w:r>
      <w:r>
        <w:rPr>
          <w:b/>
        </w:rPr>
        <w:t>обязательство вносить регулярный вклад</w:t>
      </w:r>
      <w:r>
        <w:t xml:space="preserve"> в общую систему (труд на ферме, в узле, другие услуги). В ответ они получают </w:t>
      </w:r>
      <w:r>
        <w:rPr>
          <w:b/>
        </w:rPr>
        <w:t>еженедельную или ежемесячную «долю»</w:t>
      </w:r>
      <w:r>
        <w:t xml:space="preserve"> — набор свежих и переработанных продуктов из узла. Это аналог CSA (Community Supported Agriculture), но вместо денег — </w:t>
      </w:r>
      <w:r>
        <w:rPr>
          <w:b/>
        </w:rPr>
        <w:t>трудовая или иная квота</w:t>
      </w:r>
      <w:r>
        <w:t>.</w:t>
      </w:r>
    </w:p>
    <w:p w14:paraId="08DA7BDC" w14:textId="77777777" w:rsidR="00A404D5" w:rsidRDefault="00000000">
      <w:pPr>
        <w:ind w:left="1008"/>
      </w:pPr>
      <w:r>
        <w:rPr>
          <w:b/>
        </w:rPr>
        <w:t>■ Общественные столовые (Soup Kitchens / Free Cafés):</w:t>
      </w:r>
      <w:r>
        <w:t xml:space="preserve"> В каждом узле работает место, где </w:t>
      </w:r>
      <w:r>
        <w:rPr>
          <w:b/>
        </w:rPr>
        <w:t>может поесть любой</w:t>
      </w:r>
      <w:r>
        <w:t xml:space="preserve">, независимо от вклада. Основа — принцип «заплати, как можешь» (pay-as-you-can), но в форме </w:t>
      </w:r>
      <w:r>
        <w:rPr>
          <w:b/>
        </w:rPr>
        <w:t>послевкусия</w:t>
      </w:r>
      <w:r>
        <w:t xml:space="preserve"> (после еды предлагается помочь с помывкой посуды, уборкой, сортировкой). Это безопасная сеть для всех, включая странников, потерявших трудоспособность, детей.</w:t>
      </w:r>
    </w:p>
    <w:p w14:paraId="40CE50CF" w14:textId="77777777" w:rsidR="00A404D5" w:rsidRDefault="00000000">
      <w:pPr>
        <w:ind w:left="1008"/>
      </w:pPr>
      <w:r>
        <w:rPr>
          <w:b/>
        </w:rPr>
        <w:t>■ «Полки дарения» и общественные холодильники:</w:t>
      </w:r>
      <w:r>
        <w:t xml:space="preserve"> В узлах и других общественных местах стоят полки с продуктами с истекающим сроком годности или излишками домашних заготовок. </w:t>
      </w:r>
      <w:r>
        <w:rPr>
          <w:b/>
        </w:rPr>
        <w:t>Принцип: «Возьми, если нужно. Оставь, если можешь».</w:t>
      </w:r>
      <w:r>
        <w:t xml:space="preserve"> Работает на доверии.</w:t>
      </w:r>
    </w:p>
    <w:p w14:paraId="45FEDD48" w14:textId="77777777" w:rsidR="00A404D5" w:rsidRDefault="00000000">
      <w:pPr>
        <w:ind w:left="1008"/>
      </w:pPr>
      <w:r>
        <w:rPr>
          <w:b/>
        </w:rPr>
        <w:t>■ Целевое распределение:</w:t>
      </w:r>
      <w:r>
        <w:t xml:space="preserve"> Для больных, пожилых, молодых родителей организуется </w:t>
      </w:r>
      <w:r>
        <w:rPr>
          <w:b/>
        </w:rPr>
        <w:t>доставка еды на дом</w:t>
      </w:r>
      <w:r>
        <w:t xml:space="preserve"> волонтёрами.</w:t>
      </w:r>
    </w:p>
    <w:p w14:paraId="5D7BE2F4" w14:textId="77777777" w:rsidR="00A404D5" w:rsidRDefault="00A404D5"/>
    <w:p w14:paraId="74BE95A3" w14:textId="77777777" w:rsidR="00A404D5" w:rsidRDefault="00000000">
      <w:r>
        <w:rPr>
          <w:b/>
        </w:rPr>
        <w:t>3. Транспорт и логистика как общая служба:</w:t>
      </w:r>
    </w:p>
    <w:p w14:paraId="4E7F76BD" w14:textId="77777777" w:rsidR="00A404D5" w:rsidRDefault="00000000">
      <w:pPr>
        <w:ind w:left="288"/>
      </w:pPr>
      <w:r>
        <w:rPr>
          <w:b/>
        </w:rPr>
        <w:t>• Городской «Зелёный флот»:</w:t>
      </w:r>
      <w:r>
        <w:t xml:space="preserve"> Электромобили, велогрузовики, запряжённые лошадьми повозки (где уместно), которые курсируют по маршрутам «ферма — узел — узел». Управляются гильдией логистов. Доступ к транспорту — по предварительной заявке через систему учёта.</w:t>
      </w:r>
    </w:p>
    <w:p w14:paraId="0AFB197D" w14:textId="77777777" w:rsidR="00A404D5" w:rsidRDefault="00A404D5"/>
    <w:p w14:paraId="5E0D884E" w14:textId="77777777" w:rsidR="00A404D5" w:rsidRDefault="00A404D5">
      <w:pPr>
        <w:pBdr>
          <w:bottom w:val="single" w:sz="6" w:space="1" w:color="auto"/>
        </w:pBdr>
      </w:pPr>
    </w:p>
    <w:p w14:paraId="48330582" w14:textId="77777777" w:rsidR="00A404D5" w:rsidRDefault="00A404D5"/>
    <w:p w14:paraId="686718A7" w14:textId="77777777" w:rsidR="00A404D5" w:rsidRDefault="00000000" w:rsidP="009E3AD5">
      <w:pPr>
        <w:pStyle w:val="4"/>
      </w:pPr>
      <w:r>
        <w:t>ЭТАП 3: ПОТРЕБЛЕНИЕ, УТИЛИЗАЦИЯ И ВОССТАНОВЛЕНИЕ (ЗАМЫКАНИЕ ЦИКЛА)</w:t>
      </w:r>
    </w:p>
    <w:p w14:paraId="5629A2FF" w14:textId="77777777" w:rsidR="00A404D5" w:rsidRDefault="00A404D5"/>
    <w:p w14:paraId="165EF2CC" w14:textId="77777777" w:rsidR="00A404D5" w:rsidRDefault="00000000">
      <w:r>
        <w:rPr>
          <w:b/>
        </w:rPr>
        <w:t>1. Потребление с осознанием:</w:t>
      </w:r>
    </w:p>
    <w:p w14:paraId="53952DA3" w14:textId="77777777" w:rsidR="00A404D5" w:rsidRDefault="00000000">
      <w:pPr>
        <w:ind w:left="288"/>
      </w:pPr>
      <w:r>
        <w:rPr>
          <w:b/>
        </w:rPr>
        <w:t>• Образование:</w:t>
      </w:r>
      <w:r>
        <w:t xml:space="preserve"> Гильдия поваров и фермеров проводит в узлах мастер-классы по приготовлению сезонных, простых, полезных блюд. </w:t>
      </w:r>
      <w:r>
        <w:rPr>
          <w:b/>
        </w:rPr>
        <w:t>Еда — не топливо, а культура и связь с землёй.</w:t>
      </w:r>
    </w:p>
    <w:p w14:paraId="1D04A287" w14:textId="77777777" w:rsidR="00A404D5" w:rsidRDefault="00000000">
      <w:pPr>
        <w:ind w:left="288"/>
      </w:pPr>
      <w:r>
        <w:rPr>
          <w:b/>
        </w:rPr>
        <w:t>• Трапеза как социальный акт:</w:t>
      </w:r>
      <w:r>
        <w:t xml:space="preserve"> Поощряются совместные трапезы в общественных столовых, соседские ужины.</w:t>
      </w:r>
    </w:p>
    <w:p w14:paraId="55DBE67D" w14:textId="77777777" w:rsidR="00A404D5" w:rsidRDefault="00A404D5"/>
    <w:p w14:paraId="70263441" w14:textId="77777777" w:rsidR="00A404D5" w:rsidRDefault="00000000">
      <w:r>
        <w:rPr>
          <w:b/>
        </w:rPr>
        <w:t>2. Утилизация отходов как начало нового цикла:</w:t>
      </w:r>
    </w:p>
    <w:p w14:paraId="04AFA292" w14:textId="77777777" w:rsidR="00A404D5" w:rsidRDefault="00000000">
      <w:pPr>
        <w:ind w:left="288"/>
      </w:pPr>
      <w:r>
        <w:rPr>
          <w:b/>
        </w:rPr>
        <w:t>• Обязательная сортировка:</w:t>
      </w:r>
      <w:r>
        <w:t xml:space="preserve"> Все органические отходы из узлов, столовых и домов </w:t>
      </w:r>
      <w:r>
        <w:rPr>
          <w:b/>
        </w:rPr>
        <w:t>собираются отдельно</w:t>
      </w:r>
      <w:r>
        <w:t>.</w:t>
      </w:r>
    </w:p>
    <w:p w14:paraId="60FC5F61" w14:textId="77777777" w:rsidR="00A404D5" w:rsidRDefault="00000000">
      <w:pPr>
        <w:ind w:left="288"/>
      </w:pPr>
      <w:r>
        <w:rPr>
          <w:b/>
        </w:rPr>
        <w:t>• Компостирование:</w:t>
      </w:r>
      <w:r>
        <w:t xml:space="preserve"> Отходы свозятся в районные или городские компостные центры (часто рядом с фермами). Полученный композит возвращается на поля.</w:t>
      </w:r>
    </w:p>
    <w:p w14:paraId="4CE3E9C0" w14:textId="77777777" w:rsidR="00A404D5" w:rsidRDefault="00000000">
      <w:pPr>
        <w:ind w:left="288"/>
      </w:pPr>
      <w:r>
        <w:rPr>
          <w:b/>
        </w:rPr>
        <w:t>• Система возврата тары:</w:t>
      </w:r>
      <w:r>
        <w:t xml:space="preserve"> Вся тара (банки, ящики, бутылки) является </w:t>
      </w:r>
      <w:r>
        <w:rPr>
          <w:b/>
        </w:rPr>
        <w:t>многоразовой и оборотной</w:t>
      </w:r>
      <w:r>
        <w:t>. За её возврат в узел начисляются «баллы за экологичность».</w:t>
      </w:r>
    </w:p>
    <w:p w14:paraId="5E8B3899" w14:textId="77777777" w:rsidR="00A404D5" w:rsidRDefault="00A404D5"/>
    <w:p w14:paraId="1E073B39" w14:textId="77777777" w:rsidR="00A404D5" w:rsidRDefault="00A404D5">
      <w:pPr>
        <w:pBdr>
          <w:bottom w:val="single" w:sz="6" w:space="1" w:color="auto"/>
        </w:pBdr>
      </w:pPr>
    </w:p>
    <w:p w14:paraId="1677B3EE" w14:textId="77777777" w:rsidR="00A404D5" w:rsidRDefault="00A404D5"/>
    <w:p w14:paraId="093E6A1C" w14:textId="77777777" w:rsidR="00A404D5" w:rsidRDefault="00000000" w:rsidP="009E3AD5">
      <w:pPr>
        <w:pStyle w:val="4"/>
      </w:pPr>
      <w:r>
        <w:t>КАК ЭТО РАБОТАЕТ В ЦИФРАХ И РОЛЯХ (УПРОЩЁННАЯ СХЕМА)</w:t>
      </w:r>
    </w:p>
    <w:p w14:paraId="3A7973F0" w14:textId="77777777" w:rsidR="00A404D5" w:rsidRDefault="00A404D5"/>
    <w:p w14:paraId="606187C4" w14:textId="77777777" w:rsidR="00A404D5" w:rsidRDefault="00000000">
      <w:pPr>
        <w:ind w:left="288"/>
      </w:pPr>
      <w:r>
        <w:rPr>
          <w:b/>
        </w:rPr>
        <w:t>1. Фермер Анна</w:t>
      </w:r>
      <w:r>
        <w:t xml:space="preserve"> выращивает 1000 кг картофеля. Она отвозит его в свой районный Узел «Рассвет».</w:t>
      </w:r>
    </w:p>
    <w:p w14:paraId="18A25248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В Узле </w:t>
      </w:r>
      <w:r>
        <w:rPr>
          <w:b/>
        </w:rPr>
        <w:t>волонтёр Борис</w:t>
      </w:r>
      <w:r>
        <w:t xml:space="preserve"> (который отрабатывает свою «продовольственную долю») взвешивает и заносит в систему: «Дар от Анны: 1000 кг картофеля». </w:t>
      </w:r>
      <w:r>
        <w:rPr>
          <w:b/>
        </w:rPr>
        <w:t>Репутация Анны</w:t>
      </w:r>
      <w:r>
        <w:t xml:space="preserve"> в гильдии фермеров растёт.</w:t>
      </w:r>
    </w:p>
    <w:p w14:paraId="263B5319" w14:textId="77777777" w:rsidR="00A404D5" w:rsidRDefault="00000000">
      <w:pPr>
        <w:ind w:left="288"/>
      </w:pPr>
      <w:r>
        <w:rPr>
          <w:b/>
        </w:rPr>
        <w:t>3. Повар Виктор</w:t>
      </w:r>
      <w:r>
        <w:t xml:space="preserve"> из гильдии поваров забирает 100 кг на общественную кухню Узла, где готовит 500 порций супа.</w:t>
      </w:r>
    </w:p>
    <w:p w14:paraId="4CEFAFBC" w14:textId="77777777" w:rsidR="00A404D5" w:rsidRDefault="00000000">
      <w:pPr>
        <w:ind w:left="288"/>
      </w:pPr>
      <w:r>
        <w:rPr>
          <w:b/>
        </w:rPr>
        <w:t>4. Семья Гуровых</w:t>
      </w:r>
      <w:r>
        <w:t>, которая имеет «Продовольственное обязательство» (отец чинит технику для фермеров), получает свою еженедельную долю, куда входит 10 кг картофеля от Анны.</w:t>
      </w:r>
    </w:p>
    <w:p w14:paraId="2235AE58" w14:textId="77777777" w:rsidR="00A404D5" w:rsidRDefault="00000000">
      <w:pPr>
        <w:ind w:left="288"/>
      </w:pPr>
      <w:r>
        <w:rPr>
          <w:b/>
        </w:rPr>
        <w:t>5. Студентка Дарья</w:t>
      </w:r>
      <w:r>
        <w:t xml:space="preserve">, у которой нет обязательств, может прийти в столовую Узла, поесть супа, а после </w:t>
      </w:r>
      <w:r>
        <w:rPr>
          <w:b/>
        </w:rPr>
        <w:t>помыть пол</w:t>
      </w:r>
      <w:r>
        <w:t xml:space="preserve"> (что зачтётся как небольшой вклад).</w:t>
      </w:r>
    </w:p>
    <w:p w14:paraId="006E20CB" w14:textId="77777777" w:rsidR="00A404D5" w:rsidRDefault="00000000">
      <w:pPr>
        <w:ind w:left="288"/>
      </w:pPr>
      <w:r>
        <w:rPr>
          <w:b/>
        </w:rPr>
        <w:t xml:space="preserve">6. </w:t>
      </w:r>
      <w:r>
        <w:t>Очистки от картофеля со столовой и от семьи Гуровых попадают в контейнер для компоста.</w:t>
      </w:r>
    </w:p>
    <w:p w14:paraId="1BECAF6A" w14:textId="77777777" w:rsidR="00A404D5" w:rsidRDefault="00000000">
      <w:pPr>
        <w:ind w:left="288"/>
      </w:pPr>
      <w:r>
        <w:rPr>
          <w:b/>
        </w:rPr>
        <w:t>7. Логист Егор</w:t>
      </w:r>
      <w:r>
        <w:t xml:space="preserve"> на электрогрузовике раз в неделю забирает компост и отвозит его на ферму Анны, замыкая цикл.</w:t>
      </w:r>
    </w:p>
    <w:p w14:paraId="62123AAB" w14:textId="77777777" w:rsidR="00A404D5" w:rsidRDefault="00A404D5"/>
    <w:p w14:paraId="70618A32" w14:textId="77777777" w:rsidR="00A404D5" w:rsidRDefault="00000000">
      <w:r>
        <w:rPr>
          <w:b/>
        </w:rPr>
        <w:t>Управление:</w:t>
      </w:r>
      <w:r>
        <w:t xml:space="preserve"> Всей продовольственной системой на уровне города управляет </w:t>
      </w:r>
      <w:r>
        <w:rPr>
          <w:b/>
        </w:rPr>
        <w:t>Продовольственный Совет</w:t>
      </w:r>
      <w:r>
        <w:t>, куда входят делегаты от гильдии фермеров, гильдии поваров, гильдии логистов, районных узлов и рядовых потребителей. Они на основе данных о собранном урожае, запасах и потребностях регулируют распределение.</w:t>
      </w:r>
    </w:p>
    <w:p w14:paraId="68FFA11D" w14:textId="77777777" w:rsidR="00A404D5" w:rsidRDefault="00A404D5"/>
    <w:p w14:paraId="31D4C69A" w14:textId="77777777" w:rsidR="00A404D5" w:rsidRDefault="00000000" w:rsidP="009E3AD5">
      <w:pPr>
        <w:pStyle w:val="4"/>
      </w:pPr>
      <w:r>
        <w:t>КЛЮЧЕВЫЕ ПРЕИМУЩЕСТВА ТАКОЙ СИСТЕМЫ:</w:t>
      </w:r>
    </w:p>
    <w:p w14:paraId="4AD3DF75" w14:textId="77777777" w:rsidR="00A404D5" w:rsidRDefault="00A404D5"/>
    <w:p w14:paraId="3D30595B" w14:textId="77777777" w:rsidR="00A404D5" w:rsidRDefault="00000000">
      <w:pPr>
        <w:ind w:left="288"/>
      </w:pPr>
      <w:r>
        <w:rPr>
          <w:b/>
        </w:rPr>
        <w:t>1. Продовольственный суверенитет:</w:t>
      </w:r>
      <w:r>
        <w:t xml:space="preserve"> Город не зависит от глобальных цепочек.</w:t>
      </w:r>
    </w:p>
    <w:p w14:paraId="02E0C756" w14:textId="77777777" w:rsidR="00A404D5" w:rsidRDefault="00000000">
      <w:pPr>
        <w:ind w:left="288"/>
      </w:pPr>
      <w:r>
        <w:rPr>
          <w:b/>
        </w:rPr>
        <w:t>2. Экологичность:</w:t>
      </w:r>
      <w:r>
        <w:t xml:space="preserve"> Локальность, замкнутые циклы, агроэкология.</w:t>
      </w:r>
    </w:p>
    <w:p w14:paraId="044BE877" w14:textId="77777777" w:rsidR="00A404D5" w:rsidRDefault="00000000">
      <w:pPr>
        <w:ind w:left="288"/>
      </w:pPr>
      <w:r>
        <w:rPr>
          <w:b/>
        </w:rPr>
        <w:t>3. Социальная справедливость:</w:t>
      </w:r>
      <w:r>
        <w:t xml:space="preserve"> Доступ к здоровой еде не зависит от денег.</w:t>
      </w:r>
    </w:p>
    <w:p w14:paraId="6F21D5E0" w14:textId="77777777" w:rsidR="00A404D5" w:rsidRDefault="00000000">
      <w:pPr>
        <w:ind w:left="288"/>
      </w:pPr>
      <w:r>
        <w:rPr>
          <w:b/>
        </w:rPr>
        <w:t>4. Устойчивость:</w:t>
      </w:r>
      <w:r>
        <w:t xml:space="preserve"> Многоуровневая система (фермы + городское земледелие) устойчива к климатическим и экономическим шокам.</w:t>
      </w:r>
    </w:p>
    <w:p w14:paraId="0016EF81" w14:textId="77777777" w:rsidR="00A404D5" w:rsidRDefault="00000000">
      <w:pPr>
        <w:ind w:left="288"/>
      </w:pPr>
      <w:r>
        <w:rPr>
          <w:b/>
        </w:rPr>
        <w:t>5. Укрепление сообщества:</w:t>
      </w:r>
      <w:r>
        <w:t xml:space="preserve"> Совместный труд на земле, в узлах, за общим столом создаёт сильнейшие социальные связи.</w:t>
      </w:r>
    </w:p>
    <w:p w14:paraId="0AEEE0BD" w14:textId="77777777" w:rsidR="00A404D5" w:rsidRDefault="00A404D5"/>
    <w:p w14:paraId="093060F9" w14:textId="77777777" w:rsidR="00A404D5" w:rsidRDefault="00000000">
      <w:r>
        <w:rPr>
          <w:b/>
        </w:rPr>
        <w:t>Вызовы:</w:t>
      </w:r>
      <w:r>
        <w:t xml:space="preserve"> Требует </w:t>
      </w:r>
      <w:r>
        <w:rPr>
          <w:b/>
        </w:rPr>
        <w:t>радикальной перестройки сознания</w:t>
      </w:r>
      <w:r>
        <w:t xml:space="preserve"> (от потребителя к со-производителю), сложного управления и учёта, преодоления инерции существующей агроиндустрии.</w:t>
      </w:r>
    </w:p>
    <w:p w14:paraId="2004D4F8" w14:textId="77777777" w:rsidR="00A404D5" w:rsidRDefault="00A404D5"/>
    <w:p w14:paraId="746AEB53" w14:textId="77777777" w:rsidR="00A404D5" w:rsidRDefault="00000000">
      <w:r>
        <w:rPr>
          <w:b/>
        </w:rPr>
        <w:t>Вывод:</w:t>
      </w:r>
      <w:r>
        <w:t xml:space="preserve"> Продовольственная система в экономике даров — это больше, чем способ накормить людей. Это </w:t>
      </w:r>
      <w:r>
        <w:rPr>
          <w:b/>
        </w:rPr>
        <w:t>практический инструмент восстановления связи между человеком, землёй и сообществом</w:t>
      </w:r>
      <w:r>
        <w:t xml:space="preserve">. Это акт </w:t>
      </w:r>
      <w:r>
        <w:rPr>
          <w:b/>
        </w:rPr>
        <w:t>совместного творчества жизни</w:t>
      </w:r>
      <w:r>
        <w:t>, где каждый участник — от фермера до едока — является звеном в живом цикле дара.</w:t>
      </w:r>
    </w:p>
    <w:p w14:paraId="44D2D6E3" w14:textId="77777777" w:rsidR="00A404D5" w:rsidRDefault="00A404D5"/>
    <w:p w14:paraId="678A8AC5" w14:textId="77777777" w:rsidR="00A404D5" w:rsidRDefault="00000000">
      <w:r>
        <w:rPr>
          <w:b/>
        </w:rPr>
        <w:t>Эта модель производства и распределения строится на доверии и сотрудничестве. Но как быть с теми, кто не хочет или не может трудиться на земле? Об этом — в следующем вопросе про общие огороды и продовольственные банки.</w:t>
      </w:r>
    </w:p>
    <w:p w14:paraId="48FA8C45" w14:textId="77777777" w:rsidR="00A404D5" w:rsidRDefault="00A404D5"/>
    <w:p w14:paraId="4EE411B3" w14:textId="77777777" w:rsidR="00A404D5" w:rsidRDefault="00A404D5"/>
    <w:p w14:paraId="1E87E9AE" w14:textId="77777777" w:rsidR="00A404D5" w:rsidRDefault="00A404D5"/>
    <w:p w14:paraId="5F1C7008" w14:textId="77777777" w:rsidR="00A404D5" w:rsidRDefault="00A404D5"/>
    <w:p w14:paraId="6102C91B" w14:textId="77777777" w:rsidR="00A404D5" w:rsidRDefault="00A404D5"/>
    <w:p w14:paraId="42EA07B8" w14:textId="77777777" w:rsidR="00A404D5" w:rsidRDefault="00A404D5"/>
    <w:p w14:paraId="273701CD" w14:textId="77777777" w:rsidR="00A404D5" w:rsidRDefault="00A404D5"/>
    <w:p w14:paraId="044CD4CB" w14:textId="77777777" w:rsidR="00A404D5" w:rsidRDefault="00A404D5"/>
    <w:p w14:paraId="128C0F85" w14:textId="77777777" w:rsidR="00A404D5" w:rsidRDefault="00A404D5"/>
    <w:p w14:paraId="223C1565" w14:textId="77777777" w:rsidR="00A404D5" w:rsidRDefault="00A404D5"/>
    <w:p w14:paraId="760D8061" w14:textId="77777777" w:rsidR="00A404D5" w:rsidRDefault="00A404D5"/>
    <w:p w14:paraId="7F030E62" w14:textId="77777777" w:rsidR="00A404D5" w:rsidRDefault="00000000">
      <w:r>
        <w:t>Отлично, мы переходим к конкретным, локальным институтам, которые являются «клеточным уровнем» продовольственной системы даров. Это те точки, где философия встречается с ежедневной практикой.</w:t>
      </w:r>
    </w:p>
    <w:p w14:paraId="334BBD43" w14:textId="77777777" w:rsidR="00A404D5" w:rsidRDefault="00A404D5"/>
    <w:p w14:paraId="7BA89053" w14:textId="77777777" w:rsidR="00A404D5" w:rsidRDefault="00000000" w:rsidP="00717B23">
      <w:pPr>
        <w:pStyle w:val="31"/>
      </w:pPr>
      <w:r>
        <w:t>2. Как работают общие огороды, продовольственные банки, общественные кухни?</w:t>
      </w:r>
    </w:p>
    <w:p w14:paraId="0CB5A9F4" w14:textId="77777777" w:rsidR="00A404D5" w:rsidRDefault="00A404D5"/>
    <w:p w14:paraId="3045BB66" w14:textId="77777777" w:rsidR="00A404D5" w:rsidRDefault="00000000">
      <w:r>
        <w:t xml:space="preserve">Эти три института образуют </w:t>
      </w:r>
      <w:r>
        <w:rPr>
          <w:b/>
        </w:rPr>
        <w:t>триаду локальной продовольственной безопасности</w:t>
      </w:r>
      <w:r>
        <w:t xml:space="preserve">: </w:t>
      </w:r>
      <w:r>
        <w:rPr>
          <w:b/>
        </w:rPr>
        <w:t>производство (огороды), распределение (банки), потребление и социализация (кухни)</w:t>
      </w:r>
      <w:r>
        <w:t>.</w:t>
      </w:r>
    </w:p>
    <w:p w14:paraId="7E331603" w14:textId="77777777" w:rsidR="00A404D5" w:rsidRDefault="00A404D5"/>
    <w:p w14:paraId="08E068C1" w14:textId="77777777" w:rsidR="00A404D5" w:rsidRDefault="00A404D5">
      <w:pPr>
        <w:pBdr>
          <w:bottom w:val="single" w:sz="6" w:space="1" w:color="auto"/>
        </w:pBdr>
      </w:pPr>
    </w:p>
    <w:p w14:paraId="241F6ABD" w14:textId="77777777" w:rsidR="00A404D5" w:rsidRDefault="00A404D5"/>
    <w:p w14:paraId="644E9818" w14:textId="77777777" w:rsidR="00A404D5" w:rsidRDefault="00000000" w:rsidP="00717B23">
      <w:pPr>
        <w:pStyle w:val="4"/>
      </w:pPr>
      <w:r>
        <w:t>1. ОБЩИЕ ОГОРОДЫ (COMMUNITY GARDENS) — «ПРОИЗВОДЯЩЕЕ СООБЩЕСТВО»</w:t>
      </w:r>
    </w:p>
    <w:p w14:paraId="362DBCD7" w14:textId="77777777" w:rsidR="00A404D5" w:rsidRDefault="00A404D5"/>
    <w:p w14:paraId="13B26212" w14:textId="77777777" w:rsidR="00A404D5" w:rsidRDefault="00000000">
      <w:r>
        <w:t xml:space="preserve">Это не просто грядки, а </w:t>
      </w:r>
      <w:r>
        <w:rPr>
          <w:b/>
        </w:rPr>
        <w:t>социальные организмы с собственной экосистемой</w:t>
      </w:r>
      <w:r>
        <w:t>.</w:t>
      </w:r>
    </w:p>
    <w:p w14:paraId="3D68F779" w14:textId="77777777" w:rsidR="00A404D5" w:rsidRDefault="00A404D5"/>
    <w:p w14:paraId="7EEAB9DD" w14:textId="77777777" w:rsidR="00A404D5" w:rsidRDefault="00000000">
      <w:r>
        <w:rPr>
          <w:b/>
        </w:rPr>
        <w:t>Как создаются и организуются:</w:t>
      </w:r>
    </w:p>
    <w:p w14:paraId="0DE95C7B" w14:textId="77777777" w:rsidR="00A404D5" w:rsidRDefault="00000000">
      <w:pPr>
        <w:ind w:left="288"/>
      </w:pPr>
      <w:r>
        <w:rPr>
          <w:b/>
        </w:rPr>
        <w:t>• Инициация:</w:t>
      </w:r>
      <w:r>
        <w:t xml:space="preserve"> Группа соседей или активистов находит заброшенный участок (двор, пустырь, крышу) и договаривается с муниципалитетом или владельцем о долгосрочной аренде/безвозмездном пользовании </w:t>
      </w:r>
      <w:r>
        <w:rPr>
          <w:b/>
        </w:rPr>
        <w:t>на принципах общественного блага</w:t>
      </w:r>
      <w:r>
        <w:t>.</w:t>
      </w:r>
    </w:p>
    <w:p w14:paraId="4C8DA4A3" w14:textId="77777777" w:rsidR="00A404D5" w:rsidRDefault="00000000">
      <w:pPr>
        <w:ind w:left="288"/>
      </w:pPr>
      <w:r>
        <w:rPr>
          <w:b/>
        </w:rPr>
        <w:t>• Принцип принадлежности:</w:t>
      </w:r>
      <w:r>
        <w:t xml:space="preserve"> Земля и инфраструктура (сарай, бочки, инструменты) — </w:t>
      </w:r>
      <w:r>
        <w:rPr>
          <w:b/>
        </w:rPr>
        <w:t>общее достояние (commons)</w:t>
      </w:r>
      <w:r>
        <w:t xml:space="preserve"> гильдии садоводов этого района. Никто не владеет отдельной грядкой навсегда.</w:t>
      </w:r>
    </w:p>
    <w:p w14:paraId="70F1E5C4" w14:textId="77777777" w:rsidR="00A404D5" w:rsidRDefault="00000000">
      <w:pPr>
        <w:ind w:left="288"/>
      </w:pPr>
      <w:r>
        <w:rPr>
          <w:b/>
        </w:rPr>
        <w:t>• Организация труда:</w:t>
      </w:r>
    </w:p>
    <w:p w14:paraId="0B088745" w14:textId="77777777" w:rsidR="00A404D5" w:rsidRDefault="00000000">
      <w:pPr>
        <w:ind w:left="1008"/>
      </w:pPr>
      <w:r>
        <w:rPr>
          <w:b/>
        </w:rPr>
        <w:t>■ Коллективный план:</w:t>
      </w:r>
      <w:r>
        <w:t xml:space="preserve"> В начале сезона общее собрание (круг) решает, </w:t>
      </w:r>
      <w:r>
        <w:rPr>
          <w:b/>
        </w:rPr>
        <w:t>что сажать</w:t>
      </w:r>
      <w:r>
        <w:t>, исходя из потребностей района, принципов севооборота и совместимости растений.</w:t>
      </w:r>
    </w:p>
    <w:p w14:paraId="613A074E" w14:textId="77777777" w:rsidR="00A404D5" w:rsidRDefault="00000000">
      <w:pPr>
        <w:ind w:left="1008"/>
      </w:pPr>
      <w:r>
        <w:rPr>
          <w:b/>
        </w:rPr>
        <w:t>■ Дежурство и «трудодни»:</w:t>
      </w:r>
      <w:r>
        <w:t xml:space="preserve"> Составляется график дежурств по базовому уходу (полив, прополка). Каждый участник обязан отработать минимум </w:t>
      </w:r>
      <w:r>
        <w:rPr>
          <w:b/>
        </w:rPr>
        <w:t>X часов в месяц</w:t>
      </w:r>
      <w:r>
        <w:t xml:space="preserve">. Учёт ведёт координатор или через общее приложение. Это </w:t>
      </w:r>
      <w:r>
        <w:rPr>
          <w:b/>
        </w:rPr>
        <w:t>«вступительный взнос» в продовольственную систему</w:t>
      </w:r>
      <w:r>
        <w:t>.</w:t>
      </w:r>
    </w:p>
    <w:p w14:paraId="0A371FBE" w14:textId="77777777" w:rsidR="00A404D5" w:rsidRDefault="00000000">
      <w:pPr>
        <w:ind w:left="1008"/>
      </w:pPr>
      <w:r>
        <w:rPr>
          <w:b/>
        </w:rPr>
        <w:t>■ Специализированные рабочие группы:</w:t>
      </w:r>
      <w:r>
        <w:t xml:space="preserve"> Добровольные группы по компосту, семеноводству, ремонту инструментов, работе с детьми.</w:t>
      </w:r>
    </w:p>
    <w:p w14:paraId="7FC97EC8" w14:textId="77777777" w:rsidR="00A404D5" w:rsidRDefault="00000000">
      <w:pPr>
        <w:ind w:left="288"/>
      </w:pPr>
      <w:r>
        <w:rPr>
          <w:b/>
        </w:rPr>
        <w:t>• Распределение урожая (ключевой момент!):</w:t>
      </w:r>
    </w:p>
    <w:p w14:paraId="7011B8C9" w14:textId="77777777" w:rsidR="00A404D5" w:rsidRDefault="00000000">
      <w:pPr>
        <w:ind w:left="1008"/>
      </w:pPr>
      <w:r>
        <w:rPr>
          <w:b/>
        </w:rPr>
        <w:t>1. Первичный сбор:</w:t>
      </w:r>
      <w:r>
        <w:t xml:space="preserve"> Весь урожай собирается централизованно в определённые дни.</w:t>
      </w:r>
    </w:p>
    <w:p w14:paraId="72EAFA11" w14:textId="77777777" w:rsidR="00A404D5" w:rsidRDefault="00000000">
      <w:pPr>
        <w:ind w:left="1008"/>
      </w:pPr>
      <w:r>
        <w:rPr>
          <w:b/>
        </w:rPr>
        <w:t>2. «Нулевая доля»:</w:t>
      </w:r>
      <w:r>
        <w:t xml:space="preserve"> Часть (10-15%) сразу откладывается в </w:t>
      </w:r>
      <w:r>
        <w:rPr>
          <w:b/>
        </w:rPr>
        <w:t>продовольственный банк</w:t>
      </w:r>
      <w:r>
        <w:t xml:space="preserve"> района для нуждающихся и на общественные кухни.</w:t>
      </w:r>
    </w:p>
    <w:p w14:paraId="3B88528A" w14:textId="77777777" w:rsidR="00A404D5" w:rsidRDefault="00000000">
      <w:pPr>
        <w:ind w:left="1008"/>
      </w:pPr>
      <w:r>
        <w:rPr>
          <w:b/>
        </w:rPr>
        <w:t>3. Распределение между участниками:</w:t>
      </w:r>
      <w:r>
        <w:t xml:space="preserve"> Остальной урожай делится </w:t>
      </w:r>
      <w:r>
        <w:rPr>
          <w:b/>
        </w:rPr>
        <w:t>поровну между всеми, кто выполнил свой минимальный трудовой вклад</w:t>
      </w:r>
      <w:r>
        <w:t xml:space="preserve">. Тот, кто отработал 100 часов, получает </w:t>
      </w:r>
      <w:r>
        <w:rPr>
          <w:b/>
        </w:rPr>
        <w:t>столько же</w:t>
      </w:r>
      <w:r>
        <w:t xml:space="preserve">, как и тот, кто отработал 20 (но выполнил минимум). Это принцип </w:t>
      </w:r>
      <w:r>
        <w:rPr>
          <w:b/>
        </w:rPr>
        <w:t>«каждый вносит по способностям, каждый получает по потребностям»</w:t>
      </w:r>
      <w:r>
        <w:t>. Сверхминимумовая работа повышает репутацию, но не долю.</w:t>
      </w:r>
    </w:p>
    <w:p w14:paraId="77D3556A" w14:textId="77777777" w:rsidR="00A404D5" w:rsidRDefault="00000000">
      <w:pPr>
        <w:ind w:left="1008"/>
      </w:pPr>
      <w:r>
        <w:rPr>
          <w:b/>
        </w:rPr>
        <w:t>4. Свободный излишек:</w:t>
      </w:r>
      <w:r>
        <w:t xml:space="preserve"> Что осталось после дележа, выкладывается на «полку дарения» у огорода.</w:t>
      </w:r>
    </w:p>
    <w:p w14:paraId="0180C92F" w14:textId="77777777" w:rsidR="00A404D5" w:rsidRDefault="00000000">
      <w:pPr>
        <w:ind w:left="288"/>
      </w:pPr>
      <w:r>
        <w:rPr>
          <w:b/>
        </w:rPr>
        <w:t>• Роль, выходящая за рамки еды:</w:t>
      </w:r>
    </w:p>
    <w:p w14:paraId="44B2C559" w14:textId="77777777" w:rsidR="00A404D5" w:rsidRDefault="00000000">
      <w:pPr>
        <w:ind w:left="1008"/>
      </w:pPr>
      <w:r>
        <w:rPr>
          <w:b/>
        </w:rPr>
        <w:t>■ Образовательный хаб:</w:t>
      </w:r>
      <w:r>
        <w:t xml:space="preserve"> Место, где дети и взрослые учатся у «старейшин-садоводов».</w:t>
      </w:r>
    </w:p>
    <w:p w14:paraId="1949C6CB" w14:textId="77777777" w:rsidR="00A404D5" w:rsidRDefault="00000000">
      <w:pPr>
        <w:ind w:left="1008"/>
      </w:pPr>
      <w:r>
        <w:rPr>
          <w:b/>
        </w:rPr>
        <w:t>■ Место социализации и терапии:</w:t>
      </w:r>
      <w:r>
        <w:t xml:space="preserve"> Совместный труд на земле снимает стресс, лечит одиночество.</w:t>
      </w:r>
    </w:p>
    <w:p w14:paraId="3E5C286C" w14:textId="77777777" w:rsidR="00A404D5" w:rsidRDefault="00000000">
      <w:pPr>
        <w:ind w:left="1008"/>
      </w:pPr>
      <w:r>
        <w:rPr>
          <w:b/>
        </w:rPr>
        <w:t>■ Семенной банк:</w:t>
      </w:r>
      <w:r>
        <w:t xml:space="preserve"> Выращивание и сбор своих семян, адаптированных к местности.</w:t>
      </w:r>
    </w:p>
    <w:p w14:paraId="7087866E" w14:textId="77777777" w:rsidR="00A404D5" w:rsidRDefault="00A404D5"/>
    <w:p w14:paraId="1A3D29F1" w14:textId="77777777" w:rsidR="00A404D5" w:rsidRDefault="00A404D5">
      <w:pPr>
        <w:pBdr>
          <w:bottom w:val="single" w:sz="6" w:space="1" w:color="auto"/>
        </w:pBdr>
      </w:pPr>
    </w:p>
    <w:p w14:paraId="377EBF52" w14:textId="77777777" w:rsidR="00A404D5" w:rsidRDefault="00A404D5"/>
    <w:p w14:paraId="147E6C2E" w14:textId="77777777" w:rsidR="00A404D5" w:rsidRDefault="00000000" w:rsidP="00717B23">
      <w:pPr>
        <w:pStyle w:val="4"/>
      </w:pPr>
      <w:r>
        <w:t>2. ПРОДОВОЛЬСТВЕННЫЕ БАНКИ (FOOD BANKS) / «ПОЛКИ ДАРЕНИЯ» — СИСТЕМА ПЕРЕРАСПРЕДЕЛЕНИЯ ИЗЛИШКОВ</w:t>
      </w:r>
    </w:p>
    <w:p w14:paraId="5108EDD0" w14:textId="77777777" w:rsidR="00A404D5" w:rsidRDefault="00A404D5"/>
    <w:p w14:paraId="5E981AE1" w14:textId="77777777" w:rsidR="00A404D5" w:rsidRDefault="00000000">
      <w:r>
        <w:t>Это «сердце» логистики дара, которое предотвращает потери и обеспечивает социальную защиту.</w:t>
      </w:r>
    </w:p>
    <w:p w14:paraId="0C4C0D2C" w14:textId="77777777" w:rsidR="00A404D5" w:rsidRDefault="00A404D5"/>
    <w:p w14:paraId="5CA205E2" w14:textId="77777777" w:rsidR="00A404D5" w:rsidRDefault="00000000">
      <w:r>
        <w:rPr>
          <w:b/>
        </w:rPr>
        <w:t>Как работают:</w:t>
      </w:r>
    </w:p>
    <w:p w14:paraId="4EC89215" w14:textId="77777777" w:rsidR="00A404D5" w:rsidRDefault="00000000">
      <w:pPr>
        <w:ind w:left="288"/>
      </w:pPr>
      <w:r>
        <w:rPr>
          <w:b/>
        </w:rPr>
        <w:t>• Источники поступления (дар):</w:t>
      </w:r>
    </w:p>
    <w:p w14:paraId="7F990771" w14:textId="77777777" w:rsidR="00A404D5" w:rsidRDefault="00000000">
      <w:pPr>
        <w:ind w:left="1008"/>
      </w:pPr>
      <w:r>
        <w:rPr>
          <w:b/>
        </w:rPr>
        <w:t>1. «Нулевая доля»</w:t>
      </w:r>
      <w:r>
        <w:t xml:space="preserve"> от общих огородов и ферм.</w:t>
      </w:r>
    </w:p>
    <w:p w14:paraId="2CBF75C2" w14:textId="77777777" w:rsidR="00A404D5" w:rsidRDefault="00000000">
      <w:pPr>
        <w:ind w:left="1008"/>
      </w:pPr>
      <w:r>
        <w:rPr>
          <w:b/>
        </w:rPr>
        <w:t>2. Излишки личных огородов и садов</w:t>
      </w:r>
      <w:r>
        <w:t xml:space="preserve"> горожан.</w:t>
      </w:r>
    </w:p>
    <w:p w14:paraId="4815691F" w14:textId="77777777" w:rsidR="00A404D5" w:rsidRDefault="00000000">
      <w:pPr>
        <w:ind w:left="1008"/>
      </w:pPr>
      <w:r>
        <w:rPr>
          <w:b/>
        </w:rPr>
        <w:t>3. Специальные «урожаи»:</w:t>
      </w:r>
      <w:r>
        <w:t xml:space="preserve"> Организованные сборы фруктов с городских деревьев.</w:t>
      </w:r>
    </w:p>
    <w:p w14:paraId="786E9556" w14:textId="77777777" w:rsidR="00A404D5" w:rsidRDefault="00000000">
      <w:pPr>
        <w:ind w:left="1008"/>
      </w:pPr>
      <w:r>
        <w:rPr>
          <w:b/>
        </w:rPr>
        <w:t>4. Продукция с истекающим сроком годности</w:t>
      </w:r>
      <w:r>
        <w:t xml:space="preserve"> от гильдий пекарей, фермеров (но только качественная!).</w:t>
      </w:r>
    </w:p>
    <w:p w14:paraId="45640498" w14:textId="77777777" w:rsidR="00A404D5" w:rsidRDefault="00000000">
      <w:pPr>
        <w:ind w:left="1008"/>
      </w:pPr>
      <w:r>
        <w:rPr>
          <w:b/>
        </w:rPr>
        <w:t>5. Припасы, сделанные сообща:</w:t>
      </w:r>
      <w:r>
        <w:t xml:space="preserve"> Консервация, варенье, сушёные грибы/фрукты, произведённые на общественных кухнях.</w:t>
      </w:r>
    </w:p>
    <w:p w14:paraId="29111AE7" w14:textId="77777777" w:rsidR="00A404D5" w:rsidRDefault="00000000">
      <w:pPr>
        <w:ind w:left="288"/>
      </w:pPr>
      <w:r>
        <w:rPr>
          <w:b/>
        </w:rPr>
        <w:t>• Физическое воплощение:</w:t>
      </w:r>
      <w:r>
        <w:t xml:space="preserve"> Это </w:t>
      </w:r>
      <w:r>
        <w:rPr>
          <w:b/>
        </w:rPr>
        <w:t>сеть точек</w:t>
      </w:r>
      <w:r>
        <w:t>:</w:t>
      </w:r>
    </w:p>
    <w:p w14:paraId="1041E809" w14:textId="77777777" w:rsidR="00A404D5" w:rsidRDefault="00000000">
      <w:pPr>
        <w:ind w:left="1008"/>
      </w:pPr>
      <w:r>
        <w:rPr>
          <w:b/>
        </w:rPr>
        <w:t>■ Общественные холодильники и полки</w:t>
      </w:r>
      <w:r>
        <w:t xml:space="preserve"> на улицах, в подъездах, в узлах.</w:t>
      </w:r>
    </w:p>
    <w:p w14:paraId="4B6F6C1F" w14:textId="77777777" w:rsidR="00A404D5" w:rsidRDefault="00000000">
      <w:pPr>
        <w:ind w:left="1008"/>
      </w:pPr>
      <w:r>
        <w:rPr>
          <w:b/>
        </w:rPr>
        <w:t>■ Складские помещения</w:t>
      </w:r>
      <w:r>
        <w:t xml:space="preserve"> при районных узлах с холодильниками для хранения больших партий.</w:t>
      </w:r>
    </w:p>
    <w:p w14:paraId="0C93CCB6" w14:textId="77777777" w:rsidR="00A404D5" w:rsidRDefault="00000000">
      <w:pPr>
        <w:ind w:left="288"/>
      </w:pPr>
      <w:r>
        <w:rPr>
          <w:b/>
        </w:rPr>
        <w:t>• Принципы доступа:</w:t>
      </w:r>
    </w:p>
    <w:p w14:paraId="1D2127BA" w14:textId="77777777" w:rsidR="00A404D5" w:rsidRDefault="00000000">
      <w:pPr>
        <w:ind w:left="1008"/>
      </w:pPr>
      <w:r>
        <w:rPr>
          <w:b/>
        </w:rPr>
        <w:t>■ Безоговорочный, анонимный доступ:</w:t>
      </w:r>
      <w:r>
        <w:t xml:space="preserve"> На полку уличного холодильника может взять </w:t>
      </w:r>
      <w:r>
        <w:rPr>
          <w:b/>
        </w:rPr>
        <w:t>любой</w:t>
      </w:r>
      <w:r>
        <w:t>. Никаких вопросов, проверок, записей. Основано на доверии и принципе «возьми, если нужно».</w:t>
      </w:r>
    </w:p>
    <w:p w14:paraId="1BFDDA99" w14:textId="77777777" w:rsidR="00A404D5" w:rsidRDefault="00000000">
      <w:pPr>
        <w:ind w:left="1008"/>
      </w:pPr>
      <w:r>
        <w:rPr>
          <w:b/>
        </w:rPr>
        <w:t>■ Адресная помощь:</w:t>
      </w:r>
      <w:r>
        <w:t xml:space="preserve"> На более крупных складах при узлах может вестись </w:t>
      </w:r>
      <w:r>
        <w:rPr>
          <w:b/>
        </w:rPr>
        <w:t>учёт обращений</w:t>
      </w:r>
      <w:r>
        <w:t xml:space="preserve"> для анализа потребностей, но выдача всё равно бесплатна. Координатор может тактично предложить человеку, регулярно приходящему за помощью, </w:t>
      </w:r>
      <w:r>
        <w:rPr>
          <w:b/>
        </w:rPr>
        <w:t>включиться</w:t>
      </w:r>
      <w:r>
        <w:t xml:space="preserve"> в работу огорода или кухни, если он в силах.</w:t>
      </w:r>
    </w:p>
    <w:p w14:paraId="74B7D2C1" w14:textId="77777777" w:rsidR="00A404D5" w:rsidRDefault="00000000">
      <w:pPr>
        <w:ind w:left="288"/>
      </w:pPr>
      <w:r>
        <w:rPr>
          <w:b/>
        </w:rPr>
        <w:t>• Управление и труд:</w:t>
      </w:r>
      <w:r>
        <w:t xml:space="preserve"> Координацией (сбор, сортировка, проверка качества, распределение по точкам) занимается </w:t>
      </w:r>
      <w:r>
        <w:rPr>
          <w:b/>
        </w:rPr>
        <w:t>гильдия «Хранителей продбанка»</w:t>
      </w:r>
      <w:r>
        <w:t>. Их труд — это вклад в систему, за который они сами получают продовольственную долю. К ним могут присоединяться волонтёры, отрабатывающие свои часы.</w:t>
      </w:r>
    </w:p>
    <w:p w14:paraId="4B1D38A3" w14:textId="77777777" w:rsidR="00A404D5" w:rsidRDefault="00A404D5"/>
    <w:p w14:paraId="3B12AF17" w14:textId="77777777" w:rsidR="00A404D5" w:rsidRDefault="00A404D5">
      <w:pPr>
        <w:pBdr>
          <w:bottom w:val="single" w:sz="6" w:space="1" w:color="auto"/>
        </w:pBdr>
      </w:pPr>
    </w:p>
    <w:p w14:paraId="56D3D215" w14:textId="77777777" w:rsidR="00A404D5" w:rsidRDefault="00A404D5"/>
    <w:p w14:paraId="172F4979" w14:textId="77777777" w:rsidR="00A404D5" w:rsidRDefault="00000000" w:rsidP="00717B23">
      <w:pPr>
        <w:pStyle w:val="4"/>
      </w:pPr>
      <w:r>
        <w:t>3. ОБЩЕСТВЕННЫЕ КУХНИ (COMMUNITY KITCHENS / FREE CAFÉS) — МЕСТО, ГДЕ ЕДА СТАНОВИТСЯ СВЯЗЬЮ</w:t>
      </w:r>
    </w:p>
    <w:p w14:paraId="0C225245" w14:textId="77777777" w:rsidR="00A404D5" w:rsidRDefault="00A404D5"/>
    <w:p w14:paraId="1BBAD418" w14:textId="77777777" w:rsidR="00A404D5" w:rsidRDefault="00000000">
      <w:r>
        <w:t xml:space="preserve">Это самое человечное звено, где еда превращается в </w:t>
      </w:r>
      <w:r>
        <w:rPr>
          <w:b/>
        </w:rPr>
        <w:t>совместную трапезу, культуру и заботу</w:t>
      </w:r>
      <w:r>
        <w:t>.</w:t>
      </w:r>
    </w:p>
    <w:p w14:paraId="69676AF1" w14:textId="77777777" w:rsidR="00A404D5" w:rsidRDefault="00A404D5"/>
    <w:p w14:paraId="3F7E91AB" w14:textId="77777777" w:rsidR="00A404D5" w:rsidRDefault="00000000">
      <w:r>
        <w:rPr>
          <w:b/>
        </w:rPr>
        <w:t>Как работают:</w:t>
      </w:r>
    </w:p>
    <w:p w14:paraId="75A71918" w14:textId="77777777" w:rsidR="00A404D5" w:rsidRDefault="00000000">
      <w:pPr>
        <w:ind w:left="288"/>
      </w:pPr>
      <w:r>
        <w:rPr>
          <w:b/>
        </w:rPr>
        <w:t>• Физическое пространство:</w:t>
      </w:r>
      <w:r>
        <w:t xml:space="preserve"> Большая кухня и общая столовая, часто совмещённая с продовольственным узлом или огородом.</w:t>
      </w:r>
    </w:p>
    <w:p w14:paraId="267AB4F7" w14:textId="77777777" w:rsidR="00A404D5" w:rsidRDefault="00000000">
      <w:pPr>
        <w:ind w:left="288"/>
      </w:pPr>
      <w:r>
        <w:rPr>
          <w:b/>
        </w:rPr>
        <w:t>• Источники продуктов:</w:t>
      </w:r>
      <w:r>
        <w:t xml:space="preserve"> В основном — </w:t>
      </w:r>
      <w:r>
        <w:rPr>
          <w:b/>
        </w:rPr>
        <w:t>«нулевая доля»</w:t>
      </w:r>
      <w:r>
        <w:t xml:space="preserve"> от огородов и </w:t>
      </w:r>
      <w:r>
        <w:rPr>
          <w:b/>
        </w:rPr>
        <w:t>продукция продбанка</w:t>
      </w:r>
      <w:r>
        <w:t>. Дополняется дарами от гильдии фермеров.</w:t>
      </w:r>
    </w:p>
    <w:p w14:paraId="4C7D3C53" w14:textId="77777777" w:rsidR="00A404D5" w:rsidRDefault="00000000">
      <w:pPr>
        <w:ind w:left="288"/>
      </w:pPr>
      <w:r>
        <w:rPr>
          <w:b/>
        </w:rPr>
        <w:t>• Организация труда:</w:t>
      </w:r>
    </w:p>
    <w:p w14:paraId="7B8018C3" w14:textId="77777777" w:rsidR="00A404D5" w:rsidRDefault="00000000">
      <w:pPr>
        <w:ind w:left="1008"/>
      </w:pPr>
      <w:r>
        <w:rPr>
          <w:b/>
        </w:rPr>
        <w:t>■ Ядро:</w:t>
      </w:r>
      <w:r>
        <w:t xml:space="preserve"> Гильдия поваров и пекарей, для которых работа здесь — часть их профессионального вклада в сообщество.</w:t>
      </w:r>
    </w:p>
    <w:p w14:paraId="7C42DE28" w14:textId="77777777" w:rsidR="00A404D5" w:rsidRDefault="00000000">
      <w:pPr>
        <w:ind w:left="1008"/>
      </w:pPr>
      <w:r>
        <w:rPr>
          <w:b/>
        </w:rPr>
        <w:t>■ «Смены участия»:</w:t>
      </w:r>
      <w:r>
        <w:t xml:space="preserve"> Любой желающий может записаться на </w:t>
      </w:r>
      <w:r>
        <w:rPr>
          <w:b/>
        </w:rPr>
        <w:t>смену помощника</w:t>
      </w:r>
      <w:r>
        <w:t xml:space="preserve"> (помыть овощи, накрыть на стол, вымыть посуду). Это не обязанность, а </w:t>
      </w:r>
      <w:r>
        <w:rPr>
          <w:b/>
        </w:rPr>
        <w:t>право на включение и способ «оплатить» свой обед трудом, а не деньгами</w:t>
      </w:r>
      <w:r>
        <w:t>. Труд фиксируется.</w:t>
      </w:r>
    </w:p>
    <w:p w14:paraId="2C51A556" w14:textId="77777777" w:rsidR="00A404D5" w:rsidRDefault="00000000">
      <w:pPr>
        <w:ind w:left="1008"/>
      </w:pPr>
      <w:r>
        <w:rPr>
          <w:b/>
        </w:rPr>
        <w:t>■ Дежурные «старейшины»:</w:t>
      </w:r>
      <w:r>
        <w:t xml:space="preserve"> Пожилые люди, которые не могут тяжело трудиться, но с радостью встречают гостей, следят за порядком, рассказывают истории.</w:t>
      </w:r>
    </w:p>
    <w:p w14:paraId="53409102" w14:textId="77777777" w:rsidR="00A404D5" w:rsidRDefault="00000000">
      <w:pPr>
        <w:ind w:left="288"/>
      </w:pPr>
      <w:r>
        <w:rPr>
          <w:b/>
        </w:rPr>
        <w:t>• Принципы работы:</w:t>
      </w:r>
    </w:p>
    <w:p w14:paraId="6F07DF7A" w14:textId="77777777" w:rsidR="00A404D5" w:rsidRDefault="00000000">
      <w:pPr>
        <w:ind w:left="1008"/>
      </w:pPr>
      <w:r>
        <w:rPr>
          <w:b/>
        </w:rPr>
        <w:t>1. «Еда для всех»:</w:t>
      </w:r>
      <w:r>
        <w:t xml:space="preserve"> В установленные часы (например, с 12 до 14 и с 18 до 20) любой может прийти и получить полноценный, вкусный обед. </w:t>
      </w:r>
      <w:r>
        <w:rPr>
          <w:b/>
        </w:rPr>
        <w:t>Никакой платы, явной или скрытой.</w:t>
      </w:r>
    </w:p>
    <w:p w14:paraId="1C153ECA" w14:textId="77777777" w:rsidR="00A404D5" w:rsidRDefault="00000000">
      <w:pPr>
        <w:ind w:left="1008"/>
      </w:pPr>
      <w:r>
        <w:rPr>
          <w:b/>
        </w:rPr>
        <w:t>2. «Плати как можешь / Отдай потом» (Pay-As-You-Can / Pay-It-Forward):</w:t>
      </w:r>
      <w:r>
        <w:t xml:space="preserve"> После еды человек видит табличку: </w:t>
      </w:r>
      <w:r>
        <w:rPr>
          <w:i/>
        </w:rPr>
        <w:t>«Эта еда — дар сообщества. Если ты хочешь отдать что-то взамен, ты можешь: помочь на кухне сейчас, записаться на дежурство завтра, поделиться своими навыками, или просто унести с собой тепло и угостить кого-то добрым словом»</w:t>
      </w:r>
      <w:r>
        <w:t>.</w:t>
      </w:r>
    </w:p>
    <w:p w14:paraId="76167B69" w14:textId="77777777" w:rsidR="00A404D5" w:rsidRDefault="00000000">
      <w:pPr>
        <w:ind w:left="1008"/>
      </w:pPr>
      <w:r>
        <w:rPr>
          <w:b/>
        </w:rPr>
        <w:t>3. Социальная роль:</w:t>
      </w:r>
      <w:r>
        <w:t xml:space="preserve"> Это </w:t>
      </w:r>
      <w:r>
        <w:rPr>
          <w:b/>
        </w:rPr>
        <w:t>не столовая для бедных</w:t>
      </w:r>
      <w:r>
        <w:t xml:space="preserve">. Это место, где </w:t>
      </w:r>
      <w:r>
        <w:rPr>
          <w:b/>
        </w:rPr>
        <w:t>сознательно смешиваются</w:t>
      </w:r>
      <w:r>
        <w:t xml:space="preserve"> разные люди: одинокий пенсионер, семья с детьми, уставший программист, путешественник. Здесь заключаются соседские договорённости, передаются новости, находится помощь. Это </w:t>
      </w:r>
      <w:r>
        <w:rPr>
          <w:b/>
        </w:rPr>
        <w:t>живой центр района</w:t>
      </w:r>
      <w:r>
        <w:t>.</w:t>
      </w:r>
    </w:p>
    <w:p w14:paraId="5789558B" w14:textId="77777777" w:rsidR="00A404D5" w:rsidRDefault="00000000">
      <w:pPr>
        <w:ind w:left="1008"/>
      </w:pPr>
      <w:r>
        <w:rPr>
          <w:b/>
        </w:rPr>
        <w:t>4. Культурно-образовательная функция:</w:t>
      </w:r>
      <w:r>
        <w:t xml:space="preserve"> Здесь проходят кулинарные мастер-классы (как приготовить из того, что выросло), праздники урожая, дни национальной кухни.</w:t>
      </w:r>
    </w:p>
    <w:p w14:paraId="4AA38CA3" w14:textId="77777777" w:rsidR="00A404D5" w:rsidRDefault="00A404D5"/>
    <w:p w14:paraId="7F572C91" w14:textId="77777777" w:rsidR="00A404D5" w:rsidRDefault="00A404D5">
      <w:pPr>
        <w:pBdr>
          <w:bottom w:val="single" w:sz="6" w:space="1" w:color="auto"/>
        </w:pBdr>
      </w:pPr>
    </w:p>
    <w:p w14:paraId="4E55B155" w14:textId="77777777" w:rsidR="00A404D5" w:rsidRDefault="00A404D5"/>
    <w:p w14:paraId="4880F10E" w14:textId="77777777" w:rsidR="00A404D5" w:rsidRDefault="00000000" w:rsidP="00717B23">
      <w:pPr>
        <w:pStyle w:val="4"/>
      </w:pPr>
      <w:r>
        <w:t>КАК ЭТИ ТРИ ИНСТИТУТА РАБОТАЮТ ВМЕСТЕ: ЖИВОЙ ЦИКЛ</w:t>
      </w:r>
    </w:p>
    <w:p w14:paraId="15AC8480" w14:textId="77777777" w:rsidR="00A404D5" w:rsidRDefault="00A404D5"/>
    <w:p w14:paraId="1663D0E2" w14:textId="77777777" w:rsidR="00A404D5" w:rsidRDefault="00000000">
      <w:r>
        <w:rPr>
          <w:b/>
        </w:rPr>
        <w:t>Сценарий недели в районе «Зелёный холм»:</w:t>
      </w:r>
    </w:p>
    <w:p w14:paraId="0E51324A" w14:textId="77777777" w:rsidR="00A404D5" w:rsidRDefault="00A404D5"/>
    <w:p w14:paraId="5C02FF99" w14:textId="77777777" w:rsidR="00A404D5" w:rsidRDefault="00000000">
      <w:pPr>
        <w:ind w:left="288"/>
      </w:pPr>
      <w:r>
        <w:rPr>
          <w:b/>
        </w:rPr>
        <w:t>• Понедельник:</w:t>
      </w:r>
      <w:r>
        <w:t xml:space="preserve"> На общем огороде собрали 50 кг кабачков. 5 кг сразу отнесли в помещение общественной кухни, 5 кг — в холодильник продбанка у метро. Остальные 40 кг разделили между 20 активными участниками огорода (по 2 кг).</w:t>
      </w:r>
    </w:p>
    <w:p w14:paraId="7A146BB1" w14:textId="77777777" w:rsidR="00A404D5" w:rsidRDefault="00000000">
      <w:pPr>
        <w:ind w:left="288"/>
      </w:pPr>
      <w:r>
        <w:rPr>
          <w:b/>
        </w:rPr>
        <w:t>• Вторник:</w:t>
      </w:r>
      <w:r>
        <w:t xml:space="preserve"> Повар гильдии </w:t>
      </w:r>
      <w:r>
        <w:rPr>
          <w:b/>
        </w:rPr>
        <w:t>Мария</w:t>
      </w:r>
      <w:r>
        <w:t xml:space="preserve"> на кухне готовит из кабачков рагу и оладьи. Ей помогают </w:t>
      </w:r>
      <w:r>
        <w:rPr>
          <w:b/>
        </w:rPr>
        <w:t>двое волонтёров</w:t>
      </w:r>
      <w:r>
        <w:t>, которые записались через приложение, чтобы «отработать» свои будущие обеды.</w:t>
      </w:r>
    </w:p>
    <w:p w14:paraId="7C7460B4" w14:textId="77777777" w:rsidR="00A404D5" w:rsidRDefault="00000000">
      <w:pPr>
        <w:ind w:left="288"/>
      </w:pPr>
      <w:r>
        <w:rPr>
          <w:b/>
        </w:rPr>
        <w:t>• Среда:</w:t>
      </w:r>
      <w:r>
        <w:t xml:space="preserve"> В обед на кухню приходит </w:t>
      </w:r>
      <w:r>
        <w:rPr>
          <w:b/>
        </w:rPr>
        <w:t>студент Иван</w:t>
      </w:r>
      <w:r>
        <w:t xml:space="preserve"> (денег мало). Он ест, а после помогает полчаса мыть посуду — его участие фиксируется в системе. </w:t>
      </w:r>
      <w:r>
        <w:rPr>
          <w:b/>
        </w:rPr>
        <w:t>Пенсионерка Анна Петровна</w:t>
      </w:r>
      <w:r>
        <w:t xml:space="preserve"> забирает с полки продбанка у метро банку солений, сделанных на этой же кухне месяц назад.</w:t>
      </w:r>
    </w:p>
    <w:p w14:paraId="17AEDFE4" w14:textId="77777777" w:rsidR="00A404D5" w:rsidRDefault="00000000">
      <w:pPr>
        <w:ind w:left="288"/>
      </w:pPr>
      <w:r>
        <w:rPr>
          <w:b/>
        </w:rPr>
        <w:t>• Четверг:</w:t>
      </w:r>
      <w:r>
        <w:t xml:space="preserve"> Один из участников огорода, получивший свои 2 кг кабачков, понимает, что не съест столько. Он относит 1 кг обратно на «полку дарения» у огорода.</w:t>
      </w:r>
    </w:p>
    <w:p w14:paraId="2ACFE31B" w14:textId="77777777" w:rsidR="00A404D5" w:rsidRDefault="00000000">
      <w:pPr>
        <w:ind w:left="288"/>
      </w:pPr>
      <w:r>
        <w:rPr>
          <w:b/>
        </w:rPr>
        <w:t>• Пятница:</w:t>
      </w:r>
      <w:r>
        <w:t xml:space="preserve"> На кухне — «Праздник кабачка». Гильдия поваров учит всех желающих делать кабачковую икру. Консервацию, сделанную сообща, отправят в продбанк на зиму.</w:t>
      </w:r>
    </w:p>
    <w:p w14:paraId="04483BE8" w14:textId="77777777" w:rsidR="00A404D5" w:rsidRDefault="00A404D5"/>
    <w:p w14:paraId="622EF67D" w14:textId="77777777" w:rsidR="00A404D5" w:rsidRDefault="00000000" w:rsidP="00717B23">
      <w:pPr>
        <w:pStyle w:val="4"/>
      </w:pPr>
      <w:r>
        <w:t>КЛЮЧЕВЫЕ ПРИНЦИПЫ, СКРЕПЛЯЮЩИЕ ЭТУ ТРИАДУ:</w:t>
      </w:r>
    </w:p>
    <w:p w14:paraId="3EB316FE" w14:textId="77777777" w:rsidR="00A404D5" w:rsidRDefault="00A404D5"/>
    <w:p w14:paraId="7785D23B" w14:textId="77777777" w:rsidR="00A404D5" w:rsidRDefault="00000000">
      <w:pPr>
        <w:ind w:left="288"/>
      </w:pPr>
      <w:r>
        <w:rPr>
          <w:b/>
        </w:rPr>
        <w:t>1. От дарения вещи к дарению процесса:</w:t>
      </w:r>
      <w:r>
        <w:t xml:space="preserve"> Ценность не только в овоще, но в </w:t>
      </w:r>
      <w:r>
        <w:rPr>
          <w:b/>
        </w:rPr>
        <w:t>возможности участвовать</w:t>
      </w:r>
      <w:r>
        <w:t xml:space="preserve"> — в выращивании, распределении, приготовлении. Это дарит чувство сопричастности и мастерства.</w:t>
      </w:r>
    </w:p>
    <w:p w14:paraId="63DF17F8" w14:textId="77777777" w:rsidR="00A404D5" w:rsidRDefault="00000000">
      <w:pPr>
        <w:ind w:left="288"/>
      </w:pPr>
      <w:r>
        <w:rPr>
          <w:b/>
        </w:rPr>
        <w:t>2. Многоточечный доступ:</w:t>
      </w:r>
      <w:r>
        <w:t xml:space="preserve"> Еду можно получить разными путями: потрудившись в огороде (полная доля), взяв с полки (ад-хок), поработав на кухне (трудовая взаимность), просто придя как гость (безусловный дар). Это создаёт </w:t>
      </w:r>
      <w:r>
        <w:rPr>
          <w:b/>
        </w:rPr>
        <w:t>гибкую и устойчивую сеть</w:t>
      </w:r>
      <w:r>
        <w:t>.</w:t>
      </w:r>
    </w:p>
    <w:p w14:paraId="00A76C93" w14:textId="77777777" w:rsidR="00A404D5" w:rsidRDefault="00000000">
      <w:pPr>
        <w:ind w:left="288"/>
      </w:pPr>
      <w:r>
        <w:rPr>
          <w:b/>
        </w:rPr>
        <w:t>3. Превращение излишка в социальный капитал:</w:t>
      </w:r>
      <w:r>
        <w:t xml:space="preserve"> Лишний кабачок — не мусор, а </w:t>
      </w:r>
      <w:r>
        <w:rPr>
          <w:b/>
        </w:rPr>
        <w:t>возможность укрепить связь</w:t>
      </w:r>
      <w:r>
        <w:t xml:space="preserve"> с соседом через полку дарения или накормить незнакомца на кухне.</w:t>
      </w:r>
    </w:p>
    <w:p w14:paraId="31FCF0F6" w14:textId="77777777" w:rsidR="00A404D5" w:rsidRDefault="00000000">
      <w:pPr>
        <w:ind w:left="288"/>
      </w:pPr>
      <w:r>
        <w:rPr>
          <w:b/>
        </w:rPr>
        <w:t>4. Справедливость как доступность, а не уравниловка:</w:t>
      </w:r>
      <w:r>
        <w:t xml:space="preserve"> Тот, кто может и хочет, трудится больше. Тот, кто не может, всё равно получает базовый доступ к еде через кухню и банк. Это </w:t>
      </w:r>
      <w:r>
        <w:rPr>
          <w:b/>
        </w:rPr>
        <w:t>этика заботы</w:t>
      </w:r>
      <w:r>
        <w:t>, а не рыночная справедливость.</w:t>
      </w:r>
    </w:p>
    <w:p w14:paraId="4FB4D1A1" w14:textId="77777777" w:rsidR="00A404D5" w:rsidRDefault="00A404D5"/>
    <w:p w14:paraId="66DADEAC" w14:textId="77777777" w:rsidR="00A404D5" w:rsidRDefault="00000000">
      <w:r>
        <w:rPr>
          <w:b/>
        </w:rPr>
        <w:t>Итог:</w:t>
      </w:r>
      <w:r>
        <w:t xml:space="preserve"> Общий огород, продовольственный банк и общественная кухня — это </w:t>
      </w:r>
      <w:r>
        <w:rPr>
          <w:b/>
        </w:rPr>
        <w:t>практические школы экономики даров</w:t>
      </w:r>
      <w:r>
        <w:t xml:space="preserve">. Здесь люди на собственном опыте учатся, что доверие работает, что щедрость возвращается, а совместный труд и трапеза создают сообщество крепче любого контракта. Это </w:t>
      </w:r>
      <w:r>
        <w:rPr>
          <w:b/>
        </w:rPr>
        <w:t>клеточный уровень продовольственного суверенитета</w:t>
      </w:r>
      <w:r>
        <w:t>, с которого может начаться трансформация всей системы.</w:t>
      </w:r>
    </w:p>
    <w:p w14:paraId="759D5229" w14:textId="77777777" w:rsidR="00A404D5" w:rsidRDefault="00A404D5"/>
    <w:p w14:paraId="2F65DB64" w14:textId="77777777" w:rsidR="00A404D5" w:rsidRDefault="00000000">
      <w:r>
        <w:rPr>
          <w:b/>
        </w:rPr>
        <w:t>Следующий логичный вопрос: как эта локальная, красивая система масштабируется до уровня города, чтобы обеспечить продбезопасность для всех?</w:t>
      </w:r>
    </w:p>
    <w:p w14:paraId="719E65C4" w14:textId="77777777" w:rsidR="00A404D5" w:rsidRDefault="00A404D5"/>
    <w:p w14:paraId="64B2F342" w14:textId="77777777" w:rsidR="00A404D5" w:rsidRDefault="00A404D5"/>
    <w:p w14:paraId="402B09C3" w14:textId="77777777" w:rsidR="00A404D5" w:rsidRDefault="00A404D5"/>
    <w:p w14:paraId="4E224F10" w14:textId="77777777" w:rsidR="00A404D5" w:rsidRDefault="00A404D5"/>
    <w:p w14:paraId="153FEEC2" w14:textId="77777777" w:rsidR="00A404D5" w:rsidRDefault="00A404D5"/>
    <w:p w14:paraId="50B74910" w14:textId="77777777" w:rsidR="00A404D5" w:rsidRDefault="00A404D5"/>
    <w:p w14:paraId="227ADAAF" w14:textId="77777777" w:rsidR="00A404D5" w:rsidRDefault="00A404D5"/>
    <w:p w14:paraId="5E242651" w14:textId="77777777" w:rsidR="00A404D5" w:rsidRDefault="00A404D5"/>
    <w:p w14:paraId="2BDEDADA" w14:textId="77777777" w:rsidR="00A404D5" w:rsidRDefault="00A404D5"/>
    <w:p w14:paraId="1F7EA67A" w14:textId="77777777" w:rsidR="00A404D5" w:rsidRDefault="00A404D5"/>
    <w:p w14:paraId="58C56285" w14:textId="77777777" w:rsidR="00A404D5" w:rsidRDefault="00A404D5"/>
    <w:p w14:paraId="27617E1B" w14:textId="77777777" w:rsidR="00A404D5" w:rsidRDefault="00000000">
      <w:r>
        <w:t xml:space="preserve">Это вопрос стратегического масштаба. Продовольственная безопасность города в экономике даров — это не просто сумма огородов и кухонь. Это </w:t>
      </w:r>
      <w:r>
        <w:rPr>
          <w:b/>
        </w:rPr>
        <w:t>сложная, многоуровневая и избыточная система</w:t>
      </w:r>
      <w:r>
        <w:t xml:space="preserve">, спроектированная так, чтобы быть </w:t>
      </w:r>
      <w:r>
        <w:rPr>
          <w:b/>
        </w:rPr>
        <w:t>антихрупкой</w:t>
      </w:r>
      <w:r>
        <w:t xml:space="preserve"> — выдерживать и укрепляться от кризисов (засуха, неурожай, логистический коллапс).</w:t>
      </w:r>
    </w:p>
    <w:p w14:paraId="622F99F6" w14:textId="77777777" w:rsidR="00A404D5" w:rsidRDefault="00A404D5"/>
    <w:p w14:paraId="57326F7F" w14:textId="77777777" w:rsidR="00A404D5" w:rsidRDefault="00000000">
      <w:r>
        <w:t xml:space="preserve">Цель: не просто накормить сегодня, а создать </w:t>
      </w:r>
      <w:r>
        <w:rPr>
          <w:b/>
        </w:rPr>
        <w:t>самовоспроизводящуюся и адаптивную продовольственную экосистему</w:t>
      </w:r>
      <w:r>
        <w:t>, интегрированную в социальную ткань города.</w:t>
      </w:r>
    </w:p>
    <w:p w14:paraId="44EC4203" w14:textId="77777777" w:rsidR="00A404D5" w:rsidRDefault="00A404D5"/>
    <w:p w14:paraId="36AD55FE" w14:textId="77777777" w:rsidR="00A404D5" w:rsidRDefault="00000000">
      <w:pPr>
        <w:pStyle w:val="31"/>
      </w:pPr>
      <w:r>
        <w:t>3. Как обеспечить продовольственную безопасность города в экономике даров?</w:t>
      </w:r>
    </w:p>
    <w:p w14:paraId="32C8B024" w14:textId="77777777" w:rsidR="00A404D5" w:rsidRDefault="00A404D5"/>
    <w:p w14:paraId="581A17C3" w14:textId="77777777" w:rsidR="00A404D5" w:rsidRDefault="00000000">
      <w:r>
        <w:t xml:space="preserve">Это достигается через </w:t>
      </w:r>
      <w:r>
        <w:rPr>
          <w:b/>
        </w:rPr>
        <w:t>четыре взаимосвязанных стратегических уровня</w:t>
      </w:r>
      <w:r>
        <w:t>, образующих «пирамиду продбезопасности».</w:t>
      </w:r>
    </w:p>
    <w:p w14:paraId="7C0E8700" w14:textId="77777777" w:rsidR="00A404D5" w:rsidRDefault="00A404D5"/>
    <w:p w14:paraId="545E122B" w14:textId="77777777" w:rsidR="00A404D5" w:rsidRDefault="00A404D5">
      <w:pPr>
        <w:pBdr>
          <w:bottom w:val="single" w:sz="6" w:space="1" w:color="auto"/>
        </w:pBdr>
      </w:pPr>
    </w:p>
    <w:p w14:paraId="37EBEF89" w14:textId="77777777" w:rsidR="00A404D5" w:rsidRDefault="00A404D5"/>
    <w:p w14:paraId="71513488" w14:textId="77777777" w:rsidR="00A404D5" w:rsidRDefault="00000000" w:rsidP="0064422D">
      <w:pPr>
        <w:pStyle w:val="4"/>
      </w:pPr>
      <w:r>
        <w:t>УРОВЕНЬ 1: БАЗОВЫЙ — МАССОВАЯ ЛОКАЛИЗАЦИЯ И ДЕЦЕНТРАЛИЗАЦИЯ (СЕТЬ УЗЛОВ УСТОЙЧИВОСТИ)</w:t>
      </w:r>
    </w:p>
    <w:p w14:paraId="53593679" w14:textId="77777777" w:rsidR="00A404D5" w:rsidRDefault="00A404D5"/>
    <w:p w14:paraId="208B9D8B" w14:textId="77777777" w:rsidR="00A404D5" w:rsidRDefault="00000000">
      <w:r>
        <w:t xml:space="preserve">Город делится на </w:t>
      </w:r>
      <w:r>
        <w:rPr>
          <w:b/>
        </w:rPr>
        <w:t>автономные продовольственные районы</w:t>
      </w:r>
      <w:r>
        <w:t xml:space="preserve"> (примерно 10-50 тыс. человек), каждый из которых стремится к максимальной самообеспеченности.</w:t>
      </w:r>
    </w:p>
    <w:p w14:paraId="2727B251" w14:textId="77777777" w:rsidR="00A404D5" w:rsidRDefault="00A404D5"/>
    <w:p w14:paraId="38F09894" w14:textId="77777777" w:rsidR="00A404D5" w:rsidRDefault="00000000">
      <w:pPr>
        <w:ind w:left="288"/>
      </w:pPr>
      <w:r>
        <w:rPr>
          <w:b/>
        </w:rPr>
        <w:t>• Что делается:</w:t>
      </w:r>
    </w:p>
    <w:p w14:paraId="011A46BA" w14:textId="77777777" w:rsidR="00A404D5" w:rsidRDefault="00000000">
      <w:pPr>
        <w:ind w:left="1008"/>
      </w:pPr>
      <w:r>
        <w:rPr>
          <w:b/>
        </w:rPr>
        <w:t>1. «Зелёный пояс» каждого района:</w:t>
      </w:r>
      <w:r>
        <w:t xml:space="preserve"> Все доступные земли (пустыри, крыши, парки, обочины) превращаются в </w:t>
      </w:r>
      <w:r>
        <w:rPr>
          <w:b/>
        </w:rPr>
        <w:t>многофункциональные продовольственные ландшафты</w:t>
      </w:r>
      <w:r>
        <w:t xml:space="preserve">: огороды, плодовые сады, ягодные кустарники, съедобные леса (food forests). Это </w:t>
      </w:r>
      <w:r>
        <w:rPr>
          <w:b/>
        </w:rPr>
        <w:t>общественная инфраструктура</w:t>
      </w:r>
      <w:r>
        <w:t>, как водопровод.</w:t>
      </w:r>
    </w:p>
    <w:p w14:paraId="681802B1" w14:textId="77777777" w:rsidR="00A404D5" w:rsidRDefault="00000000">
      <w:pPr>
        <w:ind w:left="1008"/>
      </w:pPr>
      <w:r>
        <w:rPr>
          <w:b/>
        </w:rPr>
        <w:t>2. Районный Продовольственный Узел (РПУ):</w:t>
      </w:r>
      <w:r>
        <w:t xml:space="preserve"> В каждом районе создаётся физический центр (бывший магазин, ДК, построенное здание), который объединяет:</w:t>
      </w:r>
    </w:p>
    <w:p w14:paraId="7C2C382F" w14:textId="77777777" w:rsidR="00A404D5" w:rsidRDefault="00000000">
      <w:pPr>
        <w:ind w:left="1728"/>
      </w:pPr>
      <w:r>
        <w:rPr>
          <w:b/>
        </w:rPr>
        <w:t xml:space="preserve">➢ </w:t>
      </w:r>
      <w:r>
        <w:t>Координационный центр гильдии садоводов/фермеров района.</w:t>
      </w:r>
    </w:p>
    <w:p w14:paraId="4774605B" w14:textId="77777777" w:rsidR="00A404D5" w:rsidRDefault="00000000">
      <w:pPr>
        <w:ind w:left="1728"/>
      </w:pPr>
      <w:r>
        <w:rPr>
          <w:b/>
        </w:rPr>
        <w:t xml:space="preserve">➢ </w:t>
      </w:r>
      <w:r>
        <w:t>Склад-распределитель с холодильниками и хранилищем.</w:t>
      </w:r>
    </w:p>
    <w:p w14:paraId="56A15182" w14:textId="77777777" w:rsidR="00A404D5" w:rsidRDefault="00000000">
      <w:pPr>
        <w:ind w:left="1728"/>
      </w:pPr>
      <w:r>
        <w:rPr>
          <w:b/>
        </w:rPr>
        <w:t xml:space="preserve">➢ </w:t>
      </w:r>
      <w:r>
        <w:t>Общественную кухню и столовую.</w:t>
      </w:r>
    </w:p>
    <w:p w14:paraId="05C0C8E3" w14:textId="77777777" w:rsidR="00A404D5" w:rsidRDefault="00000000">
      <w:pPr>
        <w:ind w:left="1728"/>
      </w:pPr>
      <w:r>
        <w:rPr>
          <w:b/>
        </w:rPr>
        <w:t xml:space="preserve">➢ </w:t>
      </w:r>
      <w:r>
        <w:t>Образовательный центр (мастерские по консервации, семеноводству).</w:t>
      </w:r>
    </w:p>
    <w:p w14:paraId="4FE76C14" w14:textId="77777777" w:rsidR="00A404D5" w:rsidRDefault="00000000">
      <w:pPr>
        <w:ind w:left="1728"/>
      </w:pPr>
      <w:r>
        <w:rPr>
          <w:b/>
        </w:rPr>
        <w:t xml:space="preserve">➢ </w:t>
      </w:r>
      <w:r>
        <w:t>Продовольственный банк района.</w:t>
      </w:r>
    </w:p>
    <w:p w14:paraId="7C2A1D45" w14:textId="77777777" w:rsidR="00A404D5" w:rsidRDefault="00000000">
      <w:pPr>
        <w:ind w:left="288"/>
      </w:pPr>
      <w:r>
        <w:rPr>
          <w:b/>
        </w:rPr>
        <w:t>• Принцип безопасности:</w:t>
      </w:r>
      <w:r>
        <w:t xml:space="preserve"> При сбое в одном районе или на транспорте, другие районы продолжают функционировать. Это </w:t>
      </w:r>
      <w:r>
        <w:rPr>
          <w:b/>
        </w:rPr>
        <w:t>сеть, а не централизованная система</w:t>
      </w:r>
      <w:r>
        <w:t xml:space="preserve">. Узел — это не просто склад, а </w:t>
      </w:r>
      <w:r>
        <w:rPr>
          <w:b/>
        </w:rPr>
        <w:t>место, где еда встречается с людьми и превращается в социальную ткань</w:t>
      </w:r>
      <w:r>
        <w:t>.</w:t>
      </w:r>
    </w:p>
    <w:p w14:paraId="76B1D062" w14:textId="77777777" w:rsidR="00A404D5" w:rsidRDefault="00A404D5"/>
    <w:p w14:paraId="1E94243C" w14:textId="77777777" w:rsidR="00A404D5" w:rsidRDefault="00A404D5">
      <w:pPr>
        <w:pBdr>
          <w:bottom w:val="single" w:sz="6" w:space="1" w:color="auto"/>
        </w:pBdr>
      </w:pPr>
    </w:p>
    <w:p w14:paraId="343EC32D" w14:textId="77777777" w:rsidR="00A404D5" w:rsidRDefault="00A404D5"/>
    <w:p w14:paraId="66D263B8" w14:textId="77777777" w:rsidR="00A404D5" w:rsidRDefault="00000000" w:rsidP="0064422D">
      <w:pPr>
        <w:pStyle w:val="4"/>
      </w:pPr>
      <w:r>
        <w:t>УРОВЕНЬ 2: СТРАТЕГИЧЕСКИЙ — СОЗДАНИЕ СИСТЕМНЫХ БУФЕРОВ И ЗАПАСОВ</w:t>
      </w:r>
    </w:p>
    <w:p w14:paraId="304889E6" w14:textId="77777777" w:rsidR="00A404D5" w:rsidRDefault="00A404D5"/>
    <w:p w14:paraId="69DF004A" w14:textId="77777777" w:rsidR="00A404D5" w:rsidRDefault="00000000">
      <w:r>
        <w:t>Локализация уязвима к локальным неурожаям. Нужны буферы.</w:t>
      </w:r>
    </w:p>
    <w:p w14:paraId="2B1AF884" w14:textId="77777777" w:rsidR="00A404D5" w:rsidRDefault="00A404D5"/>
    <w:p w14:paraId="44BCAD6E" w14:textId="77777777" w:rsidR="00A404D5" w:rsidRDefault="00000000">
      <w:pPr>
        <w:ind w:left="288"/>
      </w:pPr>
      <w:r>
        <w:rPr>
          <w:b/>
        </w:rPr>
        <w:t>• Что делается:</w:t>
      </w:r>
    </w:p>
    <w:p w14:paraId="155627C2" w14:textId="77777777" w:rsidR="00A404D5" w:rsidRDefault="00000000">
      <w:pPr>
        <w:ind w:left="1008"/>
      </w:pPr>
      <w:r>
        <w:rPr>
          <w:b/>
        </w:rPr>
        <w:t>1. Городские стратегические запасы (ГСЗ):</w:t>
      </w:r>
      <w:r>
        <w:t xml:space="preserve"> Это не тонны пшеницы в силосах. Это </w:t>
      </w:r>
      <w:r>
        <w:rPr>
          <w:b/>
        </w:rPr>
        <w:t>децентрализованная система запасов</w:t>
      </w:r>
      <w:r>
        <w:t>:</w:t>
      </w:r>
    </w:p>
    <w:p w14:paraId="25400C4E" w14:textId="77777777" w:rsidR="00A404D5" w:rsidRDefault="00000000">
      <w:pPr>
        <w:ind w:left="1728"/>
      </w:pPr>
      <w:r>
        <w:rPr>
          <w:b/>
        </w:rPr>
        <w:t>➢ «Живые запасы»:</w:t>
      </w:r>
      <w:r>
        <w:t xml:space="preserve"> Городские фермы в пригороде специализируются на производстве </w:t>
      </w:r>
      <w:r>
        <w:rPr>
          <w:b/>
        </w:rPr>
        <w:t>калорийных и хранящихся культур</w:t>
      </w:r>
      <w:r>
        <w:t xml:space="preserve"> (зерно, картофель, тыква, корнеплоды) именно для городского буфера.</w:t>
      </w:r>
    </w:p>
    <w:p w14:paraId="2524C31C" w14:textId="77777777" w:rsidR="00A404D5" w:rsidRDefault="00000000">
      <w:pPr>
        <w:ind w:left="1728"/>
      </w:pPr>
      <w:r>
        <w:rPr>
          <w:b/>
        </w:rPr>
        <w:t>➢ «Консервированное время»:</w:t>
      </w:r>
      <w:r>
        <w:t xml:space="preserve"> Общественные кухни в сезон изобилия (лето-осень) переводят часть урожая в </w:t>
      </w:r>
      <w:r>
        <w:rPr>
          <w:b/>
        </w:rPr>
        <w:t>долгохранящиеся формы</w:t>
      </w:r>
      <w:r>
        <w:t xml:space="preserve"> (сушёные, консервированные, квашеные продукты). Эта работа — </w:t>
      </w:r>
      <w:r>
        <w:rPr>
          <w:b/>
        </w:rPr>
        <w:t>общественный труд</w:t>
      </w:r>
      <w:r>
        <w:t>, вклад в общую безопасность.</w:t>
      </w:r>
    </w:p>
    <w:p w14:paraId="0E5DDA8C" w14:textId="77777777" w:rsidR="00A404D5" w:rsidRDefault="00000000">
      <w:pPr>
        <w:ind w:left="1728"/>
      </w:pPr>
      <w:r>
        <w:rPr>
          <w:b/>
        </w:rPr>
        <w:t>➢ Распределённое хранение:</w:t>
      </w:r>
      <w:r>
        <w:t xml:space="preserve"> Запасы хранятся не в одном мега-складе, а в </w:t>
      </w:r>
      <w:r>
        <w:rPr>
          <w:b/>
        </w:rPr>
        <w:t>сети подвалов, бункеров и складов по всем районам</w:t>
      </w:r>
      <w:r>
        <w:t>, управляемых местными гильдиями.</w:t>
      </w:r>
    </w:p>
    <w:p w14:paraId="4195EA60" w14:textId="77777777" w:rsidR="00A404D5" w:rsidRDefault="00000000">
      <w:pPr>
        <w:ind w:left="1008"/>
      </w:pPr>
      <w:r>
        <w:rPr>
          <w:b/>
        </w:rPr>
        <w:t>2. Семенной суверенитет как главный стратегический актив:</w:t>
      </w:r>
    </w:p>
    <w:p w14:paraId="2F4D4396" w14:textId="77777777" w:rsidR="00A404D5" w:rsidRDefault="00000000">
      <w:pPr>
        <w:ind w:left="1728"/>
      </w:pPr>
      <w:r>
        <w:rPr>
          <w:b/>
        </w:rPr>
        <w:t xml:space="preserve">➢ </w:t>
      </w:r>
      <w:r>
        <w:t xml:space="preserve">Создание </w:t>
      </w:r>
      <w:r>
        <w:rPr>
          <w:b/>
        </w:rPr>
        <w:t>городской сети семенных библиотек и банков</w:t>
      </w:r>
      <w:r>
        <w:t>, где хранятся местные, адаптированные сорта.</w:t>
      </w:r>
    </w:p>
    <w:p w14:paraId="42269BBF" w14:textId="77777777" w:rsidR="00A404D5" w:rsidRDefault="00000000">
      <w:pPr>
        <w:ind w:left="1728"/>
      </w:pPr>
      <w:r>
        <w:rPr>
          <w:b/>
        </w:rPr>
        <w:t xml:space="preserve">➢ </w:t>
      </w:r>
      <w:r>
        <w:t xml:space="preserve">Часть площадей в каждом районе выделяется под </w:t>
      </w:r>
      <w:r>
        <w:rPr>
          <w:b/>
        </w:rPr>
        <w:t>семенные участки</w:t>
      </w:r>
      <w:r>
        <w:t>. Сохранение и улучшение семян — почётная и ответственная обязанность специальной гильдии семеноводов.</w:t>
      </w:r>
    </w:p>
    <w:p w14:paraId="5E31C873" w14:textId="77777777" w:rsidR="00A404D5" w:rsidRDefault="00000000">
      <w:pPr>
        <w:ind w:left="1728"/>
      </w:pPr>
      <w:r>
        <w:rPr>
          <w:b/>
        </w:rPr>
        <w:t>➢ Принцип:</w:t>
      </w:r>
      <w:r>
        <w:t xml:space="preserve"> Кто контролирует семена, контролирует продовольственную безопасность. Семена — общее достояние, не подлежащее приватизации.</w:t>
      </w:r>
    </w:p>
    <w:p w14:paraId="36E3CA5B" w14:textId="77777777" w:rsidR="00A404D5" w:rsidRDefault="00A404D5"/>
    <w:p w14:paraId="5BD6D215" w14:textId="77777777" w:rsidR="00A404D5" w:rsidRDefault="00A404D5">
      <w:pPr>
        <w:pBdr>
          <w:bottom w:val="single" w:sz="6" w:space="1" w:color="auto"/>
        </w:pBdr>
      </w:pPr>
    </w:p>
    <w:p w14:paraId="5B466557" w14:textId="77777777" w:rsidR="00A404D5" w:rsidRDefault="00A404D5"/>
    <w:p w14:paraId="36AAA228" w14:textId="77777777" w:rsidR="00A404D5" w:rsidRDefault="00000000" w:rsidP="0064422D">
      <w:pPr>
        <w:pStyle w:val="4"/>
      </w:pPr>
      <w:r>
        <w:t>УРОВЕНЬ 3: УПРАВЛЕНЧЕСКИЙ — КОЛЛЕКТИВНЫЙ ИНТЕЛЛЕКТ И ПЛАНИРОВАНИЕ</w:t>
      </w:r>
    </w:p>
    <w:p w14:paraId="4B1BB36B" w14:textId="77777777" w:rsidR="00A404D5" w:rsidRDefault="00A404D5"/>
    <w:p w14:paraId="00BEF661" w14:textId="77777777" w:rsidR="00A404D5" w:rsidRDefault="00000000">
      <w:r>
        <w:t xml:space="preserve">Без управления даже изобилие ведёт к хаосу. Но управление — не сверху, а </w:t>
      </w:r>
      <w:r>
        <w:rPr>
          <w:b/>
        </w:rPr>
        <w:t>сетевое и основанное на данных</w:t>
      </w:r>
      <w:r>
        <w:t>.</w:t>
      </w:r>
    </w:p>
    <w:p w14:paraId="38FE86EF" w14:textId="77777777" w:rsidR="00A404D5" w:rsidRDefault="00A404D5"/>
    <w:p w14:paraId="178B524C" w14:textId="77777777" w:rsidR="00A404D5" w:rsidRDefault="00000000">
      <w:pPr>
        <w:ind w:left="288"/>
      </w:pPr>
      <w:r>
        <w:rPr>
          <w:b/>
        </w:rPr>
        <w:t>• Что делается:</w:t>
      </w:r>
    </w:p>
    <w:p w14:paraId="56E0F9E3" w14:textId="77777777" w:rsidR="00A404D5" w:rsidRDefault="00000000">
      <w:pPr>
        <w:ind w:left="1008"/>
      </w:pPr>
      <w:r>
        <w:rPr>
          <w:b/>
        </w:rPr>
        <w:t>1. Городской Продовольственный Совет (ГПС):</w:t>
      </w:r>
      <w:r>
        <w:t xml:space="preserve"> Высший орган, состоящий не из чиновников, а из </w:t>
      </w:r>
      <w:r>
        <w:rPr>
          <w:b/>
        </w:rPr>
        <w:t>делегатов от всех заинтересованных гильдий и районов</w:t>
      </w:r>
      <w:r>
        <w:t>: гильдия фермеров, гильдия садоводов, гильдия поваров, гильдия логистов, гильдия семеноводов, представители районных узлов, советы старейшин.</w:t>
      </w:r>
    </w:p>
    <w:p w14:paraId="0FDF4FDC" w14:textId="77777777" w:rsidR="00A404D5" w:rsidRDefault="00000000">
      <w:pPr>
        <w:ind w:left="1008"/>
      </w:pPr>
      <w:r>
        <w:rPr>
          <w:b/>
        </w:rPr>
        <w:t>2. Цифровая платформа «Продовольствие-дар»:</w:t>
      </w:r>
      <w:r>
        <w:t xml:space="preserve"> Все РПУ и фермы вносят данные в общую систему:</w:t>
      </w:r>
    </w:p>
    <w:p w14:paraId="05076EF6" w14:textId="77777777" w:rsidR="00A404D5" w:rsidRDefault="00000000">
      <w:pPr>
        <w:ind w:left="1728"/>
      </w:pPr>
      <w:r>
        <w:rPr>
          <w:b/>
        </w:rPr>
        <w:t>➢ Посевные планы и прогнозы урожая.</w:t>
      </w:r>
    </w:p>
    <w:p w14:paraId="09388426" w14:textId="77777777" w:rsidR="00A404D5" w:rsidRDefault="00000000">
      <w:pPr>
        <w:ind w:left="1728"/>
      </w:pPr>
      <w:r>
        <w:rPr>
          <w:b/>
        </w:rPr>
        <w:t>➢ Текущие запасы</w:t>
      </w:r>
      <w:r>
        <w:t xml:space="preserve"> (в натуральных единицах).</w:t>
      </w:r>
    </w:p>
    <w:p w14:paraId="583262CC" w14:textId="77777777" w:rsidR="00A404D5" w:rsidRDefault="00000000">
      <w:pPr>
        <w:ind w:left="1728"/>
      </w:pPr>
      <w:r>
        <w:rPr>
          <w:b/>
        </w:rPr>
        <w:t>➢ Динамика потребления</w:t>
      </w:r>
      <w:r>
        <w:t xml:space="preserve"> по районам (на основе выдачи долей и посещаемости кухонь).</w:t>
      </w:r>
    </w:p>
    <w:p w14:paraId="20050068" w14:textId="77777777" w:rsidR="00A404D5" w:rsidRDefault="00000000">
      <w:pPr>
        <w:ind w:left="1008"/>
      </w:pPr>
      <w:r>
        <w:rPr>
          <w:b/>
        </w:rPr>
        <w:t>3. Функции ГПС на основе этих данных:</w:t>
      </w:r>
    </w:p>
    <w:p w14:paraId="7AED5684" w14:textId="77777777" w:rsidR="00A404D5" w:rsidRDefault="00000000">
      <w:pPr>
        <w:ind w:left="1728"/>
      </w:pPr>
      <w:r>
        <w:rPr>
          <w:b/>
        </w:rPr>
        <w:t>➢ Балансировка и перераспределение:</w:t>
      </w:r>
      <w:r>
        <w:t xml:space="preserve"> Если в районе А неурожай капусты, а в районе Б избыток, ГПС не командует, а </w:t>
      </w:r>
      <w:r>
        <w:rPr>
          <w:b/>
        </w:rPr>
        <w:t>инициирует договорённость</w:t>
      </w:r>
      <w:r>
        <w:t xml:space="preserve"> между гильдиями этих районов о перемещении части урожая как дара, который будет «учтён» в общей системе балансов.</w:t>
      </w:r>
    </w:p>
    <w:p w14:paraId="7E1D03C1" w14:textId="77777777" w:rsidR="00A404D5" w:rsidRDefault="00000000">
      <w:pPr>
        <w:ind w:left="1728"/>
      </w:pPr>
      <w:r>
        <w:rPr>
          <w:b/>
        </w:rPr>
        <w:t>➢ Стратегическое планирование:</w:t>
      </w:r>
      <w:r>
        <w:t xml:space="preserve"> Анализ данных показывает, что город испытывает дефицит белка. ГПС ставит задачу перед гильдиями: увеличить производство бобовых, развивать аквапонику, возможно, наладить отношения с пригородными пастбищными общинами.</w:t>
      </w:r>
    </w:p>
    <w:p w14:paraId="3A26026B" w14:textId="77777777" w:rsidR="00A404D5" w:rsidRDefault="00000000">
      <w:pPr>
        <w:ind w:left="1728"/>
      </w:pPr>
      <w:r>
        <w:rPr>
          <w:b/>
        </w:rPr>
        <w:t>➢ Кризисное реагирование:</w:t>
      </w:r>
      <w:r>
        <w:t xml:space="preserve"> В случае засухи ГПС координирует введение </w:t>
      </w:r>
      <w:r>
        <w:rPr>
          <w:b/>
        </w:rPr>
        <w:t>временных «продовольственных правил»</w:t>
      </w:r>
      <w:r>
        <w:t xml:space="preserve"> (например, приоритетное использование запасов, изменение меню на кухнях) через обсуждение и согласие в кругах.</w:t>
      </w:r>
    </w:p>
    <w:p w14:paraId="5F378DB9" w14:textId="77777777" w:rsidR="00A404D5" w:rsidRDefault="00A404D5"/>
    <w:p w14:paraId="7144DDA7" w14:textId="77777777" w:rsidR="00A404D5" w:rsidRDefault="00A404D5">
      <w:pPr>
        <w:pBdr>
          <w:bottom w:val="single" w:sz="6" w:space="1" w:color="auto"/>
        </w:pBdr>
      </w:pPr>
    </w:p>
    <w:p w14:paraId="79F83BA3" w14:textId="77777777" w:rsidR="00A404D5" w:rsidRDefault="00A404D5"/>
    <w:p w14:paraId="4314D2AD" w14:textId="77777777" w:rsidR="00A404D5" w:rsidRDefault="00000000" w:rsidP="0064422D">
      <w:pPr>
        <w:pStyle w:val="4"/>
      </w:pPr>
      <w:r>
        <w:t>УРОВЕНЬ 4: КУЛЬТУРНО-ОБРАЗОВАТЕЛЬНЫЙ — ВОСПИТАНИЕ «ПРОДОВОЛЬСТВЕННОЙ ГРАМОТНОСТИ»</w:t>
      </w:r>
    </w:p>
    <w:p w14:paraId="10E3176F" w14:textId="77777777" w:rsidR="00A404D5" w:rsidRDefault="00A404D5"/>
    <w:p w14:paraId="7306B5F8" w14:textId="77777777" w:rsidR="00A404D5" w:rsidRDefault="00000000">
      <w:r>
        <w:t xml:space="preserve">Самая надёжная безопасность — когда большинство горожан </w:t>
      </w:r>
      <w:r>
        <w:rPr>
          <w:b/>
        </w:rPr>
        <w:t>понимают и умеют</w:t>
      </w:r>
      <w:r>
        <w:t xml:space="preserve"> участвовать в системе.</w:t>
      </w:r>
    </w:p>
    <w:p w14:paraId="637FD138" w14:textId="77777777" w:rsidR="00A404D5" w:rsidRDefault="00A404D5"/>
    <w:p w14:paraId="398A415D" w14:textId="77777777" w:rsidR="00A404D5" w:rsidRDefault="00000000">
      <w:pPr>
        <w:ind w:left="288"/>
      </w:pPr>
      <w:r>
        <w:rPr>
          <w:b/>
        </w:rPr>
        <w:t>• Что делается:</w:t>
      </w:r>
    </w:p>
    <w:p w14:paraId="07FA5578" w14:textId="77777777" w:rsidR="00A404D5" w:rsidRDefault="00000000">
      <w:pPr>
        <w:ind w:left="1008"/>
      </w:pPr>
      <w:r>
        <w:rPr>
          <w:b/>
        </w:rPr>
        <w:t>1. Интеграция в образование:</w:t>
      </w:r>
      <w:r>
        <w:t xml:space="preserve"> Школы и детсады имеют </w:t>
      </w:r>
      <w:r>
        <w:rPr>
          <w:b/>
        </w:rPr>
        <w:t>обязательные пришкольные огороды</w:t>
      </w:r>
      <w:r>
        <w:t>. Уроки биологии, экологии, обществознания проходят в РПУ и на фермах. Дети с детства знают, откуда еда и как её производить.</w:t>
      </w:r>
    </w:p>
    <w:p w14:paraId="29AD976A" w14:textId="77777777" w:rsidR="00A404D5" w:rsidRDefault="00000000">
      <w:pPr>
        <w:ind w:left="1008"/>
      </w:pPr>
      <w:r>
        <w:rPr>
          <w:b/>
        </w:rPr>
        <w:t>2. Всеобщее обучение навыкам:</w:t>
      </w:r>
      <w:r>
        <w:t xml:space="preserve"> В РПУ постоянно идут бесплатные (как дар знаний) курсы: интенсивное огородничество на малых площадях, приготовление пищи из базовых продуктов, консервация, основы компостирования.</w:t>
      </w:r>
    </w:p>
    <w:p w14:paraId="0396878A" w14:textId="77777777" w:rsidR="00A404D5" w:rsidRDefault="00000000">
      <w:pPr>
        <w:ind w:left="1008"/>
      </w:pPr>
      <w:r>
        <w:rPr>
          <w:b/>
        </w:rPr>
        <w:t>3. Культурные нарративы:</w:t>
      </w:r>
      <w:r>
        <w:t xml:space="preserve"> Через праздники урожая, фестивали местной кухни, истории о фермерах и поварах формируется </w:t>
      </w:r>
      <w:r>
        <w:rPr>
          <w:b/>
        </w:rPr>
        <w:t>культура уважения к еде как дару земли и труда</w:t>
      </w:r>
      <w:r>
        <w:t>, а не к товару.</w:t>
      </w:r>
    </w:p>
    <w:p w14:paraId="40DA7E4B" w14:textId="77777777" w:rsidR="00A404D5" w:rsidRDefault="00A404D5"/>
    <w:p w14:paraId="192BCFD3" w14:textId="77777777" w:rsidR="00A404D5" w:rsidRDefault="00000000" w:rsidP="0064422D">
      <w:pPr>
        <w:pStyle w:val="4"/>
      </w:pPr>
      <w:r>
        <w:t>КАК ЭТА СИСТЕМА ОТВЕЧАЕТ НА КРИТИЧЕСКИЕ ВОПРОСЫ БЕЗОПАСНОСТИ:</w:t>
      </w:r>
    </w:p>
    <w:p w14:paraId="40D09D8E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2D9387EF" w14:textId="77777777">
        <w:tc>
          <w:tcPr>
            <w:tcW w:w="2880" w:type="dxa"/>
            <w:shd w:val="clear" w:color="auto" w:fill="D9D9D9"/>
          </w:tcPr>
          <w:p w14:paraId="1E392A81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Угроза продбезопасности</w:t>
            </w:r>
          </w:p>
        </w:tc>
        <w:tc>
          <w:tcPr>
            <w:tcW w:w="2880" w:type="dxa"/>
            <w:shd w:val="clear" w:color="auto" w:fill="D9D9D9"/>
          </w:tcPr>
          <w:p w14:paraId="1220492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Ответ системы экономики даров</w:t>
            </w:r>
          </w:p>
        </w:tc>
        <w:tc>
          <w:tcPr>
            <w:tcW w:w="2880" w:type="dxa"/>
            <w:shd w:val="clear" w:color="auto" w:fill="D9D9D9"/>
          </w:tcPr>
          <w:p w14:paraId="7BA2BF58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</w:tr>
      <w:tr w:rsidR="00A404D5" w14:paraId="72944878" w14:textId="77777777">
        <w:tc>
          <w:tcPr>
            <w:tcW w:w="2880" w:type="dxa"/>
          </w:tcPr>
          <w:p w14:paraId="0FD2A422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EEF6AB2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61DCE6EF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0D3AE43D" w14:textId="77777777">
        <w:tc>
          <w:tcPr>
            <w:tcW w:w="2880" w:type="dxa"/>
            <w:shd w:val="clear" w:color="auto" w:fill="F2F2F2"/>
          </w:tcPr>
          <w:p w14:paraId="3DAD2824" w14:textId="77777777" w:rsidR="00A404D5" w:rsidRDefault="00000000">
            <w:r>
              <w:rPr>
                <w:b/>
                <w:sz w:val="20"/>
              </w:rPr>
              <w:t>Неурожай/засуха</w:t>
            </w:r>
          </w:p>
        </w:tc>
        <w:tc>
          <w:tcPr>
            <w:tcW w:w="2880" w:type="dxa"/>
            <w:shd w:val="clear" w:color="auto" w:fill="F2F2F2"/>
          </w:tcPr>
          <w:p w14:paraId="36E9D35B" w14:textId="77777777" w:rsidR="00A404D5" w:rsidRDefault="00000000">
            <w:r>
              <w:rPr>
                <w:b/>
                <w:sz w:val="20"/>
              </w:rPr>
              <w:t>Буферные запасы + сеть взаимопомощи.</w:t>
            </w:r>
          </w:p>
        </w:tc>
        <w:tc>
          <w:tcPr>
            <w:tcW w:w="2880" w:type="dxa"/>
            <w:shd w:val="clear" w:color="auto" w:fill="F2F2F2"/>
          </w:tcPr>
          <w:p w14:paraId="435E2193" w14:textId="77777777" w:rsidR="00A404D5" w:rsidRDefault="00000000">
            <w:r>
              <w:rPr>
                <w:sz w:val="20"/>
              </w:rPr>
              <w:t>Автоматическая активация стратегических запасов через решение ГПС. Увеличение поставок из менее пострадавших районов.</w:t>
            </w:r>
          </w:p>
        </w:tc>
      </w:tr>
      <w:tr w:rsidR="00A404D5" w14:paraId="65D1FED5" w14:textId="77777777">
        <w:tc>
          <w:tcPr>
            <w:tcW w:w="2880" w:type="dxa"/>
          </w:tcPr>
          <w:p w14:paraId="2752B7DA" w14:textId="77777777" w:rsidR="00A404D5" w:rsidRDefault="00000000">
            <w:r>
              <w:rPr>
                <w:b/>
                <w:sz w:val="20"/>
              </w:rPr>
              <w:t>Логистический коллапс</w:t>
            </w:r>
          </w:p>
        </w:tc>
        <w:tc>
          <w:tcPr>
            <w:tcW w:w="2880" w:type="dxa"/>
          </w:tcPr>
          <w:p w14:paraId="2B63E8CF" w14:textId="77777777" w:rsidR="00A404D5" w:rsidRDefault="00000000">
            <w:r>
              <w:rPr>
                <w:b/>
                <w:sz w:val="20"/>
              </w:rPr>
              <w:t>Высокая автономность районов.</w:t>
            </w:r>
          </w:p>
        </w:tc>
        <w:tc>
          <w:tcPr>
            <w:tcW w:w="2880" w:type="dxa"/>
          </w:tcPr>
          <w:p w14:paraId="32E71309" w14:textId="77777777" w:rsidR="00A404D5" w:rsidRDefault="00000000">
            <w:r>
              <w:rPr>
                <w:sz w:val="20"/>
              </w:rPr>
              <w:t>Каждый район на 70-80% обеспечивает себя скоропортом. Основная логистика — внутри района (велосипеды, телеги).</w:t>
            </w:r>
          </w:p>
        </w:tc>
      </w:tr>
      <w:tr w:rsidR="00A404D5" w14:paraId="4E2AA93E" w14:textId="77777777">
        <w:tc>
          <w:tcPr>
            <w:tcW w:w="2880" w:type="dxa"/>
            <w:shd w:val="clear" w:color="auto" w:fill="F2F2F2"/>
          </w:tcPr>
          <w:p w14:paraId="442A24EB" w14:textId="77777777" w:rsidR="00A404D5" w:rsidRDefault="00000000">
            <w:r>
              <w:rPr>
                <w:b/>
                <w:sz w:val="20"/>
              </w:rPr>
              <w:t>Резкий рост населения (беженцы)</w:t>
            </w:r>
          </w:p>
        </w:tc>
        <w:tc>
          <w:tcPr>
            <w:tcW w:w="2880" w:type="dxa"/>
            <w:shd w:val="clear" w:color="auto" w:fill="F2F2F2"/>
          </w:tcPr>
          <w:p w14:paraId="1FD728A9" w14:textId="77777777" w:rsidR="00A404D5" w:rsidRDefault="00000000">
            <w:r>
              <w:rPr>
                <w:b/>
                <w:sz w:val="20"/>
              </w:rPr>
              <w:t>Гибкая система «гостевых долей».</w:t>
            </w:r>
          </w:p>
        </w:tc>
        <w:tc>
          <w:tcPr>
            <w:tcW w:w="2880" w:type="dxa"/>
            <w:shd w:val="clear" w:color="auto" w:fill="F2F2F2"/>
          </w:tcPr>
          <w:p w14:paraId="1C3F9458" w14:textId="77777777" w:rsidR="00A404D5" w:rsidRDefault="00000000">
            <w:r>
              <w:rPr>
                <w:sz w:val="20"/>
              </w:rPr>
              <w:t>Новые люди сразу включаются в трудовые дежурства на кухнях и огородах, получая доступ к еде. Общественные кухни масштабируются.</w:t>
            </w:r>
          </w:p>
        </w:tc>
      </w:tr>
      <w:tr w:rsidR="00A404D5" w14:paraId="10DA11A1" w14:textId="77777777">
        <w:tc>
          <w:tcPr>
            <w:tcW w:w="2880" w:type="dxa"/>
          </w:tcPr>
          <w:p w14:paraId="55AB8EFB" w14:textId="77777777" w:rsidR="00A404D5" w:rsidRDefault="00000000">
            <w:r>
              <w:rPr>
                <w:b/>
                <w:sz w:val="20"/>
              </w:rPr>
              <w:t>Эпидемия, карантин</w:t>
            </w:r>
          </w:p>
        </w:tc>
        <w:tc>
          <w:tcPr>
            <w:tcW w:w="2880" w:type="dxa"/>
          </w:tcPr>
          <w:p w14:paraId="31991CC2" w14:textId="77777777" w:rsidR="00A404D5" w:rsidRDefault="00000000">
            <w:r>
              <w:rPr>
                <w:b/>
                <w:sz w:val="20"/>
              </w:rPr>
              <w:t>Децентрализованное распределение + доставка.</w:t>
            </w:r>
          </w:p>
        </w:tc>
        <w:tc>
          <w:tcPr>
            <w:tcW w:w="2880" w:type="dxa"/>
          </w:tcPr>
          <w:p w14:paraId="59F115B1" w14:textId="77777777" w:rsidR="00A404D5" w:rsidRDefault="00000000">
            <w:r>
              <w:rPr>
                <w:sz w:val="20"/>
              </w:rPr>
              <w:t>РПУ становятся точками бесконтактной выдачи «продовольственных наборов». Гильдия логистов организует доставку уязвимым группам.</w:t>
            </w:r>
          </w:p>
        </w:tc>
      </w:tr>
      <w:tr w:rsidR="00A404D5" w14:paraId="617DCE44" w14:textId="77777777">
        <w:tc>
          <w:tcPr>
            <w:tcW w:w="2880" w:type="dxa"/>
            <w:shd w:val="clear" w:color="auto" w:fill="F2F2F2"/>
          </w:tcPr>
          <w:p w14:paraId="18E2F74D" w14:textId="77777777" w:rsidR="00A404D5" w:rsidRDefault="00000000">
            <w:r>
              <w:rPr>
                <w:b/>
                <w:sz w:val="20"/>
              </w:rPr>
              <w:t>Экономический шок (в гибридной модели)</w:t>
            </w:r>
          </w:p>
        </w:tc>
        <w:tc>
          <w:tcPr>
            <w:tcW w:w="2880" w:type="dxa"/>
            <w:shd w:val="clear" w:color="auto" w:fill="F2F2F2"/>
          </w:tcPr>
          <w:p w14:paraId="56360616" w14:textId="77777777" w:rsidR="00A404D5" w:rsidRDefault="00000000">
            <w:r>
              <w:rPr>
                <w:b/>
                <w:sz w:val="20"/>
              </w:rPr>
              <w:t>Неденежная основа системы.</w:t>
            </w:r>
          </w:p>
        </w:tc>
        <w:tc>
          <w:tcPr>
            <w:tcW w:w="2880" w:type="dxa"/>
            <w:shd w:val="clear" w:color="auto" w:fill="F2F2F2"/>
          </w:tcPr>
          <w:p w14:paraId="71944DE9" w14:textId="77777777" w:rsidR="00A404D5" w:rsidRDefault="00000000">
            <w:r>
              <w:rPr>
                <w:sz w:val="20"/>
              </w:rPr>
              <w:t>Поскольку доступ к еде привязан к трудовому/социальному вкладу, а не к деньгам, люди, потерявшие доход, не теряют доступ к еде.</w:t>
            </w:r>
          </w:p>
        </w:tc>
      </w:tr>
      <w:tr w:rsidR="00A404D5" w14:paraId="2CC1A7DE" w14:textId="77777777">
        <w:tc>
          <w:tcPr>
            <w:tcW w:w="2880" w:type="dxa"/>
          </w:tcPr>
          <w:p w14:paraId="325EF2D3" w14:textId="77777777" w:rsidR="00A404D5" w:rsidRDefault="00000000">
            <w:r>
              <w:rPr>
                <w:b/>
                <w:sz w:val="20"/>
              </w:rPr>
              <w:t>Потеря знаний/смены поколений</w:t>
            </w:r>
          </w:p>
        </w:tc>
        <w:tc>
          <w:tcPr>
            <w:tcW w:w="2880" w:type="dxa"/>
          </w:tcPr>
          <w:p w14:paraId="7F96669C" w14:textId="77777777" w:rsidR="00A404D5" w:rsidRDefault="00000000">
            <w:r>
              <w:rPr>
                <w:b/>
                <w:sz w:val="20"/>
              </w:rPr>
              <w:t>Встроенное образование и культура.</w:t>
            </w:r>
          </w:p>
        </w:tc>
        <w:tc>
          <w:tcPr>
            <w:tcW w:w="2880" w:type="dxa"/>
          </w:tcPr>
          <w:p w14:paraId="47EB6655" w14:textId="77777777" w:rsidR="00A404D5" w:rsidRDefault="00000000">
            <w:r>
              <w:rPr>
                <w:sz w:val="20"/>
              </w:rPr>
              <w:t>Знания передаются не от корпорации к фермеру, а от старейшин к молодым в гильдиях и на практике.</w:t>
            </w:r>
          </w:p>
        </w:tc>
      </w:tr>
    </w:tbl>
    <w:p w14:paraId="1C51B316" w14:textId="77777777" w:rsidR="00A404D5" w:rsidRDefault="00A404D5"/>
    <w:p w14:paraId="055018C1" w14:textId="77777777" w:rsidR="00A404D5" w:rsidRDefault="00000000" w:rsidP="0064422D">
      <w:pPr>
        <w:pStyle w:val="4"/>
      </w:pPr>
      <w:r>
        <w:t>КЛЮЧЕВОЙ ПРИНЦИП: БЕЗОПАСНОСТЬ ЧЕРЕЗ ИЗБЫТОЧНОСТЬ И СВЯЗНОСТЬ</w:t>
      </w:r>
    </w:p>
    <w:p w14:paraId="6CD25BB5" w14:textId="77777777" w:rsidR="00A404D5" w:rsidRDefault="00A404D5"/>
    <w:p w14:paraId="5D15266A" w14:textId="77777777" w:rsidR="00A404D5" w:rsidRDefault="00000000">
      <w:pPr>
        <w:ind w:left="288"/>
      </w:pPr>
      <w:r>
        <w:rPr>
          <w:b/>
        </w:rPr>
        <w:t>• Избыточность (Redundancy):</w:t>
      </w:r>
      <w:r>
        <w:t xml:space="preserve"> В системе много дублирующих элементов. Если один огород погиб, есть десятки других. Если один сорт выродился, в семенном банке сотни других. Это делает систему устойчивой к единичным отказам.</w:t>
      </w:r>
    </w:p>
    <w:p w14:paraId="0F6F8D7F" w14:textId="77777777" w:rsidR="00A404D5" w:rsidRDefault="00000000">
      <w:pPr>
        <w:ind w:left="288"/>
      </w:pPr>
      <w:r>
        <w:rPr>
          <w:b/>
        </w:rPr>
        <w:t>• Связность (Connectivity):</w:t>
      </w:r>
      <w:r>
        <w:t xml:space="preserve"> Все элементы связаны через </w:t>
      </w:r>
      <w:r>
        <w:rPr>
          <w:b/>
        </w:rPr>
        <w:t>отношения дара и учёта</w:t>
      </w:r>
      <w:r>
        <w:t xml:space="preserve">, а не через денежные контракты. Это значит, что в кризис не включается логика «сначала заплати», а логика «как мы можем помочь друг другу выжить». </w:t>
      </w:r>
      <w:r>
        <w:rPr>
          <w:b/>
        </w:rPr>
        <w:t>Доверие и социальный капитал становятся самой надёжной валютой выживания.</w:t>
      </w:r>
    </w:p>
    <w:p w14:paraId="45940492" w14:textId="77777777" w:rsidR="00A404D5" w:rsidRDefault="00A404D5"/>
    <w:p w14:paraId="5A804129" w14:textId="77777777" w:rsidR="00A404D5" w:rsidRDefault="00000000">
      <w:r>
        <w:rPr>
          <w:b/>
        </w:rPr>
        <w:t>Итог:</w:t>
      </w:r>
      <w:r>
        <w:t xml:space="preserve"> Продовольственная безопасность города в экономике даров — это </w:t>
      </w:r>
      <w:r>
        <w:rPr>
          <w:b/>
        </w:rPr>
        <w:t>безопасность, встроенная в саму социальную и пространственную ткань города</w:t>
      </w:r>
      <w:r>
        <w:t xml:space="preserve">. Это не склад с трёхлетним запасом тушёнки, а </w:t>
      </w:r>
      <w:r>
        <w:rPr>
          <w:b/>
        </w:rPr>
        <w:t>живой, обучающийся и воспроизводящийся организм</w:t>
      </w:r>
      <w:r>
        <w:t xml:space="preserve">, где каждый горожанин является одновременно и </w:t>
      </w:r>
      <w:r>
        <w:rPr>
          <w:b/>
        </w:rPr>
        <w:t>бенефициаром, и ответственным хранителем системы</w:t>
      </w:r>
      <w:r>
        <w:t>.</w:t>
      </w:r>
    </w:p>
    <w:p w14:paraId="05509FDC" w14:textId="77777777" w:rsidR="00A404D5" w:rsidRDefault="00A404D5"/>
    <w:p w14:paraId="011165DC" w14:textId="77777777" w:rsidR="00A404D5" w:rsidRDefault="00000000">
      <w:r>
        <w:t xml:space="preserve">Это система, которая </w:t>
      </w:r>
      <w:r>
        <w:rPr>
          <w:b/>
        </w:rPr>
        <w:t>не защищается от людей, а защищается людьми</w:t>
      </w:r>
      <w:r>
        <w:t xml:space="preserve">, потому что они чувствуют себя её неотъемлемой частью. Это, возможно, самый радикальный сдвиг: безопасность достигается не через контроль и границы, а через </w:t>
      </w:r>
      <w:r>
        <w:rPr>
          <w:b/>
        </w:rPr>
        <w:t>всеобщее участие и взаимную заботу</w:t>
      </w:r>
      <w:r>
        <w:t>.</w:t>
      </w:r>
    </w:p>
    <w:p w14:paraId="137D5F79" w14:textId="77777777" w:rsidR="00A404D5" w:rsidRDefault="00A404D5"/>
    <w:p w14:paraId="4BC4616D" w14:textId="77777777" w:rsidR="00A404D5" w:rsidRDefault="00000000">
      <w:r>
        <w:rPr>
          <w:b/>
        </w:rPr>
        <w:t>Такая глубокая трансформация сельского хозяйства и распределения пищи требует новых технологий и методов. Как совместить древние принципы дара с современной агронаукой? Это следующий вопрос.</w:t>
      </w:r>
    </w:p>
    <w:p w14:paraId="47DA67FA" w14:textId="77777777" w:rsidR="00A404D5" w:rsidRDefault="00A404D5"/>
    <w:p w14:paraId="20D3CE18" w14:textId="77777777" w:rsidR="00A404D5" w:rsidRDefault="00A404D5"/>
    <w:p w14:paraId="78963440" w14:textId="77777777" w:rsidR="00A404D5" w:rsidRDefault="00A404D5"/>
    <w:p w14:paraId="355F6AAB" w14:textId="77777777" w:rsidR="00A404D5" w:rsidRDefault="00A404D5"/>
    <w:p w14:paraId="288BFFDC" w14:textId="77777777" w:rsidR="00A404D5" w:rsidRDefault="00A404D5"/>
    <w:p w14:paraId="1DE35751" w14:textId="77777777" w:rsidR="00A404D5" w:rsidRDefault="00A404D5"/>
    <w:p w14:paraId="35998156" w14:textId="77777777" w:rsidR="00A404D5" w:rsidRDefault="00A404D5"/>
    <w:p w14:paraId="5D03A1F2" w14:textId="77777777" w:rsidR="00A404D5" w:rsidRDefault="00A404D5"/>
    <w:p w14:paraId="6F68BBB8" w14:textId="77777777" w:rsidR="00A404D5" w:rsidRDefault="00A404D5"/>
    <w:p w14:paraId="1FF676E2" w14:textId="77777777" w:rsidR="00A404D5" w:rsidRDefault="00A404D5"/>
    <w:p w14:paraId="4D3B8B4D" w14:textId="77777777" w:rsidR="00A404D5" w:rsidRDefault="00A404D5"/>
    <w:p w14:paraId="005BE297" w14:textId="77777777" w:rsidR="00A404D5" w:rsidRDefault="00A404D5"/>
    <w:p w14:paraId="6010779F" w14:textId="77777777" w:rsidR="00A404D5" w:rsidRDefault="00A404D5"/>
    <w:p w14:paraId="72C9F483" w14:textId="77777777" w:rsidR="00A404D5" w:rsidRDefault="00A404D5"/>
    <w:p w14:paraId="48B64771" w14:textId="77777777" w:rsidR="00A404D5" w:rsidRDefault="00A404D5"/>
    <w:p w14:paraId="13DF8BA7" w14:textId="77777777" w:rsidR="00A404D5" w:rsidRDefault="00A404D5"/>
    <w:p w14:paraId="01FD31BB" w14:textId="77777777" w:rsidR="00A404D5" w:rsidRDefault="00000000">
      <w:r>
        <w:t xml:space="preserve">Это ключевой вопрос практической реализуемости системы. Совмещение — не компромисс, а </w:t>
      </w:r>
      <w:r>
        <w:rPr>
          <w:b/>
        </w:rPr>
        <w:t>симбиоз</w:t>
      </w:r>
      <w:r>
        <w:t>, где технологии освобождаются от диктата прибыли и начинают служить целям жизни, сообщества и экосистемы.</w:t>
      </w:r>
    </w:p>
    <w:p w14:paraId="69697EEA" w14:textId="77777777" w:rsidR="00A404D5" w:rsidRDefault="00A404D5"/>
    <w:p w14:paraId="0F36C8C1" w14:textId="77777777" w:rsidR="00A404D5" w:rsidRDefault="00000000">
      <w:r>
        <w:t xml:space="preserve">Принцип: </w:t>
      </w:r>
      <w:r>
        <w:rPr>
          <w:b/>
        </w:rPr>
        <w:t>Технология как общее достояние (commons), направленное на увеличение изобилия и автономии сообщества, а не на извлечение ренты.</w:t>
      </w:r>
    </w:p>
    <w:p w14:paraId="43C05441" w14:textId="77777777" w:rsidR="00A404D5" w:rsidRDefault="00A404D5"/>
    <w:p w14:paraId="446D07AC" w14:textId="77777777" w:rsidR="00A404D5" w:rsidRDefault="00000000" w:rsidP="008C0DAD">
      <w:pPr>
        <w:pStyle w:val="31"/>
      </w:pPr>
      <w:r>
        <w:t>4. Как совместить современные агротехнологии с принципами дара?</w:t>
      </w:r>
    </w:p>
    <w:p w14:paraId="25CC24F5" w14:textId="77777777" w:rsidR="00A404D5" w:rsidRDefault="00A404D5"/>
    <w:p w14:paraId="23B28BD2" w14:textId="77777777" w:rsidR="00A404D5" w:rsidRDefault="00000000">
      <w:r>
        <w:t>Рассмотрим через призму конкретных технологических областей.</w:t>
      </w:r>
    </w:p>
    <w:p w14:paraId="13AAAF57" w14:textId="77777777" w:rsidR="00A404D5" w:rsidRDefault="00A404D5"/>
    <w:p w14:paraId="16154AFD" w14:textId="77777777" w:rsidR="00A404D5" w:rsidRDefault="00A404D5">
      <w:pPr>
        <w:pBdr>
          <w:bottom w:val="single" w:sz="6" w:space="1" w:color="auto"/>
        </w:pBdr>
      </w:pPr>
    </w:p>
    <w:p w14:paraId="49EA9018" w14:textId="77777777" w:rsidR="00A404D5" w:rsidRDefault="00A404D5"/>
    <w:p w14:paraId="46A6CDCC" w14:textId="77777777" w:rsidR="00A404D5" w:rsidRDefault="00000000" w:rsidP="008C0DAD">
      <w:pPr>
        <w:pStyle w:val="4"/>
      </w:pPr>
      <w:r>
        <w:t>1. СЕМЕНА, ГЕНЕТИКА И СЕЛЕКЦИЯ: ОТ ЧАСТНОЙ СОБСТВЕННОСТИ К ОБЩЕМУ ДОСТОЯНИЮ</w:t>
      </w:r>
    </w:p>
    <w:p w14:paraId="0831E63A" w14:textId="77777777" w:rsidR="00A404D5" w:rsidRDefault="00A404D5"/>
    <w:p w14:paraId="7D59EDBF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Семена — патентованная интеллектуальная собственность корпораций (ГМО, гибриды F1), которые нельзя пересаживать. Это создаёт зависимость и угрозу биоразнообразию.</w:t>
      </w:r>
    </w:p>
    <w:p w14:paraId="7E02BECE" w14:textId="77777777" w:rsidR="00A404D5" w:rsidRDefault="00000000">
      <w:pPr>
        <w:ind w:left="288"/>
      </w:pPr>
      <w:r>
        <w:rPr>
          <w:b/>
        </w:rPr>
        <w:t>• Решение в экономике даров:</w:t>
      </w:r>
    </w:p>
    <w:p w14:paraId="4A5EDFCB" w14:textId="77777777" w:rsidR="00A404D5" w:rsidRDefault="00000000">
      <w:pPr>
        <w:ind w:left="1008"/>
      </w:pPr>
      <w:r>
        <w:rPr>
          <w:b/>
        </w:rPr>
        <w:t>■ Открытая селекция:</w:t>
      </w:r>
      <w:r>
        <w:t xml:space="preserve"> Использование и развитие </w:t>
      </w:r>
      <w:r>
        <w:rPr>
          <w:b/>
        </w:rPr>
        <w:t>открытоопыляемых сортов (ОП) и популяций</w:t>
      </w:r>
      <w:r>
        <w:t xml:space="preserve">, которые можно свободно воспроизводить, отбирать и улучшать. Работа ведётся </w:t>
      </w:r>
      <w:r>
        <w:rPr>
          <w:b/>
        </w:rPr>
        <w:t>гильдией семеноводов</w:t>
      </w:r>
      <w:r>
        <w:t xml:space="preserve"> — учёных, агрономов и фермеров.</w:t>
      </w:r>
    </w:p>
    <w:p w14:paraId="34BC4B6F" w14:textId="77777777" w:rsidR="00A404D5" w:rsidRDefault="00000000">
      <w:pPr>
        <w:ind w:left="1008"/>
      </w:pPr>
      <w:r>
        <w:rPr>
          <w:b/>
        </w:rPr>
        <w:t>■ «Семенная библиотека» как цифровая платформа:</w:t>
      </w:r>
      <w:r>
        <w:t xml:space="preserve"> Создание открытой базы данных с геномами и фенотипами местных сортов. Любой селекционер может вносить данные о своих экспериментах, а любой фермер — получить семена и рекомендации.</w:t>
      </w:r>
    </w:p>
    <w:p w14:paraId="36A6AF40" w14:textId="77777777" w:rsidR="00A404D5" w:rsidRDefault="00000000">
      <w:pPr>
        <w:ind w:left="1008"/>
      </w:pPr>
      <w:r>
        <w:rPr>
          <w:b/>
        </w:rPr>
        <w:t>■ Краудсорсинговые исследования:</w:t>
      </w:r>
      <w:r>
        <w:t xml:space="preserve"> Сообщество фермеров становится </w:t>
      </w:r>
      <w:r>
        <w:rPr>
          <w:b/>
        </w:rPr>
        <w:t>распределённой исследовательской сетью</w:t>
      </w:r>
      <w:r>
        <w:t>, тестирующей разные сорта в разных микроклиматах и делящейся результатами. Знание, полученное одним, становится даром для всех.</w:t>
      </w:r>
    </w:p>
    <w:p w14:paraId="339E007E" w14:textId="77777777" w:rsidR="00A404D5" w:rsidRDefault="00000000">
      <w:pPr>
        <w:ind w:left="1008"/>
      </w:pPr>
      <w:r>
        <w:rPr>
          <w:b/>
        </w:rPr>
        <w:t>■ Этика геномного редактирования (CRISPR):</w:t>
      </w:r>
      <w:r>
        <w:t xml:space="preserve"> Может применяться не для создания монокультур, а для </w:t>
      </w:r>
      <w:r>
        <w:rPr>
          <w:b/>
        </w:rPr>
        <w:t>ускорения естественной селекции</w:t>
      </w:r>
      <w:r>
        <w:t xml:space="preserve"> на признак устойчивости к болезням или засухе, с обязательным условием — полученные семена остаются в общем достоянии.</w:t>
      </w:r>
    </w:p>
    <w:p w14:paraId="4F85BE3C" w14:textId="77777777" w:rsidR="00A404D5" w:rsidRDefault="00A404D5"/>
    <w:p w14:paraId="58DFE32E" w14:textId="77777777" w:rsidR="00A404D5" w:rsidRDefault="00A404D5">
      <w:pPr>
        <w:pBdr>
          <w:bottom w:val="single" w:sz="6" w:space="1" w:color="auto"/>
        </w:pBdr>
      </w:pPr>
    </w:p>
    <w:p w14:paraId="201B3E52" w14:textId="77777777" w:rsidR="00A404D5" w:rsidRDefault="00A404D5"/>
    <w:p w14:paraId="503284C3" w14:textId="77777777" w:rsidR="00A404D5" w:rsidRDefault="00000000" w:rsidP="008C0DAD">
      <w:pPr>
        <w:pStyle w:val="4"/>
      </w:pPr>
      <w:r>
        <w:t>2. ПРЕЦИЗИОННОЕ ЗЕМЛЕДЕЛИЕ И «УМНЫЕ» ФЕРМЫ: ОТ КОНТРОЛЯ К СИМБИОЗУ</w:t>
      </w:r>
    </w:p>
    <w:p w14:paraId="3D1C16CA" w14:textId="77777777" w:rsidR="00A404D5" w:rsidRDefault="00A404D5"/>
    <w:p w14:paraId="79A31713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Дроны, IoT-датчики, AI-аналитика используются для </w:t>
      </w:r>
      <w:r>
        <w:rPr>
          <w:b/>
        </w:rPr>
        <w:t>максимизации прибыли с гектара</w:t>
      </w:r>
      <w:r>
        <w:t>, что ведёт к экстрактивности и истощению.</w:t>
      </w:r>
    </w:p>
    <w:p w14:paraId="00B92FFD" w14:textId="77777777" w:rsidR="00A404D5" w:rsidRDefault="00000000">
      <w:pPr>
        <w:ind w:left="288"/>
      </w:pPr>
      <w:r>
        <w:rPr>
          <w:b/>
        </w:rPr>
        <w:t>• Решение в экономике даров:</w:t>
      </w:r>
    </w:p>
    <w:p w14:paraId="5B72A898" w14:textId="77777777" w:rsidR="00A404D5" w:rsidRDefault="00000000">
      <w:pPr>
        <w:ind w:left="1008"/>
      </w:pPr>
      <w:r>
        <w:rPr>
          <w:b/>
        </w:rPr>
        <w:t>■ Технологии как «чувствительная нервная система» экосистемы:</w:t>
      </w:r>
      <w:r>
        <w:t xml:space="preserve"> Датчики влажности, состава почвы, здоровья растений служат не для расчёта доз пестицидов, а для </w:t>
      </w:r>
      <w:r>
        <w:rPr>
          <w:b/>
        </w:rPr>
        <w:t>понимания жизни биоценоза</w:t>
      </w:r>
      <w:r>
        <w:t xml:space="preserve">. Цель — не взять максимум, а </w:t>
      </w:r>
      <w:r>
        <w:rPr>
          <w:b/>
        </w:rPr>
        <w:t>поддерживать оптимальное здоровье системы</w:t>
      </w:r>
      <w:r>
        <w:t>.</w:t>
      </w:r>
    </w:p>
    <w:p w14:paraId="58BAA516" w14:textId="77777777" w:rsidR="00A404D5" w:rsidRDefault="00000000">
      <w:pPr>
        <w:ind w:left="1008"/>
      </w:pPr>
      <w:r>
        <w:rPr>
          <w:b/>
        </w:rPr>
        <w:t>■ Общие технологические пулы:</w:t>
      </w:r>
      <w:r>
        <w:t xml:space="preserve"> Дорогостоящее оборудование (дроны для мониторинга, автоматические пропольщики) принадлежит не отдельной ферме, а </w:t>
      </w:r>
      <w:r>
        <w:rPr>
          <w:b/>
        </w:rPr>
        <w:t>гильдии фермеров или городскому технопарку</w:t>
      </w:r>
      <w:r>
        <w:t xml:space="preserve"> и выдаётся в пользование как дар или за учётные трудодни.</w:t>
      </w:r>
    </w:p>
    <w:p w14:paraId="0B5C2871" w14:textId="77777777" w:rsidR="00A404D5" w:rsidRDefault="00000000">
      <w:pPr>
        <w:ind w:left="1008"/>
      </w:pPr>
      <w:r>
        <w:rPr>
          <w:b/>
        </w:rPr>
        <w:t>■ AI для планирования и предупреждения:</w:t>
      </w:r>
      <w:r>
        <w:t xml:space="preserve"> Искусственный интеллект анализирует данные со всех ферм и прогнозирует вспышки болезней, рекомендует оптимальные сроки посадки с учётом долгосрочного здоровья почвы. </w:t>
      </w:r>
      <w:r>
        <w:rPr>
          <w:b/>
        </w:rPr>
        <w:t>Алгоритмы открыты и управляются гильдией.</w:t>
      </w:r>
    </w:p>
    <w:p w14:paraId="69883CA8" w14:textId="77777777" w:rsidR="00A404D5" w:rsidRDefault="00A404D5"/>
    <w:p w14:paraId="2A8BEF6B" w14:textId="77777777" w:rsidR="00A404D5" w:rsidRDefault="00A404D5">
      <w:pPr>
        <w:pBdr>
          <w:bottom w:val="single" w:sz="6" w:space="1" w:color="auto"/>
        </w:pBdr>
      </w:pPr>
    </w:p>
    <w:p w14:paraId="556CB569" w14:textId="77777777" w:rsidR="00A404D5" w:rsidRDefault="00A404D5"/>
    <w:p w14:paraId="4678594E" w14:textId="77777777" w:rsidR="00A404D5" w:rsidRDefault="00000000" w:rsidP="008C0DAD">
      <w:pPr>
        <w:pStyle w:val="4"/>
      </w:pPr>
      <w:r>
        <w:t>3. ВЕРТИКАЛЬНЫЕ ФЕРМЫ, ГИДРОПОНИКА, АКВАПОНИКА: ОТ ЭНЕРГОЁМКОГО БИЗНЕСА К ЛОКАЛЬНОМУ ИСТОЧНИКУ ЖИЗНИ</w:t>
      </w:r>
    </w:p>
    <w:p w14:paraId="1206EF36" w14:textId="77777777" w:rsidR="00A404D5" w:rsidRDefault="00A404D5"/>
    <w:p w14:paraId="2F13B758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Высокотехнологичные закрытые фермы — капиталоёмкие предприятия, производящие дорогую зелень для премиум-рынка. Часто энергозатратны.</w:t>
      </w:r>
    </w:p>
    <w:p w14:paraId="226D84CF" w14:textId="77777777" w:rsidR="00A404D5" w:rsidRDefault="00000000">
      <w:pPr>
        <w:ind w:left="288"/>
      </w:pPr>
      <w:r>
        <w:rPr>
          <w:b/>
        </w:rPr>
        <w:t>• Решение в экономике даров:</w:t>
      </w:r>
    </w:p>
    <w:p w14:paraId="5E8CCADF" w14:textId="77777777" w:rsidR="00A404D5" w:rsidRDefault="00000000">
      <w:pPr>
        <w:ind w:left="1008"/>
      </w:pPr>
      <w:r>
        <w:rPr>
          <w:b/>
        </w:rPr>
        <w:t>■ Интеграция в городскую ткань как общественная инфраструктура:</w:t>
      </w:r>
      <w:r>
        <w:t xml:space="preserve"> Вертикальные фермы размещаются в подвалах жилых домов, на первых этажах, в школах и больницах. Их цель — </w:t>
      </w:r>
      <w:r>
        <w:rPr>
          <w:b/>
        </w:rPr>
        <w:t>обеспечивать базовой зеленью (салаты, травы, микрозелень) свой дом, школу, район</w:t>
      </w:r>
      <w:r>
        <w:t xml:space="preserve"> круглый год, снижая зависимость от сезона и логистики.</w:t>
      </w:r>
    </w:p>
    <w:p w14:paraId="5A4FA666" w14:textId="77777777" w:rsidR="00A404D5" w:rsidRDefault="00000000">
      <w:pPr>
        <w:ind w:left="1008"/>
      </w:pPr>
      <w:r>
        <w:rPr>
          <w:b/>
        </w:rPr>
        <w:t>■ «Энергетический симбиоз»:</w:t>
      </w:r>
      <w:r>
        <w:t xml:space="preserve"> Фермы проектируются в связке с источниками возобновляемой энергии (солнечные панели на крыше того же дома, использование тепла от систем вентиляции). </w:t>
      </w:r>
      <w:r>
        <w:rPr>
          <w:b/>
        </w:rPr>
        <w:t>Избытки энергии от соседей могут «дариться» ферме в обмен на часть урожая.</w:t>
      </w:r>
    </w:p>
    <w:p w14:paraId="3CAF8BA5" w14:textId="77777777" w:rsidR="00A404D5" w:rsidRDefault="00000000">
      <w:pPr>
        <w:ind w:left="1008"/>
      </w:pPr>
      <w:r>
        <w:rPr>
          <w:b/>
        </w:rPr>
        <w:t>■ Аквапоника как модель круговорота:</w:t>
      </w:r>
      <w:r>
        <w:t xml:space="preserve"> Рыбы дают удобрения растениям, растения очищают воду рыбам. Это </w:t>
      </w:r>
      <w:r>
        <w:rPr>
          <w:b/>
        </w:rPr>
        <w:t>живая модель взаимности</w:t>
      </w:r>
      <w:r>
        <w:t>, которую можно масштабировать. Продукция (рыба + овощи) распределяется среди участников проекта и идёт в общественные кухни.</w:t>
      </w:r>
    </w:p>
    <w:p w14:paraId="358D04B2" w14:textId="77777777" w:rsidR="00A404D5" w:rsidRDefault="00A404D5"/>
    <w:p w14:paraId="7DF9ECA3" w14:textId="77777777" w:rsidR="00A404D5" w:rsidRDefault="00A404D5">
      <w:pPr>
        <w:pBdr>
          <w:bottom w:val="single" w:sz="6" w:space="1" w:color="auto"/>
        </w:pBdr>
      </w:pPr>
    </w:p>
    <w:p w14:paraId="77F83075" w14:textId="77777777" w:rsidR="00A404D5" w:rsidRDefault="00A404D5"/>
    <w:p w14:paraId="0767F377" w14:textId="77777777" w:rsidR="00A404D5" w:rsidRDefault="00000000" w:rsidP="008C0DAD">
      <w:pPr>
        <w:pStyle w:val="4"/>
      </w:pPr>
      <w:r>
        <w:t>4. РОБОТОТЕХНИКА И АВТОМАТИЗАЦИЯ: ОТ ЗАМЕНЫ ЛЮДЕЙ К ОСВОБОЖДЕНИЮ ОТ РУТИНЫ</w:t>
      </w:r>
    </w:p>
    <w:p w14:paraId="39F3D28E" w14:textId="77777777" w:rsidR="00A404D5" w:rsidRDefault="00A404D5"/>
    <w:p w14:paraId="59E15F83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Роботы вытесняют людей для сокращения издержек.</w:t>
      </w:r>
    </w:p>
    <w:p w14:paraId="3619FAD5" w14:textId="77777777" w:rsidR="00A404D5" w:rsidRDefault="00000000">
      <w:pPr>
        <w:ind w:left="288"/>
      </w:pPr>
      <w:r>
        <w:rPr>
          <w:b/>
        </w:rPr>
        <w:t>• Решение в экономике даров:</w:t>
      </w:r>
    </w:p>
    <w:p w14:paraId="1DB899D8" w14:textId="77777777" w:rsidR="00A404D5" w:rsidRDefault="00000000">
      <w:pPr>
        <w:ind w:left="1008"/>
      </w:pPr>
      <w:r>
        <w:rPr>
          <w:b/>
        </w:rPr>
        <w:t>■ Роботы для тяжёлого, монотонного и вредного труда:</w:t>
      </w:r>
      <w:r>
        <w:t xml:space="preserve"> Не для замены фермера, а для </w:t>
      </w:r>
      <w:r>
        <w:rPr>
          <w:b/>
        </w:rPr>
        <w:t>освобождения его времени и сил для творческой, наблюдательной и управленческой работы</w:t>
      </w:r>
      <w:r>
        <w:t xml:space="preserve"> (селекция, дизайн экосистем, наставничество).</w:t>
      </w:r>
    </w:p>
    <w:p w14:paraId="4DF2AC7D" w14:textId="77777777" w:rsidR="00A404D5" w:rsidRDefault="00000000">
      <w:pPr>
        <w:ind w:left="1008"/>
      </w:pPr>
      <w:r>
        <w:rPr>
          <w:b/>
        </w:rPr>
        <w:t>■ «Открытый робот»:</w:t>
      </w:r>
      <w:r>
        <w:t xml:space="preserve"> Конструкции и ПО сельхозроботов (для прополки, сбора урожая) разрабатываются как </w:t>
      </w:r>
      <w:r>
        <w:rPr>
          <w:b/>
        </w:rPr>
        <w:t>open-source проекты</w:t>
      </w:r>
      <w:r>
        <w:t>. Любой техник может улучшить конструкцию, адаптировать под местные условия. Гильдия инженеров поддерживает и обновляет эти проекты.</w:t>
      </w:r>
    </w:p>
    <w:p w14:paraId="71D01A03" w14:textId="77777777" w:rsidR="00A404D5" w:rsidRDefault="00000000">
      <w:pPr>
        <w:ind w:left="1008"/>
      </w:pPr>
      <w:r>
        <w:rPr>
          <w:b/>
        </w:rPr>
        <w:t>■ Автоматизация логистики:</w:t>
      </w:r>
      <w:r>
        <w:t xml:space="preserve"> Автономные электрокары для перевозки урожая от поля к узлу. Их использование планируется через общую систему, чтобы минимизировать пробег и энергию.</w:t>
      </w:r>
    </w:p>
    <w:p w14:paraId="5782E6CA" w14:textId="77777777" w:rsidR="00A404D5" w:rsidRDefault="00A404D5"/>
    <w:p w14:paraId="53DCBD68" w14:textId="77777777" w:rsidR="00A404D5" w:rsidRDefault="00A404D5">
      <w:pPr>
        <w:pBdr>
          <w:bottom w:val="single" w:sz="6" w:space="1" w:color="auto"/>
        </w:pBdr>
      </w:pPr>
    </w:p>
    <w:p w14:paraId="565B1972" w14:textId="77777777" w:rsidR="00A404D5" w:rsidRDefault="00A404D5"/>
    <w:p w14:paraId="7FEBFC02" w14:textId="77777777" w:rsidR="00A404D5" w:rsidRDefault="00000000" w:rsidP="008C0DAD">
      <w:pPr>
        <w:pStyle w:val="4"/>
      </w:pPr>
      <w:r>
        <w:t>5. БИОТЕХНОЛОГИИ И МИКРОБИОМ: ОТ ПАТЕНТОВ К СИМБИОТИЧЕСКИМ СООБЩЕСТВАМ</w:t>
      </w:r>
    </w:p>
    <w:p w14:paraId="1B2FD183" w14:textId="77777777" w:rsidR="00A404D5" w:rsidRDefault="00A404D5"/>
    <w:p w14:paraId="148560F0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Патентованные микробные препараты и ГМ-бактерии продаются как товар.</w:t>
      </w:r>
    </w:p>
    <w:p w14:paraId="5BE4A290" w14:textId="77777777" w:rsidR="00A404D5" w:rsidRDefault="00000000">
      <w:pPr>
        <w:ind w:left="288"/>
      </w:pPr>
      <w:r>
        <w:rPr>
          <w:b/>
        </w:rPr>
        <w:t>• Решение в экономике даров:</w:t>
      </w:r>
    </w:p>
    <w:p w14:paraId="6D3D642C" w14:textId="77777777" w:rsidR="00A404D5" w:rsidRDefault="00000000">
      <w:pPr>
        <w:ind w:left="1008"/>
      </w:pPr>
      <w:r>
        <w:rPr>
          <w:b/>
        </w:rPr>
        <w:t>■ Исследование и культивирование местных микробиомов:</w:t>
      </w:r>
      <w:r>
        <w:t xml:space="preserve"> Каждая почва и каждый регион имеют уникальное микробное сообщество. </w:t>
      </w:r>
      <w:r>
        <w:rPr>
          <w:b/>
        </w:rPr>
        <w:t>Гильдия почвоведов и микробиологов</w:t>
      </w:r>
      <w:r>
        <w:t xml:space="preserve"> изучает и создаёт локальные «закваски» для компоста и препараты для улучшения почвенного здоровья, которые свободно распространяются среди фермеров.</w:t>
      </w:r>
    </w:p>
    <w:p w14:paraId="6738E178" w14:textId="77777777" w:rsidR="00A404D5" w:rsidRDefault="00000000">
      <w:pPr>
        <w:ind w:left="1008"/>
      </w:pPr>
      <w:r>
        <w:rPr>
          <w:b/>
        </w:rPr>
        <w:t>■ Ферментированные продукты и закваски как дары:</w:t>
      </w:r>
      <w:r>
        <w:t xml:space="preserve"> Знания о локальных технологиях ферментации (сыры, квашения, напитки) передаются и улучшаются сообществом. Закваска — это живой дар, который передаётся из рук в руки.</w:t>
      </w:r>
    </w:p>
    <w:p w14:paraId="0C2EB19B" w14:textId="77777777" w:rsidR="00A404D5" w:rsidRDefault="00A404D5"/>
    <w:p w14:paraId="76604832" w14:textId="77777777" w:rsidR="00A404D5" w:rsidRDefault="00A404D5">
      <w:pPr>
        <w:pBdr>
          <w:bottom w:val="single" w:sz="6" w:space="1" w:color="auto"/>
        </w:pBdr>
      </w:pPr>
    </w:p>
    <w:p w14:paraId="66BE8B8A" w14:textId="77777777" w:rsidR="00A404D5" w:rsidRDefault="00A404D5"/>
    <w:p w14:paraId="36FC2432" w14:textId="77777777" w:rsidR="00A404D5" w:rsidRDefault="00000000" w:rsidP="008C0DAD">
      <w:pPr>
        <w:pStyle w:val="4"/>
      </w:pPr>
      <w:r>
        <w:t>ГЛАВНЫЕ ПРИНЦИПЫ СОВМЕЩЕНИЯ (СВОДНАЯ ТАБЛИЦА):</w:t>
      </w:r>
    </w:p>
    <w:p w14:paraId="02055DB2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1B84BF3D" w14:textId="77777777">
        <w:tc>
          <w:tcPr>
            <w:tcW w:w="2160" w:type="dxa"/>
            <w:shd w:val="clear" w:color="auto" w:fill="D9D9D9"/>
          </w:tcPr>
          <w:p w14:paraId="22E82CBD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Технология</w:t>
            </w:r>
          </w:p>
        </w:tc>
        <w:tc>
          <w:tcPr>
            <w:tcW w:w="2160" w:type="dxa"/>
            <w:shd w:val="clear" w:color="auto" w:fill="D9D9D9"/>
          </w:tcPr>
          <w:p w14:paraId="4009158C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Цель в рыночной экономике</w:t>
            </w:r>
          </w:p>
        </w:tc>
        <w:tc>
          <w:tcPr>
            <w:tcW w:w="2160" w:type="dxa"/>
            <w:shd w:val="clear" w:color="auto" w:fill="D9D9D9"/>
          </w:tcPr>
          <w:p w14:paraId="378C5FE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Цель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1F47AB5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Организационная форма</w:t>
            </w:r>
          </w:p>
        </w:tc>
      </w:tr>
      <w:tr w:rsidR="00A404D5" w14:paraId="72768177" w14:textId="77777777">
        <w:tc>
          <w:tcPr>
            <w:tcW w:w="2160" w:type="dxa"/>
          </w:tcPr>
          <w:p w14:paraId="4EA93517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669A75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74051F3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99489C8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7E48A315" w14:textId="77777777">
        <w:tc>
          <w:tcPr>
            <w:tcW w:w="2160" w:type="dxa"/>
            <w:shd w:val="clear" w:color="auto" w:fill="F2F2F2"/>
          </w:tcPr>
          <w:p w14:paraId="47519AD5" w14:textId="77777777" w:rsidR="00A404D5" w:rsidRDefault="00000000">
            <w:r>
              <w:rPr>
                <w:b/>
                <w:sz w:val="20"/>
              </w:rPr>
              <w:t>Семена, генетика</w:t>
            </w:r>
          </w:p>
        </w:tc>
        <w:tc>
          <w:tcPr>
            <w:tcW w:w="2160" w:type="dxa"/>
            <w:shd w:val="clear" w:color="auto" w:fill="F2F2F2"/>
          </w:tcPr>
          <w:p w14:paraId="20ADA6BC" w14:textId="77777777" w:rsidR="00A404D5" w:rsidRDefault="00000000">
            <w:r>
              <w:rPr>
                <w:sz w:val="20"/>
              </w:rPr>
              <w:t>Создание патентов, зависимость.</w:t>
            </w:r>
          </w:p>
        </w:tc>
        <w:tc>
          <w:tcPr>
            <w:tcW w:w="2160" w:type="dxa"/>
            <w:shd w:val="clear" w:color="auto" w:fill="F2F2F2"/>
          </w:tcPr>
          <w:p w14:paraId="40E24D78" w14:textId="77777777" w:rsidR="00A404D5" w:rsidRDefault="00000000">
            <w:r>
              <w:rPr>
                <w:sz w:val="20"/>
              </w:rPr>
              <w:t>Увеличение биоразнообразия, автономии.</w:t>
            </w:r>
          </w:p>
        </w:tc>
        <w:tc>
          <w:tcPr>
            <w:tcW w:w="2160" w:type="dxa"/>
            <w:shd w:val="clear" w:color="auto" w:fill="F2F2F2"/>
          </w:tcPr>
          <w:p w14:paraId="44C2BFE6" w14:textId="77777777" w:rsidR="00A404D5" w:rsidRDefault="00000000">
            <w:r>
              <w:rPr>
                <w:b/>
                <w:sz w:val="20"/>
              </w:rPr>
              <w:t>Открытая селекция, семенные банки как commons.</w:t>
            </w:r>
          </w:p>
        </w:tc>
      </w:tr>
      <w:tr w:rsidR="00A404D5" w14:paraId="1BD11353" w14:textId="77777777">
        <w:tc>
          <w:tcPr>
            <w:tcW w:w="2160" w:type="dxa"/>
          </w:tcPr>
          <w:p w14:paraId="43A5563D" w14:textId="77777777" w:rsidR="00A404D5" w:rsidRDefault="00000000">
            <w:r>
              <w:rPr>
                <w:b/>
                <w:sz w:val="20"/>
              </w:rPr>
              <w:t>Датчики, AI, дроны</w:t>
            </w:r>
          </w:p>
        </w:tc>
        <w:tc>
          <w:tcPr>
            <w:tcW w:w="2160" w:type="dxa"/>
          </w:tcPr>
          <w:p w14:paraId="38EA3482" w14:textId="77777777" w:rsidR="00A404D5" w:rsidRDefault="00000000">
            <w:r>
              <w:rPr>
                <w:sz w:val="20"/>
              </w:rPr>
              <w:t>Максимизация прибыли с гектара.</w:t>
            </w:r>
          </w:p>
        </w:tc>
        <w:tc>
          <w:tcPr>
            <w:tcW w:w="2160" w:type="dxa"/>
          </w:tcPr>
          <w:p w14:paraId="0BED2A9C" w14:textId="77777777" w:rsidR="00A404D5" w:rsidRDefault="00000000">
            <w:r>
              <w:rPr>
                <w:sz w:val="20"/>
              </w:rPr>
              <w:t>Мониторинг здоровья экосистемы.</w:t>
            </w:r>
          </w:p>
        </w:tc>
        <w:tc>
          <w:tcPr>
            <w:tcW w:w="2160" w:type="dxa"/>
          </w:tcPr>
          <w:p w14:paraId="24884BCF" w14:textId="77777777" w:rsidR="00A404D5" w:rsidRDefault="00000000">
            <w:r>
              <w:rPr>
                <w:b/>
                <w:sz w:val="20"/>
              </w:rPr>
              <w:t>Общие технологические пулы, открытые алгоритмы.</w:t>
            </w:r>
          </w:p>
        </w:tc>
      </w:tr>
      <w:tr w:rsidR="00A404D5" w14:paraId="33B0BCA4" w14:textId="77777777">
        <w:tc>
          <w:tcPr>
            <w:tcW w:w="2160" w:type="dxa"/>
            <w:shd w:val="clear" w:color="auto" w:fill="F2F2F2"/>
          </w:tcPr>
          <w:p w14:paraId="3EDF29CC" w14:textId="77777777" w:rsidR="00A404D5" w:rsidRDefault="00000000">
            <w:r>
              <w:rPr>
                <w:b/>
                <w:sz w:val="20"/>
              </w:rPr>
              <w:t>Вертикальные фермы</w:t>
            </w:r>
          </w:p>
        </w:tc>
        <w:tc>
          <w:tcPr>
            <w:tcW w:w="2160" w:type="dxa"/>
            <w:shd w:val="clear" w:color="auto" w:fill="F2F2F2"/>
          </w:tcPr>
          <w:p w14:paraId="12535E5D" w14:textId="77777777" w:rsidR="00A404D5" w:rsidRDefault="00000000">
            <w:r>
              <w:rPr>
                <w:sz w:val="20"/>
              </w:rPr>
              <w:t>Производство для премиум-рынка.</w:t>
            </w:r>
          </w:p>
        </w:tc>
        <w:tc>
          <w:tcPr>
            <w:tcW w:w="2160" w:type="dxa"/>
            <w:shd w:val="clear" w:color="auto" w:fill="F2F2F2"/>
          </w:tcPr>
          <w:p w14:paraId="2357D4CD" w14:textId="77777777" w:rsidR="00A404D5" w:rsidRDefault="00000000">
            <w:r>
              <w:rPr>
                <w:sz w:val="20"/>
              </w:rPr>
              <w:t>Обеспечение локализма, устойчивости.</w:t>
            </w:r>
          </w:p>
        </w:tc>
        <w:tc>
          <w:tcPr>
            <w:tcW w:w="2160" w:type="dxa"/>
            <w:shd w:val="clear" w:color="auto" w:fill="F2F2F2"/>
          </w:tcPr>
          <w:p w14:paraId="7B8B8D18" w14:textId="77777777" w:rsidR="00A404D5" w:rsidRDefault="00000000">
            <w:r>
              <w:rPr>
                <w:b/>
                <w:sz w:val="20"/>
              </w:rPr>
              <w:t>Городская инфраструктура, энергосимбиоз.</w:t>
            </w:r>
          </w:p>
        </w:tc>
      </w:tr>
      <w:tr w:rsidR="00A404D5" w14:paraId="61CE3A6D" w14:textId="77777777">
        <w:tc>
          <w:tcPr>
            <w:tcW w:w="2160" w:type="dxa"/>
          </w:tcPr>
          <w:p w14:paraId="1E41C136" w14:textId="77777777" w:rsidR="00A404D5" w:rsidRDefault="00000000">
            <w:r>
              <w:rPr>
                <w:b/>
                <w:sz w:val="20"/>
              </w:rPr>
              <w:t>Робототехника</w:t>
            </w:r>
          </w:p>
        </w:tc>
        <w:tc>
          <w:tcPr>
            <w:tcW w:w="2160" w:type="dxa"/>
          </w:tcPr>
          <w:p w14:paraId="5B9E0217" w14:textId="77777777" w:rsidR="00A404D5" w:rsidRDefault="00000000">
            <w:r>
              <w:rPr>
                <w:sz w:val="20"/>
              </w:rPr>
              <w:t>Замена человеческого труда.</w:t>
            </w:r>
          </w:p>
        </w:tc>
        <w:tc>
          <w:tcPr>
            <w:tcW w:w="2160" w:type="dxa"/>
          </w:tcPr>
          <w:p w14:paraId="57C32583" w14:textId="77777777" w:rsidR="00A404D5" w:rsidRDefault="00000000">
            <w:r>
              <w:rPr>
                <w:sz w:val="20"/>
              </w:rPr>
              <w:t>Освобождение от рутины для творчества.</w:t>
            </w:r>
          </w:p>
        </w:tc>
        <w:tc>
          <w:tcPr>
            <w:tcW w:w="2160" w:type="dxa"/>
          </w:tcPr>
          <w:p w14:paraId="748307C6" w14:textId="77777777" w:rsidR="00A404D5" w:rsidRDefault="00000000">
            <w:r>
              <w:rPr>
                <w:b/>
                <w:sz w:val="20"/>
              </w:rPr>
              <w:t>Open-source проекты, гильдия инженеров.</w:t>
            </w:r>
          </w:p>
        </w:tc>
      </w:tr>
      <w:tr w:rsidR="00A404D5" w14:paraId="6D124EBB" w14:textId="77777777">
        <w:tc>
          <w:tcPr>
            <w:tcW w:w="2160" w:type="dxa"/>
            <w:shd w:val="clear" w:color="auto" w:fill="F2F2F2"/>
          </w:tcPr>
          <w:p w14:paraId="3FA45F69" w14:textId="77777777" w:rsidR="00A404D5" w:rsidRDefault="00000000">
            <w:r>
              <w:rPr>
                <w:b/>
                <w:sz w:val="20"/>
              </w:rPr>
              <w:t>Биотехнологии</w:t>
            </w:r>
          </w:p>
        </w:tc>
        <w:tc>
          <w:tcPr>
            <w:tcW w:w="2160" w:type="dxa"/>
            <w:shd w:val="clear" w:color="auto" w:fill="F2F2F2"/>
          </w:tcPr>
          <w:p w14:paraId="1FED03A2" w14:textId="77777777" w:rsidR="00A404D5" w:rsidRDefault="00000000">
            <w:r>
              <w:rPr>
                <w:sz w:val="20"/>
              </w:rPr>
              <w:t>Продажа патентованных решений.</w:t>
            </w:r>
          </w:p>
        </w:tc>
        <w:tc>
          <w:tcPr>
            <w:tcW w:w="2160" w:type="dxa"/>
            <w:shd w:val="clear" w:color="auto" w:fill="F2F2F2"/>
          </w:tcPr>
          <w:p w14:paraId="62B11213" w14:textId="77777777" w:rsidR="00A404D5" w:rsidRDefault="00000000">
            <w:r>
              <w:rPr>
                <w:sz w:val="20"/>
              </w:rPr>
              <w:t>Восстановление и усиление местных экосистем.</w:t>
            </w:r>
          </w:p>
        </w:tc>
        <w:tc>
          <w:tcPr>
            <w:tcW w:w="2160" w:type="dxa"/>
            <w:shd w:val="clear" w:color="auto" w:fill="F2F2F2"/>
          </w:tcPr>
          <w:p w14:paraId="3E0F53E5" w14:textId="77777777" w:rsidR="00A404D5" w:rsidRDefault="00000000">
            <w:r>
              <w:rPr>
                <w:b/>
                <w:sz w:val="20"/>
              </w:rPr>
              <w:t>Исследовательские гильдии, свободное распространение знаний.</w:t>
            </w:r>
          </w:p>
        </w:tc>
      </w:tr>
    </w:tbl>
    <w:p w14:paraId="72635444" w14:textId="77777777" w:rsidR="00A404D5" w:rsidRDefault="00A404D5"/>
    <w:p w14:paraId="67A4A9F7" w14:textId="77777777" w:rsidR="00A404D5" w:rsidRDefault="00000000" w:rsidP="008C0DAD">
      <w:pPr>
        <w:pStyle w:val="4"/>
      </w:pPr>
      <w:r>
        <w:t>КЛЮЧЕВОЙ МЕХАНИЗМ: ТЕХНОЛОГИЧЕСКИЕ ГИЛЬДИИ КАК ХРАНИТЕЛИ ЗНАНИЙ И ЭТИКИ</w:t>
      </w:r>
    </w:p>
    <w:p w14:paraId="33194CE9" w14:textId="77777777" w:rsidR="00A404D5" w:rsidRDefault="00A404D5"/>
    <w:p w14:paraId="6CA85ADD" w14:textId="77777777" w:rsidR="00A404D5" w:rsidRDefault="00000000">
      <w:r>
        <w:t xml:space="preserve">Ни одна технология не внедряется «просто так». Создаются </w:t>
      </w:r>
      <w:r>
        <w:rPr>
          <w:b/>
        </w:rPr>
        <w:t>технологические гильдии</w:t>
      </w:r>
      <w:r>
        <w:t xml:space="preserve"> (гильдия агроинженеров, гильдия семеноводов, гильдия сити-фермеров), которые:</w:t>
      </w:r>
    </w:p>
    <w:p w14:paraId="11B2B06C" w14:textId="77777777" w:rsidR="00A404D5" w:rsidRDefault="00000000">
      <w:pPr>
        <w:ind w:left="288"/>
      </w:pPr>
      <w:r>
        <w:rPr>
          <w:b/>
        </w:rPr>
        <w:t>1. Оценивают</w:t>
      </w:r>
      <w:r>
        <w:t xml:space="preserve"> технологию с точки зрения </w:t>
      </w:r>
      <w:r>
        <w:rPr>
          <w:b/>
        </w:rPr>
        <w:t>этического кодекса</w:t>
      </w:r>
      <w:r>
        <w:t>: повышает ли она автономию сообщества? Восстанавливает ли экосистемы? Не создаёт ли опасных зависимостей?</w:t>
      </w:r>
    </w:p>
    <w:p w14:paraId="0F26D483" w14:textId="77777777" w:rsidR="00A404D5" w:rsidRDefault="00000000">
      <w:pPr>
        <w:ind w:left="288"/>
      </w:pPr>
      <w:r>
        <w:rPr>
          <w:b/>
        </w:rPr>
        <w:t>2. Адаптируют</w:t>
      </w:r>
      <w:r>
        <w:t xml:space="preserve"> её под местные условия.</w:t>
      </w:r>
    </w:p>
    <w:p w14:paraId="5FB35EAF" w14:textId="77777777" w:rsidR="00A404D5" w:rsidRDefault="00000000">
      <w:pPr>
        <w:ind w:left="288"/>
      </w:pPr>
      <w:r>
        <w:rPr>
          <w:b/>
        </w:rPr>
        <w:t>3. Демонстрируют</w:t>
      </w:r>
      <w:r>
        <w:t xml:space="preserve"> и </w:t>
      </w:r>
      <w:r>
        <w:rPr>
          <w:b/>
        </w:rPr>
        <w:t>обучают</w:t>
      </w:r>
      <w:r>
        <w:t xml:space="preserve"> других её использованию.</w:t>
      </w:r>
    </w:p>
    <w:p w14:paraId="7F444925" w14:textId="77777777" w:rsidR="00A404D5" w:rsidRDefault="00000000">
      <w:pPr>
        <w:ind w:left="288"/>
      </w:pPr>
      <w:r>
        <w:rPr>
          <w:b/>
        </w:rPr>
        <w:t>4. Несут ответственность</w:t>
      </w:r>
      <w:r>
        <w:t xml:space="preserve"> за её долгосрочные последствия.</w:t>
      </w:r>
    </w:p>
    <w:p w14:paraId="79B70E05" w14:textId="77777777" w:rsidR="00A404D5" w:rsidRDefault="00A404D5"/>
    <w:p w14:paraId="7EA1C023" w14:textId="77777777" w:rsidR="00A404D5" w:rsidRDefault="00000000">
      <w:r>
        <w:rPr>
          <w:b/>
        </w:rPr>
        <w:t>Пример:</w:t>
      </w:r>
      <w:r>
        <w:t xml:space="preserve"> Решение о внедрении новой системы капельного полива принимает не отдельный фермер, а </w:t>
      </w:r>
      <w:r>
        <w:rPr>
          <w:b/>
        </w:rPr>
        <w:t>круг гильдии фермеров</w:t>
      </w:r>
      <w:r>
        <w:t>, который оценивает, как это скажется на общем водном балансе региона, и договаривается о справедливом доступе к технологии.</w:t>
      </w:r>
    </w:p>
    <w:p w14:paraId="1E54F554" w14:textId="77777777" w:rsidR="00A404D5" w:rsidRDefault="00A404D5"/>
    <w:p w14:paraId="3C545FAC" w14:textId="77777777" w:rsidR="00A404D5" w:rsidRDefault="00000000" w:rsidP="008C0DAD">
      <w:pPr>
        <w:pStyle w:val="4"/>
      </w:pPr>
      <w:r>
        <w:t>ВЫВОД: ТЕХНОЛОГИЯ КАК ПРОДОЛЖЕНИЕ ДАРА ПРИРОДЫ</w:t>
      </w:r>
    </w:p>
    <w:p w14:paraId="0BE72041" w14:textId="77777777" w:rsidR="00A404D5" w:rsidRDefault="00A404D5"/>
    <w:p w14:paraId="3CCD1E21" w14:textId="77777777" w:rsidR="00A404D5" w:rsidRDefault="00000000">
      <w:r>
        <w:t xml:space="preserve">В экономике даров агротехнология перестаёт быть </w:t>
      </w:r>
      <w:r>
        <w:rPr>
          <w:b/>
        </w:rPr>
        <w:t>инструментом доминирования над природой</w:t>
      </w:r>
      <w:r>
        <w:t xml:space="preserve"> и становится </w:t>
      </w:r>
      <w:r>
        <w:rPr>
          <w:b/>
        </w:rPr>
        <w:t>инструментом углубления диалога с ней и умножения её щедрости для всех</w:t>
      </w:r>
      <w:r>
        <w:t xml:space="preserve">. Это переход от логики </w:t>
      </w:r>
      <w:r>
        <w:rPr>
          <w:b/>
        </w:rPr>
        <w:t>экстракции</w:t>
      </w:r>
      <w:r>
        <w:t xml:space="preserve"> (взять больше) к логике </w:t>
      </w:r>
      <w:r>
        <w:rPr>
          <w:b/>
        </w:rPr>
        <w:t>регенерации</w:t>
      </w:r>
      <w:r>
        <w:t xml:space="preserve"> (дать жизнь, чтобы получить изобилие).</w:t>
      </w:r>
    </w:p>
    <w:p w14:paraId="24099A87" w14:textId="77777777" w:rsidR="00A404D5" w:rsidRDefault="00A404D5"/>
    <w:p w14:paraId="1F79EBE9" w14:textId="77777777" w:rsidR="00A404D5" w:rsidRDefault="00000000">
      <w:r>
        <w:t xml:space="preserve">Знания и технологии, освобождённые от патентов и прибыли, становятся самым ценным </w:t>
      </w:r>
      <w:r>
        <w:rPr>
          <w:b/>
        </w:rPr>
        <w:t>даром одного поколения следующему</w:t>
      </w:r>
      <w:r>
        <w:t>, позволяя создавать продовольственные системы, которые не истощают, а обогащают планету и человеческие отношения.</w:t>
      </w:r>
    </w:p>
    <w:p w14:paraId="235C0C55" w14:textId="77777777" w:rsidR="00A404D5" w:rsidRDefault="00A404D5"/>
    <w:p w14:paraId="1D51E5AF" w14:textId="77777777" w:rsidR="00A404D5" w:rsidRDefault="00000000">
      <w:r>
        <w:rPr>
          <w:b/>
        </w:rPr>
        <w:t>Эта глубокая трансформация производства еды требует и трансформации пространства, где живут люди. Как будет выглядеть жильё и инфраструктура в городе, построенном на даре? Это тема следующего вопроса.</w:t>
      </w:r>
    </w:p>
    <w:p w14:paraId="69E52504" w14:textId="77777777" w:rsidR="00A404D5" w:rsidRDefault="00A404D5"/>
    <w:p w14:paraId="16C9FE5F" w14:textId="77777777" w:rsidR="00A404D5" w:rsidRDefault="00A404D5"/>
    <w:p w14:paraId="5E3035E9" w14:textId="77777777" w:rsidR="00A404D5" w:rsidRDefault="00A404D5"/>
    <w:p w14:paraId="7A911CB5" w14:textId="77777777" w:rsidR="00A404D5" w:rsidRDefault="00A404D5"/>
    <w:p w14:paraId="2C074FA1" w14:textId="77777777" w:rsidR="00A404D5" w:rsidRDefault="00A404D5"/>
    <w:p w14:paraId="2F86A157" w14:textId="77777777" w:rsidR="00A404D5" w:rsidRDefault="00A404D5"/>
    <w:p w14:paraId="5AE855E1" w14:textId="77777777" w:rsidR="00A404D5" w:rsidRDefault="00A404D5"/>
    <w:p w14:paraId="1E337953" w14:textId="77777777" w:rsidR="00A404D5" w:rsidRDefault="00A404D5"/>
    <w:p w14:paraId="37C21DCD" w14:textId="77777777" w:rsidR="00A404D5" w:rsidRDefault="00A404D5"/>
    <w:p w14:paraId="2CFE013D" w14:textId="77777777" w:rsidR="00A404D5" w:rsidRDefault="00A404D5"/>
    <w:p w14:paraId="27824ABE" w14:textId="77777777" w:rsidR="00A404D5" w:rsidRDefault="00A404D5"/>
    <w:p w14:paraId="4C7A1CBC" w14:textId="77777777" w:rsidR="00A404D5" w:rsidRDefault="00A404D5"/>
    <w:p w14:paraId="03AD3D9B" w14:textId="77777777" w:rsidR="00A404D5" w:rsidRDefault="00A404D5"/>
    <w:p w14:paraId="2821069A" w14:textId="77777777" w:rsidR="00A404D5" w:rsidRDefault="00A404D5"/>
    <w:p w14:paraId="16070AA1" w14:textId="77777777" w:rsidR="00A404D5" w:rsidRDefault="00A404D5"/>
    <w:p w14:paraId="272F7D4F" w14:textId="77777777" w:rsidR="00A404D5" w:rsidRDefault="00A404D5"/>
    <w:p w14:paraId="63E709BA" w14:textId="77777777" w:rsidR="00A404D5" w:rsidRDefault="00000000">
      <w:r>
        <w:t xml:space="preserve">Отлично, переходим от теории к живой практике. Продовольственные системы, основанные на принципах дара, солидарности и устойчивости, </w:t>
      </w:r>
      <w:r>
        <w:rPr>
          <w:b/>
        </w:rPr>
        <w:t>уже существуют</w:t>
      </w:r>
      <w:r>
        <w:t xml:space="preserve"> в разных масштабах — от микрорайона до региона. Они служат реальными прототипами и вдохновением.</w:t>
      </w:r>
    </w:p>
    <w:p w14:paraId="316D1018" w14:textId="77777777" w:rsidR="00A404D5" w:rsidRDefault="00A404D5"/>
    <w:p w14:paraId="400F354C" w14:textId="77777777" w:rsidR="00A404D5" w:rsidRDefault="00000000">
      <w:pPr>
        <w:pStyle w:val="31"/>
      </w:pPr>
      <w:r>
        <w:t>5. Примеры работающих продовольственных систем в разных масштабах</w:t>
      </w:r>
    </w:p>
    <w:p w14:paraId="227C7084" w14:textId="77777777" w:rsidR="00A404D5" w:rsidRDefault="00A404D5"/>
    <w:p w14:paraId="1AF52B82" w14:textId="77777777" w:rsidR="00A404D5" w:rsidRDefault="00000000" w:rsidP="008C0DAD">
      <w:pPr>
        <w:pStyle w:val="4"/>
      </w:pPr>
      <w:r>
        <w:t>МАСШТАБ: СОСЕДСКОЕ СООБЩЕСТВО / РАЙОН (Микро)</w:t>
      </w:r>
    </w:p>
    <w:p w14:paraId="4A92CC81" w14:textId="77777777" w:rsidR="00A404D5" w:rsidRDefault="00A404D5"/>
    <w:p w14:paraId="7CBC4621" w14:textId="77777777" w:rsidR="00A404D5" w:rsidRDefault="00000000">
      <w:r>
        <w:rPr>
          <w:b/>
        </w:rPr>
        <w:t>1. Todmorden, UK — «The Incredible Edible» («Невероятные съедобные»)</w:t>
      </w:r>
    </w:p>
    <w:p w14:paraId="5DDB54F3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Городская инициатива, превратившая общественные пространства (клумбы у полиции, газоны у вокзала, берега канала) в </w:t>
      </w:r>
      <w:r>
        <w:rPr>
          <w:b/>
        </w:rPr>
        <w:t>съедобные ландшафты, открытые для всех</w:t>
      </w:r>
      <w:r>
        <w:t>.</w:t>
      </w:r>
    </w:p>
    <w:p w14:paraId="4256DCF2" w14:textId="77777777" w:rsidR="00A404D5" w:rsidRDefault="00000000">
      <w:pPr>
        <w:ind w:left="288"/>
      </w:pPr>
      <w:r>
        <w:rPr>
          <w:b/>
        </w:rPr>
        <w:t>• Как работает:</w:t>
      </w:r>
    </w:p>
    <w:p w14:paraId="1967149F" w14:textId="77777777" w:rsidR="00A404D5" w:rsidRDefault="00000000">
      <w:pPr>
        <w:ind w:left="1008"/>
      </w:pPr>
      <w:r>
        <w:rPr>
          <w:b/>
        </w:rPr>
        <w:t>■ Дарение земли и труда:</w:t>
      </w:r>
      <w:r>
        <w:t xml:space="preserve"> Волонтёры сажают и ухаживают. Любой может прийти и собрать урожай. На табличках: «Food to Share» («Еда, чтобы делиться»).</w:t>
      </w:r>
    </w:p>
    <w:p w14:paraId="228ED009" w14:textId="77777777" w:rsidR="00A404D5" w:rsidRDefault="00000000">
      <w:pPr>
        <w:ind w:left="1008"/>
      </w:pPr>
      <w:r>
        <w:rPr>
          <w:b/>
        </w:rPr>
        <w:t>■ Общественные огороды и курятники:</w:t>
      </w:r>
      <w:r>
        <w:t xml:space="preserve"> Разбросаны по городу, за ними ухаживают соседи.</w:t>
      </w:r>
    </w:p>
    <w:p w14:paraId="5BCFAC8E" w14:textId="77777777" w:rsidR="00A404D5" w:rsidRDefault="00000000">
      <w:pPr>
        <w:ind w:left="1008"/>
      </w:pPr>
      <w:r>
        <w:rPr>
          <w:b/>
        </w:rPr>
        <w:t>■ Образовательные центры:</w:t>
      </w:r>
      <w:r>
        <w:t xml:space="preserve"> Школы и колледжи включили агроэкологию в учебные планы.</w:t>
      </w:r>
    </w:p>
    <w:p w14:paraId="491BA1C5" w14:textId="77777777" w:rsidR="00A404D5" w:rsidRDefault="00000000">
      <w:pPr>
        <w:ind w:left="288"/>
      </w:pPr>
      <w:r>
        <w:rPr>
          <w:b/>
        </w:rPr>
        <w:t>• Принцип дара:</w:t>
      </w:r>
      <w:r>
        <w:t xml:space="preserve"> Еда как </w:t>
      </w:r>
      <w:r>
        <w:rPr>
          <w:b/>
        </w:rPr>
        <w:t>общественное благо</w:t>
      </w:r>
      <w:r>
        <w:t xml:space="preserve">, а не товар. Акцент на </w:t>
      </w:r>
      <w:r>
        <w:rPr>
          <w:b/>
        </w:rPr>
        <w:t>безусловной доступности</w:t>
      </w:r>
      <w:r>
        <w:t xml:space="preserve"> и </w:t>
      </w:r>
      <w:r>
        <w:rPr>
          <w:b/>
        </w:rPr>
        <w:t>воспитании продовольственной культуры</w:t>
      </w:r>
      <w:r>
        <w:t>.</w:t>
      </w:r>
    </w:p>
    <w:p w14:paraId="4419E8C5" w14:textId="77777777" w:rsidR="00A404D5" w:rsidRDefault="00000000">
      <w:pPr>
        <w:ind w:left="288"/>
      </w:pPr>
      <w:r>
        <w:rPr>
          <w:b/>
        </w:rPr>
        <w:t>• Результат:</w:t>
      </w:r>
      <w:r>
        <w:t xml:space="preserve"> Резкое укрепление социальных связей, рост локального туризма, снижение вандализма, практическая продовольственная безопасность на микро-уровне.</w:t>
      </w:r>
    </w:p>
    <w:p w14:paraId="31039E1E" w14:textId="77777777" w:rsidR="00A404D5" w:rsidRDefault="00A404D5"/>
    <w:p w14:paraId="72D5A27D" w14:textId="77777777" w:rsidR="00A404D5" w:rsidRDefault="00000000">
      <w:r>
        <w:rPr>
          <w:b/>
        </w:rPr>
        <w:t>2. Соседский продовольственный кооператив в Берлине (Kiez)</w:t>
      </w:r>
    </w:p>
    <w:p w14:paraId="08C77B17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Жители одного квартала организуют </w:t>
      </w:r>
      <w:r>
        <w:rPr>
          <w:b/>
        </w:rPr>
        <w:t>прямые закупки у локальных фермеров</w:t>
      </w:r>
      <w:r>
        <w:t xml:space="preserve"> по принципу CSA (Community Supported Agriculture), но с безденежным или гибридным участием.</w:t>
      </w:r>
    </w:p>
    <w:p w14:paraId="67C9E790" w14:textId="77777777" w:rsidR="00A404D5" w:rsidRDefault="00000000">
      <w:pPr>
        <w:ind w:left="288"/>
      </w:pPr>
      <w:r>
        <w:rPr>
          <w:b/>
        </w:rPr>
        <w:t>• Как работает:</w:t>
      </w:r>
    </w:p>
    <w:p w14:paraId="47C560B8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Члены кооператива вносят </w:t>
      </w:r>
      <w:r>
        <w:rPr>
          <w:b/>
        </w:rPr>
        <w:t>фиксированную месячную плату или отрабатывают часы</w:t>
      </w:r>
      <w:r>
        <w:t xml:space="preserve"> (логистика, сортировка).</w:t>
      </w:r>
    </w:p>
    <w:p w14:paraId="7A1C51C6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Фермер получает </w:t>
      </w:r>
      <w:r>
        <w:rPr>
          <w:b/>
        </w:rPr>
        <w:t>гарантированный сбыт и аванс</w:t>
      </w:r>
      <w:r>
        <w:t xml:space="preserve"> в начале сезона, что снижает его риски.</w:t>
      </w:r>
    </w:p>
    <w:p w14:paraId="2B7A1E74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Раз в неделю в определённом месте (гараж, подвал) происходит </w:t>
      </w:r>
      <w:r>
        <w:rPr>
          <w:b/>
        </w:rPr>
        <w:t>раздача овощных наборов</w:t>
      </w:r>
      <w:r>
        <w:t>.</w:t>
      </w:r>
    </w:p>
    <w:p w14:paraId="06EF15D8" w14:textId="77777777" w:rsidR="00A404D5" w:rsidRDefault="00000000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Солидарность и взаимные обязательства</w:t>
      </w:r>
      <w:r>
        <w:t xml:space="preserve"> заменяют анонимные рыночные отношения. Члены «делят риски» с фермером (в неурожайный год наборы скромнее).</w:t>
      </w:r>
    </w:p>
    <w:p w14:paraId="1D25C0CF" w14:textId="77777777" w:rsidR="00A404D5" w:rsidRDefault="00A404D5"/>
    <w:p w14:paraId="4C6287A9" w14:textId="77777777" w:rsidR="00A404D5" w:rsidRDefault="00A404D5">
      <w:pPr>
        <w:pBdr>
          <w:bottom w:val="single" w:sz="6" w:space="1" w:color="auto"/>
        </w:pBdr>
      </w:pPr>
    </w:p>
    <w:p w14:paraId="7AFB3CA7" w14:textId="77777777" w:rsidR="00A404D5" w:rsidRDefault="00A404D5"/>
    <w:p w14:paraId="1352BFD7" w14:textId="77777777" w:rsidR="00A404D5" w:rsidRDefault="00000000" w:rsidP="008C0DAD">
      <w:pPr>
        <w:pStyle w:val="4"/>
      </w:pPr>
      <w:r>
        <w:t>МАСШТАБ: ГОРОД / РЕГИОН (Мезо)</w:t>
      </w:r>
    </w:p>
    <w:p w14:paraId="6896679B" w14:textId="77777777" w:rsidR="00A404D5" w:rsidRDefault="00A404D5"/>
    <w:p w14:paraId="6D11909A" w14:textId="77777777" w:rsidR="00A404D5" w:rsidRDefault="00000000">
      <w:r>
        <w:rPr>
          <w:b/>
        </w:rPr>
        <w:t>3. Барселона, Испания — «Барселонская продовольственная политика» и сеть «Xarxa de Consum Solidari»</w:t>
      </w:r>
    </w:p>
    <w:p w14:paraId="55E56858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</w:t>
      </w:r>
      <w:r>
        <w:rPr>
          <w:b/>
        </w:rPr>
        <w:t>Муниципалитет официально включил продовольственный суверенитет и экономику солидарности в свою политику</w:t>
      </w:r>
      <w:r>
        <w:t>. Создана легальная и финансируемая инфраструктура.</w:t>
      </w:r>
    </w:p>
    <w:p w14:paraId="5CE0D04F" w14:textId="77777777" w:rsidR="00A404D5" w:rsidRDefault="00000000">
      <w:pPr>
        <w:ind w:left="288"/>
      </w:pPr>
      <w:r>
        <w:rPr>
          <w:b/>
        </w:rPr>
        <w:t>• Как работает:</w:t>
      </w:r>
    </w:p>
    <w:p w14:paraId="37A44675" w14:textId="77777777" w:rsidR="00A404D5" w:rsidRDefault="00000000">
      <w:pPr>
        <w:ind w:left="1008"/>
      </w:pPr>
      <w:r>
        <w:rPr>
          <w:b/>
        </w:rPr>
        <w:t>■ Агроэкологические публичные закупки:</w:t>
      </w:r>
      <w:r>
        <w:t xml:space="preserve"> Школы, больницы, детсады обязаны закупать </w:t>
      </w:r>
      <w:r>
        <w:rPr>
          <w:b/>
        </w:rPr>
        <w:t>не менее 50% продуктов у местных агроэкологических фермеров</w:t>
      </w:r>
      <w:r>
        <w:t>. Это создаёт гарантированный рынок для мелких производителей.</w:t>
      </w:r>
    </w:p>
    <w:p w14:paraId="342FD597" w14:textId="77777777" w:rsidR="00A404D5" w:rsidRDefault="00000000">
      <w:pPr>
        <w:ind w:left="1008"/>
      </w:pPr>
      <w:r>
        <w:rPr>
          <w:b/>
        </w:rPr>
        <w:t>■ Сеть «Xarxa»:</w:t>
      </w:r>
      <w:r>
        <w:t xml:space="preserve"> Объединение </w:t>
      </w:r>
      <w:r>
        <w:rPr>
          <w:b/>
        </w:rPr>
        <w:t>потребительских групп, фермеров, кооперативов и НКО</w:t>
      </w:r>
      <w:r>
        <w:t xml:space="preserve">. Они создают </w:t>
      </w:r>
      <w:r>
        <w:rPr>
          <w:b/>
        </w:rPr>
        <w:t>альтернативные цепи распределения</w:t>
      </w:r>
      <w:r>
        <w:t xml:space="preserve">, минуя супермаркеты. Используют </w:t>
      </w:r>
      <w:r>
        <w:rPr>
          <w:b/>
        </w:rPr>
        <w:t>местную социальную валюту</w:t>
      </w:r>
      <w:r>
        <w:t xml:space="preserve"> и учёт рабочего времени.</w:t>
      </w:r>
    </w:p>
    <w:p w14:paraId="2A21C897" w14:textId="77777777" w:rsidR="00A404D5" w:rsidRDefault="00000000">
      <w:pPr>
        <w:ind w:left="1008"/>
      </w:pPr>
      <w:r>
        <w:rPr>
          <w:b/>
        </w:rPr>
        <w:t>■ Защита сельхозземель:</w:t>
      </w:r>
      <w:r>
        <w:t xml:space="preserve"> Муниципалитет защищает земли вокруг города от спекуляций, резервируя их для агроэкологии.</w:t>
      </w:r>
    </w:p>
    <w:p w14:paraId="6D190E50" w14:textId="77777777" w:rsidR="00A404D5" w:rsidRDefault="00000000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Публичные институты как катализаторы</w:t>
      </w:r>
      <w:r>
        <w:t xml:space="preserve"> экономики дара. </w:t>
      </w:r>
      <w:r>
        <w:rPr>
          <w:b/>
        </w:rPr>
        <w:t>Договорные долгосрочные отношения</w:t>
      </w:r>
      <w:r>
        <w:t xml:space="preserve"> между городом и фермерами, основанные на солидарности, а не на конкуренции.</w:t>
      </w:r>
    </w:p>
    <w:p w14:paraId="7546FB82" w14:textId="77777777" w:rsidR="00A404D5" w:rsidRDefault="00A404D5"/>
    <w:p w14:paraId="3F2BB25F" w14:textId="77777777" w:rsidR="00A404D5" w:rsidRDefault="00000000">
      <w:r>
        <w:rPr>
          <w:b/>
        </w:rPr>
        <w:t>4. Сеульская система сельского хозяйства, поддерживаемого сообществом (Южная Корея)</w:t>
      </w:r>
    </w:p>
    <w:p w14:paraId="0A66C201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Городские жители напрямую </w:t>
      </w:r>
      <w:r>
        <w:rPr>
          <w:b/>
        </w:rPr>
        <w:t>«усыновляют» фермеров и их поля</w:t>
      </w:r>
      <w:r>
        <w:t xml:space="preserve"> через систему, поддерживаемую государством.</w:t>
      </w:r>
    </w:p>
    <w:p w14:paraId="232D4B86" w14:textId="77777777" w:rsidR="00A404D5" w:rsidRDefault="00000000">
      <w:pPr>
        <w:ind w:left="288"/>
      </w:pPr>
      <w:r>
        <w:rPr>
          <w:b/>
        </w:rPr>
        <w:t>• Как работает:</w:t>
      </w:r>
    </w:p>
    <w:p w14:paraId="1BB71F23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Житель платит фермеру </w:t>
      </w:r>
      <w:r>
        <w:rPr>
          <w:b/>
        </w:rPr>
        <w:t>фиксированную сумму в начале года</w:t>
      </w:r>
      <w:r>
        <w:t xml:space="preserve"> и получает </w:t>
      </w:r>
      <w:r>
        <w:rPr>
          <w:b/>
        </w:rPr>
        <w:t>регулярные (еженедельные) порции свежих сезонных продуктов</w:t>
      </w:r>
      <w:r>
        <w:t>.</w:t>
      </w:r>
    </w:p>
    <w:p w14:paraId="5B3231D1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Фермер гарантирует </w:t>
      </w:r>
      <w:r>
        <w:rPr>
          <w:b/>
        </w:rPr>
        <w:t>экологическое качество</w:t>
      </w:r>
      <w:r>
        <w:t xml:space="preserve"> (система строго контролируется).</w:t>
      </w:r>
    </w:p>
    <w:p w14:paraId="2FAE104B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Горожане часто </w:t>
      </w:r>
      <w:r>
        <w:rPr>
          <w:b/>
        </w:rPr>
        <w:t>приезжают помогать на ферму</w:t>
      </w:r>
      <w:r>
        <w:t xml:space="preserve"> (добровольно), укрепляя связь.</w:t>
      </w:r>
    </w:p>
    <w:p w14:paraId="43B3E044" w14:textId="77777777" w:rsidR="00A404D5" w:rsidRDefault="00000000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Доверие и прямая связь</w:t>
      </w:r>
      <w:r>
        <w:t xml:space="preserve"> как основа. Предоплата — это </w:t>
      </w:r>
      <w:r>
        <w:rPr>
          <w:b/>
        </w:rPr>
        <w:t>акт доверия и поддержки</w:t>
      </w:r>
      <w:r>
        <w:t xml:space="preserve"> фермера, а не покупка товара. Это </w:t>
      </w:r>
      <w:r>
        <w:rPr>
          <w:b/>
        </w:rPr>
        <w:t>ритуализированный обмен</w:t>
      </w:r>
      <w:r>
        <w:t>, выходящий за рамки сделки.</w:t>
      </w:r>
    </w:p>
    <w:p w14:paraId="66AF746E" w14:textId="77777777" w:rsidR="00A404D5" w:rsidRDefault="00A404D5"/>
    <w:p w14:paraId="74129718" w14:textId="77777777" w:rsidR="00A404D5" w:rsidRDefault="00A404D5">
      <w:pPr>
        <w:pBdr>
          <w:bottom w:val="single" w:sz="6" w:space="1" w:color="auto"/>
        </w:pBdr>
      </w:pPr>
    </w:p>
    <w:p w14:paraId="083B6C95" w14:textId="77777777" w:rsidR="00A404D5" w:rsidRDefault="00A404D5"/>
    <w:p w14:paraId="6AC14327" w14:textId="77777777" w:rsidR="00A404D5" w:rsidRDefault="00000000" w:rsidP="008C0DAD">
      <w:pPr>
        <w:pStyle w:val="4"/>
      </w:pPr>
      <w:r>
        <w:t>МАСШТАБ: СЕТЬ ГОРОДОВ / ГЛОБАЛЬНОЕ ДВИЖЕНИЕ (Макро)</w:t>
      </w:r>
    </w:p>
    <w:p w14:paraId="133A23C2" w14:textId="77777777" w:rsidR="00A404D5" w:rsidRDefault="00A404D5"/>
    <w:p w14:paraId="387A953B" w14:textId="77777777" w:rsidR="00A404D5" w:rsidRDefault="00000000">
      <w:r>
        <w:rPr>
          <w:b/>
        </w:rPr>
        <w:t>5. Международная сеть «La Via Campesina» («Крестьянский путь») и концепция Продовольственного Суверенитета</w:t>
      </w:r>
    </w:p>
    <w:p w14:paraId="51BBC469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Глобальное движение миллионов мелких фермеров, рыбаков, пастухов и коренных народов, которое </w:t>
      </w:r>
      <w:r>
        <w:rPr>
          <w:b/>
        </w:rPr>
        <w:t>продвигает альтернативу индустриальному агробизнесу</w:t>
      </w:r>
      <w:r>
        <w:t>.</w:t>
      </w:r>
    </w:p>
    <w:p w14:paraId="2B6AD107" w14:textId="77777777" w:rsidR="00A404D5" w:rsidRDefault="00000000">
      <w:pPr>
        <w:ind w:left="288"/>
      </w:pPr>
      <w:r>
        <w:rPr>
          <w:b/>
        </w:rPr>
        <w:t>• Как работает на местах:</w:t>
      </w:r>
    </w:p>
    <w:p w14:paraId="3BE1CE10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местных семенных банков</w:t>
      </w:r>
      <w:r>
        <w:t xml:space="preserve"> и сопротивление патентам на семена.</w:t>
      </w:r>
    </w:p>
    <w:p w14:paraId="60AB1174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Развитие </w:t>
      </w:r>
      <w:r>
        <w:rPr>
          <w:b/>
        </w:rPr>
        <w:t>агроэкологических методов</w:t>
      </w:r>
      <w:r>
        <w:t xml:space="preserve"> как общего знания.</w:t>
      </w:r>
    </w:p>
    <w:p w14:paraId="1DC98096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Организация </w:t>
      </w:r>
      <w:r>
        <w:rPr>
          <w:b/>
        </w:rPr>
        <w:t>продовольственных кругов и ярмарок</w:t>
      </w:r>
      <w:r>
        <w:t>, где производители напрямую общаются с потребителями.</w:t>
      </w:r>
    </w:p>
    <w:p w14:paraId="5656AE1E" w14:textId="77777777" w:rsidR="00A404D5" w:rsidRDefault="00000000">
      <w:pPr>
        <w:ind w:left="1008"/>
      </w:pPr>
      <w:r>
        <w:rPr>
          <w:b/>
        </w:rPr>
        <w:t>■ Политическая борьба</w:t>
      </w:r>
      <w:r>
        <w:t xml:space="preserve"> за права на землю, воду и собственные модели производства.</w:t>
      </w:r>
    </w:p>
    <w:p w14:paraId="56629482" w14:textId="77777777" w:rsidR="00A404D5" w:rsidRDefault="00000000">
      <w:pPr>
        <w:ind w:left="288"/>
      </w:pPr>
      <w:r>
        <w:rPr>
          <w:b/>
        </w:rPr>
        <w:t>• Принцип дара в масштабе:</w:t>
      </w:r>
      <w:r>
        <w:t xml:space="preserve"> </w:t>
      </w:r>
      <w:r>
        <w:rPr>
          <w:b/>
        </w:rPr>
        <w:t>Знания, семена и борьба — общее достояние</w:t>
      </w:r>
      <w:r>
        <w:t xml:space="preserve">. Помощь и солидарность между фермерами разных континентов. Еда рассматривается не как товар, а как </w:t>
      </w:r>
      <w:r>
        <w:rPr>
          <w:b/>
        </w:rPr>
        <w:t>право человека и культурное наследие</w:t>
      </w:r>
      <w:r>
        <w:t>.</w:t>
      </w:r>
    </w:p>
    <w:p w14:paraId="1EE81060" w14:textId="77777777" w:rsidR="00A404D5" w:rsidRDefault="00A404D5"/>
    <w:p w14:paraId="47C901D9" w14:textId="77777777" w:rsidR="00A404D5" w:rsidRDefault="00000000">
      <w:r>
        <w:rPr>
          <w:b/>
        </w:rPr>
        <w:t>6. Система «Time Banks» (Банки времени), интегрированные с продовольствием</w:t>
      </w:r>
    </w:p>
    <w:p w14:paraId="0558CCE9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В разных странах (Япония, Великобритания, США, Испания) банки времени используют </w:t>
      </w:r>
      <w:r>
        <w:rPr>
          <w:b/>
        </w:rPr>
        <w:t>час труда как универсальную «валюту»</w:t>
      </w:r>
      <w:r>
        <w:t xml:space="preserve"> для обмена услугами, включая продовольственные.</w:t>
      </w:r>
    </w:p>
    <w:p w14:paraId="3AB9A969" w14:textId="77777777" w:rsidR="00A404D5" w:rsidRDefault="00000000">
      <w:pPr>
        <w:ind w:left="288"/>
      </w:pPr>
      <w:r>
        <w:rPr>
          <w:b/>
        </w:rPr>
        <w:t>• Конкретный пример:</w:t>
      </w:r>
      <w:r>
        <w:t xml:space="preserve"> В японском городе или британском районе пенсионер может </w:t>
      </w:r>
      <w:r>
        <w:rPr>
          <w:b/>
        </w:rPr>
        <w:t>отработать час в учёте продуктов</w:t>
      </w:r>
      <w:r>
        <w:t xml:space="preserve"> на складе продовольственного кооператива и получить </w:t>
      </w:r>
      <w:r>
        <w:rPr>
          <w:b/>
        </w:rPr>
        <w:t>«трудовой кредит»</w:t>
      </w:r>
      <w:r>
        <w:t>. На этот кредит он может «купить» овощной набор или получить помощь по дому от другого участника.</w:t>
      </w:r>
    </w:p>
    <w:p w14:paraId="7FA505C5" w14:textId="77777777" w:rsidR="00A404D5" w:rsidRDefault="00000000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Демонетизация базового обмена</w:t>
      </w:r>
      <w:r>
        <w:t>. Все виды труда (в т.ч. связанные с едой) признаются равными по времени, что создаёт альтернативу рыночному ценообразованию.</w:t>
      </w:r>
    </w:p>
    <w:p w14:paraId="78DB5498" w14:textId="77777777" w:rsidR="00A404D5" w:rsidRDefault="00A404D5"/>
    <w:p w14:paraId="114938FE" w14:textId="77777777" w:rsidR="00A404D5" w:rsidRDefault="00A404D5">
      <w:pPr>
        <w:pBdr>
          <w:bottom w:val="single" w:sz="6" w:space="1" w:color="auto"/>
        </w:pBdr>
      </w:pPr>
    </w:p>
    <w:p w14:paraId="411C1FCC" w14:textId="77777777" w:rsidR="00A404D5" w:rsidRDefault="00A404D5"/>
    <w:p w14:paraId="6EFC9F70" w14:textId="77777777" w:rsidR="00A404D5" w:rsidRDefault="00000000" w:rsidP="008C0DAD">
      <w:pPr>
        <w:pStyle w:val="4"/>
      </w:pPr>
      <w:r>
        <w:t>СВОДНАЯ ТАБЛИЦА: УРОКИ И ПЕРЕНОСИМЫЕ ПРИНЦИПЫ</w:t>
      </w:r>
    </w:p>
    <w:p w14:paraId="6C7D6CB8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5D0A5593" w14:textId="77777777">
        <w:tc>
          <w:tcPr>
            <w:tcW w:w="2160" w:type="dxa"/>
            <w:shd w:val="clear" w:color="auto" w:fill="D9D9D9"/>
          </w:tcPr>
          <w:p w14:paraId="22C0B160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  <w:tc>
          <w:tcPr>
            <w:tcW w:w="2160" w:type="dxa"/>
            <w:shd w:val="clear" w:color="auto" w:fill="D9D9D9"/>
          </w:tcPr>
          <w:p w14:paraId="55618451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2160" w:type="dxa"/>
            <w:shd w:val="clear" w:color="auto" w:fill="D9D9D9"/>
          </w:tcPr>
          <w:p w14:paraId="191E0C77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Ключевой работающий принцип</w:t>
            </w:r>
          </w:p>
        </w:tc>
        <w:tc>
          <w:tcPr>
            <w:tcW w:w="2160" w:type="dxa"/>
            <w:shd w:val="clear" w:color="auto" w:fill="D9D9D9"/>
          </w:tcPr>
          <w:p w14:paraId="30D1006E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Что можно перенять для экономики даров</w:t>
            </w:r>
          </w:p>
        </w:tc>
      </w:tr>
      <w:tr w:rsidR="00A404D5" w14:paraId="1C132713" w14:textId="77777777">
        <w:tc>
          <w:tcPr>
            <w:tcW w:w="2160" w:type="dxa"/>
          </w:tcPr>
          <w:p w14:paraId="7081CB88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E6A0629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47B2000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2874FF5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50F43626" w14:textId="77777777">
        <w:tc>
          <w:tcPr>
            <w:tcW w:w="2160" w:type="dxa"/>
            <w:shd w:val="clear" w:color="auto" w:fill="F2F2F2"/>
          </w:tcPr>
          <w:p w14:paraId="25CEB8CE" w14:textId="77777777" w:rsidR="00A404D5" w:rsidRDefault="00000000">
            <w:r>
              <w:rPr>
                <w:b/>
                <w:sz w:val="20"/>
              </w:rPr>
              <w:t>Incredible Edible (Todmorden)</w:t>
            </w:r>
          </w:p>
        </w:tc>
        <w:tc>
          <w:tcPr>
            <w:tcW w:w="2160" w:type="dxa"/>
            <w:shd w:val="clear" w:color="auto" w:fill="F2F2F2"/>
          </w:tcPr>
          <w:p w14:paraId="06948A76" w14:textId="77777777" w:rsidR="00A404D5" w:rsidRDefault="00000000">
            <w:r>
              <w:rPr>
                <w:sz w:val="20"/>
              </w:rPr>
              <w:t>Район</w:t>
            </w:r>
          </w:p>
        </w:tc>
        <w:tc>
          <w:tcPr>
            <w:tcW w:w="2160" w:type="dxa"/>
            <w:shd w:val="clear" w:color="auto" w:fill="F2F2F2"/>
          </w:tcPr>
          <w:p w14:paraId="0B907942" w14:textId="77777777" w:rsidR="00A404D5" w:rsidRDefault="00000000">
            <w:r>
              <w:rPr>
                <w:b/>
                <w:sz w:val="20"/>
              </w:rPr>
              <w:t>Еда как публичное, бесплатное благо.</w:t>
            </w:r>
          </w:p>
        </w:tc>
        <w:tc>
          <w:tcPr>
            <w:tcW w:w="2160" w:type="dxa"/>
            <w:shd w:val="clear" w:color="auto" w:fill="F2F2F2"/>
          </w:tcPr>
          <w:p w14:paraId="408888C8" w14:textId="77777777" w:rsidR="00A404D5" w:rsidRDefault="00000000">
            <w:r>
              <w:rPr>
                <w:sz w:val="20"/>
              </w:rPr>
              <w:t xml:space="preserve">Создание </w:t>
            </w:r>
            <w:r>
              <w:rPr>
                <w:b/>
                <w:sz w:val="20"/>
              </w:rPr>
              <w:t>съедобного публичного ландшафта</w:t>
            </w:r>
            <w:r>
              <w:rPr>
                <w:sz w:val="20"/>
              </w:rPr>
              <w:t xml:space="preserve"> — первый шаг к смене парадигмы.</w:t>
            </w:r>
          </w:p>
        </w:tc>
      </w:tr>
      <w:tr w:rsidR="00A404D5" w14:paraId="44923801" w14:textId="77777777">
        <w:tc>
          <w:tcPr>
            <w:tcW w:w="2160" w:type="dxa"/>
          </w:tcPr>
          <w:p w14:paraId="43CE334F" w14:textId="77777777" w:rsidR="00A404D5" w:rsidRDefault="00000000">
            <w:r>
              <w:rPr>
                <w:b/>
                <w:sz w:val="20"/>
              </w:rPr>
              <w:t>Соседский кооператив (Берлин)</w:t>
            </w:r>
          </w:p>
        </w:tc>
        <w:tc>
          <w:tcPr>
            <w:tcW w:w="2160" w:type="dxa"/>
          </w:tcPr>
          <w:p w14:paraId="58933FEE" w14:textId="77777777" w:rsidR="00A404D5" w:rsidRDefault="00000000">
            <w:r>
              <w:rPr>
                <w:sz w:val="20"/>
              </w:rPr>
              <w:t>Квартал</w:t>
            </w:r>
          </w:p>
        </w:tc>
        <w:tc>
          <w:tcPr>
            <w:tcW w:w="2160" w:type="dxa"/>
          </w:tcPr>
          <w:p w14:paraId="24086C52" w14:textId="77777777" w:rsidR="00A404D5" w:rsidRDefault="00000000">
            <w:r>
              <w:rPr>
                <w:b/>
                <w:sz w:val="20"/>
              </w:rPr>
              <w:t>Прямые, доверительные отношения с фермером.</w:t>
            </w:r>
          </w:p>
        </w:tc>
        <w:tc>
          <w:tcPr>
            <w:tcW w:w="2160" w:type="dxa"/>
          </w:tcPr>
          <w:p w14:paraId="72305DFA" w14:textId="77777777" w:rsidR="00A404D5" w:rsidRDefault="00000000">
            <w:r>
              <w:rPr>
                <w:sz w:val="20"/>
              </w:rPr>
              <w:t xml:space="preserve">Модель </w:t>
            </w:r>
            <w:r>
              <w:rPr>
                <w:b/>
                <w:sz w:val="20"/>
              </w:rPr>
              <w:t>солидарного финансирования (CSA)</w:t>
            </w:r>
            <w:r>
              <w:rPr>
                <w:sz w:val="20"/>
              </w:rPr>
              <w:t xml:space="preserve"> как переходная форма от рынка к дару.</w:t>
            </w:r>
          </w:p>
        </w:tc>
      </w:tr>
      <w:tr w:rsidR="00A404D5" w14:paraId="071E8B72" w14:textId="77777777">
        <w:tc>
          <w:tcPr>
            <w:tcW w:w="2160" w:type="dxa"/>
            <w:shd w:val="clear" w:color="auto" w:fill="F2F2F2"/>
          </w:tcPr>
          <w:p w14:paraId="387B65B1" w14:textId="77777777" w:rsidR="00A404D5" w:rsidRDefault="00000000">
            <w:r>
              <w:rPr>
                <w:b/>
                <w:sz w:val="20"/>
              </w:rPr>
              <w:t>Барселонская политика</w:t>
            </w:r>
          </w:p>
        </w:tc>
        <w:tc>
          <w:tcPr>
            <w:tcW w:w="2160" w:type="dxa"/>
            <w:shd w:val="clear" w:color="auto" w:fill="F2F2F2"/>
          </w:tcPr>
          <w:p w14:paraId="70F8FD48" w14:textId="77777777" w:rsidR="00A404D5" w:rsidRDefault="00000000">
            <w:r>
              <w:rPr>
                <w:sz w:val="20"/>
              </w:rPr>
              <w:t>Город</w:t>
            </w:r>
          </w:p>
        </w:tc>
        <w:tc>
          <w:tcPr>
            <w:tcW w:w="2160" w:type="dxa"/>
            <w:shd w:val="clear" w:color="auto" w:fill="F2F2F2"/>
          </w:tcPr>
          <w:p w14:paraId="1B19A606" w14:textId="77777777" w:rsidR="00A404D5" w:rsidRDefault="00000000">
            <w:r>
              <w:rPr>
                <w:b/>
                <w:sz w:val="20"/>
              </w:rPr>
              <w:t>Публичные институты как катализатор и гарант.</w:t>
            </w:r>
          </w:p>
        </w:tc>
        <w:tc>
          <w:tcPr>
            <w:tcW w:w="2160" w:type="dxa"/>
            <w:shd w:val="clear" w:color="auto" w:fill="F2F2F2"/>
          </w:tcPr>
          <w:p w14:paraId="4202F930" w14:textId="77777777" w:rsidR="00A404D5" w:rsidRDefault="00000000">
            <w:r>
              <w:rPr>
                <w:sz w:val="20"/>
              </w:rPr>
              <w:t xml:space="preserve">Критически важна </w:t>
            </w:r>
            <w:r>
              <w:rPr>
                <w:b/>
                <w:sz w:val="20"/>
              </w:rPr>
              <w:t>поддержка на муниципальном уровне</w:t>
            </w:r>
            <w:r>
              <w:rPr>
                <w:sz w:val="20"/>
              </w:rPr>
              <w:t>: закупки, защита земель, инфраструктура.</w:t>
            </w:r>
          </w:p>
        </w:tc>
      </w:tr>
      <w:tr w:rsidR="00A404D5" w14:paraId="3593CBCC" w14:textId="77777777">
        <w:tc>
          <w:tcPr>
            <w:tcW w:w="2160" w:type="dxa"/>
          </w:tcPr>
          <w:p w14:paraId="39D84232" w14:textId="77777777" w:rsidR="00A404D5" w:rsidRDefault="00000000">
            <w:r>
              <w:rPr>
                <w:b/>
                <w:sz w:val="20"/>
              </w:rPr>
              <w:t>Сеульская система CSA</w:t>
            </w:r>
          </w:p>
        </w:tc>
        <w:tc>
          <w:tcPr>
            <w:tcW w:w="2160" w:type="dxa"/>
          </w:tcPr>
          <w:p w14:paraId="38705154" w14:textId="77777777" w:rsidR="00A404D5" w:rsidRDefault="00000000">
            <w:r>
              <w:rPr>
                <w:sz w:val="20"/>
              </w:rPr>
              <w:t>Город-регион</w:t>
            </w:r>
          </w:p>
        </w:tc>
        <w:tc>
          <w:tcPr>
            <w:tcW w:w="2160" w:type="dxa"/>
          </w:tcPr>
          <w:p w14:paraId="47ECE333" w14:textId="77777777" w:rsidR="00A404D5" w:rsidRDefault="00000000">
            <w:r>
              <w:rPr>
                <w:b/>
                <w:sz w:val="20"/>
              </w:rPr>
              <w:t>Годовой цикл доверия и предоплаты.</w:t>
            </w:r>
          </w:p>
        </w:tc>
        <w:tc>
          <w:tcPr>
            <w:tcW w:w="2160" w:type="dxa"/>
          </w:tcPr>
          <w:p w14:paraId="65D4F3A4" w14:textId="77777777" w:rsidR="00A404D5" w:rsidRDefault="00000000">
            <w:r>
              <w:rPr>
                <w:sz w:val="20"/>
              </w:rPr>
              <w:t xml:space="preserve">Ритуал </w:t>
            </w:r>
            <w:r>
              <w:rPr>
                <w:b/>
                <w:sz w:val="20"/>
              </w:rPr>
              <w:t>долгосрочных обязательств</w:t>
            </w:r>
            <w:r>
              <w:rPr>
                <w:sz w:val="20"/>
              </w:rPr>
              <w:t xml:space="preserve">, превращающий транзакцию в </w:t>
            </w:r>
            <w:r>
              <w:rPr>
                <w:b/>
                <w:sz w:val="20"/>
              </w:rPr>
              <w:t>отношения</w:t>
            </w:r>
            <w:r>
              <w:rPr>
                <w:sz w:val="20"/>
              </w:rPr>
              <w:t>.</w:t>
            </w:r>
          </w:p>
        </w:tc>
      </w:tr>
      <w:tr w:rsidR="00A404D5" w14:paraId="7B66372F" w14:textId="77777777">
        <w:tc>
          <w:tcPr>
            <w:tcW w:w="2160" w:type="dxa"/>
            <w:shd w:val="clear" w:color="auto" w:fill="F2F2F2"/>
          </w:tcPr>
          <w:p w14:paraId="01FE1633" w14:textId="77777777" w:rsidR="00A404D5" w:rsidRDefault="00000000">
            <w:r>
              <w:rPr>
                <w:b/>
                <w:sz w:val="20"/>
              </w:rPr>
              <w:t>La Via Campesina</w:t>
            </w:r>
          </w:p>
        </w:tc>
        <w:tc>
          <w:tcPr>
            <w:tcW w:w="2160" w:type="dxa"/>
            <w:shd w:val="clear" w:color="auto" w:fill="F2F2F2"/>
          </w:tcPr>
          <w:p w14:paraId="0BA641C7" w14:textId="77777777" w:rsidR="00A404D5" w:rsidRDefault="00000000">
            <w:r>
              <w:rPr>
                <w:sz w:val="20"/>
              </w:rPr>
              <w:t>Глобальный</w:t>
            </w:r>
          </w:p>
        </w:tc>
        <w:tc>
          <w:tcPr>
            <w:tcW w:w="2160" w:type="dxa"/>
            <w:shd w:val="clear" w:color="auto" w:fill="F2F2F2"/>
          </w:tcPr>
          <w:p w14:paraId="043618F6" w14:textId="77777777" w:rsidR="00A404D5" w:rsidRDefault="00000000">
            <w:r>
              <w:rPr>
                <w:b/>
                <w:sz w:val="20"/>
              </w:rPr>
              <w:t>Знания и семена как общее достояние.</w:t>
            </w:r>
          </w:p>
        </w:tc>
        <w:tc>
          <w:tcPr>
            <w:tcW w:w="2160" w:type="dxa"/>
            <w:shd w:val="clear" w:color="auto" w:fill="F2F2F2"/>
          </w:tcPr>
          <w:p w14:paraId="2A68392D" w14:textId="77777777" w:rsidR="00A404D5" w:rsidRDefault="00000000">
            <w:r>
              <w:rPr>
                <w:b/>
                <w:sz w:val="20"/>
              </w:rPr>
              <w:t>Гильдии производителей</w:t>
            </w:r>
            <w:r>
              <w:rPr>
                <w:sz w:val="20"/>
              </w:rPr>
              <w:t xml:space="preserve"> как хранители этики и знаний, противостоящие корпорациям.</w:t>
            </w:r>
          </w:p>
        </w:tc>
      </w:tr>
      <w:tr w:rsidR="00A404D5" w14:paraId="1C36982A" w14:textId="77777777">
        <w:tc>
          <w:tcPr>
            <w:tcW w:w="2160" w:type="dxa"/>
          </w:tcPr>
          <w:p w14:paraId="1B5FF618" w14:textId="77777777" w:rsidR="00A404D5" w:rsidRDefault="00000000">
            <w:r>
              <w:rPr>
                <w:b/>
                <w:sz w:val="20"/>
              </w:rPr>
              <w:t>Time Banks + еда</w:t>
            </w:r>
          </w:p>
        </w:tc>
        <w:tc>
          <w:tcPr>
            <w:tcW w:w="2160" w:type="dxa"/>
          </w:tcPr>
          <w:p w14:paraId="4B70BF79" w14:textId="77777777" w:rsidR="00A404D5" w:rsidRDefault="00000000">
            <w:r>
              <w:rPr>
                <w:sz w:val="20"/>
              </w:rPr>
              <w:t>Локальный</w:t>
            </w:r>
          </w:p>
        </w:tc>
        <w:tc>
          <w:tcPr>
            <w:tcW w:w="2160" w:type="dxa"/>
          </w:tcPr>
          <w:p w14:paraId="3F6E6D1C" w14:textId="77777777" w:rsidR="00A404D5" w:rsidRDefault="00000000">
            <w:r>
              <w:rPr>
                <w:b/>
                <w:sz w:val="20"/>
              </w:rPr>
              <w:t>Труд как универсальный эквивалент для доступа.</w:t>
            </w:r>
          </w:p>
        </w:tc>
        <w:tc>
          <w:tcPr>
            <w:tcW w:w="2160" w:type="dxa"/>
          </w:tcPr>
          <w:p w14:paraId="0A5C9115" w14:textId="77777777" w:rsidR="00A404D5" w:rsidRDefault="00000000">
            <w:r>
              <w:rPr>
                <w:b/>
                <w:sz w:val="20"/>
              </w:rPr>
              <w:t>Система учёта вкладов</w:t>
            </w:r>
            <w:r>
              <w:rPr>
                <w:sz w:val="20"/>
              </w:rPr>
              <w:t xml:space="preserve"> — техническая основа для дестигматизации получения помощи.</w:t>
            </w:r>
          </w:p>
        </w:tc>
      </w:tr>
    </w:tbl>
    <w:p w14:paraId="75784C4F" w14:textId="77777777" w:rsidR="00A404D5" w:rsidRDefault="00A404D5"/>
    <w:p w14:paraId="231476BA" w14:textId="77777777" w:rsidR="00A404D5" w:rsidRDefault="00000000" w:rsidP="008C0DAD">
      <w:pPr>
        <w:pStyle w:val="4"/>
      </w:pPr>
      <w:r>
        <w:t>ОБЩИЕ ВЫВОДЫ ИЗ ПРАКТИКИ:</w:t>
      </w:r>
    </w:p>
    <w:p w14:paraId="631B72FE" w14:textId="77777777" w:rsidR="00A404D5" w:rsidRDefault="00A404D5"/>
    <w:p w14:paraId="2F1767AC" w14:textId="77777777" w:rsidR="00A404D5" w:rsidRDefault="00000000">
      <w:pPr>
        <w:ind w:left="288"/>
      </w:pPr>
      <w:r>
        <w:rPr>
          <w:b/>
        </w:rPr>
        <w:t>1. Начинается с малого, но требует видения:</w:t>
      </w:r>
      <w:r>
        <w:t xml:space="preserve"> Успешные системы почти всегда начинались с группы энтузиастов в одном районе (Todmorden, берлинский кооператив). Но для масштабирования </w:t>
      </w:r>
      <w:r>
        <w:rPr>
          <w:b/>
        </w:rPr>
        <w:t>необходимо вовлечение публичных институтов</w:t>
      </w:r>
      <w:r>
        <w:t xml:space="preserve"> (как в Барселоне).</w:t>
      </w:r>
    </w:p>
    <w:p w14:paraId="2FF0EC74" w14:textId="77777777" w:rsidR="00A404D5" w:rsidRDefault="00000000">
      <w:pPr>
        <w:ind w:left="288"/>
      </w:pPr>
      <w:r>
        <w:rPr>
          <w:b/>
        </w:rPr>
        <w:t>2. Гибридность — реальность перехода:</w:t>
      </w:r>
      <w:r>
        <w:t xml:space="preserve"> Чистая экономика даров — редкий идеал. В большинстве работающих примеров есть </w:t>
      </w:r>
      <w:r>
        <w:rPr>
          <w:b/>
        </w:rPr>
        <w:t>гибридные формы</w:t>
      </w:r>
      <w:r>
        <w:t xml:space="preserve">: сочетание добровольного труда, членских взносов, муниципальных субсидий, условных валют. </w:t>
      </w:r>
      <w:r>
        <w:rPr>
          <w:b/>
        </w:rPr>
        <w:t>Важно не purity (чистота), а direction (направление)</w:t>
      </w:r>
      <w:r>
        <w:t xml:space="preserve"> — движение от конкуренции к кооперации.</w:t>
      </w:r>
    </w:p>
    <w:p w14:paraId="48ABF61B" w14:textId="77777777" w:rsidR="00A404D5" w:rsidRDefault="00000000">
      <w:pPr>
        <w:ind w:left="288"/>
      </w:pPr>
      <w:r>
        <w:rPr>
          <w:b/>
        </w:rPr>
        <w:t>3. Технология — слуга, а не господин:</w:t>
      </w:r>
      <w:r>
        <w:t xml:space="preserve"> Во всех примерах технологии (соцсети для координации, платформы для учёта) используются для </w:t>
      </w:r>
      <w:r>
        <w:rPr>
          <w:b/>
        </w:rPr>
        <w:t>упрочения связей</w:t>
      </w:r>
      <w:r>
        <w:t>, а не для их замены. Суть — в реальных встречах у грядки или на раздаче.</w:t>
      </w:r>
    </w:p>
    <w:p w14:paraId="080D4D18" w14:textId="77777777" w:rsidR="00A404D5" w:rsidRDefault="00000000">
      <w:pPr>
        <w:ind w:left="288"/>
      </w:pPr>
      <w:r>
        <w:rPr>
          <w:b/>
        </w:rPr>
        <w:t>4. Культурный сдвиг важнее инфраструктуры:</w:t>
      </w:r>
      <w:r>
        <w:t xml:space="preserve"> Самые успешные проекты изменили </w:t>
      </w:r>
      <w:r>
        <w:rPr>
          <w:b/>
        </w:rPr>
        <w:t>культурный код</w:t>
      </w:r>
      <w:r>
        <w:t xml:space="preserve"> места. Еда из товара стала </w:t>
      </w:r>
      <w:r>
        <w:rPr>
          <w:b/>
        </w:rPr>
        <w:t>поводом для встречи, предметом гордости, актом заботы</w:t>
      </w:r>
      <w:r>
        <w:t>.</w:t>
      </w:r>
    </w:p>
    <w:p w14:paraId="015338B0" w14:textId="77777777" w:rsidR="00A404D5" w:rsidRDefault="00A404D5"/>
    <w:p w14:paraId="70B2566E" w14:textId="77777777" w:rsidR="00A404D5" w:rsidRDefault="00000000">
      <w:r>
        <w:rPr>
          <w:b/>
        </w:rPr>
        <w:t>Заключение:</w:t>
      </w:r>
      <w:r>
        <w:t xml:space="preserve"> Эти примеры доказывают, что альтернативные продовольственные системы </w:t>
      </w:r>
      <w:r>
        <w:rPr>
          <w:b/>
        </w:rPr>
        <w:t>работоспособны здесь и сейчас</w:t>
      </w:r>
      <w:r>
        <w:t xml:space="preserve">. Они не утопия, а совокупность </w:t>
      </w:r>
      <w:r>
        <w:rPr>
          <w:b/>
        </w:rPr>
        <w:t>практических социальных технологий</w:t>
      </w:r>
      <w:r>
        <w:t xml:space="preserve">, которые можно комбинировать и адаптировать. Они показывают, что путь к экономике даров в продовольствии — это не скачок в неизвестность, а </w:t>
      </w:r>
      <w:r>
        <w:rPr>
          <w:b/>
        </w:rPr>
        <w:t>последовательное выстраивание связей</w:t>
      </w:r>
      <w:r>
        <w:t>: между соседями, между городом и деревней, между трудом и вознаграждением, основанное на новых, древних принципах доверия и щедрости.</w:t>
      </w:r>
    </w:p>
    <w:p w14:paraId="04AAB765" w14:textId="77777777" w:rsidR="00A404D5" w:rsidRDefault="00A404D5"/>
    <w:p w14:paraId="244A5F41" w14:textId="77777777" w:rsidR="00A404D5" w:rsidRDefault="00000000">
      <w:r>
        <w:rPr>
          <w:b/>
        </w:rPr>
        <w:t>На этом мы завершаем Тему 5 о продовольственной системе — фундаменте жизнеобеспечения. Далее переходим к не менее важной основе — жилью и инфраструктуре. Готовы к ТЕМЕ 6?</w:t>
      </w:r>
    </w:p>
    <w:p w14:paraId="543517FB" w14:textId="77777777" w:rsidR="00A404D5" w:rsidRDefault="00A404D5"/>
    <w:p w14:paraId="13E5CA15" w14:textId="77777777" w:rsidR="00A404D5" w:rsidRDefault="00A404D5"/>
    <w:p w14:paraId="71864F8F" w14:textId="77777777" w:rsidR="00A404D5" w:rsidRDefault="00A404D5"/>
    <w:p w14:paraId="48A7092D" w14:textId="77777777" w:rsidR="00A404D5" w:rsidRDefault="00A404D5"/>
    <w:p w14:paraId="4B17D04C" w14:textId="77777777" w:rsidR="00A404D5" w:rsidRDefault="00A404D5"/>
    <w:p w14:paraId="6B9EE25A" w14:textId="77777777" w:rsidR="00A404D5" w:rsidRDefault="00A404D5"/>
    <w:p w14:paraId="495E825E" w14:textId="77777777" w:rsidR="00A404D5" w:rsidRDefault="00A404D5"/>
    <w:p w14:paraId="49BC2ABD" w14:textId="77777777" w:rsidR="00A404D5" w:rsidRDefault="00A404D5"/>
    <w:p w14:paraId="52C05F4A" w14:textId="77777777" w:rsidR="00A404D5" w:rsidRDefault="00A404D5"/>
    <w:p w14:paraId="3914706D" w14:textId="77777777" w:rsidR="00A404D5" w:rsidRDefault="00A404D5"/>
    <w:p w14:paraId="6029D791" w14:textId="77777777" w:rsidR="00A404D5" w:rsidRDefault="00A404D5"/>
    <w:p w14:paraId="403FCAF0" w14:textId="77777777" w:rsidR="00A404D5" w:rsidRDefault="00A404D5"/>
    <w:p w14:paraId="6A593D4A" w14:textId="77777777" w:rsidR="00A404D5" w:rsidRDefault="00A404D5"/>
    <w:p w14:paraId="7C91337E" w14:textId="77777777" w:rsidR="00A404D5" w:rsidRDefault="00A404D5"/>
    <w:p w14:paraId="69717363" w14:textId="77777777" w:rsidR="00A404D5" w:rsidRDefault="00A404D5"/>
    <w:p w14:paraId="40649E84" w14:textId="77777777" w:rsidR="00A404D5" w:rsidRDefault="00A404D5"/>
    <w:p w14:paraId="6F2209F6" w14:textId="77777777" w:rsidR="00A404D5" w:rsidRDefault="00A404D5"/>
    <w:p w14:paraId="07E524AC" w14:textId="77777777" w:rsidR="00A404D5" w:rsidRDefault="00A404D5"/>
    <w:p w14:paraId="7CBC8929" w14:textId="77777777" w:rsidR="00A404D5" w:rsidRDefault="00000000">
      <w:r>
        <w:t>Отлично, переходим от еды к крову и каркасу жизни — жилью и инфраструктуре. Это область, где конфликт между рыночной логикой (недвижимость как товар и актив) и логикой дара (жильё как право и общее благо) проявляется наиболее остро.</w:t>
      </w:r>
    </w:p>
    <w:p w14:paraId="67E6F050" w14:textId="77777777" w:rsidR="00A404D5" w:rsidRDefault="00A404D5"/>
    <w:p w14:paraId="219E2806" w14:textId="77777777" w:rsidR="00A404D5" w:rsidRDefault="00000000">
      <w:r>
        <w:t xml:space="preserve">Управление общественной собственностью — это </w:t>
      </w:r>
      <w:r>
        <w:rPr>
          <w:b/>
        </w:rPr>
        <w:t>краеугольный камень</w:t>
      </w:r>
      <w:r>
        <w:t>, без которого экономика даров останется лишь сетью разрозненных инициатив, уязвимых для спекуляции.</w:t>
      </w:r>
    </w:p>
    <w:p w14:paraId="4B72246D" w14:textId="77777777" w:rsidR="00A404D5" w:rsidRDefault="00A404D5"/>
    <w:p w14:paraId="74EC56EA" w14:textId="77777777" w:rsidR="00A404D5" w:rsidRDefault="00000000" w:rsidP="00BD1C2D">
      <w:pPr>
        <w:pStyle w:val="21"/>
      </w:pPr>
      <w:r>
        <w:t>Тема 6: Жилье и инфраструктура</w:t>
      </w:r>
    </w:p>
    <w:p w14:paraId="29CF4FBC" w14:textId="77777777" w:rsidR="00A404D5" w:rsidRDefault="00000000">
      <w:pPr>
        <w:pStyle w:val="31"/>
      </w:pPr>
      <w:r>
        <w:t>1. Как управлять общественной собственностью (земля, жилье, инфраструктура)?</w:t>
      </w:r>
    </w:p>
    <w:p w14:paraId="1132BB63" w14:textId="77777777" w:rsidR="00A404D5" w:rsidRDefault="00A404D5"/>
    <w:p w14:paraId="624B8181" w14:textId="77777777" w:rsidR="00A404D5" w:rsidRDefault="00000000">
      <w:r>
        <w:t xml:space="preserve">Ключевой принцип: </w:t>
      </w:r>
      <w:r>
        <w:rPr>
          <w:b/>
        </w:rPr>
        <w:t>Разделение права владения (ownership) и права пользования (usership)</w:t>
      </w:r>
      <w:r>
        <w:t xml:space="preserve">. Общественная собственность не является «ничьей» — она принадлежит </w:t>
      </w:r>
      <w:r>
        <w:rPr>
          <w:b/>
        </w:rPr>
        <w:t>сообществу как коллективному субъекту</w:t>
      </w:r>
      <w:r>
        <w:t xml:space="preserve">, который управляет ею на принципах </w:t>
      </w:r>
      <w:r>
        <w:rPr>
          <w:b/>
        </w:rPr>
        <w:t>доверительной собственности (stewardship)</w:t>
      </w:r>
      <w:r>
        <w:t xml:space="preserve"> и </w:t>
      </w:r>
      <w:r>
        <w:rPr>
          <w:b/>
        </w:rPr>
        <w:t>общего достояния (commons)</w:t>
      </w:r>
      <w:r>
        <w:t>.</w:t>
      </w:r>
    </w:p>
    <w:p w14:paraId="05B42914" w14:textId="77777777" w:rsidR="00A404D5" w:rsidRDefault="00A404D5"/>
    <w:p w14:paraId="6B98975D" w14:textId="77777777" w:rsidR="00A404D5" w:rsidRDefault="00A404D5">
      <w:pPr>
        <w:pBdr>
          <w:bottom w:val="single" w:sz="6" w:space="1" w:color="auto"/>
        </w:pBdr>
      </w:pPr>
    </w:p>
    <w:p w14:paraId="57F3C657" w14:textId="77777777" w:rsidR="00A404D5" w:rsidRDefault="00A404D5"/>
    <w:p w14:paraId="3E0CE5AD" w14:textId="77777777" w:rsidR="00A404D5" w:rsidRDefault="00000000" w:rsidP="00BD1C2D">
      <w:pPr>
        <w:pStyle w:val="4"/>
      </w:pPr>
      <w:r>
        <w:t>МОДЕЛЬ УПРАВЛЕНИЯ: ТРЁХУРОВНЕВАЯ СИСТЕМА С РАЗДЕЛЕНИЕМ ФУНКЦИЙ</w:t>
      </w:r>
    </w:p>
    <w:p w14:paraId="0FD3F12C" w14:textId="77777777" w:rsidR="00A404D5" w:rsidRDefault="00A404D5"/>
    <w:p w14:paraId="50D7D7DC" w14:textId="77777777" w:rsidR="00A404D5" w:rsidRDefault="00000000">
      <w:r>
        <w:t>Чтобы избежать трагедии общин («всё общее значит ничьё») и бюрократической тирании, управление строится на трёх уровнях.</w:t>
      </w:r>
    </w:p>
    <w:p w14:paraId="0380F994" w14:textId="77777777" w:rsidR="00A404D5" w:rsidRDefault="00A404D5"/>
    <w:p w14:paraId="05F35067" w14:textId="77777777" w:rsidR="00A404D5" w:rsidRDefault="00000000">
      <w:r>
        <w:rPr>
          <w:b/>
        </w:rPr>
        <w:t>Уровень 1: Собственник — Сообщество (Город, Район, Цех) как коллективный субъект.</w:t>
      </w:r>
    </w:p>
    <w:p w14:paraId="62602448" w14:textId="77777777" w:rsidR="00A404D5" w:rsidRDefault="00000000">
      <w:pPr>
        <w:ind w:left="288"/>
      </w:pPr>
      <w:r>
        <w:rPr>
          <w:b/>
        </w:rPr>
        <w:t>• Юридическая форма:</w:t>
      </w:r>
      <w:r>
        <w:t xml:space="preserve"> </w:t>
      </w:r>
      <w:r>
        <w:rPr>
          <w:b/>
        </w:rPr>
        <w:t>Community Land Trust (CLT) — Траст общественных земель</w:t>
      </w:r>
      <w:r>
        <w:t xml:space="preserve"> или его расширенный аналог — </w:t>
      </w:r>
      <w:r>
        <w:rPr>
          <w:b/>
        </w:rPr>
        <w:t>Commonwealth Trust</w:t>
      </w:r>
      <w:r>
        <w:t xml:space="preserve"> (Траст общего блага), куда входят все виды инфраструктуры.</w:t>
      </w:r>
    </w:p>
    <w:p w14:paraId="1D5CC616" w14:textId="77777777" w:rsidR="00A404D5" w:rsidRDefault="00000000">
      <w:pPr>
        <w:ind w:left="288"/>
      </w:pPr>
      <w:r>
        <w:rPr>
          <w:b/>
        </w:rPr>
        <w:t>• Как работает:</w:t>
      </w:r>
      <w:r>
        <w:t xml:space="preserve"> Юридическое лицо (некоммерческий траст), в правление которого входят:</w:t>
      </w:r>
    </w:p>
    <w:p w14:paraId="0B27EB00" w14:textId="77777777" w:rsidR="00A404D5" w:rsidRDefault="00000000">
      <w:pPr>
        <w:ind w:left="1008"/>
      </w:pPr>
      <w:r>
        <w:rPr>
          <w:b/>
        </w:rPr>
        <w:t xml:space="preserve">1. </w:t>
      </w:r>
      <w:r>
        <w:t>Пользователи общественной собственности (жители домов, фермеры).</w:t>
      </w:r>
    </w:p>
    <w:p w14:paraId="156F0A89" w14:textId="77777777" w:rsidR="00A404D5" w:rsidRDefault="00000000">
      <w:pPr>
        <w:ind w:left="1008"/>
      </w:pPr>
      <w:r>
        <w:rPr>
          <w:b/>
        </w:rPr>
        <w:t xml:space="preserve">2. </w:t>
      </w:r>
      <w:r>
        <w:t>Представители местного сообщества (соседи).</w:t>
      </w:r>
    </w:p>
    <w:p w14:paraId="5FF3F1B3" w14:textId="77777777" w:rsidR="00A404D5" w:rsidRDefault="00000000">
      <w:pPr>
        <w:ind w:left="1008"/>
      </w:pPr>
      <w:r>
        <w:rPr>
          <w:b/>
        </w:rPr>
        <w:t xml:space="preserve">3. </w:t>
      </w:r>
      <w:r>
        <w:t>Общественные эксперты (архитекторы, экологи).</w:t>
      </w:r>
    </w:p>
    <w:p w14:paraId="2C8C4841" w14:textId="77777777" w:rsidR="00A404D5" w:rsidRDefault="00000000">
      <w:pPr>
        <w:ind w:left="288"/>
      </w:pPr>
      <w:r>
        <w:rPr>
          <w:b/>
        </w:rPr>
        <w:t>• Функции уровня 1 (Стратегические):</w:t>
      </w:r>
    </w:p>
    <w:p w14:paraId="1CBCB27E" w14:textId="77777777" w:rsidR="00A404D5" w:rsidRDefault="00000000">
      <w:pPr>
        <w:ind w:left="1008"/>
      </w:pPr>
      <w:r>
        <w:rPr>
          <w:b/>
        </w:rPr>
        <w:t>■ Вечное владение:</w:t>
      </w:r>
      <w:r>
        <w:t xml:space="preserve"> Траст навечно владеет </w:t>
      </w:r>
      <w:r>
        <w:rPr>
          <w:b/>
        </w:rPr>
        <w:t>титулом на землю и ключевые инфраструктурные объекты</w:t>
      </w:r>
      <w:r>
        <w:t xml:space="preserve">. Он </w:t>
      </w:r>
      <w:r>
        <w:rPr>
          <w:b/>
        </w:rPr>
        <w:t>не может их продать</w:t>
      </w:r>
      <w:r>
        <w:t>. Это выводит их из рыночного оборота навсегда.</w:t>
      </w:r>
    </w:p>
    <w:p w14:paraId="0E184D30" w14:textId="77777777" w:rsidR="00A404D5" w:rsidRDefault="00000000">
      <w:pPr>
        <w:ind w:left="1008"/>
      </w:pPr>
      <w:r>
        <w:rPr>
          <w:b/>
        </w:rPr>
        <w:t>■ Определение правил игры:</w:t>
      </w:r>
      <w:r>
        <w:t xml:space="preserve"> Устанавливает </w:t>
      </w:r>
      <w:r>
        <w:rPr>
          <w:b/>
        </w:rPr>
        <w:t>устав и этический кодекс</w:t>
      </w:r>
      <w:r>
        <w:t xml:space="preserve"> пользования: экологические стандарты, правила застройки, принципы справедливого доступа.</w:t>
      </w:r>
    </w:p>
    <w:p w14:paraId="5555F3DE" w14:textId="77777777" w:rsidR="00A404D5" w:rsidRDefault="00000000">
      <w:pPr>
        <w:ind w:left="1008"/>
      </w:pPr>
      <w:r>
        <w:rPr>
          <w:b/>
        </w:rPr>
        <w:t>■ Назначение управляющих:</w:t>
      </w:r>
      <w:r>
        <w:t xml:space="preserve"> Выбирает или назначает </w:t>
      </w:r>
      <w:r>
        <w:rPr>
          <w:b/>
        </w:rPr>
        <w:t>управляющих-смотрителей (stewards)</w:t>
      </w:r>
      <w:r>
        <w:t xml:space="preserve"> для каждого актива.</w:t>
      </w:r>
    </w:p>
    <w:p w14:paraId="5D7965C9" w14:textId="77777777" w:rsidR="00A404D5" w:rsidRDefault="00A404D5"/>
    <w:p w14:paraId="1542BD91" w14:textId="77777777" w:rsidR="00A404D5" w:rsidRDefault="00000000">
      <w:r>
        <w:rPr>
          <w:b/>
        </w:rPr>
        <w:t>Уровень 2: Управляющий-Смотритель (Steward) — Доверенное лицо сообщества.</w:t>
      </w:r>
    </w:p>
    <w:p w14:paraId="3C6F2C95" w14:textId="77777777" w:rsidR="00A404D5" w:rsidRDefault="00000000">
      <w:pPr>
        <w:ind w:left="288"/>
      </w:pPr>
      <w:r>
        <w:rPr>
          <w:b/>
        </w:rPr>
        <w:t>• Кто это:</w:t>
      </w:r>
      <w:r>
        <w:t xml:space="preserve"> Не «владелец» и не «арендодатель», а </w:t>
      </w:r>
      <w:r>
        <w:rPr>
          <w:b/>
        </w:rPr>
        <w:t>ответственный хранитель</w:t>
      </w:r>
      <w:r>
        <w:t>, подобный хранителю музея или национального парка. Это может быть человек, семья, гильдия или кооператив.</w:t>
      </w:r>
    </w:p>
    <w:p w14:paraId="100E1FDB" w14:textId="77777777" w:rsidR="00A404D5" w:rsidRDefault="00000000">
      <w:pPr>
        <w:ind w:left="288"/>
      </w:pPr>
      <w:r>
        <w:rPr>
          <w:b/>
        </w:rPr>
        <w:t>• Как назначается:</w:t>
      </w:r>
      <w:r>
        <w:t xml:space="preserve"> Через </w:t>
      </w:r>
      <w:r>
        <w:rPr>
          <w:b/>
        </w:rPr>
        <w:t>конкурс или выборы</w:t>
      </w:r>
      <w:r>
        <w:t xml:space="preserve"> в трасте, где ключевыми критериями являются не платёжеспособность, а </w:t>
      </w:r>
      <w:r>
        <w:rPr>
          <w:b/>
        </w:rPr>
        <w:t>соответствие ценностям, компетенции и готовность брать на себя ответственность</w:t>
      </w:r>
      <w:r>
        <w:t>.</w:t>
      </w:r>
    </w:p>
    <w:p w14:paraId="08E8D23A" w14:textId="77777777" w:rsidR="00A404D5" w:rsidRDefault="00000000">
      <w:pPr>
        <w:ind w:left="288"/>
      </w:pPr>
      <w:r>
        <w:rPr>
          <w:b/>
        </w:rPr>
        <w:t>• Функции уровня 2 (Операционные):</w:t>
      </w:r>
    </w:p>
    <w:p w14:paraId="66D5C15A" w14:textId="77777777" w:rsidR="00A404D5" w:rsidRDefault="00000000">
      <w:pPr>
        <w:ind w:left="1008"/>
      </w:pPr>
      <w:r>
        <w:rPr>
          <w:b/>
        </w:rPr>
        <w:t>■ Поддержание и развитие:</w:t>
      </w:r>
      <w:r>
        <w:t xml:space="preserve"> Смотритель обязан содержать имущество в порядке, производить ремонт, улучшать его в рамках установленных правил.</w:t>
      </w:r>
    </w:p>
    <w:p w14:paraId="31678212" w14:textId="77777777" w:rsidR="00A404D5" w:rsidRDefault="00000000">
      <w:pPr>
        <w:ind w:left="1008"/>
      </w:pPr>
      <w:r>
        <w:rPr>
          <w:b/>
        </w:rPr>
        <w:t>■ Справедливое распределение:</w:t>
      </w:r>
      <w:r>
        <w:t xml:space="preserve"> Обеспечивать доступ к ресурсу (жилью, мастерской, земле) согласно правилам траста (например, по принципу нуждаемости, вкладу в сообщество, через систему очередей).</w:t>
      </w:r>
    </w:p>
    <w:p w14:paraId="6AF5C75A" w14:textId="77777777" w:rsidR="00A404D5" w:rsidRDefault="00000000">
      <w:pPr>
        <w:ind w:left="1008"/>
      </w:pPr>
      <w:r>
        <w:rPr>
          <w:b/>
        </w:rPr>
        <w:t>■ Отчётность:</w:t>
      </w:r>
      <w:r>
        <w:t xml:space="preserve"> Регулярно отчитываться перед трастом и сообществом о состоянии актива, использовании ресурсов.</w:t>
      </w:r>
    </w:p>
    <w:p w14:paraId="71EDA73A" w14:textId="77777777" w:rsidR="00A404D5" w:rsidRDefault="00A404D5"/>
    <w:p w14:paraId="45354CB0" w14:textId="77777777" w:rsidR="00A404D5" w:rsidRDefault="00000000">
      <w:r>
        <w:rPr>
          <w:b/>
        </w:rPr>
        <w:t>Уровень 3: Пользователь (User) — Тот, кто непосредственно пользуется.</w:t>
      </w:r>
    </w:p>
    <w:p w14:paraId="28CBD614" w14:textId="77777777" w:rsidR="00A404D5" w:rsidRDefault="00000000">
      <w:pPr>
        <w:ind w:left="288"/>
      </w:pPr>
      <w:r>
        <w:rPr>
          <w:b/>
        </w:rPr>
        <w:t>• Права:</w:t>
      </w:r>
      <w:r>
        <w:t xml:space="preserve"> Право </w:t>
      </w:r>
      <w:r>
        <w:rPr>
          <w:b/>
        </w:rPr>
        <w:t>пожизненного, наследуемого или долгосрочного пользования</w:t>
      </w:r>
      <w:r>
        <w:t xml:space="preserve"> (но не владения!) при условии соблюдения правил. Пользователь может вкладывать труд в улучшение.</w:t>
      </w:r>
    </w:p>
    <w:p w14:paraId="2EE08473" w14:textId="77777777" w:rsidR="00A404D5" w:rsidRDefault="00000000">
      <w:pPr>
        <w:ind w:left="288"/>
      </w:pPr>
      <w:r>
        <w:rPr>
          <w:b/>
        </w:rPr>
        <w:t>• Обязанности:</w:t>
      </w:r>
      <w:r>
        <w:t xml:space="preserve"> Содержать в порядке, участвовать в общих собраниях пользователей, платить </w:t>
      </w:r>
      <w:r>
        <w:rPr>
          <w:b/>
        </w:rPr>
        <w:t>не ренту, а взнос на покрытие издержек</w:t>
      </w:r>
      <w:r>
        <w:t xml:space="preserve"> (коммунальные услуги, ремонт фонда) — если это не покрывается его трудовым вкладом.</w:t>
      </w:r>
    </w:p>
    <w:p w14:paraId="7645F8AE" w14:textId="77777777" w:rsidR="00A404D5" w:rsidRDefault="00A404D5"/>
    <w:p w14:paraId="7562214C" w14:textId="77777777" w:rsidR="00A404D5" w:rsidRDefault="00A404D5">
      <w:pPr>
        <w:pBdr>
          <w:bottom w:val="single" w:sz="6" w:space="1" w:color="auto"/>
        </w:pBdr>
      </w:pPr>
    </w:p>
    <w:p w14:paraId="50A444A3" w14:textId="77777777" w:rsidR="00A404D5" w:rsidRDefault="00A404D5"/>
    <w:p w14:paraId="48EA0DF0" w14:textId="77777777" w:rsidR="00A404D5" w:rsidRDefault="00000000" w:rsidP="00BD1C2D">
      <w:pPr>
        <w:pStyle w:val="4"/>
      </w:pPr>
      <w:r>
        <w:t>ПРИМЕНЕНИЕ МОДЕЛИ К РАЗНЫМ ВИДАМ СОБСТВЕННОСТИ</w:t>
      </w:r>
    </w:p>
    <w:p w14:paraId="5625792B" w14:textId="77777777" w:rsidR="00A404D5" w:rsidRDefault="00A404D5"/>
    <w:p w14:paraId="76A63D4F" w14:textId="77777777" w:rsidR="00A404D5" w:rsidRDefault="00000000">
      <w:r>
        <w:rPr>
          <w:b/>
        </w:rPr>
        <w:t>1. ЗЕМЛЯ:</w:t>
      </w:r>
    </w:p>
    <w:p w14:paraId="628B05F8" w14:textId="77777777" w:rsidR="00A404D5" w:rsidRDefault="00000000">
      <w:pPr>
        <w:ind w:left="288"/>
      </w:pPr>
      <w:r>
        <w:rPr>
          <w:b/>
        </w:rPr>
        <w:t>• Сельхозземля:</w:t>
      </w:r>
      <w:r>
        <w:t xml:space="preserve"> Принадлежит Городскому/Районному Земельному Трасту. </w:t>
      </w:r>
      <w:r>
        <w:rPr>
          <w:b/>
        </w:rPr>
        <w:t>Смотрителями</w:t>
      </w:r>
      <w:r>
        <w:t xml:space="preserve"> являются гильдии фермеров или отдельные фермерские семьи, которые получают землю в </w:t>
      </w:r>
      <w:r>
        <w:rPr>
          <w:b/>
        </w:rPr>
        <w:t>бессрочное пользование</w:t>
      </w:r>
      <w:r>
        <w:t xml:space="preserve"> при условии её обработки по агроэкологическим стандартам траста. Они не могут её продать, но могут передать право пользования своим преемникам или гильдии.</w:t>
      </w:r>
    </w:p>
    <w:p w14:paraId="0A70E81E" w14:textId="77777777" w:rsidR="00A404D5" w:rsidRDefault="00000000">
      <w:pPr>
        <w:ind w:left="288"/>
      </w:pPr>
      <w:r>
        <w:rPr>
          <w:b/>
        </w:rPr>
        <w:t>• Городская земля под застройку:</w:t>
      </w:r>
      <w:r>
        <w:t xml:space="preserve"> Траст определяет, </w:t>
      </w:r>
      <w:r>
        <w:rPr>
          <w:b/>
        </w:rPr>
        <w:t>что и как</w:t>
      </w:r>
      <w:r>
        <w:t xml:space="preserve"> можно строить (например, только экологичное, смешанное жильё с общественными пространствами). Затем проводит конкурс среди гильдий строителей и архитекторов на реализацию проекта.</w:t>
      </w:r>
    </w:p>
    <w:p w14:paraId="28858564" w14:textId="77777777" w:rsidR="00A404D5" w:rsidRDefault="00A404D5"/>
    <w:p w14:paraId="255B138A" w14:textId="77777777" w:rsidR="00A404D5" w:rsidRDefault="00000000">
      <w:r>
        <w:rPr>
          <w:b/>
        </w:rPr>
        <w:t>2. ЖИЛЬЁ:</w:t>
      </w:r>
    </w:p>
    <w:p w14:paraId="3209502D" w14:textId="77777777" w:rsidR="00A404D5" w:rsidRDefault="00000000">
      <w:pPr>
        <w:ind w:left="288"/>
      </w:pPr>
      <w:r>
        <w:rPr>
          <w:b/>
        </w:rPr>
        <w:t>• Модель «Жильё как услуга» (Housing as a Service):</w:t>
      </w:r>
      <w:r>
        <w:t xml:space="preserve"> Жилые дома принадлежат </w:t>
      </w:r>
      <w:r>
        <w:rPr>
          <w:b/>
        </w:rPr>
        <w:t>Жилищному Трасту района</w:t>
      </w:r>
      <w:r>
        <w:t xml:space="preserve">. Отдельные квартиры или дома </w:t>
      </w:r>
      <w:r>
        <w:rPr>
          <w:b/>
        </w:rPr>
        <w:t>не продаются</w:t>
      </w:r>
      <w:r>
        <w:t xml:space="preserve">. Люди получают </w:t>
      </w:r>
      <w:r>
        <w:rPr>
          <w:b/>
        </w:rPr>
        <w:t>право пользования</w:t>
      </w:r>
      <w:r>
        <w:t xml:space="preserve"> на основе:</w:t>
      </w:r>
    </w:p>
    <w:p w14:paraId="2A55AD49" w14:textId="77777777" w:rsidR="00A404D5" w:rsidRDefault="00000000">
      <w:pPr>
        <w:ind w:left="1008"/>
      </w:pPr>
      <w:r>
        <w:rPr>
          <w:b/>
        </w:rPr>
        <w:t>■ Принципа нуждаемости</w:t>
      </w:r>
      <w:r>
        <w:t xml:space="preserve"> (молодые семьи, старики).</w:t>
      </w:r>
    </w:p>
    <w:p w14:paraId="33E58251" w14:textId="77777777" w:rsidR="00A404D5" w:rsidRDefault="00000000">
      <w:pPr>
        <w:ind w:left="1008"/>
      </w:pPr>
      <w:r>
        <w:rPr>
          <w:b/>
        </w:rPr>
        <w:t>■ Вклада в сообщество</w:t>
      </w:r>
      <w:r>
        <w:t xml:space="preserve"> (активные участники гильдий могут получить доступ к лучшему или более удобному жилью).</w:t>
      </w:r>
    </w:p>
    <w:p w14:paraId="06C52B21" w14:textId="77777777" w:rsidR="00A404D5" w:rsidRDefault="00000000">
      <w:pPr>
        <w:ind w:left="1008"/>
      </w:pPr>
      <w:r>
        <w:rPr>
          <w:b/>
        </w:rPr>
        <w:t>■ Системы очереди.</w:t>
      </w:r>
    </w:p>
    <w:p w14:paraId="55145253" w14:textId="77777777" w:rsidR="00A404D5" w:rsidRDefault="00000000">
      <w:pPr>
        <w:ind w:left="288"/>
      </w:pPr>
      <w:r>
        <w:rPr>
          <w:b/>
        </w:rPr>
        <w:t>• Взнос:</w:t>
      </w:r>
      <w:r>
        <w:t xml:space="preserve"> Жители вносят </w:t>
      </w:r>
      <w:r>
        <w:rPr>
          <w:b/>
        </w:rPr>
        <w:t>не арендную плату, а ежемесячный взнос</w:t>
      </w:r>
      <w:r>
        <w:t xml:space="preserve">, который покрывает только </w:t>
      </w:r>
      <w:r>
        <w:rPr>
          <w:b/>
        </w:rPr>
        <w:t>амортизацию, ремонт, коммуналку и управление</w:t>
      </w:r>
      <w:r>
        <w:t xml:space="preserve">. Этот взнос может быть </w:t>
      </w:r>
      <w:r>
        <w:rPr>
          <w:b/>
        </w:rPr>
        <w:t>частично или полностью погашен трудовым участием</w:t>
      </w:r>
      <w:r>
        <w:t xml:space="preserve"> в обслуживании дома (работа консьержем, дворником, участие в ремонтной гильдии).</w:t>
      </w:r>
    </w:p>
    <w:p w14:paraId="07A722FB" w14:textId="77777777" w:rsidR="00A404D5" w:rsidRDefault="00000000">
      <w:pPr>
        <w:ind w:left="288"/>
      </w:pPr>
      <w:r>
        <w:rPr>
          <w:b/>
        </w:rPr>
        <w:t>• Смена жильца:</w:t>
      </w:r>
      <w:r>
        <w:t xml:space="preserve"> При выезде человек </w:t>
      </w:r>
      <w:r>
        <w:rPr>
          <w:b/>
        </w:rPr>
        <w:t>не продаёт «квадратные метры»</w:t>
      </w:r>
      <w:r>
        <w:t>. Он теряет право пользования. Улучшения, которые он внёс (качественный ремонт, встроенная мебель), оцениваются гильдией оценщиков, и следующему жильцу предлагается компенсировать их стоимость трудом или вкладом в систему.</w:t>
      </w:r>
    </w:p>
    <w:p w14:paraId="31F5AF15" w14:textId="77777777" w:rsidR="00A404D5" w:rsidRDefault="00A404D5"/>
    <w:p w14:paraId="394A7F70" w14:textId="77777777" w:rsidR="00A404D5" w:rsidRDefault="00000000">
      <w:r>
        <w:rPr>
          <w:b/>
        </w:rPr>
        <w:t>3. ИНФРАСТРУКТУРА (Энергия, вода, транспорт, мастерские):</w:t>
      </w:r>
    </w:p>
    <w:p w14:paraId="7A07B81C" w14:textId="77777777" w:rsidR="00A404D5" w:rsidRDefault="00000000">
      <w:pPr>
        <w:ind w:left="288"/>
      </w:pPr>
      <w:r>
        <w:rPr>
          <w:b/>
        </w:rPr>
        <w:t>• Энергосети и Водоканал:</w:t>
      </w:r>
      <w:r>
        <w:t xml:space="preserve"> Управляются </w:t>
      </w:r>
      <w:r>
        <w:rPr>
          <w:b/>
        </w:rPr>
        <w:t>гильдией энергетиков и водников</w:t>
      </w:r>
      <w:r>
        <w:t xml:space="preserve"> как смотрителями от имени городского траста инфраструктуры. Их задача — не прибыль, а </w:t>
      </w:r>
      <w:r>
        <w:rPr>
          <w:b/>
        </w:rPr>
        <w:t>стабильное, эффективное и экологичное обеспечение</w:t>
      </w:r>
      <w:r>
        <w:t xml:space="preserve">. Финансирование — через </w:t>
      </w:r>
      <w:r>
        <w:rPr>
          <w:b/>
        </w:rPr>
        <w:t>целевые взносы пользователей</w:t>
      </w:r>
      <w:r>
        <w:t>, рассчитанные на покрытие издержек.</w:t>
      </w:r>
    </w:p>
    <w:p w14:paraId="152F14DE" w14:textId="77777777" w:rsidR="00A404D5" w:rsidRDefault="00000000">
      <w:pPr>
        <w:ind w:left="288"/>
      </w:pPr>
      <w:r>
        <w:rPr>
          <w:b/>
        </w:rPr>
        <w:t>• Общественные мастерские, коворкинги, студии:</w:t>
      </w:r>
      <w:r>
        <w:t xml:space="preserve"> Управляются </w:t>
      </w:r>
      <w:r>
        <w:rPr>
          <w:b/>
        </w:rPr>
        <w:t>профильными гильдиями</w:t>
      </w:r>
      <w:r>
        <w:t xml:space="preserve"> (гильдия ремесленников, гильдия художников). Доступ — по принципу </w:t>
      </w:r>
      <w:r>
        <w:rPr>
          <w:b/>
        </w:rPr>
        <w:t>«вноси свой вклад в развитие общего дела»</w:t>
      </w:r>
      <w:r>
        <w:t xml:space="preserve"> (проведи мастер-класс, помоги с ремонтом оборудования, поделись материалами).</w:t>
      </w:r>
    </w:p>
    <w:p w14:paraId="4A404484" w14:textId="77777777" w:rsidR="00A404D5" w:rsidRDefault="00A404D5"/>
    <w:p w14:paraId="1E915AD1" w14:textId="77777777" w:rsidR="00A404D5" w:rsidRDefault="00A404D5">
      <w:pPr>
        <w:pBdr>
          <w:bottom w:val="single" w:sz="6" w:space="1" w:color="auto"/>
        </w:pBdr>
      </w:pPr>
    </w:p>
    <w:p w14:paraId="4955B5C1" w14:textId="77777777" w:rsidR="00A404D5" w:rsidRDefault="00A404D5"/>
    <w:p w14:paraId="782A7EEF" w14:textId="77777777" w:rsidR="00A404D5" w:rsidRDefault="00000000" w:rsidP="00BD1C2D">
      <w:pPr>
        <w:pStyle w:val="4"/>
      </w:pPr>
      <w:r>
        <w:t>МЕХАНИЗМЫ ПРИНЯТИЯ РЕШЕНИЙ И РАЗРЕШЕНИЯ КОНФЛИКТОВ</w:t>
      </w:r>
    </w:p>
    <w:p w14:paraId="11547E27" w14:textId="77777777" w:rsidR="00A404D5" w:rsidRDefault="00A404D5"/>
    <w:p w14:paraId="71786439" w14:textId="77777777" w:rsidR="00A404D5" w:rsidRDefault="00000000">
      <w:pPr>
        <w:ind w:left="288"/>
      </w:pPr>
      <w:r>
        <w:rPr>
          <w:b/>
        </w:rPr>
        <w:t>• Совет Траста:</w:t>
      </w:r>
      <w:r>
        <w:t xml:space="preserve"> Высший орган, принимающий стратегические решения (изменить правила, утвердить крупный проект) по принципам </w:t>
      </w:r>
      <w:r>
        <w:rPr>
          <w:b/>
        </w:rPr>
        <w:t>социократии или консенсуса</w:t>
      </w:r>
      <w:r>
        <w:t>.</w:t>
      </w:r>
    </w:p>
    <w:p w14:paraId="32A9D88B" w14:textId="77777777" w:rsidR="00A404D5" w:rsidRDefault="00000000">
      <w:pPr>
        <w:ind w:left="288"/>
      </w:pPr>
      <w:r>
        <w:rPr>
          <w:b/>
        </w:rPr>
        <w:t>• Собрания Пользователей:</w:t>
      </w:r>
      <w:r>
        <w:t xml:space="preserve"> Для оперативных вопросов конкретного дома, квартала, мастерской.</w:t>
      </w:r>
    </w:p>
    <w:p w14:paraId="38E50D4F" w14:textId="77777777" w:rsidR="00A404D5" w:rsidRDefault="00000000">
      <w:pPr>
        <w:ind w:left="288"/>
      </w:pPr>
      <w:r>
        <w:rPr>
          <w:b/>
        </w:rPr>
        <w:t>• Конфликтные ситуации</w:t>
      </w:r>
      <w:r>
        <w:t xml:space="preserve"> (например, смотритель плохо выполняет обязанности, пользователь нарушает правила) разрешаются через </w:t>
      </w:r>
      <w:r>
        <w:rPr>
          <w:b/>
        </w:rPr>
        <w:t>Круг восстановительного правосудия</w:t>
      </w:r>
      <w:r>
        <w:t xml:space="preserve"> с участием сторон, совета траста и нейтральных представителей сообщества. Крайняя мера — </w:t>
      </w:r>
      <w:r>
        <w:rPr>
          <w:b/>
        </w:rPr>
        <w:t>лишение статуса смотрителя или пользователя</w:t>
      </w:r>
      <w:r>
        <w:t>.</w:t>
      </w:r>
    </w:p>
    <w:p w14:paraId="463C6E1C" w14:textId="77777777" w:rsidR="00A404D5" w:rsidRDefault="00A404D5"/>
    <w:p w14:paraId="1758FCEB" w14:textId="77777777" w:rsidR="00A404D5" w:rsidRDefault="00A404D5">
      <w:pPr>
        <w:pBdr>
          <w:bottom w:val="single" w:sz="6" w:space="1" w:color="auto"/>
        </w:pBdr>
      </w:pPr>
    </w:p>
    <w:p w14:paraId="4BEB878E" w14:textId="77777777" w:rsidR="00A404D5" w:rsidRDefault="00A404D5"/>
    <w:p w14:paraId="25BC37AB" w14:textId="77777777" w:rsidR="00A404D5" w:rsidRDefault="00000000" w:rsidP="00BD1C2D">
      <w:pPr>
        <w:pStyle w:val="4"/>
      </w:pPr>
      <w:r>
        <w:t>КАК ПЕРЕЙТИ К ТАКОЙ СИСТЕМЕ? ПУТИ ДЕКОММОДИФИКАЦИИ (ВЫВОДА ИЗ ТОВАРНОГО ОБОРОТА)</w:t>
      </w:r>
    </w:p>
    <w:p w14:paraId="40B04FDF" w14:textId="77777777" w:rsidR="00A404D5" w:rsidRDefault="00A404D5"/>
    <w:p w14:paraId="46F4F30E" w14:textId="77777777" w:rsidR="00A404D5" w:rsidRDefault="00000000">
      <w:pPr>
        <w:ind w:left="288"/>
      </w:pPr>
      <w:r>
        <w:rPr>
          <w:b/>
        </w:rPr>
        <w:t>1. Постепенный выкуп:</w:t>
      </w:r>
      <w:r>
        <w:t xml:space="preserve"> Сообщество (через траст) постепенно выкупает жильё и землю у частных владельцев (за деньги, собранные как дар или через целевые взносы) или получает в дар.</w:t>
      </w:r>
    </w:p>
    <w:p w14:paraId="3E1D4025" w14:textId="77777777" w:rsidR="00A404D5" w:rsidRDefault="00000000">
      <w:pPr>
        <w:ind w:left="288"/>
      </w:pPr>
      <w:r>
        <w:rPr>
          <w:b/>
        </w:rPr>
        <w:t>2. Использование права первого выкупа:</w:t>
      </w:r>
      <w:r>
        <w:t xml:space="preserve"> Муниципалитет передаёт трасту право первого выкупа любой продаваемой недвижимости в определённой зоне.</w:t>
      </w:r>
    </w:p>
    <w:p w14:paraId="0332A00A" w14:textId="77777777" w:rsidR="00A404D5" w:rsidRDefault="00000000">
      <w:pPr>
        <w:ind w:left="288"/>
      </w:pPr>
      <w:r>
        <w:rPr>
          <w:b/>
        </w:rPr>
        <w:t>3. Наследование в траст:</w:t>
      </w:r>
      <w:r>
        <w:t xml:space="preserve"> Люди завещают свою недвижимость не родственникам, а общественному трасту, получая для наследников гарантированное право пользования.</w:t>
      </w:r>
    </w:p>
    <w:p w14:paraId="483255E1" w14:textId="77777777" w:rsidR="00A404D5" w:rsidRDefault="00000000">
      <w:pPr>
        <w:ind w:left="288"/>
      </w:pPr>
      <w:r>
        <w:rPr>
          <w:b/>
        </w:rPr>
        <w:t>4. Конфискация заброшенного:</w:t>
      </w:r>
      <w:r>
        <w:t xml:space="preserve"> Заброшенные здания и земли через суд передаются в управление трасту для возвращения к жизни.</w:t>
      </w:r>
    </w:p>
    <w:p w14:paraId="4E15860F" w14:textId="77777777" w:rsidR="00A404D5" w:rsidRDefault="00A404D5"/>
    <w:p w14:paraId="2AC4DED1" w14:textId="77777777" w:rsidR="00A404D5" w:rsidRDefault="00000000">
      <w:r>
        <w:rPr>
          <w:b/>
        </w:rPr>
        <w:t>Философский итог:</w:t>
      </w:r>
      <w:r>
        <w:t xml:space="preserve"> Управление общественной собственностью в экономике даров — это </w:t>
      </w:r>
      <w:r>
        <w:rPr>
          <w:b/>
        </w:rPr>
        <w:t>практика глубокой демократии и коллективной ответственности</w:t>
      </w:r>
      <w:r>
        <w:t xml:space="preserve">. Это переход от парадигмы </w:t>
      </w:r>
      <w:r>
        <w:rPr>
          <w:b/>
        </w:rPr>
        <w:t>«я владею, значит, я контролирую»</w:t>
      </w:r>
      <w:r>
        <w:t xml:space="preserve"> к парадигме </w:t>
      </w:r>
      <w:r>
        <w:rPr>
          <w:b/>
        </w:rPr>
        <w:t>«мы доверяем, значит, мы вместе заботимся»</w:t>
      </w:r>
      <w:r>
        <w:t xml:space="preserve">. Это превращение земли и жилья из объекта спекуляции в </w:t>
      </w:r>
      <w:r>
        <w:rPr>
          <w:b/>
        </w:rPr>
        <w:t>основу устойчивой, справедливой и осмысленной жизни сообщества</w:t>
      </w:r>
      <w:r>
        <w:t>.</w:t>
      </w:r>
    </w:p>
    <w:p w14:paraId="5DA4CAF2" w14:textId="77777777" w:rsidR="00A404D5" w:rsidRDefault="00A404D5"/>
    <w:p w14:paraId="160A89A6" w14:textId="77777777" w:rsidR="00A404D5" w:rsidRDefault="00000000">
      <w:r>
        <w:rPr>
          <w:b/>
        </w:rPr>
        <w:t>Эта модель управления естественным образом порождает вопрос: как же тогда технически строить и распределять это самое жилье? Переходим ко второму вопросу.</w:t>
      </w:r>
    </w:p>
    <w:p w14:paraId="2D4F4FB7" w14:textId="77777777" w:rsidR="00A404D5" w:rsidRDefault="00A404D5"/>
    <w:p w14:paraId="56B1F1FA" w14:textId="77777777" w:rsidR="00A404D5" w:rsidRDefault="00A404D5"/>
    <w:p w14:paraId="039CDD24" w14:textId="77777777" w:rsidR="00A404D5" w:rsidRDefault="00A404D5"/>
    <w:p w14:paraId="33DC4EF9" w14:textId="77777777" w:rsidR="00A404D5" w:rsidRDefault="00A404D5"/>
    <w:p w14:paraId="25CE7655" w14:textId="77777777" w:rsidR="00A404D5" w:rsidRDefault="00A404D5"/>
    <w:p w14:paraId="7C9E667A" w14:textId="77777777" w:rsidR="00A404D5" w:rsidRDefault="00A404D5"/>
    <w:p w14:paraId="63CE6116" w14:textId="77777777" w:rsidR="00A404D5" w:rsidRDefault="00A404D5"/>
    <w:p w14:paraId="7F6F721D" w14:textId="77777777" w:rsidR="00A404D5" w:rsidRDefault="00A404D5"/>
    <w:p w14:paraId="7179BCAA" w14:textId="77777777" w:rsidR="00A404D5" w:rsidRDefault="00A404D5"/>
    <w:p w14:paraId="6647C8CE" w14:textId="77777777" w:rsidR="00A404D5" w:rsidRDefault="00A404D5"/>
    <w:p w14:paraId="6AEF7B33" w14:textId="77777777" w:rsidR="00A404D5" w:rsidRDefault="00A404D5"/>
    <w:p w14:paraId="005630BE" w14:textId="77777777" w:rsidR="00A404D5" w:rsidRDefault="00000000">
      <w:r>
        <w:t xml:space="preserve">Переходим от управления к созиданию — как фактически создавать и распределять жильё в логике дара. Это комплексный процесс, объединяющий </w:t>
      </w:r>
      <w:r>
        <w:rPr>
          <w:b/>
        </w:rPr>
        <w:t>труд, ресурсы, проектирование и социальную справедливость</w:t>
      </w:r>
      <w:r>
        <w:t>.</w:t>
      </w:r>
    </w:p>
    <w:p w14:paraId="05989B01" w14:textId="77777777" w:rsidR="00A404D5" w:rsidRDefault="00A404D5"/>
    <w:p w14:paraId="4A7F2EC2" w14:textId="77777777" w:rsidR="00A404D5" w:rsidRDefault="00000000">
      <w:pPr>
        <w:pStyle w:val="31"/>
      </w:pPr>
      <w:r>
        <w:t>2. Как организовать строительство и распределение жилья без денег?</w:t>
      </w:r>
    </w:p>
    <w:p w14:paraId="0C31B5F0" w14:textId="77777777" w:rsidR="00A404D5" w:rsidRDefault="00A404D5"/>
    <w:p w14:paraId="6A1D6345" w14:textId="77777777" w:rsidR="00A404D5" w:rsidRDefault="00000000">
      <w:r>
        <w:t xml:space="preserve">Это не означает «все стройте себе сами». Это значит создание </w:t>
      </w:r>
      <w:r>
        <w:rPr>
          <w:b/>
        </w:rPr>
        <w:t>системы кооперативного созидания</w:t>
      </w:r>
      <w:r>
        <w:t xml:space="preserve">, где жильё — не товар, а </w:t>
      </w:r>
      <w:r>
        <w:rPr>
          <w:b/>
        </w:rPr>
        <w:t>коллективно создаваемое и поддерживаемое благо</w:t>
      </w:r>
      <w:r>
        <w:t>.</w:t>
      </w:r>
    </w:p>
    <w:p w14:paraId="047638EB" w14:textId="77777777" w:rsidR="00A404D5" w:rsidRDefault="00A404D5"/>
    <w:p w14:paraId="46724399" w14:textId="77777777" w:rsidR="00A404D5" w:rsidRDefault="00000000">
      <w:r>
        <w:t xml:space="preserve">Процесс разбивается на ключевые этапы: </w:t>
      </w:r>
      <w:r>
        <w:rPr>
          <w:b/>
        </w:rPr>
        <w:t>Проектирование, Добыча ресурсов, Строительство, Распределение, Содержание</w:t>
      </w:r>
      <w:r>
        <w:t>.</w:t>
      </w:r>
    </w:p>
    <w:p w14:paraId="28980F36" w14:textId="77777777" w:rsidR="00A404D5" w:rsidRDefault="00A404D5"/>
    <w:p w14:paraId="6C8C6128" w14:textId="77777777" w:rsidR="00A404D5" w:rsidRDefault="00A404D5">
      <w:pPr>
        <w:pBdr>
          <w:bottom w:val="single" w:sz="6" w:space="1" w:color="auto"/>
        </w:pBdr>
      </w:pPr>
    </w:p>
    <w:p w14:paraId="607833DD" w14:textId="77777777" w:rsidR="00A404D5" w:rsidRDefault="00A404D5"/>
    <w:p w14:paraId="7E6A9A8B" w14:textId="77777777" w:rsidR="00A404D5" w:rsidRDefault="00000000" w:rsidP="00BD1C2D">
      <w:pPr>
        <w:pStyle w:val="4"/>
      </w:pPr>
      <w:r>
        <w:t>ЭТАП 1: ПРОЕКТИРОВАНИЕ И ПЛАНИРОВАНИЕ — КОЛЛЕКТИВНАЯ МЕЧТА</w:t>
      </w:r>
    </w:p>
    <w:p w14:paraId="5AB7D0F6" w14:textId="77777777" w:rsidR="00A404D5" w:rsidRDefault="00A404D5"/>
    <w:p w14:paraId="58D860FB" w14:textId="77777777" w:rsidR="00A404D5" w:rsidRDefault="00000000">
      <w:r>
        <w:t xml:space="preserve">Цель — создать не просто «коробки», а </w:t>
      </w:r>
      <w:r>
        <w:rPr>
          <w:b/>
        </w:rPr>
        <w:t>живые, человечные сообщества</w:t>
      </w:r>
      <w:r>
        <w:t>.</w:t>
      </w:r>
    </w:p>
    <w:p w14:paraId="000D6171" w14:textId="77777777" w:rsidR="00A404D5" w:rsidRDefault="00A404D5"/>
    <w:p w14:paraId="1C5FE0E1" w14:textId="77777777" w:rsidR="00A404D5" w:rsidRDefault="00000000">
      <w:pPr>
        <w:ind w:left="288"/>
      </w:pPr>
      <w:r>
        <w:rPr>
          <w:b/>
        </w:rPr>
        <w:t>1. Гильдия архитекторов и планировщиков (ГАП):</w:t>
      </w:r>
      <w:r>
        <w:t xml:space="preserve"> Профессиональное сообщество, которое работает не на заказчика, а </w:t>
      </w:r>
      <w:r>
        <w:rPr>
          <w:b/>
        </w:rPr>
        <w:t>на благо сообщества</w:t>
      </w:r>
      <w:r>
        <w:t>. Их труд — вклад в систему, за который они получают доступ к ресурсам (жильё, еда и т.д.).</w:t>
      </w:r>
    </w:p>
    <w:p w14:paraId="2542CD64" w14:textId="77777777" w:rsidR="00A404D5" w:rsidRDefault="00000000">
      <w:pPr>
        <w:ind w:left="288"/>
      </w:pPr>
      <w:r>
        <w:rPr>
          <w:b/>
        </w:rPr>
        <w:t>2. Соучаствующее проектирование (Participatory Design):</w:t>
      </w:r>
    </w:p>
    <w:p w14:paraId="0ECE388B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Будущие жители, соседи, представители гильдий собираются на </w:t>
      </w:r>
      <w:r>
        <w:rPr>
          <w:b/>
        </w:rPr>
        <w:t>проектные воркшопы</w:t>
      </w:r>
      <w:r>
        <w:t xml:space="preserve"> («чарреты»).</w:t>
      </w:r>
    </w:p>
    <w:p w14:paraId="185BDD5A" w14:textId="77777777" w:rsidR="00A404D5" w:rsidRDefault="00000000">
      <w:pPr>
        <w:ind w:left="1008"/>
      </w:pPr>
      <w:r>
        <w:rPr>
          <w:b/>
        </w:rPr>
        <w:t xml:space="preserve">■ </w:t>
      </w:r>
      <w:r>
        <w:t>Вместе с архитекторами они создают макеты, рисуют планы, обсуждают: сколько нужно общих пространств? Как организовать двор без машин? Где будет мастерская, детская, огород?</w:t>
      </w:r>
    </w:p>
    <w:p w14:paraId="174789A8" w14:textId="77777777" w:rsidR="00A404D5" w:rsidRDefault="00000000">
      <w:pPr>
        <w:ind w:left="1008"/>
      </w:pPr>
      <w:r>
        <w:rPr>
          <w:b/>
        </w:rPr>
        <w:t>■ Принцип:</w:t>
      </w:r>
      <w:r>
        <w:t xml:space="preserve"> Жильцы — не пассивные потребители, а </w:t>
      </w:r>
      <w:r>
        <w:rPr>
          <w:b/>
        </w:rPr>
        <w:t>соавторы</w:t>
      </w:r>
      <w:r>
        <w:t xml:space="preserve"> своей среды. Это сразу создаёт чувство сопричастности и ответственности.</w:t>
      </w:r>
    </w:p>
    <w:p w14:paraId="2E78C235" w14:textId="77777777" w:rsidR="00A404D5" w:rsidRDefault="00000000">
      <w:pPr>
        <w:ind w:left="288"/>
      </w:pPr>
      <w:r>
        <w:rPr>
          <w:b/>
        </w:rPr>
        <w:t>3. Стандарты и этика строительства:</w:t>
      </w:r>
      <w:r>
        <w:t xml:space="preserve"> ГАП совместно с гильдией строителей и экологов разрабатывает </w:t>
      </w:r>
      <w:r>
        <w:rPr>
          <w:b/>
        </w:rPr>
        <w:t>обязательные стандарты</w:t>
      </w:r>
      <w:r>
        <w:t>: использование местных, возобновляемых материалов, пассивная энергоэффективность, безбарьерная среда, принципы «от колыбели до колыбели» (Cradle to Cradle).</w:t>
      </w:r>
    </w:p>
    <w:p w14:paraId="69BF2C5D" w14:textId="77777777" w:rsidR="00A404D5" w:rsidRDefault="00A404D5"/>
    <w:p w14:paraId="6615E611" w14:textId="77777777" w:rsidR="00A404D5" w:rsidRDefault="00A404D5">
      <w:pPr>
        <w:pBdr>
          <w:bottom w:val="single" w:sz="6" w:space="1" w:color="auto"/>
        </w:pBdr>
      </w:pPr>
    </w:p>
    <w:p w14:paraId="712804CC" w14:textId="77777777" w:rsidR="00A404D5" w:rsidRDefault="00A404D5"/>
    <w:p w14:paraId="274CF228" w14:textId="77777777" w:rsidR="00A404D5" w:rsidRDefault="00000000" w:rsidP="00BD1C2D">
      <w:pPr>
        <w:pStyle w:val="4"/>
      </w:pPr>
      <w:r>
        <w:t>ЭТАП 2: РЕСУРСЫ И МАТЕРИАЛЫ — ЦИРКУЛЯРНАЯ ЭКОНОМИКА В ДЕЙСТВИИ</w:t>
      </w:r>
    </w:p>
    <w:p w14:paraId="4DF2BF86" w14:textId="77777777" w:rsidR="00A404D5" w:rsidRDefault="00A404D5"/>
    <w:p w14:paraId="74AA4D18" w14:textId="77777777" w:rsidR="00A404D5" w:rsidRDefault="00000000">
      <w:r>
        <w:t>Деньги не нужны, если есть доступ к материалам и труду.</w:t>
      </w:r>
    </w:p>
    <w:p w14:paraId="445C949E" w14:textId="77777777" w:rsidR="00A404D5" w:rsidRDefault="00A404D5"/>
    <w:p w14:paraId="2EBE57D4" w14:textId="77777777" w:rsidR="00A404D5" w:rsidRDefault="00000000">
      <w:pPr>
        <w:ind w:left="288"/>
      </w:pPr>
      <w:r>
        <w:rPr>
          <w:b/>
        </w:rPr>
        <w:t>1. Городской банк материалов (Urban Material Bank):</w:t>
      </w:r>
    </w:p>
    <w:p w14:paraId="573C1F1B" w14:textId="77777777" w:rsidR="00A404D5" w:rsidRDefault="00000000">
      <w:pPr>
        <w:ind w:left="1008"/>
      </w:pPr>
      <w:r>
        <w:rPr>
          <w:b/>
        </w:rPr>
        <w:t>■ Что это:</w:t>
      </w:r>
      <w:r>
        <w:t xml:space="preserve"> Централизованный склад/каталог материалов, изъятых из </w:t>
      </w:r>
      <w:r>
        <w:rPr>
          <w:b/>
        </w:rPr>
        <w:t>демонтированных зданий</w:t>
      </w:r>
      <w:r>
        <w:t xml:space="preserve"> (кирпич, балки, окна, сантехника), а также излишков с производств.</w:t>
      </w:r>
    </w:p>
    <w:p w14:paraId="38822667" w14:textId="77777777" w:rsidR="00A404D5" w:rsidRDefault="00000000">
      <w:pPr>
        <w:ind w:left="1008"/>
      </w:pPr>
      <w:r>
        <w:rPr>
          <w:b/>
        </w:rPr>
        <w:t>■ Как работает:</w:t>
      </w:r>
      <w:r>
        <w:t xml:space="preserve"> Гильдия демонтажников разбирает старые здания не как мусор, а как </w:t>
      </w:r>
      <w:r>
        <w:rPr>
          <w:b/>
        </w:rPr>
        <w:t>источник ценных даров</w:t>
      </w:r>
      <w:r>
        <w:t>. Материалы сортируются, оцениваются (в натуральных единицах, не в деньгах) и заносятся в банк. Строительные гильдии «берут» материалы из банка под свои проекты, обязуясь вернуть излишки или материалы после будущего демонтажа.</w:t>
      </w:r>
    </w:p>
    <w:p w14:paraId="7407FDDA" w14:textId="77777777" w:rsidR="00A404D5" w:rsidRDefault="00000000">
      <w:pPr>
        <w:ind w:left="288"/>
      </w:pPr>
      <w:r>
        <w:rPr>
          <w:b/>
        </w:rPr>
        <w:t>2. Лесные и земельные угодья сообщества:</w:t>
      </w:r>
      <w:r>
        <w:t xml:space="preserve"> Лесные участки, принадлежащие трасту, управляются </w:t>
      </w:r>
      <w:r>
        <w:rPr>
          <w:b/>
        </w:rPr>
        <w:t>гильдией лесников</w:t>
      </w:r>
      <w:r>
        <w:t xml:space="preserve"> по принципам устойчивого лесопользования. Древесина для строительства заготавливается как </w:t>
      </w:r>
      <w:r>
        <w:rPr>
          <w:b/>
        </w:rPr>
        <w:t>общественный ресурс</w:t>
      </w:r>
      <w:r>
        <w:t>.</w:t>
      </w:r>
    </w:p>
    <w:p w14:paraId="71A29C7D" w14:textId="77777777" w:rsidR="00A404D5" w:rsidRDefault="00000000">
      <w:pPr>
        <w:ind w:left="288"/>
      </w:pPr>
      <w:r>
        <w:rPr>
          <w:b/>
        </w:rPr>
        <w:t>3. «Строй-на-помощь» (Build-Aid):</w:t>
      </w:r>
      <w:r>
        <w:t xml:space="preserve"> Люди и гильдии дарят </w:t>
      </w:r>
      <w:r>
        <w:rPr>
          <w:b/>
        </w:rPr>
        <w:t>своё время и навыки</w:t>
      </w:r>
      <w:r>
        <w:t xml:space="preserve"> строительству в обмен на </w:t>
      </w:r>
      <w:r>
        <w:rPr>
          <w:b/>
        </w:rPr>
        <w:t>будущее право на жильё или другие блага</w:t>
      </w:r>
      <w:r>
        <w:t xml:space="preserve">. Труд учитывается в системе </w:t>
      </w:r>
      <w:r>
        <w:rPr>
          <w:b/>
        </w:rPr>
        <w:t>трудовых часов или кредитов</w:t>
      </w:r>
      <w:r>
        <w:t>.</w:t>
      </w:r>
    </w:p>
    <w:p w14:paraId="065A50D7" w14:textId="77777777" w:rsidR="00A404D5" w:rsidRDefault="00A404D5"/>
    <w:p w14:paraId="51DBEB19" w14:textId="77777777" w:rsidR="00A404D5" w:rsidRDefault="00A404D5">
      <w:pPr>
        <w:pBdr>
          <w:bottom w:val="single" w:sz="6" w:space="1" w:color="auto"/>
        </w:pBdr>
      </w:pPr>
    </w:p>
    <w:p w14:paraId="7CD6F140" w14:textId="77777777" w:rsidR="00A404D5" w:rsidRDefault="00A404D5"/>
    <w:p w14:paraId="5CF215EA" w14:textId="77777777" w:rsidR="00A404D5" w:rsidRDefault="00000000" w:rsidP="00E30DB1">
      <w:pPr>
        <w:pStyle w:val="4"/>
      </w:pPr>
      <w:r>
        <w:t>ЭТАП 3: СТРОИТЕЛЬСТВО — ТРУД КАК ДАР И ОБУЧЕНИЕ</w:t>
      </w:r>
    </w:p>
    <w:p w14:paraId="4E3FA0FA" w14:textId="77777777" w:rsidR="00A404D5" w:rsidRDefault="00A404D5"/>
    <w:p w14:paraId="7A0F7108" w14:textId="77777777" w:rsidR="00A404D5" w:rsidRDefault="00000000">
      <w:pPr>
        <w:ind w:left="288"/>
      </w:pPr>
      <w:r>
        <w:rPr>
          <w:b/>
        </w:rPr>
        <w:t>1. Ядро: Гильдия строителей.</w:t>
      </w:r>
    </w:p>
    <w:p w14:paraId="3D70346C" w14:textId="77777777" w:rsidR="00A404D5" w:rsidRDefault="00000000">
      <w:pPr>
        <w:ind w:left="1008"/>
      </w:pPr>
      <w:r>
        <w:rPr>
          <w:b/>
        </w:rPr>
        <w:t xml:space="preserve">■ </w:t>
      </w:r>
      <w:r>
        <w:t>Профессиональные мастера (каменщики, плотники, кровельщики) — это ядро, обеспечивающее качество и безопасность. Их труд — их основной вклад в экономику даров.</w:t>
      </w:r>
    </w:p>
    <w:p w14:paraId="1497D819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Они работают </w:t>
      </w:r>
      <w:r>
        <w:rPr>
          <w:b/>
        </w:rPr>
        <w:t>не по найму, а как служители сообщества</w:t>
      </w:r>
      <w:r>
        <w:t>, получая полное жизнеобеспечение.</w:t>
      </w:r>
    </w:p>
    <w:p w14:paraId="2049E7CA" w14:textId="77777777" w:rsidR="00A404D5" w:rsidRDefault="00000000">
      <w:pPr>
        <w:ind w:left="288"/>
      </w:pPr>
      <w:r>
        <w:rPr>
          <w:b/>
        </w:rPr>
        <w:t>2. Массовое участие: Трудотёлы и ученичество.</w:t>
      </w:r>
    </w:p>
    <w:p w14:paraId="4E4DE668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Любой желающий получить жильё или улучшить свои условия может участвовать в стройке как </w:t>
      </w:r>
      <w:r>
        <w:rPr>
          <w:b/>
        </w:rPr>
        <w:t>трудотёл</w:t>
      </w:r>
      <w:r>
        <w:t>.</w:t>
      </w:r>
    </w:p>
    <w:p w14:paraId="1D8CFC33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Работа организуется по принципу </w:t>
      </w:r>
      <w:r>
        <w:rPr>
          <w:b/>
        </w:rPr>
        <w:t>«стройотрядов»</w:t>
      </w:r>
      <w:r>
        <w:t>: опытные мастера руководят группами волонтёров на посильных задачах (поднос материалов, покраска, уборка, простые плотницкие работы).</w:t>
      </w:r>
    </w:p>
    <w:p w14:paraId="44B3F0E4" w14:textId="77777777" w:rsidR="00A404D5" w:rsidRDefault="00000000">
      <w:pPr>
        <w:ind w:left="1008"/>
      </w:pPr>
      <w:r>
        <w:rPr>
          <w:b/>
        </w:rPr>
        <w:t>■ Это одновременно:</w:t>
      </w:r>
    </w:p>
    <w:p w14:paraId="462D35CB" w14:textId="77777777" w:rsidR="00A404D5" w:rsidRDefault="00000000">
      <w:pPr>
        <w:ind w:left="1728"/>
      </w:pPr>
      <w:r>
        <w:rPr>
          <w:b/>
        </w:rPr>
        <w:t>➢ Вклад в общее дело:</w:t>
      </w:r>
      <w:r>
        <w:t xml:space="preserve"> Накопление трудовых часов для права на жильё.</w:t>
      </w:r>
    </w:p>
    <w:p w14:paraId="4F7573DA" w14:textId="77777777" w:rsidR="00A404D5" w:rsidRDefault="00000000">
      <w:pPr>
        <w:ind w:left="1728"/>
      </w:pPr>
      <w:r>
        <w:rPr>
          <w:b/>
        </w:rPr>
        <w:t>➢ Обучение навыкам:</w:t>
      </w:r>
      <w:r>
        <w:t xml:space="preserve"> Школа самообеспечения.</w:t>
      </w:r>
    </w:p>
    <w:p w14:paraId="67EA5A7E" w14:textId="77777777" w:rsidR="00A404D5" w:rsidRDefault="00000000">
      <w:pPr>
        <w:ind w:left="1728"/>
      </w:pPr>
      <w:r>
        <w:rPr>
          <w:b/>
        </w:rPr>
        <w:t>➢ Социальное событие:</w:t>
      </w:r>
      <w:r>
        <w:t xml:space="preserve"> Строительство становится праздником, объединяющим людей. Общие обеды, песни, чувство совместного творчества.</w:t>
      </w:r>
    </w:p>
    <w:p w14:paraId="249E8DFC" w14:textId="77777777" w:rsidR="00A404D5" w:rsidRDefault="00000000">
      <w:pPr>
        <w:ind w:left="288"/>
      </w:pPr>
      <w:r>
        <w:rPr>
          <w:b/>
        </w:rPr>
        <w:t>3. Технологии для помощи, а не замены:</w:t>
      </w:r>
      <w:r>
        <w:t xml:space="preserve"> Используются средства малой механизации (электропилы, подъёмники), чтобы облегчить труд, но не вытеснить людей. Роботы для монотонной или опасной работы (например, кладка в опасных зонах) управляются гильдией.</w:t>
      </w:r>
    </w:p>
    <w:p w14:paraId="71B9B9D6" w14:textId="77777777" w:rsidR="00A404D5" w:rsidRDefault="00A404D5"/>
    <w:p w14:paraId="7D1B36E8" w14:textId="77777777" w:rsidR="00A404D5" w:rsidRDefault="00A404D5">
      <w:pPr>
        <w:pBdr>
          <w:bottom w:val="single" w:sz="6" w:space="1" w:color="auto"/>
        </w:pBdr>
      </w:pPr>
    </w:p>
    <w:p w14:paraId="18165F57" w14:textId="77777777" w:rsidR="00A404D5" w:rsidRDefault="00A404D5"/>
    <w:p w14:paraId="2D54463A" w14:textId="77777777" w:rsidR="00A404D5" w:rsidRDefault="00000000" w:rsidP="00E30DB1">
      <w:pPr>
        <w:pStyle w:val="4"/>
      </w:pPr>
      <w:r>
        <w:t>ЭТАП 4: РАСПРЕДЕЛЕНИЕ — СПРАВЕДЛИВОСТЬ, А НЕ СПРОС И ПРЕДЛОЖЕНИЕ</w:t>
      </w:r>
    </w:p>
    <w:p w14:paraId="1516ECB3" w14:textId="77777777" w:rsidR="00A404D5" w:rsidRDefault="00A404D5"/>
    <w:p w14:paraId="2B834966" w14:textId="77777777" w:rsidR="00A404D5" w:rsidRDefault="00000000">
      <w:r>
        <w:t xml:space="preserve">Это самый чувствительный этап. Принцип: </w:t>
      </w:r>
      <w:r>
        <w:rPr>
          <w:b/>
        </w:rPr>
        <w:t>Право на жильё определяется не платёжеспособностью, а сочетанием потребностей, вклада и справедливой очереди</w:t>
      </w:r>
      <w:r>
        <w:t>.</w:t>
      </w:r>
    </w:p>
    <w:p w14:paraId="66A394A3" w14:textId="77777777" w:rsidR="00A404D5" w:rsidRDefault="00A404D5"/>
    <w:p w14:paraId="2C8A0F1A" w14:textId="77777777" w:rsidR="00A404D5" w:rsidRDefault="00000000">
      <w:r>
        <w:rPr>
          <w:b/>
        </w:rPr>
        <w:t>Критерии для получения права пользования жильём (не владения!):</w:t>
      </w:r>
    </w:p>
    <w:p w14:paraId="477222C6" w14:textId="77777777" w:rsidR="00A404D5" w:rsidRDefault="00A404D5"/>
    <w:p w14:paraId="00ACE6F7" w14:textId="77777777" w:rsidR="00A404D5" w:rsidRDefault="00000000">
      <w:pPr>
        <w:ind w:left="288"/>
      </w:pPr>
      <w:r>
        <w:rPr>
          <w:b/>
        </w:rPr>
        <w:t>1. Потребность (Need):</w:t>
      </w:r>
      <w:r>
        <w:t xml:space="preserve"> Базовый критерий. Бездомные, молодые семьи, жертвы стихийных бедствий, люди, живущие в аварийном жилье, имеют приоритет.</w:t>
      </w:r>
    </w:p>
    <w:p w14:paraId="04254DD4" w14:textId="77777777" w:rsidR="00A404D5" w:rsidRDefault="00000000">
      <w:pPr>
        <w:ind w:left="288"/>
      </w:pPr>
      <w:r>
        <w:rPr>
          <w:b/>
        </w:rPr>
        <w:t>2. Вклад (Contribution):</w:t>
      </w:r>
      <w:r>
        <w:t xml:space="preserve"> Тот, кто вложил </w:t>
      </w:r>
      <w:r>
        <w:rPr>
          <w:b/>
        </w:rPr>
        <w:t>трудовые часы</w:t>
      </w:r>
      <w:r>
        <w:t xml:space="preserve"> в строительство </w:t>
      </w:r>
      <w:r>
        <w:rPr>
          <w:i/>
        </w:rPr>
        <w:t>вообще</w:t>
      </w:r>
      <w:r>
        <w:t xml:space="preserve"> (не обязательно этого дома), имеет преимущество. Учитывается также </w:t>
      </w:r>
      <w:r>
        <w:rPr>
          <w:b/>
        </w:rPr>
        <w:t>общий социальный вклад</w:t>
      </w:r>
      <w:r>
        <w:t xml:space="preserve"> в сообщество (работа в гильдии, забота о других).</w:t>
      </w:r>
    </w:p>
    <w:p w14:paraId="2627650E" w14:textId="77777777" w:rsidR="00A404D5" w:rsidRDefault="00000000">
      <w:pPr>
        <w:ind w:left="288"/>
      </w:pPr>
      <w:r>
        <w:rPr>
          <w:b/>
        </w:rPr>
        <w:t>3. Соответствие (Fit):</w:t>
      </w:r>
      <w:r>
        <w:t xml:space="preserve"> Стремление создать </w:t>
      </w:r>
      <w:r>
        <w:rPr>
          <w:b/>
        </w:rPr>
        <w:t>смешанные сообщества</w:t>
      </w:r>
      <w:r>
        <w:t>. Процесс похож на формирование экипажа: совет распределения (из представителей траста, гильдии строителей и будущих соседей) старается собрать разнородную группу жильцов (разные возрасты, навыки, характеры), которая сможет образовать жизнеспособное сообщество.</w:t>
      </w:r>
    </w:p>
    <w:p w14:paraId="505CA16A" w14:textId="77777777" w:rsidR="00A404D5" w:rsidRDefault="00000000">
      <w:pPr>
        <w:ind w:left="288"/>
      </w:pPr>
      <w:r>
        <w:rPr>
          <w:b/>
        </w:rPr>
        <w:t>4. Очередь (Queue):</w:t>
      </w:r>
      <w:r>
        <w:t xml:space="preserve"> Для тех, чья потребность не остра, а вклад пока мал, существует прозрачная очередь. Ожидание в очереди можно </w:t>
      </w:r>
      <w:r>
        <w:rPr>
          <w:b/>
        </w:rPr>
        <w:t>сократить</w:t>
      </w:r>
      <w:r>
        <w:t>, участвуя в других общественных работах.</w:t>
      </w:r>
    </w:p>
    <w:p w14:paraId="0CA9411B" w14:textId="77777777" w:rsidR="00A404D5" w:rsidRDefault="00A404D5"/>
    <w:p w14:paraId="54335FA8" w14:textId="77777777" w:rsidR="00A404D5" w:rsidRDefault="00000000">
      <w:r>
        <w:rPr>
          <w:b/>
        </w:rPr>
        <w:t>Процесс распределения на примере нового дома:</w:t>
      </w:r>
    </w:p>
    <w:p w14:paraId="51E9885F" w14:textId="77777777" w:rsidR="00A404D5" w:rsidRDefault="00000000">
      <w:pPr>
        <w:ind w:left="288"/>
      </w:pPr>
      <w:r>
        <w:rPr>
          <w:b/>
        </w:rPr>
        <w:t xml:space="preserve">1. </w:t>
      </w:r>
      <w:r>
        <w:t xml:space="preserve">Совет объявляет о </w:t>
      </w:r>
      <w:r>
        <w:rPr>
          <w:b/>
        </w:rPr>
        <w:t>20 новых квартирах</w:t>
      </w:r>
      <w:r>
        <w:t>.</w:t>
      </w:r>
    </w:p>
    <w:p w14:paraId="07218446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Открывается приём </w:t>
      </w:r>
      <w:r>
        <w:rPr>
          <w:b/>
        </w:rPr>
        <w:t>заявок-историй</w:t>
      </w:r>
      <w:r>
        <w:t>, где человек описывает свою ситуацию, потребности, навыки и желание жить в сообществе.</w:t>
      </w:r>
    </w:p>
    <w:p w14:paraId="2BDC2A27" w14:textId="77777777" w:rsidR="00A404D5" w:rsidRDefault="00000000">
      <w:pPr>
        <w:ind w:left="288"/>
      </w:pPr>
      <w:r>
        <w:rPr>
          <w:b/>
        </w:rPr>
        <w:t xml:space="preserve">3. </w:t>
      </w:r>
      <w:r>
        <w:t>Совет рассматривает заявки, проводя собеседования.</w:t>
      </w:r>
    </w:p>
    <w:p w14:paraId="3849E0E7" w14:textId="77777777" w:rsidR="00A404D5" w:rsidRDefault="00000000">
      <w:pPr>
        <w:ind w:left="288"/>
      </w:pPr>
      <w:r>
        <w:rPr>
          <w:b/>
        </w:rPr>
        <w:t xml:space="preserve">4. </w:t>
      </w:r>
      <w:r>
        <w:t xml:space="preserve">Формируется </w:t>
      </w:r>
      <w:r>
        <w:rPr>
          <w:b/>
        </w:rPr>
        <w:t>предварительный список</w:t>
      </w:r>
      <w:r>
        <w:t xml:space="preserve"> жильцов, который выносится на общее обсуждение будущих соседей (они могут высказать обоснованные возражения).</w:t>
      </w:r>
    </w:p>
    <w:p w14:paraId="0545C361" w14:textId="77777777" w:rsidR="00A404D5" w:rsidRDefault="00000000">
      <w:pPr>
        <w:ind w:left="288"/>
      </w:pPr>
      <w:r>
        <w:rPr>
          <w:b/>
        </w:rPr>
        <w:t xml:space="preserve">5. </w:t>
      </w:r>
      <w:r>
        <w:t xml:space="preserve">Утверждённые жильцы подписывают </w:t>
      </w:r>
      <w:r>
        <w:rPr>
          <w:b/>
        </w:rPr>
        <w:t>Договор пользования</w:t>
      </w:r>
      <w:r>
        <w:t xml:space="preserve"> с Жилищным Трастом, где обязуются соблюдать правила сообщества и участвовать в его жизни.</w:t>
      </w:r>
    </w:p>
    <w:p w14:paraId="60652253" w14:textId="77777777" w:rsidR="00A404D5" w:rsidRDefault="00A404D5"/>
    <w:p w14:paraId="22E2ABF0" w14:textId="77777777" w:rsidR="00A404D5" w:rsidRDefault="00A404D5">
      <w:pPr>
        <w:pBdr>
          <w:bottom w:val="single" w:sz="6" w:space="1" w:color="auto"/>
        </w:pBdr>
      </w:pPr>
    </w:p>
    <w:p w14:paraId="6CEACB3C" w14:textId="77777777" w:rsidR="00A404D5" w:rsidRDefault="00A404D5"/>
    <w:p w14:paraId="0683ADB8" w14:textId="77777777" w:rsidR="00A404D5" w:rsidRDefault="00000000" w:rsidP="00E30DB1">
      <w:pPr>
        <w:pStyle w:val="4"/>
      </w:pPr>
      <w:r>
        <w:t>ЭТАП 5: СОДЕРЖАНИЕ И РЕМОНТ — ПРОДОЛЖЕНИЕ ЦИКЛА ДАРА</w:t>
      </w:r>
    </w:p>
    <w:p w14:paraId="04AC1522" w14:textId="77777777" w:rsidR="00A404D5" w:rsidRDefault="00A404D5"/>
    <w:p w14:paraId="58B3700C" w14:textId="77777777" w:rsidR="00A404D5" w:rsidRDefault="00000000">
      <w:r>
        <w:t xml:space="preserve">Жильё — не статичный актив, а </w:t>
      </w:r>
      <w:r>
        <w:rPr>
          <w:b/>
        </w:rPr>
        <w:t>живой организм</w:t>
      </w:r>
      <w:r>
        <w:t>, требующий заботы.</w:t>
      </w:r>
    </w:p>
    <w:p w14:paraId="76DE6D20" w14:textId="77777777" w:rsidR="00A404D5" w:rsidRDefault="00A404D5"/>
    <w:p w14:paraId="4E0D4CA0" w14:textId="77777777" w:rsidR="00A404D5" w:rsidRDefault="00000000">
      <w:pPr>
        <w:ind w:left="288"/>
      </w:pPr>
      <w:r>
        <w:rPr>
          <w:b/>
        </w:rPr>
        <w:t>1. Общее собрание жильцов (совет дома):</w:t>
      </w:r>
      <w:r>
        <w:t xml:space="preserve"> Управляет текущими вопросами, распределяет обязанности по уборке, озеленению, организации праздников.</w:t>
      </w:r>
    </w:p>
    <w:p w14:paraId="6F417475" w14:textId="77777777" w:rsidR="00A404D5" w:rsidRDefault="00000000">
      <w:pPr>
        <w:ind w:left="288"/>
      </w:pPr>
      <w:r>
        <w:rPr>
          <w:b/>
        </w:rPr>
        <w:t>2. Ремонтная гильдия:</w:t>
      </w:r>
      <w:r>
        <w:t xml:space="preserve"> Профессиональные сантехники, электрики, маляры, которые обслуживают </w:t>
      </w:r>
      <w:r>
        <w:rPr>
          <w:b/>
        </w:rPr>
        <w:t>несколько домов</w:t>
      </w:r>
      <w:r>
        <w:t xml:space="preserve">. Их труд покрывается </w:t>
      </w:r>
      <w:r>
        <w:rPr>
          <w:b/>
        </w:rPr>
        <w:t>ежемесячным взносом всех жильцов</w:t>
      </w:r>
      <w:r>
        <w:t xml:space="preserve">, который может быть </w:t>
      </w:r>
      <w:r>
        <w:rPr>
          <w:b/>
        </w:rPr>
        <w:t>денежным (в переходный период) или выражен в натуральной форме</w:t>
      </w:r>
      <w:r>
        <w:t xml:space="preserve"> (продукты от гильдии фермеров, услуги от других гильдий).</w:t>
      </w:r>
    </w:p>
    <w:p w14:paraId="3D1DA0A5" w14:textId="77777777" w:rsidR="00A404D5" w:rsidRDefault="00000000">
      <w:pPr>
        <w:ind w:left="288"/>
      </w:pPr>
      <w:r>
        <w:rPr>
          <w:b/>
        </w:rPr>
        <w:t>3. Трудовая повинность:</w:t>
      </w:r>
      <w:r>
        <w:t xml:space="preserve"> Мелкий ремонт и уход жильцы могут делать сами, организуя </w:t>
      </w:r>
      <w:r>
        <w:rPr>
          <w:b/>
        </w:rPr>
        <w:t>соседские субботники</w:t>
      </w:r>
      <w:r>
        <w:t>. Это снижает нагрузку на ремонтную гильдию и укрепляет связи.</w:t>
      </w:r>
    </w:p>
    <w:p w14:paraId="34A8A240" w14:textId="77777777" w:rsidR="00A404D5" w:rsidRDefault="00000000">
      <w:pPr>
        <w:ind w:left="288"/>
      </w:pPr>
      <w:r>
        <w:rPr>
          <w:b/>
        </w:rPr>
        <w:t>4. Перераспределение:</w:t>
      </w:r>
      <w:r>
        <w:t xml:space="preserve"> Если семья вырастает из квартиры или, наоборот, остаётся одна в большой, совет дома и траст инициируют </w:t>
      </w:r>
      <w:r>
        <w:rPr>
          <w:b/>
        </w:rPr>
        <w:t>процесс внутреннего обмена</w:t>
      </w:r>
      <w:r>
        <w:t>, чтобы жильё соответствовало потребностям.</w:t>
      </w:r>
    </w:p>
    <w:p w14:paraId="44652F97" w14:textId="77777777" w:rsidR="00A404D5" w:rsidRDefault="00A404D5"/>
    <w:p w14:paraId="78DF927D" w14:textId="77777777" w:rsidR="00A404D5" w:rsidRDefault="00A404D5">
      <w:pPr>
        <w:pBdr>
          <w:bottom w:val="single" w:sz="6" w:space="1" w:color="auto"/>
        </w:pBdr>
      </w:pPr>
    </w:p>
    <w:p w14:paraId="3403AF0F" w14:textId="77777777" w:rsidR="00A404D5" w:rsidRDefault="00A404D5"/>
    <w:p w14:paraId="0C5FB0A3" w14:textId="77777777" w:rsidR="00A404D5" w:rsidRDefault="00000000" w:rsidP="00E30DB1">
      <w:pPr>
        <w:pStyle w:val="4"/>
      </w:pPr>
      <w:r>
        <w:t>КАК ЭТО РАБОТАЕТ В ЦИФРАХ И ЛЮДЯХ (УПРОЩЁННЫЙ ПРИМЕР)</w:t>
      </w:r>
    </w:p>
    <w:p w14:paraId="4E081D0E" w14:textId="77777777" w:rsidR="00A404D5" w:rsidRDefault="00A404D5"/>
    <w:p w14:paraId="284F72A3" w14:textId="77777777" w:rsidR="00A404D5" w:rsidRDefault="00000000">
      <w:pPr>
        <w:ind w:left="288"/>
      </w:pPr>
      <w:r>
        <w:rPr>
          <w:b/>
        </w:rPr>
        <w:t>• Городской Траст</w:t>
      </w:r>
      <w:r>
        <w:t xml:space="preserve"> решает построить новый экодом на 10 семей.</w:t>
      </w:r>
    </w:p>
    <w:p w14:paraId="0AED94CF" w14:textId="77777777" w:rsidR="00A404D5" w:rsidRDefault="00000000">
      <w:pPr>
        <w:ind w:left="288"/>
      </w:pPr>
      <w:r>
        <w:rPr>
          <w:b/>
        </w:rPr>
        <w:t>• Гильдия архитекторов</w:t>
      </w:r>
      <w:r>
        <w:t xml:space="preserve"> проводит 5 воркшопов с будущими жильцами. Их труд = 500 часов, зачтённых в их общий вклад.</w:t>
      </w:r>
    </w:p>
    <w:p w14:paraId="57728883" w14:textId="77777777" w:rsidR="00A404D5" w:rsidRDefault="00000000">
      <w:pPr>
        <w:ind w:left="288"/>
      </w:pPr>
      <w:r>
        <w:rPr>
          <w:b/>
        </w:rPr>
        <w:t>• Банк материалов</w:t>
      </w:r>
      <w:r>
        <w:t xml:space="preserve"> выделяет кирпич и балки со снесённой фабрики.</w:t>
      </w:r>
    </w:p>
    <w:p w14:paraId="5FEBF616" w14:textId="77777777" w:rsidR="00A404D5" w:rsidRDefault="00000000">
      <w:pPr>
        <w:ind w:left="288"/>
      </w:pPr>
      <w:r>
        <w:rPr>
          <w:b/>
        </w:rPr>
        <w:t>• Ядро из 5 мастеров-строителей</w:t>
      </w:r>
      <w:r>
        <w:t xml:space="preserve"> работает 6 месяцев.</w:t>
      </w:r>
    </w:p>
    <w:p w14:paraId="7A4C846D" w14:textId="77777777" w:rsidR="00A404D5" w:rsidRDefault="00000000">
      <w:pPr>
        <w:ind w:left="288"/>
      </w:pPr>
      <w:r>
        <w:rPr>
          <w:b/>
        </w:rPr>
        <w:t>• 30 трудотёлов</w:t>
      </w:r>
      <w:r>
        <w:t xml:space="preserve"> (будущие жильцы и другие желающие) отрабатывают по 100 часов каждый, помогая на стройке. Их общий вклад = 3000 часов.</w:t>
      </w:r>
    </w:p>
    <w:p w14:paraId="64815304" w14:textId="77777777" w:rsidR="00A404D5" w:rsidRDefault="00000000">
      <w:pPr>
        <w:ind w:left="288"/>
      </w:pPr>
      <w:r>
        <w:rPr>
          <w:b/>
        </w:rPr>
        <w:t>• Распределение:</w:t>
      </w:r>
      <w:r>
        <w:t xml:space="preserve"> Из 10 квартир 3 отдаются по </w:t>
      </w:r>
      <w:r>
        <w:rPr>
          <w:b/>
        </w:rPr>
        <w:t>острой потребности</w:t>
      </w:r>
      <w:r>
        <w:t xml:space="preserve"> (беженцы), 5 — </w:t>
      </w:r>
      <w:r>
        <w:rPr>
          <w:b/>
        </w:rPr>
        <w:t>трудотёлам</w:t>
      </w:r>
      <w:r>
        <w:t xml:space="preserve">, набравшим больше всего часов и хорошо проявившим себя, 2 — по </w:t>
      </w:r>
      <w:r>
        <w:rPr>
          <w:b/>
        </w:rPr>
        <w:t>очереди</w:t>
      </w:r>
      <w:r>
        <w:t xml:space="preserve"> с учётом общего вклада в город.</w:t>
      </w:r>
    </w:p>
    <w:p w14:paraId="505A9F3D" w14:textId="77777777" w:rsidR="00A404D5" w:rsidRDefault="00000000">
      <w:pPr>
        <w:ind w:left="288"/>
      </w:pPr>
      <w:r>
        <w:rPr>
          <w:b/>
        </w:rPr>
        <w:t>• Новые жильцы</w:t>
      </w:r>
      <w:r>
        <w:t xml:space="preserve"> теперь ежемесячно вносят </w:t>
      </w:r>
      <w:r>
        <w:rPr>
          <w:b/>
        </w:rPr>
        <w:t>трудовые часы</w:t>
      </w:r>
      <w:r>
        <w:t xml:space="preserve"> на содержание дома и города (или их эквивалент), обеспечивая жизнь ремонтной гильдии, гильдии энергетиков и т.д.</w:t>
      </w:r>
    </w:p>
    <w:p w14:paraId="3F9BB862" w14:textId="77777777" w:rsidR="00A404D5" w:rsidRDefault="00A404D5"/>
    <w:p w14:paraId="53FD5D8B" w14:textId="77777777" w:rsidR="00A404D5" w:rsidRDefault="00000000" w:rsidP="00E30DB1">
      <w:pPr>
        <w:pStyle w:val="4"/>
      </w:pPr>
      <w:r>
        <w:t>ВЫЗОВЫ И РЕШЕНИЯ:</w:t>
      </w:r>
    </w:p>
    <w:p w14:paraId="39FA8473" w14:textId="77777777" w:rsidR="00A404D5" w:rsidRDefault="00A404D5"/>
    <w:p w14:paraId="5AB7F948" w14:textId="77777777" w:rsidR="00A404D5" w:rsidRDefault="00000000">
      <w:pPr>
        <w:ind w:left="288"/>
      </w:pPr>
      <w:r>
        <w:rPr>
          <w:b/>
        </w:rPr>
        <w:t>• Сложность учёта:</w:t>
      </w:r>
      <w:r>
        <w:t xml:space="preserve"> Требуется прозрачная цифровая система учёта трудовых часов, вкладов и потребностей.</w:t>
      </w:r>
    </w:p>
    <w:p w14:paraId="5EE32043" w14:textId="77777777" w:rsidR="00A404D5" w:rsidRDefault="00000000">
      <w:pPr>
        <w:ind w:left="288"/>
      </w:pPr>
      <w:r>
        <w:rPr>
          <w:b/>
        </w:rPr>
        <w:t>• Конфликты и субъективность:</w:t>
      </w:r>
      <w:r>
        <w:t xml:space="preserve"> Механизмы советов, кругов восстановительного правосудия и право обжалования решений.</w:t>
      </w:r>
    </w:p>
    <w:p w14:paraId="4A5993C3" w14:textId="77777777" w:rsidR="00A404D5" w:rsidRDefault="00000000">
      <w:pPr>
        <w:ind w:left="288"/>
      </w:pPr>
      <w:r>
        <w:rPr>
          <w:b/>
        </w:rPr>
        <w:t>• Переходный период:</w:t>
      </w:r>
      <w:r>
        <w:t xml:space="preserve"> В гибридной модели часть ресурсов или труда может оплачиваться деньгами, пока не созданы полноценные системы взаимного обеспечения.</w:t>
      </w:r>
    </w:p>
    <w:p w14:paraId="69868F7B" w14:textId="77777777" w:rsidR="00A404D5" w:rsidRDefault="00A404D5"/>
    <w:p w14:paraId="6A3B543F" w14:textId="77777777" w:rsidR="00A404D5" w:rsidRDefault="00000000">
      <w:r>
        <w:rPr>
          <w:b/>
        </w:rPr>
        <w:t>Философский итог:</w:t>
      </w:r>
      <w:r>
        <w:t xml:space="preserve"> Строительство и распределение жилья без денег — это </w:t>
      </w:r>
      <w:r>
        <w:rPr>
          <w:b/>
        </w:rPr>
        <w:t>акт совместного мифотворчества и заботы о будущем</w:t>
      </w:r>
      <w:r>
        <w:t xml:space="preserve">. Это превращает жильё из </w:t>
      </w:r>
      <w:r>
        <w:rPr>
          <w:b/>
        </w:rPr>
        <w:t>частной крепости и объекта инвестиций</w:t>
      </w:r>
      <w:r>
        <w:t xml:space="preserve"> в </w:t>
      </w:r>
      <w:r>
        <w:rPr>
          <w:b/>
        </w:rPr>
        <w:t>узел социальной сети и пространство для взращивания жизни</w:t>
      </w:r>
      <w:r>
        <w:t xml:space="preserve">. Это процесс, где </w:t>
      </w:r>
      <w:r>
        <w:rPr>
          <w:b/>
        </w:rPr>
        <w:t>стены дома буквально складываются из доверия, а крыша держится на взаимности</w:t>
      </w:r>
      <w:r>
        <w:t>.</w:t>
      </w:r>
    </w:p>
    <w:p w14:paraId="011BEAAE" w14:textId="77777777" w:rsidR="00A404D5" w:rsidRDefault="00A404D5"/>
    <w:p w14:paraId="2706B701" w14:textId="77777777" w:rsidR="00A404D5" w:rsidRDefault="00000000">
      <w:r>
        <w:rPr>
          <w:b/>
        </w:rPr>
        <w:t>Следующий логичный шаг — как обеспечить этот дом и город жизненно важными ресурсами: энергией, водой, теплом?</w:t>
      </w:r>
    </w:p>
    <w:p w14:paraId="47A77822" w14:textId="77777777" w:rsidR="00A404D5" w:rsidRDefault="00A404D5"/>
    <w:p w14:paraId="7EB87C5D" w14:textId="77777777" w:rsidR="00A404D5" w:rsidRDefault="00A404D5"/>
    <w:p w14:paraId="0687F360" w14:textId="77777777" w:rsidR="00A404D5" w:rsidRDefault="00A404D5"/>
    <w:p w14:paraId="28905975" w14:textId="77777777" w:rsidR="00A404D5" w:rsidRDefault="00A404D5"/>
    <w:p w14:paraId="44C49E18" w14:textId="77777777" w:rsidR="00A404D5" w:rsidRDefault="00A404D5"/>
    <w:p w14:paraId="45F1C839" w14:textId="77777777" w:rsidR="00A404D5" w:rsidRDefault="00A404D5"/>
    <w:p w14:paraId="679B13D0" w14:textId="77777777" w:rsidR="00A404D5" w:rsidRDefault="00A404D5"/>
    <w:p w14:paraId="4353FBFD" w14:textId="77777777" w:rsidR="00A404D5" w:rsidRDefault="00A404D5"/>
    <w:p w14:paraId="07F6E232" w14:textId="77777777" w:rsidR="00A404D5" w:rsidRDefault="00A404D5"/>
    <w:p w14:paraId="25503E01" w14:textId="77777777" w:rsidR="00A404D5" w:rsidRDefault="00A404D5"/>
    <w:p w14:paraId="12677BCA" w14:textId="77777777" w:rsidR="00A404D5" w:rsidRDefault="00A404D5"/>
    <w:p w14:paraId="2704BC8A" w14:textId="77777777" w:rsidR="00A404D5" w:rsidRDefault="00A404D5"/>
    <w:p w14:paraId="7BC1D0E5" w14:textId="77777777" w:rsidR="00A404D5" w:rsidRDefault="00A404D5"/>
    <w:p w14:paraId="5577EE6E" w14:textId="77777777" w:rsidR="00A404D5" w:rsidRDefault="00A404D5"/>
    <w:p w14:paraId="7502DAEF" w14:textId="77777777" w:rsidR="00A404D5" w:rsidRDefault="00A404D5"/>
    <w:p w14:paraId="0995EF06" w14:textId="77777777" w:rsidR="00A404D5" w:rsidRDefault="00A404D5"/>
    <w:p w14:paraId="57FF77BE" w14:textId="77777777" w:rsidR="00A404D5" w:rsidRDefault="00A404D5"/>
    <w:p w14:paraId="7EA1A78F" w14:textId="77777777" w:rsidR="00A404D5" w:rsidRDefault="00A404D5"/>
    <w:p w14:paraId="1AA61C9A" w14:textId="77777777" w:rsidR="00A404D5" w:rsidRDefault="00A404D5"/>
    <w:p w14:paraId="71A3F8F7" w14:textId="77777777" w:rsidR="00A404D5" w:rsidRDefault="00A404D5"/>
    <w:p w14:paraId="3A92FE56" w14:textId="77777777" w:rsidR="00A404D5" w:rsidRDefault="00000000">
      <w:r>
        <w:t xml:space="preserve">Это вопрос о жизнеспособности всей городской экосистемы дара. Энергия, вода и транспорт — это </w:t>
      </w:r>
      <w:r>
        <w:rPr>
          <w:b/>
        </w:rPr>
        <w:t>городские «потоки жизни»</w:t>
      </w:r>
      <w:r>
        <w:t>, и их организация определяет, будет ли экономика даров уютным анклавом или основой всего города.</w:t>
      </w:r>
    </w:p>
    <w:p w14:paraId="34340495" w14:textId="77777777" w:rsidR="00A404D5" w:rsidRDefault="00A404D5"/>
    <w:p w14:paraId="4AA08BB7" w14:textId="77777777" w:rsidR="00A404D5" w:rsidRDefault="00000000">
      <w:r>
        <w:t xml:space="preserve">Принцип: </w:t>
      </w:r>
      <w:r>
        <w:rPr>
          <w:b/>
        </w:rPr>
        <w:t>Инфраструктура как общее достояние (commons), управляемое для всеобщего блага, а не как частная монополия для извлечения ренты.</w:t>
      </w:r>
    </w:p>
    <w:p w14:paraId="0C1CBF2E" w14:textId="77777777" w:rsidR="00A404D5" w:rsidRDefault="00A404D5"/>
    <w:p w14:paraId="45DEF711" w14:textId="77777777" w:rsidR="00A404D5" w:rsidRDefault="00000000">
      <w:pPr>
        <w:pStyle w:val="31"/>
      </w:pPr>
      <w:r>
        <w:t>3. Как обеспечить город энергией, водой, транспортом на принципах дара?</w:t>
      </w:r>
    </w:p>
    <w:p w14:paraId="15B9193A" w14:textId="77777777" w:rsidR="00A404D5" w:rsidRDefault="00A404D5"/>
    <w:p w14:paraId="79097592" w14:textId="77777777" w:rsidR="00A404D5" w:rsidRDefault="00000000">
      <w:r>
        <w:t xml:space="preserve">Рассмотрим каждую систему через призму ключевых преобразований: </w:t>
      </w:r>
      <w:r>
        <w:rPr>
          <w:b/>
        </w:rPr>
        <w:t>децентрализация, демократическое управление, доступ как право, труд как вклад.</w:t>
      </w:r>
    </w:p>
    <w:p w14:paraId="7AF06862" w14:textId="77777777" w:rsidR="00A404D5" w:rsidRDefault="00A404D5"/>
    <w:p w14:paraId="73E16BAA" w14:textId="77777777" w:rsidR="00A404D5" w:rsidRDefault="00A404D5">
      <w:pPr>
        <w:pBdr>
          <w:bottom w:val="single" w:sz="6" w:space="1" w:color="auto"/>
        </w:pBdr>
      </w:pPr>
    </w:p>
    <w:p w14:paraId="29EC4089" w14:textId="77777777" w:rsidR="00A404D5" w:rsidRDefault="00A404D5"/>
    <w:p w14:paraId="67749146" w14:textId="77777777" w:rsidR="00A404D5" w:rsidRDefault="00000000" w:rsidP="00D41ADE">
      <w:pPr>
        <w:pStyle w:val="4"/>
      </w:pPr>
      <w:r>
        <w:t>1. ЭНЕРГЕТИКА: ОТ ЦЕНТРАЛИЗОВАННОЙ СЕТИ К «ЭНЕРГОДЕМОКРАТИИ»</w:t>
      </w:r>
    </w:p>
    <w:p w14:paraId="7DF60B89" w14:textId="77777777" w:rsidR="00A404D5" w:rsidRDefault="00A404D5"/>
    <w:p w14:paraId="63257031" w14:textId="77777777" w:rsidR="00A404D5" w:rsidRDefault="00000000">
      <w:r>
        <w:rPr>
          <w:b/>
        </w:rPr>
        <w:t>Цель:</w:t>
      </w:r>
      <w:r>
        <w:t xml:space="preserve"> Создание </w:t>
      </w:r>
      <w:r>
        <w:rPr>
          <w:b/>
        </w:rPr>
        <w:t>устойчивой, возобновляемой и распределённой энергосистемы</w:t>
      </w:r>
      <w:r>
        <w:t>, где производство и потребление максимально сближены, а излишки циркулируют как дар.</w:t>
      </w:r>
    </w:p>
    <w:p w14:paraId="2E4DF785" w14:textId="77777777" w:rsidR="00A404D5" w:rsidRDefault="00A404D5"/>
    <w:p w14:paraId="001D7C7E" w14:textId="77777777" w:rsidR="00A404D5" w:rsidRDefault="00000000">
      <w:r>
        <w:rPr>
          <w:b/>
        </w:rPr>
        <w:t>Как организовано:</w:t>
      </w:r>
    </w:p>
    <w:p w14:paraId="063D92B8" w14:textId="77777777" w:rsidR="00A404D5" w:rsidRDefault="00A404D5"/>
    <w:p w14:paraId="03323F04" w14:textId="77777777" w:rsidR="00A404D5" w:rsidRDefault="00000000">
      <w:pPr>
        <w:ind w:left="288"/>
      </w:pPr>
      <w:r>
        <w:rPr>
          <w:b/>
        </w:rPr>
        <w:t>• Уровень 1: Микро-сети и личная/общая генерация.</w:t>
      </w:r>
    </w:p>
    <w:p w14:paraId="39A837B5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Каждый дом, районный узел, общественное здание стремится к </w:t>
      </w:r>
      <w:r>
        <w:rPr>
          <w:b/>
        </w:rPr>
        <w:t>энергетической автономии</w:t>
      </w:r>
      <w:r>
        <w:t xml:space="preserve"> через солнечные панели на крышах, ветряки, микро-ГЭР на городских речках, теплонасосы. </w:t>
      </w:r>
      <w:r>
        <w:rPr>
          <w:b/>
        </w:rPr>
        <w:t>Установка и обслуживание</w:t>
      </w:r>
      <w:r>
        <w:t xml:space="preserve"> — задача </w:t>
      </w:r>
      <w:r>
        <w:rPr>
          <w:b/>
        </w:rPr>
        <w:t>гильдии энергетиков и монтажников</w:t>
      </w:r>
      <w:r>
        <w:t>, чей труд — вклад в систему.</w:t>
      </w:r>
    </w:p>
    <w:p w14:paraId="056DF7B7" w14:textId="77777777" w:rsidR="00A404D5" w:rsidRDefault="00000000">
      <w:pPr>
        <w:ind w:left="1008"/>
      </w:pPr>
      <w:r>
        <w:rPr>
          <w:b/>
        </w:rPr>
        <w:t>■ Общие солнечные/ветровые парки</w:t>
      </w:r>
      <w:r>
        <w:t xml:space="preserve"> на окраинах города, построенные и обслуживаемые сообществом.</w:t>
      </w:r>
    </w:p>
    <w:p w14:paraId="66C4CC7E" w14:textId="77777777" w:rsidR="00A404D5" w:rsidRDefault="00A404D5"/>
    <w:p w14:paraId="26E5F3A3" w14:textId="77777777" w:rsidR="00A404D5" w:rsidRDefault="00000000">
      <w:pPr>
        <w:ind w:left="288"/>
      </w:pPr>
      <w:r>
        <w:rPr>
          <w:b/>
        </w:rPr>
        <w:t>• Уровень 2: Сеть как «умная паутина» обмена (Smart Grid of Sharing).</w:t>
      </w:r>
    </w:p>
    <w:p w14:paraId="5EC08356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Излишки энергии, произведённые в солнечный день на крыше дома, не продаются, а </w:t>
      </w:r>
      <w:r>
        <w:rPr>
          <w:b/>
        </w:rPr>
        <w:t>поступают в общую микро-сеть района</w:t>
      </w:r>
      <w:r>
        <w:t xml:space="preserve">. Система автоматически учитывает </w:t>
      </w:r>
      <w:r>
        <w:rPr>
          <w:b/>
        </w:rPr>
        <w:t>энергетический вклад</w:t>
      </w:r>
      <w:r>
        <w:t xml:space="preserve"> каждого узла.</w:t>
      </w:r>
    </w:p>
    <w:p w14:paraId="1A7B7341" w14:textId="77777777" w:rsidR="00A404D5" w:rsidRDefault="00000000">
      <w:pPr>
        <w:ind w:left="1008"/>
      </w:pPr>
      <w:r>
        <w:rPr>
          <w:b/>
        </w:rPr>
        <w:t>■ Энергия как учётная единица:</w:t>
      </w:r>
      <w:r>
        <w:t xml:space="preserve"> Возникает понятие </w:t>
      </w:r>
      <w:r>
        <w:rPr>
          <w:b/>
        </w:rPr>
        <w:t>«энергодолей»</w:t>
      </w:r>
      <w:r>
        <w:t>. Дом, произвёдший за месяц 500 кВт</w:t>
      </w:r>
      <w:r>
        <w:rPr>
          <w:i/>
        </w:rPr>
        <w:t>ч и потребивший 300, имеет «положительный баланс» в 200 кВт</w:t>
      </w:r>
      <w:r>
        <w:t>ч. Этот «кредит» можно:</w:t>
      </w:r>
    </w:p>
    <w:p w14:paraId="0D014581" w14:textId="77777777" w:rsidR="00A404D5" w:rsidRDefault="00000000">
      <w:pPr>
        <w:ind w:left="1728"/>
      </w:pPr>
      <w:r>
        <w:rPr>
          <w:b/>
        </w:rPr>
        <w:t>1. «Подарить»</w:t>
      </w:r>
      <w:r>
        <w:t xml:space="preserve"> соседям или общественным объектам (больнице, школе) в период недостатка.</w:t>
      </w:r>
    </w:p>
    <w:p w14:paraId="04D424E2" w14:textId="77777777" w:rsidR="00A404D5" w:rsidRDefault="00000000">
      <w:pPr>
        <w:ind w:left="1728"/>
      </w:pPr>
      <w:r>
        <w:rPr>
          <w:b/>
        </w:rPr>
        <w:t>2. Обменять</w:t>
      </w:r>
      <w:r>
        <w:t xml:space="preserve"> на другие блага или услуги в системе учёта (например, на помощь в ремонте или продукты).</w:t>
      </w:r>
    </w:p>
    <w:p w14:paraId="59979C5C" w14:textId="77777777" w:rsidR="00A404D5" w:rsidRDefault="00000000">
      <w:pPr>
        <w:ind w:left="1728"/>
      </w:pPr>
      <w:r>
        <w:rPr>
          <w:b/>
        </w:rPr>
        <w:t>3. Накопить</w:t>
      </w:r>
      <w:r>
        <w:t xml:space="preserve"> для зимнего периода (с помощью общих аккумуляторных батарей).</w:t>
      </w:r>
    </w:p>
    <w:p w14:paraId="28566059" w14:textId="77777777" w:rsidR="00A404D5" w:rsidRDefault="00A404D5"/>
    <w:p w14:paraId="14BAF187" w14:textId="77777777" w:rsidR="00A404D5" w:rsidRDefault="00000000">
      <w:pPr>
        <w:ind w:left="288"/>
      </w:pPr>
      <w:r>
        <w:rPr>
          <w:b/>
        </w:rPr>
        <w:t>• Уровень 3: Управление и справедливость.</w:t>
      </w:r>
    </w:p>
    <w:p w14:paraId="62D08E8C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Управляет городской энергосетью </w:t>
      </w:r>
      <w:r>
        <w:rPr>
          <w:b/>
        </w:rPr>
        <w:t>Энергетический Совет</w:t>
      </w:r>
      <w:r>
        <w:t>, куда входят делегаты от гильдии энергетиков, районных советов, промышленных гильдий.</w:t>
      </w:r>
    </w:p>
    <w:p w14:paraId="75F98E23" w14:textId="77777777" w:rsidR="00A404D5" w:rsidRDefault="00000000">
      <w:pPr>
        <w:ind w:left="1008"/>
      </w:pPr>
      <w:r>
        <w:rPr>
          <w:b/>
        </w:rPr>
        <w:t>■ Гарантированный минимум:</w:t>
      </w:r>
      <w:r>
        <w:t xml:space="preserve"> Каждому домохозяйству гарантируется </w:t>
      </w:r>
      <w:r>
        <w:rPr>
          <w:b/>
        </w:rPr>
        <w:t>безусловный базовый энергопакет</w:t>
      </w:r>
      <w:r>
        <w:t xml:space="preserve"> (например, на освещение, холодильник, базовые коммуникации), покрываемый общим фондом. Потребление сверх этого (например, для энергоёмкого хобби или большого дома) требует </w:t>
      </w:r>
      <w:r>
        <w:rPr>
          <w:b/>
        </w:rPr>
        <w:t>энергетических взносов</w:t>
      </w:r>
      <w:r>
        <w:t xml:space="preserve"> — либо через установку своих генераторов, либо через значительный вклад в общее благо.</w:t>
      </w:r>
    </w:p>
    <w:p w14:paraId="01CEC988" w14:textId="77777777" w:rsidR="00A404D5" w:rsidRDefault="00000000">
      <w:pPr>
        <w:ind w:left="1008"/>
      </w:pPr>
      <w:r>
        <w:rPr>
          <w:b/>
        </w:rPr>
        <w:t>■ Энергоаудит и помощь:</w:t>
      </w:r>
      <w:r>
        <w:t xml:space="preserve"> Гильдия энергетиков проводит бесплатные аудиты, помогает утеплять дома, устанавливать эффективное оборудование — их труд снижает общую нагрузку на сеть, что и является их «оплатой».</w:t>
      </w:r>
    </w:p>
    <w:p w14:paraId="751620C6" w14:textId="77777777" w:rsidR="00A404D5" w:rsidRDefault="00A404D5"/>
    <w:p w14:paraId="6CF438E0" w14:textId="77777777" w:rsidR="00A404D5" w:rsidRDefault="00A404D5">
      <w:pPr>
        <w:pBdr>
          <w:bottom w:val="single" w:sz="6" w:space="1" w:color="auto"/>
        </w:pBdr>
      </w:pPr>
    </w:p>
    <w:p w14:paraId="7036DE30" w14:textId="77777777" w:rsidR="00A404D5" w:rsidRDefault="00A404D5"/>
    <w:p w14:paraId="03F6B82D" w14:textId="77777777" w:rsidR="00A404D5" w:rsidRDefault="00000000" w:rsidP="00D41ADE">
      <w:pPr>
        <w:pStyle w:val="4"/>
      </w:pPr>
      <w:r>
        <w:t>2. ВОДОСНАБЖЕНИЕ И ВОДООТВЕДЕНИЕ: ОТ ЛИНЕЙНОЙ СХЕМЫ К ЦИКЛИЧЕСКОЙ ЭКОСИСТЕМЕ</w:t>
      </w:r>
    </w:p>
    <w:p w14:paraId="2B0436A5" w14:textId="77777777" w:rsidR="00A404D5" w:rsidRDefault="00A404D5"/>
    <w:p w14:paraId="5BB1166E" w14:textId="77777777" w:rsidR="00A404D5" w:rsidRDefault="00000000">
      <w:r>
        <w:rPr>
          <w:b/>
        </w:rPr>
        <w:t>Цель:</w:t>
      </w:r>
      <w:r>
        <w:t xml:space="preserve"> Восприятие воды не как ресурса «взял-использовал-выбросил», а как </w:t>
      </w:r>
      <w:r>
        <w:rPr>
          <w:b/>
        </w:rPr>
        <w:t>ценного элемента локального цикла, который нужно беречь, очищать и возвращать</w:t>
      </w:r>
      <w:r>
        <w:t>.</w:t>
      </w:r>
    </w:p>
    <w:p w14:paraId="33B66688" w14:textId="77777777" w:rsidR="00A404D5" w:rsidRDefault="00A404D5"/>
    <w:p w14:paraId="778850CF" w14:textId="77777777" w:rsidR="00A404D5" w:rsidRDefault="00000000">
      <w:r>
        <w:rPr>
          <w:b/>
        </w:rPr>
        <w:t>Как организовано:</w:t>
      </w:r>
    </w:p>
    <w:p w14:paraId="43911A7F" w14:textId="77777777" w:rsidR="00A404D5" w:rsidRDefault="00A404D5"/>
    <w:p w14:paraId="30B2595F" w14:textId="77777777" w:rsidR="00A404D5" w:rsidRDefault="00000000">
      <w:pPr>
        <w:ind w:left="288"/>
      </w:pPr>
      <w:r>
        <w:rPr>
          <w:b/>
        </w:rPr>
        <w:t>• Децентрализация и сбор:</w:t>
      </w:r>
    </w:p>
    <w:p w14:paraId="451B662E" w14:textId="77777777" w:rsidR="00A404D5" w:rsidRDefault="00000000">
      <w:pPr>
        <w:ind w:left="1008"/>
      </w:pPr>
      <w:r>
        <w:rPr>
          <w:b/>
        </w:rPr>
        <w:t>■ Сбор дождевой воды</w:t>
      </w:r>
      <w:r>
        <w:t xml:space="preserve"> с крыш в цистерны — стандарт для каждого здания. За обслуживание систем отвечают жители (трудовой вклад).</w:t>
      </w:r>
    </w:p>
    <w:p w14:paraId="472BD64A" w14:textId="77777777" w:rsidR="00A404D5" w:rsidRDefault="00000000">
      <w:pPr>
        <w:ind w:left="1008"/>
      </w:pPr>
      <w:r>
        <w:rPr>
          <w:b/>
        </w:rPr>
        <w:t>■ Восстановление естественных водоёмов</w:t>
      </w:r>
      <w:r>
        <w:t xml:space="preserve"> и ручьёв в городе как элементов дренажа, охлаждения и красоты (общественные работы гильдии экологов и ландшафтников).</w:t>
      </w:r>
    </w:p>
    <w:p w14:paraId="77C8BE14" w14:textId="77777777" w:rsidR="00A404D5" w:rsidRDefault="00A404D5"/>
    <w:p w14:paraId="6B31065D" w14:textId="77777777" w:rsidR="00A404D5" w:rsidRDefault="00000000">
      <w:pPr>
        <w:ind w:left="288"/>
      </w:pPr>
      <w:r>
        <w:rPr>
          <w:b/>
        </w:rPr>
        <w:t>• Замкнутые циклы и очистка:</w:t>
      </w:r>
    </w:p>
    <w:p w14:paraId="52CE1CCA" w14:textId="77777777" w:rsidR="00A404D5" w:rsidRDefault="00000000">
      <w:pPr>
        <w:ind w:left="1008"/>
      </w:pPr>
      <w:r>
        <w:rPr>
          <w:b/>
        </w:rPr>
        <w:t>■ Серые воды</w:t>
      </w:r>
      <w:r>
        <w:t xml:space="preserve"> (от раковин, душа) очищаются локально, на уровне района или даже дома, с помощью </w:t>
      </w:r>
      <w:r>
        <w:rPr>
          <w:b/>
        </w:rPr>
        <w:t>растительно-микробных систем (фито-очистка)</w:t>
      </w:r>
      <w:r>
        <w:t xml:space="preserve"> и используются для полива общественных садов и смыва в туалетах.</w:t>
      </w:r>
    </w:p>
    <w:p w14:paraId="483346BA" w14:textId="77777777" w:rsidR="00A404D5" w:rsidRDefault="00000000">
      <w:pPr>
        <w:ind w:left="1008"/>
      </w:pPr>
      <w:r>
        <w:rPr>
          <w:b/>
        </w:rPr>
        <w:t>■ Чёрные воды</w:t>
      </w:r>
      <w:r>
        <w:t xml:space="preserve"> (от туалетов) направляются в </w:t>
      </w:r>
      <w:r>
        <w:rPr>
          <w:b/>
        </w:rPr>
        <w:t>районные биогазовые установки</w:t>
      </w:r>
      <w:r>
        <w:t>, где производятся удобрения для сельхозугодий и биогаз для энергосистемы.</w:t>
      </w:r>
    </w:p>
    <w:p w14:paraId="722D2323" w14:textId="77777777" w:rsidR="00A404D5" w:rsidRDefault="00000000">
      <w:pPr>
        <w:ind w:left="1008"/>
      </w:pPr>
      <w:r>
        <w:rPr>
          <w:b/>
        </w:rPr>
        <w:t>■ Техническое обслуживание</w:t>
      </w:r>
      <w:r>
        <w:t xml:space="preserve"> этих сложных систем — прерогатива </w:t>
      </w:r>
      <w:r>
        <w:rPr>
          <w:b/>
        </w:rPr>
        <w:t>гильдии водников и экологов</w:t>
      </w:r>
      <w:r>
        <w:t>, их высококвалифицированный труд высоко ценится.</w:t>
      </w:r>
    </w:p>
    <w:p w14:paraId="48A9E030" w14:textId="77777777" w:rsidR="00A404D5" w:rsidRDefault="00A404D5"/>
    <w:p w14:paraId="380A6FA0" w14:textId="77777777" w:rsidR="00A404D5" w:rsidRDefault="00000000">
      <w:pPr>
        <w:ind w:left="288"/>
      </w:pPr>
      <w:r>
        <w:rPr>
          <w:b/>
        </w:rPr>
        <w:t>• Управление и доступ:</w:t>
      </w:r>
    </w:p>
    <w:p w14:paraId="03690CF8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Управление </w:t>
      </w:r>
      <w:r>
        <w:rPr>
          <w:b/>
        </w:rPr>
        <w:t>магистральными источниками</w:t>
      </w:r>
      <w:r>
        <w:t xml:space="preserve"> (водозабор, ключевые очистные) осуществляет </w:t>
      </w:r>
      <w:r>
        <w:rPr>
          <w:b/>
        </w:rPr>
        <w:t>Водный Совет</w:t>
      </w:r>
      <w:r>
        <w:t>.</w:t>
      </w:r>
    </w:p>
    <w:p w14:paraId="70233047" w14:textId="77777777" w:rsidR="00A404D5" w:rsidRDefault="00000000">
      <w:pPr>
        <w:ind w:left="1008"/>
      </w:pPr>
      <w:r>
        <w:rPr>
          <w:b/>
        </w:rPr>
        <w:t>■ Вода — право, а не товар:</w:t>
      </w:r>
      <w:r>
        <w:t xml:space="preserve"> Гарантированный суточный минимум чистой питьевой воды предоставляется </w:t>
      </w:r>
      <w:r>
        <w:rPr>
          <w:b/>
        </w:rPr>
        <w:t>каждому</w:t>
      </w:r>
      <w:r>
        <w:t xml:space="preserve"> через общественные колонки или домашние подключения. </w:t>
      </w:r>
      <w:r>
        <w:rPr>
          <w:b/>
        </w:rPr>
        <w:t>Расточительное использование</w:t>
      </w:r>
      <w:r>
        <w:t xml:space="preserve"> (бассейны, полив газонов питьевой водой) либо технически невозможно, либо требует специального разрешения и компенсации большим трудом на восстановление водных систем.</w:t>
      </w:r>
    </w:p>
    <w:p w14:paraId="10FFF7C0" w14:textId="77777777" w:rsidR="00A404D5" w:rsidRDefault="00A404D5"/>
    <w:p w14:paraId="46D04010" w14:textId="77777777" w:rsidR="00A404D5" w:rsidRDefault="00A404D5">
      <w:pPr>
        <w:pBdr>
          <w:bottom w:val="single" w:sz="6" w:space="1" w:color="auto"/>
        </w:pBdr>
      </w:pPr>
    </w:p>
    <w:p w14:paraId="3E36924F" w14:textId="77777777" w:rsidR="00A404D5" w:rsidRDefault="00A404D5"/>
    <w:p w14:paraId="4E97BB23" w14:textId="77777777" w:rsidR="00A404D5" w:rsidRDefault="00000000" w:rsidP="00D41ADE">
      <w:pPr>
        <w:pStyle w:val="4"/>
      </w:pPr>
      <w:r>
        <w:t>3. ТРАНСПОРТ И ЛОГИСТИКА: ОТ ИНДИВИДУАЛЬНОГО ВЛАДЕНИЯ К ДОСТУПУ К МОБИЛЬНОСТИ</w:t>
      </w:r>
    </w:p>
    <w:p w14:paraId="2DF310C5" w14:textId="77777777" w:rsidR="00A404D5" w:rsidRDefault="00A404D5"/>
    <w:p w14:paraId="60D73459" w14:textId="77777777" w:rsidR="00A404D5" w:rsidRDefault="00000000">
      <w:r>
        <w:rPr>
          <w:b/>
        </w:rPr>
        <w:t>Цель:</w:t>
      </w:r>
      <w:r>
        <w:t xml:space="preserve"> Переход от модели «каждой семье по машине» к модели </w:t>
      </w:r>
      <w:r>
        <w:rPr>
          <w:b/>
        </w:rPr>
        <w:t>«город, где всё близко, а то, что далеко, доступно через общий транспорт»</w:t>
      </w:r>
      <w:r>
        <w:t>.</w:t>
      </w:r>
    </w:p>
    <w:p w14:paraId="3B0031EB" w14:textId="77777777" w:rsidR="00A404D5" w:rsidRDefault="00A404D5"/>
    <w:p w14:paraId="1187DA51" w14:textId="77777777" w:rsidR="00A404D5" w:rsidRDefault="00000000">
      <w:r>
        <w:rPr>
          <w:b/>
        </w:rPr>
        <w:t>Как организовано:</w:t>
      </w:r>
    </w:p>
    <w:p w14:paraId="23CF1604" w14:textId="77777777" w:rsidR="00A404D5" w:rsidRDefault="00A404D5"/>
    <w:p w14:paraId="5A8C60F5" w14:textId="77777777" w:rsidR="00A404D5" w:rsidRDefault="00000000">
      <w:pPr>
        <w:ind w:left="288"/>
      </w:pPr>
      <w:r>
        <w:rPr>
          <w:b/>
        </w:rPr>
        <w:t>• Принцип «Город коротких расстояний» (15-минутный город):</w:t>
      </w:r>
    </w:p>
    <w:p w14:paraId="5670781C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Основная стратегия — </w:t>
      </w:r>
      <w:r>
        <w:rPr>
          <w:b/>
        </w:rPr>
        <w:t>убрать саму потребность</w:t>
      </w:r>
      <w:r>
        <w:t xml:space="preserve"> в длительных поездках через смешанную застройку. Работа, магазины, школа, досуг — в пешей или велосипедной доступности от дома. Это результат </w:t>
      </w:r>
      <w:r>
        <w:rPr>
          <w:b/>
        </w:rPr>
        <w:t>проектирования на принципах дара</w:t>
      </w:r>
      <w:r>
        <w:t>.</w:t>
      </w:r>
    </w:p>
    <w:p w14:paraId="33BCB399" w14:textId="77777777" w:rsidR="00A404D5" w:rsidRDefault="00A404D5"/>
    <w:p w14:paraId="6942BDDC" w14:textId="77777777" w:rsidR="00A404D5" w:rsidRDefault="00000000">
      <w:pPr>
        <w:ind w:left="288"/>
      </w:pPr>
      <w:r>
        <w:rPr>
          <w:b/>
        </w:rPr>
        <w:t>• Общественный транспорт как расширенное общее пространство:</w:t>
      </w:r>
    </w:p>
    <w:p w14:paraId="407A937D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Трамваи, троллейбусы, метро, автобусы — </w:t>
      </w:r>
      <w:r>
        <w:rPr>
          <w:b/>
        </w:rPr>
        <w:t>общественное достояние</w:t>
      </w:r>
      <w:r>
        <w:t xml:space="preserve">. </w:t>
      </w:r>
      <w:r>
        <w:rPr>
          <w:b/>
        </w:rPr>
        <w:t>Бесплатны для пользования</w:t>
      </w:r>
      <w:r>
        <w:t>.</w:t>
      </w:r>
    </w:p>
    <w:p w14:paraId="3978F1D6" w14:textId="77777777" w:rsidR="00A404D5" w:rsidRDefault="00000000">
      <w:pPr>
        <w:ind w:left="1008"/>
      </w:pPr>
      <w:r>
        <w:rPr>
          <w:b/>
        </w:rPr>
        <w:t>■ Финансирование и обслуживание:</w:t>
      </w:r>
      <w:r>
        <w:t xml:space="preserve"> Труд водителей, механиков, диспетчеров (гильдия транспортников) — это их </w:t>
      </w:r>
      <w:r>
        <w:rPr>
          <w:b/>
        </w:rPr>
        <w:t>вклад в общее благо</w:t>
      </w:r>
      <w:r>
        <w:t xml:space="preserve">. Их жизнеобеспечение (жильё, еда и т.д.) покрывается городской системой взаимности. Затраты на инфраструктуру (рельсы, депо) покрываются </w:t>
      </w:r>
      <w:r>
        <w:rPr>
          <w:b/>
        </w:rPr>
        <w:t>общественными трудоднями</w:t>
      </w:r>
      <w:r>
        <w:t xml:space="preserve"> (например, все горожане отрабатывают 1 день в год на благоустройстве транспортных узлов) или являются естественным продолжением строительных гильдий.</w:t>
      </w:r>
    </w:p>
    <w:p w14:paraId="6FE266E5" w14:textId="77777777" w:rsidR="00A404D5" w:rsidRDefault="00A404D5"/>
    <w:p w14:paraId="5B925C52" w14:textId="77777777" w:rsidR="00A404D5" w:rsidRDefault="00000000">
      <w:pPr>
        <w:ind w:left="288"/>
      </w:pPr>
      <w:r>
        <w:rPr>
          <w:b/>
        </w:rPr>
        <w:t>• Шеринг всего, что движется (Mobility as a Service):</w:t>
      </w:r>
    </w:p>
    <w:p w14:paraId="18EC9CAB" w14:textId="77777777" w:rsidR="00A404D5" w:rsidRDefault="00000000">
      <w:pPr>
        <w:ind w:left="1008"/>
      </w:pPr>
      <w:r>
        <w:rPr>
          <w:b/>
        </w:rPr>
        <w:t>■ Парки общего пользования:</w:t>
      </w:r>
      <w:r>
        <w:t xml:space="preserve"> Электромобили, грузовички, велосипеды, электросамокаты, прицепы. Расположены на стоянках по всему городу.</w:t>
      </w:r>
    </w:p>
    <w:p w14:paraId="48430EA8" w14:textId="77777777" w:rsidR="00A404D5" w:rsidRDefault="00000000">
      <w:pPr>
        <w:ind w:left="1008"/>
      </w:pPr>
      <w:r>
        <w:rPr>
          <w:b/>
        </w:rPr>
        <w:t>■ Доступ:</w:t>
      </w:r>
      <w:r>
        <w:t xml:space="preserve"> Любой может взять транспорт, </w:t>
      </w:r>
      <w:r>
        <w:rPr>
          <w:b/>
        </w:rPr>
        <w:t>забронировав его через приложение</w:t>
      </w:r>
      <w:r>
        <w:t xml:space="preserve">. Использование учитывается в </w:t>
      </w:r>
      <w:r>
        <w:rPr>
          <w:b/>
        </w:rPr>
        <w:t>системе «мобильность-часов»</w:t>
      </w:r>
      <w:r>
        <w:t xml:space="preserve">. Если ты часто пользуешься, тебе нужно либо </w:t>
      </w:r>
      <w:r>
        <w:rPr>
          <w:b/>
        </w:rPr>
        <w:t>вносить вклад</w:t>
      </w:r>
      <w:r>
        <w:t xml:space="preserve"> в обслуживание парка (помыть машины, помочь с ремонтом), либо твой общий </w:t>
      </w:r>
      <w:r>
        <w:rPr>
          <w:b/>
        </w:rPr>
        <w:t>трудовой баланс</w:t>
      </w:r>
      <w:r>
        <w:t xml:space="preserve"> в других сферах должен быть положительным.</w:t>
      </w:r>
    </w:p>
    <w:p w14:paraId="4F962842" w14:textId="77777777" w:rsidR="00A404D5" w:rsidRDefault="00000000">
      <w:pPr>
        <w:ind w:left="1008"/>
      </w:pPr>
      <w:r>
        <w:rPr>
          <w:b/>
        </w:rPr>
        <w:t>■ Логистика для гильдий:</w:t>
      </w:r>
      <w:r>
        <w:t xml:space="preserve"> Доставка продуктов от ферм, материалов от банка — осуществляется </w:t>
      </w:r>
      <w:r>
        <w:rPr>
          <w:b/>
        </w:rPr>
        <w:t>гильдией логистов</w:t>
      </w:r>
      <w:r>
        <w:t xml:space="preserve"> на общем транспорте по заявкам.</w:t>
      </w:r>
    </w:p>
    <w:p w14:paraId="4E935507" w14:textId="77777777" w:rsidR="00A404D5" w:rsidRDefault="00A404D5"/>
    <w:p w14:paraId="0531BA59" w14:textId="77777777" w:rsidR="00A404D5" w:rsidRDefault="00000000">
      <w:pPr>
        <w:ind w:left="288"/>
      </w:pPr>
      <w:r>
        <w:rPr>
          <w:b/>
        </w:rPr>
        <w:t>• Улицы для жизни, а не для машин:</w:t>
      </w:r>
    </w:p>
    <w:p w14:paraId="5FC6A2C6" w14:textId="77777777" w:rsidR="00A404D5" w:rsidRDefault="00000000">
      <w:pPr>
        <w:ind w:left="1008"/>
      </w:pPr>
      <w:r>
        <w:rPr>
          <w:b/>
        </w:rPr>
        <w:t xml:space="preserve">■ </w:t>
      </w:r>
      <w:r>
        <w:t>Преобладают пешие и велодорожки. Оставшиеся дороги — для общественного и шерингового транспорта, экстренных служб и доставки.</w:t>
      </w:r>
    </w:p>
    <w:p w14:paraId="625F79D8" w14:textId="77777777" w:rsidR="00A404D5" w:rsidRDefault="00000000">
      <w:pPr>
        <w:ind w:left="1008"/>
      </w:pPr>
      <w:r>
        <w:rPr>
          <w:b/>
        </w:rPr>
        <w:t>■ Содержание дорог и уборка снега</w:t>
      </w:r>
      <w:r>
        <w:t xml:space="preserve"> — обязанность </w:t>
      </w:r>
      <w:r>
        <w:rPr>
          <w:b/>
        </w:rPr>
        <w:t>гильдии дорожников и коммунальщиков</w:t>
      </w:r>
      <w:r>
        <w:t>, чей труд является их основным вкладом.</w:t>
      </w:r>
    </w:p>
    <w:p w14:paraId="03D22D3D" w14:textId="77777777" w:rsidR="00A404D5" w:rsidRDefault="00A404D5"/>
    <w:p w14:paraId="311E2180" w14:textId="77777777" w:rsidR="00A404D5" w:rsidRDefault="00A404D5">
      <w:pPr>
        <w:pBdr>
          <w:bottom w:val="single" w:sz="6" w:space="1" w:color="auto"/>
        </w:pBdr>
      </w:pPr>
    </w:p>
    <w:p w14:paraId="6BF80902" w14:textId="77777777" w:rsidR="00A404D5" w:rsidRDefault="00A404D5"/>
    <w:p w14:paraId="257E85F1" w14:textId="77777777" w:rsidR="00A404D5" w:rsidRDefault="00000000" w:rsidP="00D41ADE">
      <w:pPr>
        <w:pStyle w:val="4"/>
      </w:pPr>
      <w:r>
        <w:t>СВОДНАЯ ТАБЛИЦА: ПРИНЦИПЫ ОБЕСПЕЧЕНИЯ ГОРОДА</w:t>
      </w:r>
    </w:p>
    <w:p w14:paraId="01E53DE7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3E45CF1D" w14:textId="77777777">
        <w:tc>
          <w:tcPr>
            <w:tcW w:w="2160" w:type="dxa"/>
            <w:shd w:val="clear" w:color="auto" w:fill="D9D9D9"/>
          </w:tcPr>
          <w:p w14:paraId="5284881B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Система</w:t>
            </w:r>
          </w:p>
        </w:tc>
        <w:tc>
          <w:tcPr>
            <w:tcW w:w="2160" w:type="dxa"/>
            <w:shd w:val="clear" w:color="auto" w:fill="D9D9D9"/>
          </w:tcPr>
          <w:p w14:paraId="41664EB3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Ключевая трансформация</w:t>
            </w:r>
          </w:p>
        </w:tc>
        <w:tc>
          <w:tcPr>
            <w:tcW w:w="2160" w:type="dxa"/>
            <w:shd w:val="clear" w:color="auto" w:fill="D9D9D9"/>
          </w:tcPr>
          <w:p w14:paraId="0CE6002C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Организационная форма</w:t>
            </w:r>
          </w:p>
        </w:tc>
        <w:tc>
          <w:tcPr>
            <w:tcW w:w="2160" w:type="dxa"/>
            <w:shd w:val="clear" w:color="auto" w:fill="D9D9D9"/>
          </w:tcPr>
          <w:p w14:paraId="6EA154F9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Механизм учёта и доступа</w:t>
            </w:r>
          </w:p>
        </w:tc>
      </w:tr>
      <w:tr w:rsidR="00A404D5" w14:paraId="591D71C1" w14:textId="77777777">
        <w:tc>
          <w:tcPr>
            <w:tcW w:w="2160" w:type="dxa"/>
          </w:tcPr>
          <w:p w14:paraId="172772B7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F688E86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930A5C9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A54FA91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1280012D" w14:textId="77777777">
        <w:tc>
          <w:tcPr>
            <w:tcW w:w="2160" w:type="dxa"/>
            <w:shd w:val="clear" w:color="auto" w:fill="F2F2F2"/>
          </w:tcPr>
          <w:p w14:paraId="59A1D43A" w14:textId="77777777" w:rsidR="00A404D5" w:rsidRDefault="00000000">
            <w:r>
              <w:rPr>
                <w:b/>
                <w:sz w:val="20"/>
              </w:rPr>
              <w:t>ЭНЕРГИЯ</w:t>
            </w:r>
          </w:p>
        </w:tc>
        <w:tc>
          <w:tcPr>
            <w:tcW w:w="2160" w:type="dxa"/>
            <w:shd w:val="clear" w:color="auto" w:fill="F2F2F2"/>
          </w:tcPr>
          <w:p w14:paraId="30578A1D" w14:textId="77777777" w:rsidR="00A404D5" w:rsidRDefault="00000000">
            <w:r>
              <w:rPr>
                <w:sz w:val="20"/>
              </w:rPr>
              <w:t xml:space="preserve">От централизованного потребления к </w:t>
            </w:r>
            <w:r>
              <w:rPr>
                <w:b/>
                <w:sz w:val="20"/>
              </w:rPr>
              <w:t>распределённой генерации и обмену</w:t>
            </w:r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2F2F2"/>
          </w:tcPr>
          <w:p w14:paraId="295A5A98" w14:textId="77777777" w:rsidR="00A404D5" w:rsidRDefault="00000000">
            <w:r>
              <w:rPr>
                <w:sz w:val="20"/>
              </w:rPr>
              <w:t>Гильдия энергетиков, Энергетический Совет, микро-сети.</w:t>
            </w:r>
          </w:p>
        </w:tc>
        <w:tc>
          <w:tcPr>
            <w:tcW w:w="2160" w:type="dxa"/>
            <w:shd w:val="clear" w:color="auto" w:fill="F2F2F2"/>
          </w:tcPr>
          <w:p w14:paraId="0A524DD1" w14:textId="77777777" w:rsidR="00A404D5" w:rsidRDefault="00000000">
            <w:r>
              <w:rPr>
                <w:b/>
                <w:sz w:val="20"/>
              </w:rPr>
              <w:t>«Энергодоли»</w:t>
            </w:r>
            <w:r>
              <w:rPr>
                <w:sz w:val="20"/>
              </w:rPr>
              <w:t xml:space="preserve"> в умной сети. Базовый минимум — право. Сверх — за вклад.</w:t>
            </w:r>
          </w:p>
        </w:tc>
      </w:tr>
      <w:tr w:rsidR="00A404D5" w14:paraId="0477C9E7" w14:textId="77777777">
        <w:tc>
          <w:tcPr>
            <w:tcW w:w="2160" w:type="dxa"/>
          </w:tcPr>
          <w:p w14:paraId="53B9E24E" w14:textId="77777777" w:rsidR="00A404D5" w:rsidRDefault="00000000">
            <w:r>
              <w:rPr>
                <w:b/>
                <w:sz w:val="20"/>
              </w:rPr>
              <w:t>ВОДА</w:t>
            </w:r>
          </w:p>
        </w:tc>
        <w:tc>
          <w:tcPr>
            <w:tcW w:w="2160" w:type="dxa"/>
          </w:tcPr>
          <w:p w14:paraId="1D2BA4B4" w14:textId="77777777" w:rsidR="00A404D5" w:rsidRDefault="00000000">
            <w:r>
              <w:rPr>
                <w:sz w:val="20"/>
              </w:rPr>
              <w:t xml:space="preserve">От линейного «взять-выбросить» к </w:t>
            </w:r>
            <w:r>
              <w:rPr>
                <w:b/>
                <w:sz w:val="20"/>
              </w:rPr>
              <w:t>замкнутым локальным циклам</w:t>
            </w:r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2E5A431E" w14:textId="77777777" w:rsidR="00A404D5" w:rsidRDefault="00000000">
            <w:r>
              <w:rPr>
                <w:sz w:val="20"/>
              </w:rPr>
              <w:t>Гильдия водников/экологов, Водный Совет, районные очистные.</w:t>
            </w:r>
          </w:p>
        </w:tc>
        <w:tc>
          <w:tcPr>
            <w:tcW w:w="2160" w:type="dxa"/>
          </w:tcPr>
          <w:p w14:paraId="57CD9270" w14:textId="77777777" w:rsidR="00A404D5" w:rsidRDefault="00000000">
            <w:r>
              <w:rPr>
                <w:b/>
                <w:sz w:val="20"/>
              </w:rPr>
              <w:t>Безусловный доступ</w:t>
            </w:r>
            <w:r>
              <w:rPr>
                <w:sz w:val="20"/>
              </w:rPr>
              <w:t xml:space="preserve"> к питьевому минимуму. Замкнутые циклы снижают общую нагрузку.</w:t>
            </w:r>
          </w:p>
        </w:tc>
      </w:tr>
      <w:tr w:rsidR="00A404D5" w14:paraId="4DA4BD9B" w14:textId="77777777">
        <w:tc>
          <w:tcPr>
            <w:tcW w:w="2160" w:type="dxa"/>
            <w:shd w:val="clear" w:color="auto" w:fill="F2F2F2"/>
          </w:tcPr>
          <w:p w14:paraId="02895606" w14:textId="77777777" w:rsidR="00A404D5" w:rsidRDefault="00000000">
            <w:r>
              <w:rPr>
                <w:b/>
                <w:sz w:val="20"/>
              </w:rPr>
              <w:t>ТРАНСПОРТ</w:t>
            </w:r>
          </w:p>
        </w:tc>
        <w:tc>
          <w:tcPr>
            <w:tcW w:w="2160" w:type="dxa"/>
            <w:shd w:val="clear" w:color="auto" w:fill="F2F2F2"/>
          </w:tcPr>
          <w:p w14:paraId="69B5D302" w14:textId="77777777" w:rsidR="00A404D5" w:rsidRDefault="00000000">
            <w:r>
              <w:rPr>
                <w:sz w:val="20"/>
              </w:rPr>
              <w:t xml:space="preserve">От частного владения к </w:t>
            </w:r>
            <w:r>
              <w:rPr>
                <w:b/>
                <w:sz w:val="20"/>
              </w:rPr>
              <w:t>доступу к мобильности</w:t>
            </w:r>
            <w:r>
              <w:rPr>
                <w:sz w:val="20"/>
              </w:rPr>
              <w:t xml:space="preserve"> и городскому планированию.</w:t>
            </w:r>
          </w:p>
        </w:tc>
        <w:tc>
          <w:tcPr>
            <w:tcW w:w="2160" w:type="dxa"/>
            <w:shd w:val="clear" w:color="auto" w:fill="F2F2F2"/>
          </w:tcPr>
          <w:p w14:paraId="7F6CE1B8" w14:textId="77777777" w:rsidR="00A404D5" w:rsidRDefault="00000000">
            <w:r>
              <w:rPr>
                <w:sz w:val="20"/>
              </w:rPr>
              <w:t>Гильдия транспортников и логистов. «Город коротких расстояний».</w:t>
            </w:r>
          </w:p>
        </w:tc>
        <w:tc>
          <w:tcPr>
            <w:tcW w:w="2160" w:type="dxa"/>
            <w:shd w:val="clear" w:color="auto" w:fill="F2F2F2"/>
          </w:tcPr>
          <w:p w14:paraId="0F1C5991" w14:textId="77777777" w:rsidR="00A404D5" w:rsidRDefault="00000000">
            <w:r>
              <w:rPr>
                <w:b/>
                <w:sz w:val="20"/>
              </w:rPr>
              <w:t>Общественный транспорт бесплатен.</w:t>
            </w:r>
            <w:r>
              <w:rPr>
                <w:sz w:val="20"/>
              </w:rPr>
              <w:t xml:space="preserve"> Шеринг-парки требуют </w:t>
            </w:r>
            <w:r>
              <w:rPr>
                <w:b/>
                <w:sz w:val="20"/>
              </w:rPr>
              <w:t>учёта пользования</w:t>
            </w:r>
            <w:r>
              <w:rPr>
                <w:sz w:val="20"/>
              </w:rPr>
              <w:t xml:space="preserve"> и компенсации вкладом.</w:t>
            </w:r>
          </w:p>
        </w:tc>
      </w:tr>
    </w:tbl>
    <w:p w14:paraId="440ACA69" w14:textId="77777777" w:rsidR="00A404D5" w:rsidRDefault="00A404D5"/>
    <w:p w14:paraId="6D03F595" w14:textId="77777777" w:rsidR="00A404D5" w:rsidRDefault="00000000" w:rsidP="00D41ADE">
      <w:pPr>
        <w:pStyle w:val="4"/>
      </w:pPr>
      <w:r>
        <w:t>ОБЩИЕ ПРИНЦИПЫ ДЛЯ ВСЕХ СИСТЕМ:</w:t>
      </w:r>
    </w:p>
    <w:p w14:paraId="4BF1545B" w14:textId="77777777" w:rsidR="00A404D5" w:rsidRDefault="00A404D5"/>
    <w:p w14:paraId="043E113C" w14:textId="77777777" w:rsidR="00A404D5" w:rsidRDefault="00000000">
      <w:pPr>
        <w:ind w:left="288"/>
      </w:pPr>
      <w:r>
        <w:rPr>
          <w:b/>
        </w:rPr>
        <w:t>1. Инфраструктура принадлежит сообществу</w:t>
      </w:r>
      <w:r>
        <w:t xml:space="preserve"> (через трасты), а не корпорациям.</w:t>
      </w:r>
    </w:p>
    <w:p w14:paraId="5C27ED08" w14:textId="77777777" w:rsidR="00A404D5" w:rsidRDefault="00000000">
      <w:pPr>
        <w:ind w:left="288"/>
      </w:pPr>
      <w:r>
        <w:rPr>
          <w:b/>
        </w:rPr>
        <w:t>2. Труд по обслуживанию — это высокоуважаемый вклад</w:t>
      </w:r>
      <w:r>
        <w:t xml:space="preserve"> в общее благо, а не «обслуживающий персонал». Гильдии энергетиков, водников, транспортников — одни из самых важных в городе.</w:t>
      </w:r>
    </w:p>
    <w:p w14:paraId="02BD3BA1" w14:textId="77777777" w:rsidR="00A404D5" w:rsidRDefault="00000000">
      <w:pPr>
        <w:ind w:left="288"/>
      </w:pPr>
      <w:r>
        <w:rPr>
          <w:b/>
        </w:rPr>
        <w:t>3. Гарантированный минимум как право:</w:t>
      </w:r>
      <w:r>
        <w:t xml:space="preserve"> Базовый доступ к свету, воде, мобильности — неотъемлемое право жителя, обеспечиваемое сообществом.</w:t>
      </w:r>
    </w:p>
    <w:p w14:paraId="30A53C4C" w14:textId="77777777" w:rsidR="00A404D5" w:rsidRDefault="00000000">
      <w:pPr>
        <w:ind w:left="288"/>
      </w:pPr>
      <w:r>
        <w:rPr>
          <w:b/>
        </w:rPr>
        <w:t>4. Экологическая и социальная эффективность в приоритете:</w:t>
      </w:r>
      <w:r>
        <w:t xml:space="preserve"> Системы проектируются так, чтобы </w:t>
      </w:r>
      <w:r>
        <w:rPr>
          <w:b/>
        </w:rPr>
        <w:t>минимизировать потери и отходы</w:t>
      </w:r>
      <w:r>
        <w:t xml:space="preserve"> (энергоэффективность, замкнутые водные циклы, пешая доступность) и </w:t>
      </w:r>
      <w:r>
        <w:rPr>
          <w:b/>
        </w:rPr>
        <w:t>максимизировать качество жизни и общения</w:t>
      </w:r>
      <w:r>
        <w:t>.</w:t>
      </w:r>
    </w:p>
    <w:p w14:paraId="4E06FAEA" w14:textId="77777777" w:rsidR="00A404D5" w:rsidRDefault="00A404D5"/>
    <w:p w14:paraId="7CD4C28A" w14:textId="77777777" w:rsidR="00A404D5" w:rsidRDefault="00000000">
      <w:r>
        <w:rPr>
          <w:b/>
        </w:rPr>
        <w:t>Вызовы:</w:t>
      </w:r>
    </w:p>
    <w:p w14:paraId="093818AE" w14:textId="77777777" w:rsidR="00A404D5" w:rsidRDefault="00000000">
      <w:pPr>
        <w:ind w:left="288"/>
      </w:pPr>
      <w:r>
        <w:rPr>
          <w:b/>
        </w:rPr>
        <w:t>• Высокая начальная сложность:</w:t>
      </w:r>
      <w:r>
        <w:t xml:space="preserve"> Требует перепроектирования всего города и переобучения людей.</w:t>
      </w:r>
    </w:p>
    <w:p w14:paraId="481777F1" w14:textId="77777777" w:rsidR="00A404D5" w:rsidRDefault="00000000">
      <w:pPr>
        <w:ind w:left="288"/>
      </w:pPr>
      <w:r>
        <w:rPr>
          <w:b/>
        </w:rPr>
        <w:t>• Техническая экспертиза:</w:t>
      </w:r>
      <w:r>
        <w:t xml:space="preserve"> Необходима сильная гильдия инженеров и учёных, готовых работать на принципах дара.</w:t>
      </w:r>
    </w:p>
    <w:p w14:paraId="47614340" w14:textId="77777777" w:rsidR="00A404D5" w:rsidRDefault="00000000">
      <w:pPr>
        <w:ind w:left="288"/>
      </w:pPr>
      <w:r>
        <w:rPr>
          <w:b/>
        </w:rPr>
        <w:t>• Координация:</w:t>
      </w:r>
      <w:r>
        <w:t xml:space="preserve"> Сложнейшая задача согласования работы всех гильдий и советов.</w:t>
      </w:r>
    </w:p>
    <w:p w14:paraId="795DBAE6" w14:textId="77777777" w:rsidR="00A404D5" w:rsidRDefault="00A404D5"/>
    <w:p w14:paraId="1BD802CB" w14:textId="77777777" w:rsidR="00A404D5" w:rsidRDefault="00000000">
      <w:r>
        <w:rPr>
          <w:b/>
        </w:rPr>
        <w:t>Вывод:</w:t>
      </w:r>
      <w:r>
        <w:t xml:space="preserve"> Обеспечение города на принципах дара — это создание </w:t>
      </w:r>
      <w:r>
        <w:rPr>
          <w:b/>
        </w:rPr>
        <w:t>«метаболизма», встроенного в этику заботы</w:t>
      </w:r>
      <w:r>
        <w:t xml:space="preserve">. Это город, который </w:t>
      </w:r>
      <w:r>
        <w:rPr>
          <w:b/>
        </w:rPr>
        <w:t>питается солнцем и ветром, пьёт и очищает собственную воду, и движется как единый организм, где поток благ циркулирует по капиллярам доверия и взаимности</w:t>
      </w:r>
      <w:r>
        <w:t xml:space="preserve">. Это техническая утопия, которая становится возможной только при смене культурного кода — с потребительского на </w:t>
      </w:r>
      <w:r>
        <w:rPr>
          <w:b/>
        </w:rPr>
        <w:t>со-творческий</w:t>
      </w:r>
      <w:r>
        <w:t>.</w:t>
      </w:r>
    </w:p>
    <w:p w14:paraId="48EFD52D" w14:textId="77777777" w:rsidR="00A404D5" w:rsidRDefault="00A404D5"/>
    <w:p w14:paraId="33D1F85D" w14:textId="77777777" w:rsidR="00A404D5" w:rsidRDefault="00000000">
      <w:r>
        <w:rPr>
          <w:b/>
        </w:rPr>
        <w:t>Эта глубокая трансформация городской ткани естественно ведёт к вопросу о её форме. Какой должна быть архитектура и планировка, чтобы взращивать, а не подавлять дух дара?</w:t>
      </w:r>
    </w:p>
    <w:p w14:paraId="1931D989" w14:textId="77777777" w:rsidR="00A404D5" w:rsidRDefault="00A404D5"/>
    <w:p w14:paraId="287316C4" w14:textId="77777777" w:rsidR="00A404D5" w:rsidRDefault="00A404D5"/>
    <w:p w14:paraId="623D274E" w14:textId="77777777" w:rsidR="00A404D5" w:rsidRDefault="00A404D5"/>
    <w:p w14:paraId="5F19CDD3" w14:textId="77777777" w:rsidR="00A404D5" w:rsidRDefault="00A404D5"/>
    <w:p w14:paraId="7BFA0678" w14:textId="77777777" w:rsidR="00A404D5" w:rsidRDefault="00A404D5"/>
    <w:p w14:paraId="41D71C3C" w14:textId="77777777" w:rsidR="00A404D5" w:rsidRDefault="00A404D5"/>
    <w:p w14:paraId="74630030" w14:textId="77777777" w:rsidR="00A404D5" w:rsidRDefault="00A404D5"/>
    <w:p w14:paraId="150B1BD7" w14:textId="77777777" w:rsidR="00A404D5" w:rsidRDefault="00A404D5"/>
    <w:p w14:paraId="6637B7E2" w14:textId="77777777" w:rsidR="00A404D5" w:rsidRDefault="00A404D5"/>
    <w:p w14:paraId="02963C76" w14:textId="77777777" w:rsidR="00A404D5" w:rsidRDefault="00A404D5"/>
    <w:p w14:paraId="589A28CC" w14:textId="77777777" w:rsidR="00A404D5" w:rsidRDefault="00A404D5"/>
    <w:p w14:paraId="2D1C0137" w14:textId="77777777" w:rsidR="00A404D5" w:rsidRDefault="00A404D5"/>
    <w:p w14:paraId="26676310" w14:textId="77777777" w:rsidR="00A404D5" w:rsidRDefault="00A404D5"/>
    <w:p w14:paraId="67502C9C" w14:textId="77777777" w:rsidR="00A404D5" w:rsidRDefault="00A404D5"/>
    <w:p w14:paraId="09CC47AC" w14:textId="77777777" w:rsidR="00A404D5" w:rsidRDefault="00000000">
      <w:r>
        <w:t xml:space="preserve">Это вопрос о </w:t>
      </w:r>
      <w:r>
        <w:rPr>
          <w:b/>
        </w:rPr>
        <w:t>физическом воплощении философии дара</w:t>
      </w:r>
      <w:r>
        <w:t xml:space="preserve">. Архитектура и планировка — не нейтральный фон, а </w:t>
      </w:r>
      <w:r>
        <w:rPr>
          <w:b/>
        </w:rPr>
        <w:t>активный соавтор социальных отношений</w:t>
      </w:r>
      <w:r>
        <w:t>. Они могут изолировать и разобщать, а могут — приглашать, соединять и выращивать сообщество.</w:t>
      </w:r>
    </w:p>
    <w:p w14:paraId="7CE653A5" w14:textId="77777777" w:rsidR="00A404D5" w:rsidRDefault="00A404D5"/>
    <w:p w14:paraId="2B23C9B1" w14:textId="77777777" w:rsidR="00A404D5" w:rsidRDefault="00000000">
      <w:r>
        <w:t xml:space="preserve">Цель: создать </w:t>
      </w:r>
      <w:r>
        <w:rPr>
          <w:b/>
        </w:rPr>
        <w:t>пространственную среду, которая делает акты дара, встречи и взаимопомощи естественными, лёгкими и приятными</w:t>
      </w:r>
      <w:r>
        <w:t>.</w:t>
      </w:r>
    </w:p>
    <w:p w14:paraId="16FD6298" w14:textId="77777777" w:rsidR="00A404D5" w:rsidRDefault="00A404D5"/>
    <w:p w14:paraId="11BC2C26" w14:textId="77777777" w:rsidR="00A404D5" w:rsidRDefault="00000000">
      <w:pPr>
        <w:pStyle w:val="31"/>
      </w:pPr>
      <w:r>
        <w:t>4. Архитектура и планировка поселений, способствующих взаимодействию.</w:t>
      </w:r>
    </w:p>
    <w:p w14:paraId="7AF679DB" w14:textId="77777777" w:rsidR="00A404D5" w:rsidRDefault="00A404D5"/>
    <w:p w14:paraId="5CADAE68" w14:textId="77777777" w:rsidR="00A404D5" w:rsidRDefault="00000000">
      <w:r>
        <w:t xml:space="preserve">Ключевые принципы: </w:t>
      </w:r>
      <w:r>
        <w:rPr>
          <w:b/>
        </w:rPr>
        <w:t>Пористость, Смешанность, Человеческий масштаб, Общие ядра, Связность.</w:t>
      </w:r>
    </w:p>
    <w:p w14:paraId="0E08C28C" w14:textId="77777777" w:rsidR="00A404D5" w:rsidRDefault="00A404D5"/>
    <w:p w14:paraId="011C2485" w14:textId="77777777" w:rsidR="00A404D5" w:rsidRDefault="00A404D5">
      <w:pPr>
        <w:pBdr>
          <w:bottom w:val="single" w:sz="6" w:space="1" w:color="auto"/>
        </w:pBdr>
      </w:pPr>
    </w:p>
    <w:p w14:paraId="2FB1A383" w14:textId="77777777" w:rsidR="00A404D5" w:rsidRDefault="00A404D5"/>
    <w:p w14:paraId="4CDA9DF9" w14:textId="77777777" w:rsidR="00A404D5" w:rsidRDefault="00000000" w:rsidP="00D41ADE">
      <w:pPr>
        <w:pStyle w:val="4"/>
      </w:pPr>
      <w:r>
        <w:t>ПРИНЦИП 1: «ГОРОД 5-МИНУТНОЙ ПРОГУЛКИ» (СУПЕРЛОКАЛЬНОСТЬ)</w:t>
      </w:r>
    </w:p>
    <w:p w14:paraId="79EB4670" w14:textId="77777777" w:rsidR="00A404D5" w:rsidRDefault="00A404D5"/>
    <w:p w14:paraId="51FA2B46" w14:textId="77777777" w:rsidR="00A404D5" w:rsidRDefault="00000000">
      <w:r>
        <w:t xml:space="preserve">Планировка должна </w:t>
      </w:r>
      <w:r>
        <w:rPr>
          <w:b/>
        </w:rPr>
        <w:t>убирать саму необходимость</w:t>
      </w:r>
      <w:r>
        <w:t xml:space="preserve"> в длительных, анонимных поездках, возвращая жизнь в квартал.</w:t>
      </w:r>
    </w:p>
    <w:p w14:paraId="055B0E8D" w14:textId="77777777" w:rsidR="00A404D5" w:rsidRDefault="00A404D5"/>
    <w:p w14:paraId="1149DCD7" w14:textId="77777777" w:rsidR="00A404D5" w:rsidRDefault="00000000">
      <w:pPr>
        <w:ind w:left="288"/>
      </w:pPr>
      <w:r>
        <w:rPr>
          <w:b/>
        </w:rPr>
        <w:t>• Как реализуется:</w:t>
      </w:r>
    </w:p>
    <w:p w14:paraId="59A9DEA0" w14:textId="77777777" w:rsidR="00A404D5" w:rsidRDefault="00000000">
      <w:pPr>
        <w:ind w:left="1008"/>
      </w:pPr>
      <w:r>
        <w:rPr>
          <w:b/>
        </w:rPr>
        <w:t>■ Смешанная застройка (Mixed-Use):</w:t>
      </w:r>
      <w:r>
        <w:t xml:space="preserve"> На первых этажах домов — не просто магазины, а </w:t>
      </w:r>
      <w:r>
        <w:rPr>
          <w:b/>
        </w:rPr>
        <w:t>мастерские гильдий, продовольственные узлы, кабинеты врачей, детские студии, небольшие библиотеки-читальни</w:t>
      </w:r>
      <w:r>
        <w:t>. Житель может спуститься вниз, чтобы отдать одежду в починку, взять книгу, получить консультацию, помочь в общественной кухне.</w:t>
      </w:r>
    </w:p>
    <w:p w14:paraId="64CE74A4" w14:textId="77777777" w:rsidR="00A404D5" w:rsidRDefault="00000000">
      <w:pPr>
        <w:ind w:left="1008"/>
      </w:pPr>
      <w:r>
        <w:rPr>
          <w:b/>
        </w:rPr>
        <w:t>■ Отсутствие «спальных районов»:</w:t>
      </w:r>
      <w:r>
        <w:t xml:space="preserve"> Каждый микрорайон (на 500-1500 человек) — это </w:t>
      </w:r>
      <w:r>
        <w:rPr>
          <w:b/>
        </w:rPr>
        <w:t>полноценная жизненная ячейка</w:t>
      </w:r>
      <w:r>
        <w:t xml:space="preserve"> с работой, бытом, учёбой и досугом в пешей доступности.</w:t>
      </w:r>
    </w:p>
    <w:p w14:paraId="5F5DB395" w14:textId="77777777" w:rsidR="00A404D5" w:rsidRDefault="00000000">
      <w:pPr>
        <w:ind w:left="1008"/>
      </w:pPr>
      <w:r>
        <w:rPr>
          <w:b/>
        </w:rPr>
        <w:t>■ Последствие:</w:t>
      </w:r>
      <w:r>
        <w:t xml:space="preserve"> Вы постоянно </w:t>
      </w:r>
      <w:r>
        <w:rPr>
          <w:b/>
        </w:rPr>
        <w:t>сталкиваетесь с одними и теми же людьми</w:t>
      </w:r>
      <w:r>
        <w:t xml:space="preserve"> — соседями, местным пекарем, учителем вашего ребёнка. Это рождает узнавание, доверие и почву для неформальных даров и взаимопомощи.</w:t>
      </w:r>
    </w:p>
    <w:p w14:paraId="28BF4C92" w14:textId="77777777" w:rsidR="00A404D5" w:rsidRDefault="00A404D5"/>
    <w:p w14:paraId="4DE95707" w14:textId="77777777" w:rsidR="00A404D5" w:rsidRDefault="00A404D5">
      <w:pPr>
        <w:pBdr>
          <w:bottom w:val="single" w:sz="6" w:space="1" w:color="auto"/>
        </w:pBdr>
      </w:pPr>
    </w:p>
    <w:p w14:paraId="0BBC8728" w14:textId="77777777" w:rsidR="00A404D5" w:rsidRDefault="00A404D5"/>
    <w:p w14:paraId="5A99B450" w14:textId="77777777" w:rsidR="00A404D5" w:rsidRDefault="00000000" w:rsidP="00D41ADE">
      <w:pPr>
        <w:pStyle w:val="4"/>
      </w:pPr>
      <w:r>
        <w:t>ПРИНЦИП 2: АРХИТЕКТУРА ПОРИСТОСТИ И «МЯГКИХ ГРАНИЦ»</w:t>
      </w:r>
    </w:p>
    <w:p w14:paraId="55A75666" w14:textId="77777777" w:rsidR="00A404D5" w:rsidRDefault="00A404D5"/>
    <w:p w14:paraId="0FAA7221" w14:textId="77777777" w:rsidR="00A404D5" w:rsidRDefault="00000000">
      <w:r>
        <w:t xml:space="preserve">Дома и кварталы проектируются не как замкнутые крепости, а как </w:t>
      </w:r>
      <w:r>
        <w:rPr>
          <w:b/>
        </w:rPr>
        <w:t>проницаемые структуры</w:t>
      </w:r>
      <w:r>
        <w:t>, приглашающие к взаимодействию.</w:t>
      </w:r>
    </w:p>
    <w:p w14:paraId="18E9251F" w14:textId="77777777" w:rsidR="00A404D5" w:rsidRDefault="00A404D5"/>
    <w:p w14:paraId="4341D487" w14:textId="77777777" w:rsidR="00A404D5" w:rsidRDefault="00000000">
      <w:pPr>
        <w:ind w:left="288"/>
      </w:pPr>
      <w:r>
        <w:rPr>
          <w:b/>
        </w:rPr>
        <w:t>• Как реализуется:</w:t>
      </w:r>
    </w:p>
    <w:p w14:paraId="4F8316B5" w14:textId="77777777" w:rsidR="00A404D5" w:rsidRDefault="00000000">
      <w:pPr>
        <w:ind w:left="1008"/>
      </w:pPr>
      <w:r>
        <w:rPr>
          <w:b/>
        </w:rPr>
        <w:t>■ Открытые первые этажи и аркады:</w:t>
      </w:r>
      <w:r>
        <w:t xml:space="preserve"> Сплошные заборы и глухие стены отсутствуют. Вместо них — </w:t>
      </w:r>
      <w:r>
        <w:rPr>
          <w:b/>
        </w:rPr>
        <w:t>полуоткрытые галереи, внутренние дворики, витрины мастерских</w:t>
      </w:r>
      <w:r>
        <w:t>, где жизнь дома «просачивается» в общественное пространство.</w:t>
      </w:r>
    </w:p>
    <w:p w14:paraId="730B0B85" w14:textId="77777777" w:rsidR="00A404D5" w:rsidRDefault="00000000">
      <w:pPr>
        <w:ind w:left="1008"/>
      </w:pPr>
      <w:r>
        <w:rPr>
          <w:b/>
        </w:rPr>
        <w:t>■ «Терминаторы» Варенны (Varnene's Terminators):</w:t>
      </w:r>
      <w:r>
        <w:t xml:space="preserve"> Отказ от бесконечных коридоров и подъездов. Входы в жилые ячейки (квартиры) выходят прямо в </w:t>
      </w:r>
      <w:r>
        <w:rPr>
          <w:b/>
        </w:rPr>
        <w:t>общие атриумы, на широкие лестницы или в зелёные дворы</w:t>
      </w:r>
      <w:r>
        <w:t>. Чтобы дойти до своей двери, вы неизбежно пересекаетесь с соседями.</w:t>
      </w:r>
    </w:p>
    <w:p w14:paraId="09C5F17E" w14:textId="77777777" w:rsidR="00A404D5" w:rsidRDefault="00000000">
      <w:pPr>
        <w:ind w:left="1008"/>
      </w:pPr>
      <w:r>
        <w:rPr>
          <w:b/>
        </w:rPr>
        <w:t>■ Сквозные пешеходные пути (Shortcuts):</w:t>
      </w:r>
      <w:r>
        <w:t xml:space="preserve"> Дворы и кварталы </w:t>
      </w:r>
      <w:r>
        <w:rPr>
          <w:b/>
        </w:rPr>
        <w:t>прошиты</w:t>
      </w:r>
      <w:r>
        <w:t xml:space="preserve"> сетью пешеходных и вело-тропинок, которые являются </w:t>
      </w:r>
      <w:r>
        <w:rPr>
          <w:b/>
        </w:rPr>
        <w:t>кратчайшими путями</w:t>
      </w:r>
      <w:r>
        <w:t xml:space="preserve"> к ключевым точкам (остановке, саду, узлу). Эти тропы становятся местами неформальных встреч.</w:t>
      </w:r>
    </w:p>
    <w:p w14:paraId="09CE3223" w14:textId="77777777" w:rsidR="00A404D5" w:rsidRDefault="00A404D5"/>
    <w:p w14:paraId="46662781" w14:textId="77777777" w:rsidR="00A404D5" w:rsidRDefault="00A404D5">
      <w:pPr>
        <w:pBdr>
          <w:bottom w:val="single" w:sz="6" w:space="1" w:color="auto"/>
        </w:pBdr>
      </w:pPr>
    </w:p>
    <w:p w14:paraId="580661F1" w14:textId="77777777" w:rsidR="00A404D5" w:rsidRDefault="00A404D5"/>
    <w:p w14:paraId="07E851D7" w14:textId="77777777" w:rsidR="00A404D5" w:rsidRDefault="00000000" w:rsidP="00D41ADE">
      <w:pPr>
        <w:pStyle w:val="4"/>
      </w:pPr>
      <w:r>
        <w:t>ПРИНЦИП 3: ИЕРАРХИЯ ОБЩЕСТВЕННЫХ ПРОСТРАНСТВ — ОТ ЛИЧНОГО К ОБЩЕГО</w:t>
      </w:r>
    </w:p>
    <w:p w14:paraId="76985F2C" w14:textId="77777777" w:rsidR="00A404D5" w:rsidRDefault="00A404D5"/>
    <w:p w14:paraId="4E88126B" w14:textId="77777777" w:rsidR="00A404D5" w:rsidRDefault="00000000">
      <w:r>
        <w:t xml:space="preserve">Пространство организовано как </w:t>
      </w:r>
      <w:r>
        <w:rPr>
          <w:b/>
        </w:rPr>
        <w:t>матрешка</w:t>
      </w:r>
      <w:r>
        <w:t>, где каждому уровню общности соответствует своё место.</w:t>
      </w:r>
    </w:p>
    <w:p w14:paraId="5537813D" w14:textId="77777777" w:rsidR="00A404D5" w:rsidRDefault="00A404D5"/>
    <w:p w14:paraId="4D65F05A" w14:textId="77777777" w:rsidR="00A404D5" w:rsidRDefault="00000000">
      <w:pPr>
        <w:ind w:left="288"/>
      </w:pPr>
      <w:r>
        <w:rPr>
          <w:b/>
        </w:rPr>
        <w:t>1. Частное ядро (Квартира/Дом):</w:t>
      </w:r>
      <w:r>
        <w:t xml:space="preserve"> Личное пространство, но часто с </w:t>
      </w:r>
      <w:r>
        <w:rPr>
          <w:b/>
        </w:rPr>
        <w:t>расширяемыми границами</w:t>
      </w:r>
      <w:r>
        <w:t xml:space="preserve"> (большая кухня-столовая, терраса), куда можно пригласить соседей.</w:t>
      </w:r>
    </w:p>
    <w:p w14:paraId="5AC29BD0" w14:textId="77777777" w:rsidR="00A404D5" w:rsidRDefault="00000000">
      <w:pPr>
        <w:ind w:left="288"/>
      </w:pPr>
      <w:r>
        <w:rPr>
          <w:b/>
        </w:rPr>
        <w:t>2. Полуобщественное ядро (Двор/Атриум/Лестница на 10-20 семей):</w:t>
      </w:r>
      <w:r>
        <w:t xml:space="preserve"> </w:t>
      </w:r>
      <w:r>
        <w:rPr>
          <w:b/>
        </w:rPr>
        <w:t>Критически важный элемент.</w:t>
      </w:r>
      <w:r>
        <w:t xml:space="preserve"> Это пространство, за которым закреплена </w:t>
      </w:r>
      <w:r>
        <w:rPr>
          <w:b/>
        </w:rPr>
        <w:t>небольшая, узнаваемая группа людей</w:t>
      </w:r>
      <w:r>
        <w:t>. Здесь:</w:t>
      </w:r>
    </w:p>
    <w:p w14:paraId="76E062B6" w14:textId="77777777" w:rsidR="00A404D5" w:rsidRDefault="00000000">
      <w:pPr>
        <w:ind w:left="1008"/>
      </w:pPr>
      <w:r>
        <w:rPr>
          <w:b/>
        </w:rPr>
        <w:t xml:space="preserve">■ </w:t>
      </w:r>
      <w:r>
        <w:t>Дети играют под присмотром «коллективных бабушек».</w:t>
      </w:r>
    </w:p>
    <w:p w14:paraId="1937CC64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Стоят </w:t>
      </w:r>
      <w:r>
        <w:rPr>
          <w:b/>
        </w:rPr>
        <w:t>шкафы для обмена вещами</w:t>
      </w:r>
      <w:r>
        <w:t xml:space="preserve"> и </w:t>
      </w:r>
      <w:r>
        <w:rPr>
          <w:b/>
        </w:rPr>
        <w:t>полки для книг</w:t>
      </w:r>
      <w:r>
        <w:t>.</w:t>
      </w:r>
    </w:p>
    <w:p w14:paraId="0CA8DDF1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Проходят </w:t>
      </w:r>
      <w:r>
        <w:rPr>
          <w:b/>
        </w:rPr>
        <w:t>посиделки, совместные ужины, мелкий ремонт</w:t>
      </w:r>
      <w:r>
        <w:t>.</w:t>
      </w:r>
    </w:p>
    <w:p w14:paraId="45571036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Есть </w:t>
      </w:r>
      <w:r>
        <w:rPr>
          <w:b/>
        </w:rPr>
        <w:t>общая прачечная, мастерская, теплица</w:t>
      </w:r>
      <w:r>
        <w:t xml:space="preserve">. Доступ к ним требует </w:t>
      </w:r>
      <w:r>
        <w:rPr>
          <w:b/>
        </w:rPr>
        <w:t>ключа от двора</w:t>
      </w:r>
      <w:r>
        <w:t>, что создаёт чувство общей ответственности.</w:t>
      </w:r>
    </w:p>
    <w:p w14:paraId="3815C128" w14:textId="77777777" w:rsidR="00A404D5" w:rsidRDefault="00000000">
      <w:pPr>
        <w:ind w:left="288"/>
      </w:pPr>
      <w:r>
        <w:rPr>
          <w:b/>
        </w:rPr>
        <w:t xml:space="preserve">3. </w:t>
      </w:r>
      <w:r>
        <w:t>﻿</w:t>
      </w:r>
      <w:r>
        <w:rPr>
          <w:b/>
        </w:rPr>
        <w:t>Общественное ядро микрорайона (Районный узел, сквер, площадь):</w:t>
      </w:r>
      <w:r>
        <w:t xml:space="preserve"> Место для собраний всего микрорайона, для крупных праздников, для районной общественной кухни, ремонтной мастерской, коворкинга.</w:t>
      </w:r>
    </w:p>
    <w:p w14:paraId="359FF7B2" w14:textId="77777777" w:rsidR="00A404D5" w:rsidRDefault="00000000">
      <w:pPr>
        <w:ind w:left="288"/>
      </w:pPr>
      <w:r>
        <w:rPr>
          <w:b/>
        </w:rPr>
        <w:t xml:space="preserve">4. </w:t>
      </w:r>
      <w:r>
        <w:t>﻿</w:t>
      </w:r>
      <w:r>
        <w:rPr>
          <w:b/>
        </w:rPr>
        <w:t>Городское общественное пространство (Парки, набережные, центральные площади):</w:t>
      </w:r>
      <w:r>
        <w:t xml:space="preserve"> Места для общегородских событий и встреч с людьми из других районов.</w:t>
      </w:r>
    </w:p>
    <w:p w14:paraId="54EE2B2C" w14:textId="77777777" w:rsidR="00A404D5" w:rsidRDefault="00A404D5"/>
    <w:p w14:paraId="4FFB2A13" w14:textId="77777777" w:rsidR="00A404D5" w:rsidRDefault="00A404D5">
      <w:pPr>
        <w:pBdr>
          <w:bottom w:val="single" w:sz="6" w:space="1" w:color="auto"/>
        </w:pBdr>
      </w:pPr>
    </w:p>
    <w:p w14:paraId="7189F4BD" w14:textId="77777777" w:rsidR="00A404D5" w:rsidRDefault="00A404D5"/>
    <w:p w14:paraId="547EEEB2" w14:textId="77777777" w:rsidR="00A404D5" w:rsidRDefault="00000000" w:rsidP="00312AEF">
      <w:pPr>
        <w:pStyle w:val="4"/>
      </w:pPr>
      <w:r>
        <w:t>ПРИНЦИП 4: «ПРОИЗВОДЯЩИЙ ЛАНДШАФТ» И ОБЩИЕ РЕСУРСЫ</w:t>
      </w:r>
    </w:p>
    <w:p w14:paraId="2497FC0E" w14:textId="77777777" w:rsidR="00A404D5" w:rsidRDefault="00A404D5"/>
    <w:p w14:paraId="75AD734F" w14:textId="77777777" w:rsidR="00A404D5" w:rsidRDefault="00000000">
      <w:r>
        <w:t xml:space="preserve">Пространство не только для жизни, но и для </w:t>
      </w:r>
      <w:r>
        <w:rPr>
          <w:b/>
        </w:rPr>
        <w:t>совместного созидания и заботы</w:t>
      </w:r>
      <w:r>
        <w:t>, что сплачивает сильнее всего.</w:t>
      </w:r>
    </w:p>
    <w:p w14:paraId="1A2D8FD1" w14:textId="77777777" w:rsidR="00A404D5" w:rsidRDefault="00A404D5"/>
    <w:p w14:paraId="60F310FA" w14:textId="77777777" w:rsidR="00A404D5" w:rsidRDefault="00000000">
      <w:pPr>
        <w:ind w:left="288"/>
      </w:pPr>
      <w:r>
        <w:rPr>
          <w:b/>
        </w:rPr>
        <w:t>• Как реализуется:</w:t>
      </w:r>
    </w:p>
    <w:p w14:paraId="67DF2EAB" w14:textId="77777777" w:rsidR="00A404D5" w:rsidRDefault="00000000">
      <w:pPr>
        <w:ind w:left="1008"/>
      </w:pPr>
      <w:r>
        <w:rPr>
          <w:b/>
        </w:rPr>
        <w:t>■ Обязательные общественные огороды и плодовые сады</w:t>
      </w:r>
      <w:r>
        <w:t xml:space="preserve"> в каждом дворе и микрорайоне. За ними ухаживают соседи. </w:t>
      </w:r>
      <w:r>
        <w:rPr>
          <w:b/>
        </w:rPr>
        <w:t>Урожай — общий.</w:t>
      </w:r>
      <w:r>
        <w:t xml:space="preserve"> Процесс ухода — повод для регулярных встреч.</w:t>
      </w:r>
    </w:p>
    <w:p w14:paraId="780E4CE1" w14:textId="77777777" w:rsidR="00A404D5" w:rsidRDefault="00000000">
      <w:pPr>
        <w:ind w:left="1008"/>
      </w:pPr>
      <w:r>
        <w:rPr>
          <w:b/>
        </w:rPr>
        <w:t>■ Компостные станции и дождевые сады (rain gardens)</w:t>
      </w:r>
      <w:r>
        <w:t xml:space="preserve"> как элементы двора, за которыми тоже нужно ухаживать.</w:t>
      </w:r>
    </w:p>
    <w:p w14:paraId="57A8501E" w14:textId="77777777" w:rsidR="00A404D5" w:rsidRDefault="00000000">
      <w:pPr>
        <w:ind w:left="1008"/>
      </w:pPr>
      <w:r>
        <w:rPr>
          <w:b/>
        </w:rPr>
        <w:t>■ Общие мастерские (Makerspaces) и коворкинги</w:t>
      </w:r>
      <w:r>
        <w:t xml:space="preserve"> в районных узлах, оснащённые инструментами, 3D-принтерами, швейными машинами.</w:t>
      </w:r>
    </w:p>
    <w:p w14:paraId="6F167CD1" w14:textId="77777777" w:rsidR="00A404D5" w:rsidRDefault="00000000">
      <w:pPr>
        <w:ind w:left="1008"/>
      </w:pPr>
      <w:r>
        <w:rPr>
          <w:b/>
        </w:rPr>
        <w:t>■ Общие прачечные</w:t>
      </w:r>
      <w:r>
        <w:t xml:space="preserve"> с большими окнами, становящиеся местами для общения (как когда-то у колодца или на речке).</w:t>
      </w:r>
    </w:p>
    <w:p w14:paraId="4CBF49AC" w14:textId="77777777" w:rsidR="00A404D5" w:rsidRDefault="00A404D5"/>
    <w:p w14:paraId="617A2CF7" w14:textId="77777777" w:rsidR="00A404D5" w:rsidRDefault="00A404D5">
      <w:pPr>
        <w:pBdr>
          <w:bottom w:val="single" w:sz="6" w:space="1" w:color="auto"/>
        </w:pBdr>
      </w:pPr>
    </w:p>
    <w:p w14:paraId="271BE5A3" w14:textId="77777777" w:rsidR="00A404D5" w:rsidRDefault="00A404D5"/>
    <w:p w14:paraId="744552E3" w14:textId="77777777" w:rsidR="00A404D5" w:rsidRDefault="00000000" w:rsidP="00312AEF">
      <w:pPr>
        <w:pStyle w:val="4"/>
      </w:pPr>
      <w:r>
        <w:t>ПРИНЦИП 5: АРХИТЕКТУРА «НЕЗАВЕРШЁННОСТИ» И АДАПТИВНОСТИ</w:t>
      </w:r>
    </w:p>
    <w:p w14:paraId="2289C2E8" w14:textId="77777777" w:rsidR="00A404D5" w:rsidRDefault="00A404D5"/>
    <w:p w14:paraId="1A06FC1A" w14:textId="77777777" w:rsidR="00A404D5" w:rsidRDefault="00000000">
      <w:r>
        <w:t xml:space="preserve">Пространство должно позволять жителям </w:t>
      </w:r>
      <w:r>
        <w:rPr>
          <w:b/>
        </w:rPr>
        <w:t>достраивать и приспосабливать его под себя</w:t>
      </w:r>
      <w:r>
        <w:t>, делая их соавторами.</w:t>
      </w:r>
    </w:p>
    <w:p w14:paraId="19021F4E" w14:textId="77777777" w:rsidR="00A404D5" w:rsidRDefault="00A404D5"/>
    <w:p w14:paraId="0177AD1C" w14:textId="77777777" w:rsidR="00A404D5" w:rsidRDefault="00000000">
      <w:pPr>
        <w:ind w:left="288"/>
      </w:pPr>
      <w:r>
        <w:rPr>
          <w:b/>
        </w:rPr>
        <w:t>• Как реализуется:</w:t>
      </w:r>
    </w:p>
    <w:p w14:paraId="6738C05E" w14:textId="77777777" w:rsidR="00A404D5" w:rsidRDefault="00000000">
      <w:pPr>
        <w:ind w:left="1008"/>
      </w:pPr>
      <w:r>
        <w:rPr>
          <w:b/>
        </w:rPr>
        <w:t>■ Гибкие планы квартир</w:t>
      </w:r>
      <w:r>
        <w:t xml:space="preserve"> с мобильными перегородками, чтобы семья могла менять конфигурацию.</w:t>
      </w:r>
    </w:p>
    <w:p w14:paraId="0738D502" w14:textId="77777777" w:rsidR="00A404D5" w:rsidRDefault="00000000">
      <w:pPr>
        <w:ind w:left="1008"/>
      </w:pPr>
      <w:r>
        <w:rPr>
          <w:b/>
        </w:rPr>
        <w:t>■ «Недоопределённые» пространства:</w:t>
      </w:r>
      <w:r>
        <w:t xml:space="preserve"> Большие подвалы, чердаки, ниши во дворах, которые жители </w:t>
      </w:r>
      <w:r>
        <w:rPr>
          <w:b/>
        </w:rPr>
        <w:t>самостоятельно могут превратить</w:t>
      </w:r>
      <w:r>
        <w:t xml:space="preserve"> в детский клуб, художественную студию, сауну, голубятню — по согласованию с соседями. Это </w:t>
      </w:r>
      <w:r>
        <w:rPr>
          <w:b/>
        </w:rPr>
        <w:t>пространство для коллективного творчества</w:t>
      </w:r>
      <w:r>
        <w:t>.</w:t>
      </w:r>
    </w:p>
    <w:p w14:paraId="2A505A29" w14:textId="77777777" w:rsidR="00A404D5" w:rsidRDefault="00000000">
      <w:pPr>
        <w:ind w:left="1008"/>
      </w:pPr>
      <w:r>
        <w:rPr>
          <w:b/>
        </w:rPr>
        <w:t>■ Фасады как «полотно»:</w:t>
      </w:r>
      <w:r>
        <w:t xml:space="preserve"> Часть фасадов может быть предназначена для </w:t>
      </w:r>
      <w:r>
        <w:rPr>
          <w:b/>
        </w:rPr>
        <w:t>росписи, вертикального озеленения, размещения арт-объектов</w:t>
      </w:r>
      <w:r>
        <w:t xml:space="preserve"> силами жителей.</w:t>
      </w:r>
    </w:p>
    <w:p w14:paraId="679FA5B8" w14:textId="77777777" w:rsidR="00A404D5" w:rsidRDefault="00A404D5"/>
    <w:p w14:paraId="72A560FA" w14:textId="77777777" w:rsidR="00A404D5" w:rsidRDefault="00A404D5">
      <w:pPr>
        <w:pBdr>
          <w:bottom w:val="single" w:sz="6" w:space="1" w:color="auto"/>
        </w:pBdr>
      </w:pPr>
    </w:p>
    <w:p w14:paraId="4D864E8E" w14:textId="77777777" w:rsidR="00A404D5" w:rsidRDefault="00A404D5"/>
    <w:p w14:paraId="34808177" w14:textId="77777777" w:rsidR="00A404D5" w:rsidRDefault="00000000" w:rsidP="00312AEF">
      <w:pPr>
        <w:pStyle w:val="4"/>
      </w:pPr>
      <w:r>
        <w:t>КОНКРЕТНЫЕ МОДЕЛИ И ПРОТОТИПЫ:</w:t>
      </w:r>
    </w:p>
    <w:p w14:paraId="40F390F1" w14:textId="77777777" w:rsidR="00A404D5" w:rsidRDefault="00A404D5"/>
    <w:p w14:paraId="5B0C37CE" w14:textId="77777777" w:rsidR="00A404D5" w:rsidRDefault="00000000">
      <w:pPr>
        <w:ind w:left="288"/>
      </w:pPr>
      <w:r>
        <w:rPr>
          <w:b/>
        </w:rPr>
        <w:t>• Жилой кластер «Cohousing» (Совместное проживание):</w:t>
      </w:r>
      <w:r>
        <w:t xml:space="preserve"> Отдельные квартиры + огромный </w:t>
      </w:r>
      <w:r>
        <w:rPr>
          <w:b/>
        </w:rPr>
        <w:t>общий дом (common house)</w:t>
      </w:r>
      <w:r>
        <w:t xml:space="preserve"> с кухней-столовой, гостевыми комнатами, мастерскими. Жители (50-100 чел.) вместе ужинают несколько раз в неделю, сообща решают вопросы.</w:t>
      </w:r>
    </w:p>
    <w:p w14:paraId="7EC5B3E5" w14:textId="77777777" w:rsidR="00A404D5" w:rsidRDefault="00000000">
      <w:pPr>
        <w:ind w:left="288"/>
      </w:pPr>
      <w:r>
        <w:rPr>
          <w:b/>
        </w:rPr>
        <w:t>• «Баухоф» (Baugruppe / Building Group):</w:t>
      </w:r>
      <w:r>
        <w:t xml:space="preserve"> Группа будущих жильцов объединяется </w:t>
      </w:r>
      <w:r>
        <w:rPr>
          <w:b/>
        </w:rPr>
        <w:t>до</w:t>
      </w:r>
      <w:r>
        <w:t xml:space="preserve"> строительства, нанимает архитектора и строит дом </w:t>
      </w:r>
      <w:r>
        <w:rPr>
          <w:b/>
        </w:rPr>
        <w:t>под свои конкретные запросы</w:t>
      </w:r>
      <w:r>
        <w:t xml:space="preserve"> на общение и общие пространства. В экономике даров это будет не денежный пул, а </w:t>
      </w:r>
      <w:r>
        <w:rPr>
          <w:b/>
        </w:rPr>
        <w:t>трудовой и проектный альянс</w:t>
      </w:r>
      <w:r>
        <w:t>.</w:t>
      </w:r>
    </w:p>
    <w:p w14:paraId="01936523" w14:textId="77777777" w:rsidR="00A404D5" w:rsidRDefault="00000000">
      <w:pPr>
        <w:ind w:left="288"/>
      </w:pPr>
      <w:r>
        <w:rPr>
          <w:b/>
        </w:rPr>
        <w:t>• Экопоселения (Ecovillages):</w:t>
      </w:r>
      <w:r>
        <w:t xml:space="preserve"> Такие как </w:t>
      </w:r>
      <w:r>
        <w:rPr>
          <w:b/>
        </w:rPr>
        <w:t>Финдхорн</w:t>
      </w:r>
      <w:r>
        <w:t xml:space="preserve"> (Шотландия) или </w:t>
      </w:r>
      <w:r>
        <w:rPr>
          <w:b/>
        </w:rPr>
        <w:t>Зибен Линден</w:t>
      </w:r>
      <w:r>
        <w:t xml:space="preserve"> (Германия) — лаборатории именно такой архитектуры: общие столовые, мастерские, Дома гильдий, энергетическая автономия, общая земля.</w:t>
      </w:r>
    </w:p>
    <w:p w14:paraId="0E9B9675" w14:textId="77777777" w:rsidR="00A404D5" w:rsidRDefault="00000000">
      <w:pPr>
        <w:ind w:left="288"/>
      </w:pPr>
      <w:r>
        <w:rPr>
          <w:b/>
        </w:rPr>
        <w:t>• Японские микрорайоны с «ро» (ло):</w:t>
      </w:r>
      <w:r>
        <w:t xml:space="preserve"> Узкие пешеходные улочки, вдоль которых стоят дома, с общими внутренними садиками, невидимыми с улицы, но объединяющими несколько семей.</w:t>
      </w:r>
    </w:p>
    <w:p w14:paraId="01E7B677" w14:textId="77777777" w:rsidR="00A404D5" w:rsidRDefault="00A404D5"/>
    <w:p w14:paraId="314F9570" w14:textId="77777777" w:rsidR="00A404D5" w:rsidRDefault="00000000" w:rsidP="00312AEF">
      <w:pPr>
        <w:pStyle w:val="4"/>
      </w:pPr>
      <w:r>
        <w:t>СВОДНАЯ ТАБЛИЦА: ПРОСТРАНСТВЕННЫЕ ПРИНЦИПЫ ВЗАИМОДЕЙСТВИЯ</w:t>
      </w:r>
    </w:p>
    <w:p w14:paraId="5524AD3D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42233BB4" w14:textId="77777777">
        <w:tc>
          <w:tcPr>
            <w:tcW w:w="2880" w:type="dxa"/>
            <w:shd w:val="clear" w:color="auto" w:fill="D9D9D9"/>
          </w:tcPr>
          <w:p w14:paraId="7B16D130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Принцип</w:t>
            </w:r>
          </w:p>
        </w:tc>
        <w:tc>
          <w:tcPr>
            <w:tcW w:w="2880" w:type="dxa"/>
            <w:shd w:val="clear" w:color="auto" w:fill="D9D9D9"/>
          </w:tcPr>
          <w:p w14:paraId="356426BC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Конкретные приёмы</w:t>
            </w:r>
          </w:p>
        </w:tc>
        <w:tc>
          <w:tcPr>
            <w:tcW w:w="2880" w:type="dxa"/>
            <w:shd w:val="clear" w:color="auto" w:fill="D9D9D9"/>
          </w:tcPr>
          <w:p w14:paraId="5E2EBD5B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Как это способствует экономике даров</w:t>
            </w:r>
          </w:p>
        </w:tc>
      </w:tr>
      <w:tr w:rsidR="00A404D5" w14:paraId="0BDA99DA" w14:textId="77777777">
        <w:tc>
          <w:tcPr>
            <w:tcW w:w="2880" w:type="dxa"/>
          </w:tcPr>
          <w:p w14:paraId="5CB63497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50C7AA4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AC9D419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66AEE13D" w14:textId="77777777">
        <w:tc>
          <w:tcPr>
            <w:tcW w:w="2880" w:type="dxa"/>
            <w:shd w:val="clear" w:color="auto" w:fill="F2F2F2"/>
          </w:tcPr>
          <w:p w14:paraId="5C4D00B5" w14:textId="77777777" w:rsidR="00A404D5" w:rsidRDefault="00000000">
            <w:r>
              <w:rPr>
                <w:b/>
                <w:sz w:val="20"/>
              </w:rPr>
              <w:t>Суперлокальность</w:t>
            </w:r>
          </w:p>
        </w:tc>
        <w:tc>
          <w:tcPr>
            <w:tcW w:w="2880" w:type="dxa"/>
            <w:shd w:val="clear" w:color="auto" w:fill="F2F2F2"/>
          </w:tcPr>
          <w:p w14:paraId="112108A8" w14:textId="77777777" w:rsidR="00A404D5" w:rsidRDefault="00000000">
            <w:r>
              <w:rPr>
                <w:sz w:val="20"/>
              </w:rPr>
              <w:t>Смешанная застройка, 5-мин доступность.</w:t>
            </w:r>
          </w:p>
        </w:tc>
        <w:tc>
          <w:tcPr>
            <w:tcW w:w="2880" w:type="dxa"/>
            <w:shd w:val="clear" w:color="auto" w:fill="F2F2F2"/>
          </w:tcPr>
          <w:p w14:paraId="3B55D3E6" w14:textId="77777777" w:rsidR="00A404D5" w:rsidRDefault="00000000">
            <w:r>
              <w:rPr>
                <w:b/>
                <w:sz w:val="20"/>
              </w:rPr>
              <w:t>Создаёт плотную социальную ткань,</w:t>
            </w:r>
            <w:r>
              <w:rPr>
                <w:sz w:val="20"/>
              </w:rPr>
              <w:t xml:space="preserve"> делает соседей постоянными участниками жизни друг друга.</w:t>
            </w:r>
          </w:p>
        </w:tc>
      </w:tr>
      <w:tr w:rsidR="00A404D5" w14:paraId="1219C723" w14:textId="77777777">
        <w:tc>
          <w:tcPr>
            <w:tcW w:w="2880" w:type="dxa"/>
          </w:tcPr>
          <w:p w14:paraId="5E03D453" w14:textId="77777777" w:rsidR="00A404D5" w:rsidRDefault="00000000">
            <w:r>
              <w:rPr>
                <w:b/>
                <w:sz w:val="20"/>
              </w:rPr>
              <w:t>Пористость</w:t>
            </w:r>
          </w:p>
        </w:tc>
        <w:tc>
          <w:tcPr>
            <w:tcW w:w="2880" w:type="dxa"/>
          </w:tcPr>
          <w:p w14:paraId="53F554F5" w14:textId="77777777" w:rsidR="00A404D5" w:rsidRDefault="00000000">
            <w:r>
              <w:rPr>
                <w:sz w:val="20"/>
              </w:rPr>
              <w:t>Открытые первые этажи, атриумы, сквозные дворы.</w:t>
            </w:r>
          </w:p>
        </w:tc>
        <w:tc>
          <w:tcPr>
            <w:tcW w:w="2880" w:type="dxa"/>
          </w:tcPr>
          <w:p w14:paraId="05C92EEC" w14:textId="77777777" w:rsidR="00A404D5" w:rsidRDefault="00000000">
            <w:r>
              <w:rPr>
                <w:b/>
                <w:sz w:val="20"/>
              </w:rPr>
              <w:t>Делает частную жизнь видимой и доступной</w:t>
            </w:r>
            <w:r>
              <w:rPr>
                <w:sz w:val="20"/>
              </w:rPr>
              <w:t xml:space="preserve"> для случайных, ненавязчивых контактов и предложений помощи.</w:t>
            </w:r>
          </w:p>
        </w:tc>
      </w:tr>
      <w:tr w:rsidR="00A404D5" w14:paraId="51A5EB6B" w14:textId="77777777">
        <w:tc>
          <w:tcPr>
            <w:tcW w:w="2880" w:type="dxa"/>
            <w:shd w:val="clear" w:color="auto" w:fill="F2F2F2"/>
          </w:tcPr>
          <w:p w14:paraId="01F9546C" w14:textId="77777777" w:rsidR="00A404D5" w:rsidRDefault="00000000">
            <w:r>
              <w:rPr>
                <w:b/>
                <w:sz w:val="20"/>
              </w:rPr>
              <w:t>Иерархия общих ядер</w:t>
            </w:r>
          </w:p>
        </w:tc>
        <w:tc>
          <w:tcPr>
            <w:tcW w:w="2880" w:type="dxa"/>
            <w:shd w:val="clear" w:color="auto" w:fill="F2F2F2"/>
          </w:tcPr>
          <w:p w14:paraId="55286A61" w14:textId="77777777" w:rsidR="00A404D5" w:rsidRDefault="00000000">
            <w:r>
              <w:rPr>
                <w:sz w:val="20"/>
              </w:rPr>
              <w:t>Личный дом → двор (20 семей) → районный узел → город.</w:t>
            </w:r>
          </w:p>
        </w:tc>
        <w:tc>
          <w:tcPr>
            <w:tcW w:w="2880" w:type="dxa"/>
            <w:shd w:val="clear" w:color="auto" w:fill="F2F2F2"/>
          </w:tcPr>
          <w:p w14:paraId="0A85FF75" w14:textId="77777777" w:rsidR="00A404D5" w:rsidRDefault="00000000">
            <w:r>
              <w:rPr>
                <w:b/>
                <w:sz w:val="20"/>
              </w:rPr>
              <w:t>Даёт каждому уровню доверия своё место,</w:t>
            </w:r>
            <w:r>
              <w:rPr>
                <w:sz w:val="20"/>
              </w:rPr>
              <w:t xml:space="preserve"> от интимного до массового. Двор — ключевая ячейка взаимопомощи.</w:t>
            </w:r>
          </w:p>
        </w:tc>
      </w:tr>
      <w:tr w:rsidR="00A404D5" w14:paraId="36A1FDDF" w14:textId="77777777">
        <w:tc>
          <w:tcPr>
            <w:tcW w:w="2880" w:type="dxa"/>
          </w:tcPr>
          <w:p w14:paraId="65453F63" w14:textId="77777777" w:rsidR="00A404D5" w:rsidRDefault="00000000">
            <w:r>
              <w:rPr>
                <w:b/>
                <w:sz w:val="20"/>
              </w:rPr>
              <w:t>Производящий ландшафт</w:t>
            </w:r>
          </w:p>
        </w:tc>
        <w:tc>
          <w:tcPr>
            <w:tcW w:w="2880" w:type="dxa"/>
          </w:tcPr>
          <w:p w14:paraId="2C9D98CD" w14:textId="77777777" w:rsidR="00A404D5" w:rsidRDefault="00000000">
            <w:r>
              <w:rPr>
                <w:sz w:val="20"/>
              </w:rPr>
              <w:t>Общие огороды, мастерские, прачечные, компостеры.</w:t>
            </w:r>
          </w:p>
        </w:tc>
        <w:tc>
          <w:tcPr>
            <w:tcW w:w="2880" w:type="dxa"/>
          </w:tcPr>
          <w:p w14:paraId="34FBB02A" w14:textId="77777777" w:rsidR="00A404D5" w:rsidRDefault="00000000">
            <w:r>
              <w:rPr>
                <w:b/>
                <w:sz w:val="20"/>
              </w:rPr>
              <w:t>Даёт повод для регулярного совместного труда</w:t>
            </w:r>
            <w:r>
              <w:rPr>
                <w:sz w:val="20"/>
              </w:rPr>
              <w:t xml:space="preserve"> — самого сильного социального «клея». Создаёт общие ресурсы для обмена.</w:t>
            </w:r>
          </w:p>
        </w:tc>
      </w:tr>
      <w:tr w:rsidR="00A404D5" w14:paraId="7202AA96" w14:textId="77777777">
        <w:tc>
          <w:tcPr>
            <w:tcW w:w="2880" w:type="dxa"/>
            <w:shd w:val="clear" w:color="auto" w:fill="F2F2F2"/>
          </w:tcPr>
          <w:p w14:paraId="7F9519D7" w14:textId="77777777" w:rsidR="00A404D5" w:rsidRDefault="00000000">
            <w:r>
              <w:rPr>
                <w:b/>
                <w:sz w:val="20"/>
              </w:rPr>
              <w:t>Адаптивность</w:t>
            </w:r>
          </w:p>
        </w:tc>
        <w:tc>
          <w:tcPr>
            <w:tcW w:w="2880" w:type="dxa"/>
            <w:shd w:val="clear" w:color="auto" w:fill="F2F2F2"/>
          </w:tcPr>
          <w:p w14:paraId="160D5866" w14:textId="77777777" w:rsidR="00A404D5" w:rsidRDefault="00000000">
            <w:r>
              <w:rPr>
                <w:sz w:val="20"/>
              </w:rPr>
              <w:t>Гибкие планы, «недоопределённые» пространства.</w:t>
            </w:r>
          </w:p>
        </w:tc>
        <w:tc>
          <w:tcPr>
            <w:tcW w:w="2880" w:type="dxa"/>
            <w:shd w:val="clear" w:color="auto" w:fill="F2F2F2"/>
          </w:tcPr>
          <w:p w14:paraId="19050E4F" w14:textId="77777777" w:rsidR="00A404D5" w:rsidRDefault="00000000">
            <w:r>
              <w:rPr>
                <w:b/>
                <w:sz w:val="20"/>
              </w:rPr>
              <w:t>Превращает жителей из потребителей в соавторов,</w:t>
            </w:r>
            <w:r>
              <w:rPr>
                <w:sz w:val="20"/>
              </w:rPr>
              <w:t xml:space="preserve"> выращивает чувство ответственности и гордости за место.</w:t>
            </w:r>
          </w:p>
        </w:tc>
      </w:tr>
    </w:tbl>
    <w:p w14:paraId="6B573E0A" w14:textId="77777777" w:rsidR="00A404D5" w:rsidRDefault="00A404D5"/>
    <w:p w14:paraId="0CF40816" w14:textId="77777777" w:rsidR="00A404D5" w:rsidRDefault="00000000" w:rsidP="00312AEF">
      <w:pPr>
        <w:pStyle w:val="4"/>
      </w:pPr>
      <w:r>
        <w:t>ВЫВОД: АРХИТЕКТУРА КАК «ТРЕТИЙ УЧИТЕЛЬ» (РЕДЖИО ЭМИЛИЯ)</w:t>
      </w:r>
    </w:p>
    <w:p w14:paraId="08E6F09D" w14:textId="77777777" w:rsidR="00A404D5" w:rsidRDefault="00A404D5"/>
    <w:p w14:paraId="1EA9687D" w14:textId="77777777" w:rsidR="00A404D5" w:rsidRDefault="00000000">
      <w:r>
        <w:t xml:space="preserve">Правильно спроектированное пространство </w:t>
      </w:r>
      <w:r>
        <w:rPr>
          <w:b/>
        </w:rPr>
        <w:t>молчаливо учит</w:t>
      </w:r>
      <w:r>
        <w:t xml:space="preserve"> людей сотрудничеству, доверию и щедрости. Оно делает экономику даров не набором правил, а </w:t>
      </w:r>
      <w:r>
        <w:rPr>
          <w:b/>
        </w:rPr>
        <w:t>естественным, единственно возможным способом жить в этой среде</w:t>
      </w:r>
      <w:r>
        <w:t>.</w:t>
      </w:r>
    </w:p>
    <w:p w14:paraId="641A58C0" w14:textId="77777777" w:rsidR="00A404D5" w:rsidRDefault="00A404D5"/>
    <w:p w14:paraId="61CBB9AE" w14:textId="77777777" w:rsidR="00A404D5" w:rsidRDefault="00000000">
      <w:r>
        <w:t xml:space="preserve">Это архитектура, которая </w:t>
      </w:r>
      <w:r>
        <w:rPr>
          <w:b/>
        </w:rPr>
        <w:t>не защищает от соседа, а открывается ему</w:t>
      </w:r>
      <w:r>
        <w:t xml:space="preserve">. Она понимает, что самое ценное в городе — не квадратные метры, а </w:t>
      </w:r>
      <w:r>
        <w:rPr>
          <w:b/>
        </w:rPr>
        <w:t>квадратные метры качественных, тёплых, плодотворных отношений</w:t>
      </w:r>
      <w:r>
        <w:t>. И именно их она и проектирует в первую очередь.</w:t>
      </w:r>
    </w:p>
    <w:p w14:paraId="5F9F32AF" w14:textId="77777777" w:rsidR="00A404D5" w:rsidRDefault="00A404D5"/>
    <w:p w14:paraId="796841AE" w14:textId="77777777" w:rsidR="00A404D5" w:rsidRDefault="00000000">
      <w:r>
        <w:rPr>
          <w:b/>
        </w:rPr>
        <w:t>Следующий логичный вопрос: если у нас есть такие идеальные районы, как связать их в единый городской организм? Это вопрос моделей общественного транспорта и логистики.</w:t>
      </w:r>
    </w:p>
    <w:p w14:paraId="2FACB5CF" w14:textId="77777777" w:rsidR="00A404D5" w:rsidRDefault="00A404D5"/>
    <w:p w14:paraId="0FC79AF2" w14:textId="77777777" w:rsidR="00A404D5" w:rsidRDefault="00A404D5"/>
    <w:p w14:paraId="778FFA19" w14:textId="77777777" w:rsidR="00A404D5" w:rsidRDefault="00A404D5"/>
    <w:p w14:paraId="697A7628" w14:textId="77777777" w:rsidR="00A404D5" w:rsidRDefault="00A404D5"/>
    <w:p w14:paraId="1A13DE16" w14:textId="77777777" w:rsidR="00A404D5" w:rsidRDefault="00A404D5"/>
    <w:p w14:paraId="073BA7A5" w14:textId="77777777" w:rsidR="00A404D5" w:rsidRDefault="00A404D5"/>
    <w:p w14:paraId="169B1A85" w14:textId="77777777" w:rsidR="00A404D5" w:rsidRDefault="00A404D5"/>
    <w:p w14:paraId="57550EEC" w14:textId="77777777" w:rsidR="00A404D5" w:rsidRDefault="00A404D5"/>
    <w:p w14:paraId="752A4CD2" w14:textId="77777777" w:rsidR="00A404D5" w:rsidRDefault="00000000">
      <w:r>
        <w:t xml:space="preserve">Прекрасный завершающий вопрос темы. Транспорт и логистика в экономике даров — это не просто «перемещение грузов и людей», а </w:t>
      </w:r>
      <w:r>
        <w:rPr>
          <w:b/>
        </w:rPr>
        <w:t>система кровообращения и нервных импульсов живого городского организма</w:t>
      </w:r>
      <w:r>
        <w:t xml:space="preserve">. Её цель — не прибыль, а </w:t>
      </w:r>
      <w:r>
        <w:rPr>
          <w:b/>
        </w:rPr>
        <w:t>максимизация связности, доступности и эффективности при минимизации экологического и социального ущерба</w:t>
      </w:r>
      <w:r>
        <w:t>.</w:t>
      </w:r>
    </w:p>
    <w:p w14:paraId="72D2135D" w14:textId="77777777" w:rsidR="00A404D5" w:rsidRDefault="00A404D5"/>
    <w:p w14:paraId="003DD964" w14:textId="77777777" w:rsidR="00A404D5" w:rsidRDefault="00000000">
      <w:pPr>
        <w:pStyle w:val="31"/>
      </w:pPr>
      <w:r>
        <w:t>5. Модели общественного транспорта и логистики в экономике даров.</w:t>
      </w:r>
    </w:p>
    <w:p w14:paraId="5FC97584" w14:textId="77777777" w:rsidR="00A404D5" w:rsidRDefault="00A404D5"/>
    <w:p w14:paraId="4EAE3EE4" w14:textId="77777777" w:rsidR="00A404D5" w:rsidRDefault="00000000">
      <w:r>
        <w:t xml:space="preserve">Ключевой парадигмальный сдвиг: от «каждому по машине» к </w:t>
      </w:r>
      <w:r>
        <w:rPr>
          <w:b/>
        </w:rPr>
        <w:t>«мобильность как общая услуга»</w:t>
      </w:r>
      <w:r>
        <w:t>, встроенная в этику дара.</w:t>
      </w:r>
    </w:p>
    <w:p w14:paraId="0DAF954F" w14:textId="77777777" w:rsidR="00A404D5" w:rsidRDefault="00A404D5"/>
    <w:p w14:paraId="23FFC16E" w14:textId="77777777" w:rsidR="00A404D5" w:rsidRDefault="00A404D5">
      <w:pPr>
        <w:pBdr>
          <w:bottom w:val="single" w:sz="6" w:space="1" w:color="auto"/>
        </w:pBdr>
      </w:pPr>
    </w:p>
    <w:p w14:paraId="25AC689D" w14:textId="77777777" w:rsidR="00A404D5" w:rsidRDefault="00A404D5"/>
    <w:p w14:paraId="623605BB" w14:textId="77777777" w:rsidR="00A404D5" w:rsidRDefault="00000000" w:rsidP="00312AEF">
      <w:pPr>
        <w:pStyle w:val="4"/>
      </w:pPr>
      <w:r>
        <w:t>ЧАСТЬ 1: ОБЩЕСТВЕННЫЙ ТРАНСПОРТ (ПАССАЖИРСКИЕ ПЕРЕВОЗКИ)</w:t>
      </w:r>
    </w:p>
    <w:p w14:paraId="4D86C7B3" w14:textId="77777777" w:rsidR="00A404D5" w:rsidRDefault="00A404D5"/>
    <w:p w14:paraId="46A80607" w14:textId="77777777" w:rsidR="00A404D5" w:rsidRDefault="00000000">
      <w:r>
        <w:t xml:space="preserve">Здесь принцип дара проявляется наиболее прямо: </w:t>
      </w:r>
      <w:r>
        <w:rPr>
          <w:b/>
        </w:rPr>
        <w:t>передвижение как право, а не как платная услуга</w:t>
      </w:r>
      <w:r>
        <w:t>.</w:t>
      </w:r>
    </w:p>
    <w:p w14:paraId="36FC18E1" w14:textId="77777777" w:rsidR="00A404D5" w:rsidRDefault="00A404D5"/>
    <w:p w14:paraId="00533D85" w14:textId="77777777" w:rsidR="00A404D5" w:rsidRDefault="00000000">
      <w:r>
        <w:rPr>
          <w:b/>
        </w:rPr>
        <w:t>1. Бесплатный и частый общественный транспорт как основа:</w:t>
      </w:r>
    </w:p>
    <w:p w14:paraId="146BB943" w14:textId="77777777" w:rsidR="00A404D5" w:rsidRDefault="00000000">
      <w:pPr>
        <w:ind w:left="288"/>
      </w:pPr>
      <w:r>
        <w:rPr>
          <w:b/>
        </w:rPr>
        <w:t>• Финансирование и содержание:</w:t>
      </w:r>
      <w:r>
        <w:t xml:space="preserve"> Трамваи, метро, автобусы, троллейбусы — </w:t>
      </w:r>
      <w:r>
        <w:rPr>
          <w:b/>
        </w:rPr>
        <w:t>общественное достояние</w:t>
      </w:r>
      <w:r>
        <w:t xml:space="preserve">, принадлежащее Городскому Транспортному Трасту. Их эксплуатация (ремонт, вождение, управление) — </w:t>
      </w:r>
      <w:r>
        <w:rPr>
          <w:b/>
        </w:rPr>
        <w:t>основной вклад в общество Гильдии транспортников</w:t>
      </w:r>
      <w:r>
        <w:t>. Они получают полное жизнеобеспечение от города в обмен на свой труд.</w:t>
      </w:r>
    </w:p>
    <w:p w14:paraId="03AEFDB0" w14:textId="77777777" w:rsidR="00A404D5" w:rsidRDefault="00000000">
      <w:pPr>
        <w:ind w:left="288"/>
      </w:pPr>
      <w:r>
        <w:rPr>
          <w:b/>
        </w:rPr>
        <w:t>• Бесплатность:</w:t>
      </w:r>
      <w:r>
        <w:t xml:space="preserve"> Проезд </w:t>
      </w:r>
      <w:r>
        <w:rPr>
          <w:b/>
        </w:rPr>
        <w:t>не требует оплаты, билетов или карточек</w:t>
      </w:r>
      <w:r>
        <w:t xml:space="preserve">. Это </w:t>
      </w:r>
      <w:r>
        <w:rPr>
          <w:b/>
        </w:rPr>
        <w:t>право жителя</w:t>
      </w:r>
      <w:r>
        <w:t>. Это устраняет социальное неравенство в доступе к городу, стимулирует пользование и резко снижает потребность в личном авто.</w:t>
      </w:r>
    </w:p>
    <w:p w14:paraId="6B46E936" w14:textId="77777777" w:rsidR="00A404D5" w:rsidRDefault="00000000">
      <w:pPr>
        <w:ind w:left="288"/>
      </w:pPr>
      <w:r>
        <w:rPr>
          <w:b/>
        </w:rPr>
        <w:t>• Качество и частота:</w:t>
      </w:r>
      <w:r>
        <w:t xml:space="preserve"> Чтобы быть привлекательным, транспорт должен быть </w:t>
      </w:r>
      <w:r>
        <w:rPr>
          <w:b/>
        </w:rPr>
        <w:t>частыми, чистыми, безопасными и удобными</w:t>
      </w:r>
      <w:r>
        <w:t>. Это достигается тем, что работа в гильдии транспортников — почётна и требует высокой квалификации и ответственности.</w:t>
      </w:r>
    </w:p>
    <w:p w14:paraId="1A6DA952" w14:textId="77777777" w:rsidR="00A404D5" w:rsidRDefault="00A404D5"/>
    <w:p w14:paraId="7C057FA2" w14:textId="77777777" w:rsidR="00A404D5" w:rsidRDefault="00000000">
      <w:r>
        <w:rPr>
          <w:b/>
        </w:rPr>
        <w:t>2. Многоуровневая система, интегрированная с планировкой:</w:t>
      </w:r>
    </w:p>
    <w:p w14:paraId="79FE69AD" w14:textId="77777777" w:rsidR="00A404D5" w:rsidRDefault="00000000">
      <w:pPr>
        <w:ind w:left="288"/>
      </w:pPr>
      <w:r>
        <w:rPr>
          <w:b/>
        </w:rPr>
        <w:t>• Скоростной каркас (Метро, пригородная электричка):</w:t>
      </w:r>
      <w:r>
        <w:t xml:space="preserve"> Связывает районы и пригороды. Станции — не просто выходы, а </w:t>
      </w:r>
      <w:r>
        <w:rPr>
          <w:b/>
        </w:rPr>
        <w:t>транспортно-пересадочные узлы (ТПУ)</w:t>
      </w:r>
      <w:r>
        <w:t>, совмещённые с районными центрами, продовольственными узлами, коворкингами.</w:t>
      </w:r>
    </w:p>
    <w:p w14:paraId="30290D68" w14:textId="77777777" w:rsidR="00A404D5" w:rsidRDefault="00000000">
      <w:pPr>
        <w:ind w:left="288"/>
      </w:pPr>
      <w:r>
        <w:rPr>
          <w:b/>
        </w:rPr>
        <w:t>• Районные маршруты (Трамвай, автобус):</w:t>
      </w:r>
      <w:r>
        <w:t xml:space="preserve"> Обеспечивают связь внутри района и с ближайшими ТПУ. Интервал движения — не более 5-7 минут.</w:t>
      </w:r>
    </w:p>
    <w:p w14:paraId="31F4167D" w14:textId="77777777" w:rsidR="00A404D5" w:rsidRDefault="00000000">
      <w:pPr>
        <w:ind w:left="288"/>
      </w:pPr>
      <w:r>
        <w:rPr>
          <w:b/>
        </w:rPr>
        <w:t>• «Последняя миля» (Микротранспорт):</w:t>
      </w:r>
      <w:r>
        <w:t xml:space="preserve"> Бесплатные системы </w:t>
      </w:r>
      <w:r>
        <w:rPr>
          <w:b/>
        </w:rPr>
        <w:t>шеринга велосипедов, электросамокатов и небольших электромобилей-капсул</w:t>
      </w:r>
      <w:r>
        <w:t>, припаркованных у каждой станции ТПУ и в жилых дворах. Доступ — по городскому ID (цифровому профилю).</w:t>
      </w:r>
    </w:p>
    <w:p w14:paraId="7C0F8CBA" w14:textId="77777777" w:rsidR="00A404D5" w:rsidRDefault="00A404D5"/>
    <w:p w14:paraId="7B96BB2B" w14:textId="77777777" w:rsidR="00A404D5" w:rsidRDefault="00000000">
      <w:r>
        <w:rPr>
          <w:b/>
        </w:rPr>
        <w:t>3. Управление и планирование маршрутов:</w:t>
      </w:r>
    </w:p>
    <w:p w14:paraId="60976DB6" w14:textId="77777777" w:rsidR="00A404D5" w:rsidRDefault="00000000">
      <w:pPr>
        <w:ind w:left="288"/>
      </w:pPr>
      <w:r>
        <w:rPr>
          <w:b/>
        </w:rPr>
        <w:t>• Транспортный Совет:</w:t>
      </w:r>
      <w:r>
        <w:t xml:space="preserve"> Включает делегатов от гильдии транспортников, районных советов, гильдии логистов, гильдии инвалидов, совета старейшин. Определяет стратегию развития сети.</w:t>
      </w:r>
    </w:p>
    <w:p w14:paraId="2C58BA28" w14:textId="77777777" w:rsidR="00A404D5" w:rsidRDefault="00000000">
      <w:pPr>
        <w:ind w:left="288"/>
      </w:pPr>
      <w:r>
        <w:rPr>
          <w:b/>
        </w:rPr>
        <w:t>• Адаптивное планирование:</w:t>
      </w:r>
      <w:r>
        <w:t xml:space="preserve"> На основе данных с датчиков и обратной связи от жителей (через цифровую платформу) маршруты и расписания могут гибко корректироваться под реальные потоки людей (например, усиление маршрута к новому общественному огороду в сезон).</w:t>
      </w:r>
    </w:p>
    <w:p w14:paraId="62EA5E9B" w14:textId="77777777" w:rsidR="00A404D5" w:rsidRDefault="00A404D5"/>
    <w:p w14:paraId="543C447D" w14:textId="77777777" w:rsidR="00A404D5" w:rsidRDefault="00A404D5">
      <w:pPr>
        <w:pBdr>
          <w:bottom w:val="single" w:sz="6" w:space="1" w:color="auto"/>
        </w:pBdr>
      </w:pPr>
    </w:p>
    <w:p w14:paraId="271C43A2" w14:textId="77777777" w:rsidR="00A404D5" w:rsidRDefault="00A404D5"/>
    <w:p w14:paraId="025B57A0" w14:textId="77777777" w:rsidR="00A404D5" w:rsidRDefault="00000000" w:rsidP="00312AEF">
      <w:pPr>
        <w:pStyle w:val="4"/>
      </w:pPr>
      <w:r>
        <w:t>ЧАСТЬ 2: ЛОГИСТИКА И ГРУЗОПЕРЕВОЗКИ (ФУНКЦИОНАЛЬНЫЕ ПОТОКИ)</w:t>
      </w:r>
    </w:p>
    <w:p w14:paraId="053D4A54" w14:textId="77777777" w:rsidR="00A404D5" w:rsidRDefault="00A404D5"/>
    <w:p w14:paraId="1B592AA6" w14:textId="77777777" w:rsidR="00A404D5" w:rsidRDefault="00000000">
      <w:r>
        <w:t>Это «пищеварительная система» города, обеспечивающая движение вещей, а не людей.</w:t>
      </w:r>
    </w:p>
    <w:p w14:paraId="46C5DA45" w14:textId="77777777" w:rsidR="00A404D5" w:rsidRDefault="00A404D5"/>
    <w:p w14:paraId="2F537590" w14:textId="77777777" w:rsidR="00A404D5" w:rsidRDefault="00000000">
      <w:r>
        <w:rPr>
          <w:b/>
        </w:rPr>
        <w:t>1. Городская логистическая гильдия (ГЛГ) — ядро системы.</w:t>
      </w:r>
    </w:p>
    <w:p w14:paraId="2FD1EFC1" w14:textId="77777777" w:rsidR="00A404D5" w:rsidRDefault="00000000">
      <w:pPr>
        <w:ind w:left="288"/>
      </w:pPr>
      <w:r>
        <w:rPr>
          <w:b/>
        </w:rPr>
        <w:t>• Кто:</w:t>
      </w:r>
      <w:r>
        <w:t xml:space="preserve"> Профессиональные логисты, диспетчеры, водители, курьеры. Их труд — высококвалифицированный вклад.</w:t>
      </w:r>
    </w:p>
    <w:p w14:paraId="23E77BCF" w14:textId="77777777" w:rsidR="00A404D5" w:rsidRDefault="00000000">
      <w:pPr>
        <w:ind w:left="288"/>
      </w:pPr>
      <w:r>
        <w:rPr>
          <w:b/>
        </w:rPr>
        <w:t>• Флот:</w:t>
      </w:r>
      <w:r>
        <w:t xml:space="preserve"> Парк </w:t>
      </w:r>
      <w:r>
        <w:rPr>
          <w:b/>
        </w:rPr>
        <w:t>электрогрузовиков разной грузоподъёмности, электрокарго-велосипедов и небольших дронов</w:t>
      </w:r>
      <w:r>
        <w:t xml:space="preserve"> для срочных мелких отправлений. Вся техника — общее достояние.</w:t>
      </w:r>
    </w:p>
    <w:p w14:paraId="02856CA0" w14:textId="77777777" w:rsidR="00A404D5" w:rsidRDefault="00000000">
      <w:pPr>
        <w:ind w:left="288"/>
      </w:pPr>
      <w:r>
        <w:rPr>
          <w:b/>
        </w:rPr>
        <w:t>• Цифровая платформа «Логистика-дар»:</w:t>
      </w:r>
      <w:r>
        <w:t xml:space="preserve"> Все гильдии и сообщества вносят туда </w:t>
      </w:r>
      <w:r>
        <w:rPr>
          <w:b/>
        </w:rPr>
        <w:t>запросы на перемещение</w:t>
      </w:r>
      <w:r>
        <w:t>:</w:t>
      </w:r>
    </w:p>
    <w:p w14:paraId="53A4E0FC" w14:textId="77777777" w:rsidR="00A404D5" w:rsidRDefault="00000000">
      <w:pPr>
        <w:ind w:left="1008"/>
      </w:pPr>
      <w:r>
        <w:rPr>
          <w:b/>
        </w:rPr>
        <w:t xml:space="preserve">■ </w:t>
      </w:r>
      <w:r>
        <w:t>Ферма: «Нужно доставить 500 кг картофеля в Узел «Рассвет» к пятнице».</w:t>
      </w:r>
    </w:p>
    <w:p w14:paraId="7757F97D" w14:textId="77777777" w:rsidR="00A404D5" w:rsidRDefault="00000000">
      <w:pPr>
        <w:ind w:left="1008"/>
      </w:pPr>
      <w:r>
        <w:rPr>
          <w:b/>
        </w:rPr>
        <w:t xml:space="preserve">■ </w:t>
      </w:r>
      <w:r>
        <w:t>Мастерская: «Готовы 10 отремонтированных стульев для библиотеки №5. Заберите».</w:t>
      </w:r>
    </w:p>
    <w:p w14:paraId="050B2E5E" w14:textId="77777777" w:rsidR="00A404D5" w:rsidRDefault="00000000">
      <w:pPr>
        <w:ind w:left="1008"/>
      </w:pPr>
      <w:r>
        <w:rPr>
          <w:b/>
        </w:rPr>
        <w:t xml:space="preserve">■ </w:t>
      </w:r>
      <w:r>
        <w:t>Семья: «Отдаём детский велосипед. Может заберёт кто-то из района «Зелёный»?».</w:t>
      </w:r>
    </w:p>
    <w:p w14:paraId="18FE8CAA" w14:textId="77777777" w:rsidR="00A404D5" w:rsidRDefault="00A404D5"/>
    <w:p w14:paraId="7867184B" w14:textId="77777777" w:rsidR="00A404D5" w:rsidRDefault="00000000">
      <w:r>
        <w:rPr>
          <w:b/>
        </w:rPr>
        <w:t>2. Принципы организации грузопотоков:</w:t>
      </w:r>
    </w:p>
    <w:p w14:paraId="261BDA7A" w14:textId="77777777" w:rsidR="00A404D5" w:rsidRDefault="00000000">
      <w:pPr>
        <w:ind w:left="288"/>
      </w:pPr>
      <w:r>
        <w:rPr>
          <w:b/>
        </w:rPr>
        <w:t>• Консолидация и оптимизация:</w:t>
      </w:r>
      <w:r>
        <w:t xml:space="preserve"> Платформа автоматически </w:t>
      </w:r>
      <w:r>
        <w:rPr>
          <w:b/>
        </w:rPr>
        <w:t>объединяет мелкие отправки</w:t>
      </w:r>
      <w:r>
        <w:t xml:space="preserve"> в одном направлении, чтобы минимизировать пробег.</w:t>
      </w:r>
    </w:p>
    <w:p w14:paraId="15993D16" w14:textId="77777777" w:rsidR="00A404D5" w:rsidRDefault="00000000">
      <w:pPr>
        <w:ind w:left="1008"/>
      </w:pPr>
      <w:r>
        <w:rPr>
          <w:b/>
        </w:rPr>
        <w:t xml:space="preserve">■ </w:t>
      </w:r>
      <w:r>
        <w:rPr>
          <w:i/>
        </w:rPr>
        <w:t>Пример:</w:t>
      </w:r>
      <w:r>
        <w:t xml:space="preserve"> Грузовик, везущий мебель из мастерской в район «Зелёный», </w:t>
      </w:r>
      <w:r>
        <w:rPr>
          <w:b/>
        </w:rPr>
        <w:t>попутно</w:t>
      </w:r>
      <w:r>
        <w:t xml:space="preserve"> забирает по пути ящики с яблоками от частного сада и коробки с книгами для библиотеки.</w:t>
      </w:r>
    </w:p>
    <w:p w14:paraId="32C92266" w14:textId="77777777" w:rsidR="00A404D5" w:rsidRDefault="00000000">
      <w:pPr>
        <w:ind w:left="288"/>
      </w:pPr>
      <w:r>
        <w:rPr>
          <w:b/>
        </w:rPr>
        <w:t>• Обратные рейсы не пусты:</w:t>
      </w:r>
      <w:r>
        <w:t xml:space="preserve"> Система стремится к тому, чтобы транспорт </w:t>
      </w:r>
      <w:r>
        <w:rPr>
          <w:b/>
        </w:rPr>
        <w:t>не возвращался порожним</w:t>
      </w:r>
      <w:r>
        <w:t>. После разгрузки картофеля в Узел «Рассвет», он загружается, например, стеклотарой для возврата на стекольный завод или компостом для вывоза на фермы.</w:t>
      </w:r>
    </w:p>
    <w:p w14:paraId="69397FBD" w14:textId="77777777" w:rsidR="00A404D5" w:rsidRDefault="00000000">
      <w:pPr>
        <w:ind w:left="288"/>
      </w:pPr>
      <w:r>
        <w:rPr>
          <w:b/>
        </w:rPr>
        <w:t>• Приоритетность:</w:t>
      </w:r>
      <w:r>
        <w:t xml:space="preserve"> Запросы имеют разные уровни приоритета:</w:t>
      </w:r>
    </w:p>
    <w:p w14:paraId="5DE669F3" w14:textId="77777777" w:rsidR="00A404D5" w:rsidRDefault="00000000">
      <w:pPr>
        <w:ind w:left="1008"/>
      </w:pPr>
      <w:r>
        <w:rPr>
          <w:b/>
        </w:rPr>
        <w:t>■ Срочные/критичные:</w:t>
      </w:r>
      <w:r>
        <w:t xml:space="preserve"> Медицинские грузы, продукты для общественных кухонь.</w:t>
      </w:r>
    </w:p>
    <w:p w14:paraId="6B7B6584" w14:textId="77777777" w:rsidR="00A404D5" w:rsidRDefault="00000000">
      <w:pPr>
        <w:ind w:left="1008"/>
      </w:pPr>
      <w:r>
        <w:rPr>
          <w:b/>
        </w:rPr>
        <w:t>■ Плановые:</w:t>
      </w:r>
      <w:r>
        <w:t xml:space="preserve"> Строительные материалы, мебель, книги.</w:t>
      </w:r>
    </w:p>
    <w:p w14:paraId="77F27BC6" w14:textId="77777777" w:rsidR="00A404D5" w:rsidRDefault="00000000">
      <w:pPr>
        <w:ind w:left="1008"/>
      </w:pPr>
      <w:r>
        <w:rPr>
          <w:b/>
        </w:rPr>
        <w:t>■ Социальные:</w:t>
      </w:r>
      <w:r>
        <w:t xml:space="preserve"> Перемещение личных даров между людьми.</w:t>
      </w:r>
    </w:p>
    <w:p w14:paraId="2C8360AE" w14:textId="77777777" w:rsidR="00A404D5" w:rsidRDefault="00A404D5"/>
    <w:p w14:paraId="4720AF87" w14:textId="77777777" w:rsidR="00A404D5" w:rsidRDefault="00000000">
      <w:r>
        <w:rPr>
          <w:b/>
        </w:rPr>
        <w:t>3. «Краудлогистика» и соседская взаимопомощь:</w:t>
      </w:r>
    </w:p>
    <w:p w14:paraId="4BFAB05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Не вся логистика централизована. Платформа позволяет жителям </w:t>
      </w:r>
      <w:r>
        <w:rPr>
          <w:b/>
        </w:rPr>
        <w:t>предлагать свою помощь</w:t>
      </w:r>
      <w:r>
        <w:t>.</w:t>
      </w:r>
    </w:p>
    <w:p w14:paraId="6B4C2C28" w14:textId="77777777" w:rsidR="00A404D5" w:rsidRDefault="00000000">
      <w:pPr>
        <w:ind w:left="1008"/>
      </w:pPr>
      <w:r>
        <w:rPr>
          <w:b/>
        </w:rPr>
        <w:t xml:space="preserve">■ </w:t>
      </w:r>
      <w:r>
        <w:t>«Я еду на велокарго в район «Солнечный» после обеда, могу взять посылку до 20 кг».</w:t>
      </w:r>
    </w:p>
    <w:p w14:paraId="6446F4F6" w14:textId="77777777" w:rsidR="00A404D5" w:rsidRDefault="00000000">
      <w:pPr>
        <w:ind w:left="1008"/>
      </w:pPr>
      <w:r>
        <w:rPr>
          <w:b/>
        </w:rPr>
        <w:t xml:space="preserve">■ </w:t>
      </w:r>
      <w:r>
        <w:t>«У меня есть прицеп, в субботу могу помочь перевезти землю для общественного огорода».</w:t>
      </w:r>
    </w:p>
    <w:p w14:paraId="113079E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Такие </w:t>
      </w:r>
      <w:r>
        <w:rPr>
          <w:b/>
        </w:rPr>
        <w:t>микроперевозки</w:t>
      </w:r>
      <w:r>
        <w:t xml:space="preserve"> учитываются в личном репутационном профиле как акт щедрости и укрепляют горизонтальные связи.</w:t>
      </w:r>
    </w:p>
    <w:p w14:paraId="0BC25CE8" w14:textId="77777777" w:rsidR="00A404D5" w:rsidRDefault="00A404D5"/>
    <w:p w14:paraId="3A72E1A9" w14:textId="77777777" w:rsidR="00A404D5" w:rsidRDefault="00A404D5">
      <w:pPr>
        <w:pBdr>
          <w:bottom w:val="single" w:sz="6" w:space="1" w:color="auto"/>
        </w:pBdr>
      </w:pPr>
    </w:p>
    <w:p w14:paraId="6447DEC5" w14:textId="77777777" w:rsidR="00A404D5" w:rsidRDefault="00A404D5"/>
    <w:p w14:paraId="343A0542" w14:textId="77777777" w:rsidR="00A404D5" w:rsidRDefault="00000000" w:rsidP="00312AEF">
      <w:pPr>
        <w:pStyle w:val="4"/>
      </w:pPr>
      <w:r>
        <w:t>ЧАСТЬ 3: ИНТЕГРАЦИЯ И ЭТИКА («ПРАВИЛА ДОРОГИ»)</w:t>
      </w:r>
    </w:p>
    <w:p w14:paraId="30E878B7" w14:textId="77777777" w:rsidR="00A404D5" w:rsidRDefault="00A404D5"/>
    <w:p w14:paraId="616BBFBF" w14:textId="77777777" w:rsidR="00A404D5" w:rsidRDefault="00000000">
      <w:r>
        <w:rPr>
          <w:b/>
        </w:rPr>
        <w:t>1. Принцип «Зелёной волны» для общественного транспорта:</w:t>
      </w:r>
    </w:p>
    <w:p w14:paraId="7DA7F63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На перекрёстках светофоры автоматически дают </w:t>
      </w:r>
      <w:r>
        <w:rPr>
          <w:b/>
        </w:rPr>
        <w:t>зелёный свет трамваям и автобусам</w:t>
      </w:r>
      <w:r>
        <w:t>, обеспечивая их приоритет и пунктуальность.</w:t>
      </w:r>
    </w:p>
    <w:p w14:paraId="2F9DE1DE" w14:textId="77777777" w:rsidR="00A404D5" w:rsidRDefault="00A404D5"/>
    <w:p w14:paraId="56EED08C" w14:textId="77777777" w:rsidR="00A404D5" w:rsidRDefault="00000000">
      <w:r>
        <w:rPr>
          <w:b/>
        </w:rPr>
        <w:t>2. Логистика «последнего метра» и тихий город:</w:t>
      </w:r>
    </w:p>
    <w:p w14:paraId="22C36EF7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Крупные грузовики </w:t>
      </w:r>
      <w:r>
        <w:rPr>
          <w:b/>
        </w:rPr>
        <w:t>не заезжают в жилые кварталы</w:t>
      </w:r>
      <w:r>
        <w:t xml:space="preserve">. Они разгружаются на периферийных </w:t>
      </w:r>
      <w:r>
        <w:rPr>
          <w:b/>
        </w:rPr>
        <w:t>логистических хабах</w:t>
      </w:r>
      <w:r>
        <w:t xml:space="preserve"> на окраинах микрорайонов.</w:t>
      </w:r>
    </w:p>
    <w:p w14:paraId="3E84C6FB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От хаба до конечной точки (магазина, узла, двора) доставку осуществляют </w:t>
      </w:r>
      <w:r>
        <w:rPr>
          <w:b/>
        </w:rPr>
        <w:t>бесшумные электрокарго-велосипеды или небольшие электромобили</w:t>
      </w:r>
      <w:r>
        <w:t>. Это делает город тихим, безопасным и чистым.</w:t>
      </w:r>
    </w:p>
    <w:p w14:paraId="06D26F71" w14:textId="77777777" w:rsidR="00A404D5" w:rsidRDefault="00A404D5"/>
    <w:p w14:paraId="5209F6E0" w14:textId="77777777" w:rsidR="00A404D5" w:rsidRDefault="00000000">
      <w:r>
        <w:rPr>
          <w:b/>
        </w:rPr>
        <w:t>3. Прозрачность и подотчётность:</w:t>
      </w:r>
    </w:p>
    <w:p w14:paraId="6350CB63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Карта перемещений общественного транспорта и логистических единиц в </w:t>
      </w:r>
      <w:r>
        <w:rPr>
          <w:b/>
        </w:rPr>
        <w:t>режиме, близком к реальному времени</w:t>
      </w:r>
      <w:r>
        <w:t>, открыта для всех. Любой может увидеть, где его посылка или почему автобус задержался.</w:t>
      </w:r>
    </w:p>
    <w:p w14:paraId="2D9770E7" w14:textId="77777777" w:rsidR="00A404D5" w:rsidRDefault="00000000">
      <w:pPr>
        <w:ind w:left="288"/>
      </w:pPr>
      <w:r>
        <w:rPr>
          <w:b/>
        </w:rPr>
        <w:t>• Совет по транспортной этике</w:t>
      </w:r>
      <w:r>
        <w:t xml:space="preserve"> рассматривает жалобы (например, на хамство водителя или небрежную доставку) и принимает решения, вплоть до временного отстранения от работы.</w:t>
      </w:r>
    </w:p>
    <w:p w14:paraId="25D322E3" w14:textId="77777777" w:rsidR="00A404D5" w:rsidRDefault="00A404D5"/>
    <w:p w14:paraId="2FEE378E" w14:textId="77777777" w:rsidR="00A404D5" w:rsidRDefault="00A404D5">
      <w:pPr>
        <w:pBdr>
          <w:bottom w:val="single" w:sz="6" w:space="1" w:color="auto"/>
        </w:pBdr>
      </w:pPr>
    </w:p>
    <w:p w14:paraId="60D61B4D" w14:textId="77777777" w:rsidR="00A404D5" w:rsidRDefault="00A404D5"/>
    <w:p w14:paraId="10E23536" w14:textId="77777777" w:rsidR="00A404D5" w:rsidRDefault="00000000" w:rsidP="00312AEF">
      <w:pPr>
        <w:pStyle w:val="4"/>
      </w:pPr>
      <w:r>
        <w:t>СВОДНАЯ ТАБЛИЦА: МОДЕЛИ И ИХ СУТЬ</w:t>
      </w:r>
    </w:p>
    <w:p w14:paraId="51202318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6"/>
        <w:gridCol w:w="1787"/>
        <w:gridCol w:w="3572"/>
        <w:gridCol w:w="1621"/>
      </w:tblGrid>
      <w:tr w:rsidR="00A404D5" w14:paraId="23DDE360" w14:textId="77777777">
        <w:tc>
          <w:tcPr>
            <w:tcW w:w="2160" w:type="dxa"/>
            <w:shd w:val="clear" w:color="auto" w:fill="D9D9D9"/>
          </w:tcPr>
          <w:p w14:paraId="58EF3EB0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6D44C02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Базовая модель</w:t>
            </w:r>
          </w:p>
        </w:tc>
        <w:tc>
          <w:tcPr>
            <w:tcW w:w="2160" w:type="dxa"/>
            <w:shd w:val="clear" w:color="auto" w:fill="D9D9D9"/>
          </w:tcPr>
          <w:p w14:paraId="018C6653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Финансирование/Вознаграждение</w:t>
            </w:r>
          </w:p>
        </w:tc>
        <w:tc>
          <w:tcPr>
            <w:tcW w:w="2160" w:type="dxa"/>
            <w:shd w:val="clear" w:color="auto" w:fill="D9D9D9"/>
          </w:tcPr>
          <w:p w14:paraId="023E1CA7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Ключевой этический принцип</w:t>
            </w:r>
          </w:p>
        </w:tc>
      </w:tr>
      <w:tr w:rsidR="00A404D5" w14:paraId="6719EA9F" w14:textId="77777777">
        <w:tc>
          <w:tcPr>
            <w:tcW w:w="2160" w:type="dxa"/>
          </w:tcPr>
          <w:p w14:paraId="12689B67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1E681D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38D10BD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5C80FFC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317C1BD0" w14:textId="77777777">
        <w:tc>
          <w:tcPr>
            <w:tcW w:w="2160" w:type="dxa"/>
            <w:shd w:val="clear" w:color="auto" w:fill="F2F2F2"/>
          </w:tcPr>
          <w:p w14:paraId="684AB8D1" w14:textId="77777777" w:rsidR="00A404D5" w:rsidRDefault="00000000">
            <w:r>
              <w:rPr>
                <w:b/>
                <w:sz w:val="20"/>
              </w:rPr>
              <w:t>Общественный транспорт</w:t>
            </w:r>
          </w:p>
        </w:tc>
        <w:tc>
          <w:tcPr>
            <w:tcW w:w="2160" w:type="dxa"/>
            <w:shd w:val="clear" w:color="auto" w:fill="F2F2F2"/>
          </w:tcPr>
          <w:p w14:paraId="15A108B7" w14:textId="77777777" w:rsidR="00A404D5" w:rsidRDefault="00000000">
            <w:r>
              <w:rPr>
                <w:b/>
                <w:sz w:val="20"/>
              </w:rPr>
              <w:t>Бесплатная, частая сеть</w:t>
            </w:r>
            <w:r>
              <w:rPr>
                <w:sz w:val="20"/>
              </w:rPr>
              <w:t xml:space="preserve"> (метро, трамвай, автобус).</w:t>
            </w:r>
          </w:p>
        </w:tc>
        <w:tc>
          <w:tcPr>
            <w:tcW w:w="2160" w:type="dxa"/>
            <w:shd w:val="clear" w:color="auto" w:fill="F2F2F2"/>
          </w:tcPr>
          <w:p w14:paraId="5DD7FF57" w14:textId="77777777" w:rsidR="00A404D5" w:rsidRDefault="00000000">
            <w:r>
              <w:rPr>
                <w:sz w:val="20"/>
              </w:rPr>
              <w:t>Труд гильдии транспортников как вклад. Содержание — общая обязанность города.</w:t>
            </w:r>
          </w:p>
        </w:tc>
        <w:tc>
          <w:tcPr>
            <w:tcW w:w="2160" w:type="dxa"/>
            <w:shd w:val="clear" w:color="auto" w:fill="F2F2F2"/>
          </w:tcPr>
          <w:p w14:paraId="426B828C" w14:textId="77777777" w:rsidR="00A404D5" w:rsidRDefault="00000000">
            <w:r>
              <w:rPr>
                <w:b/>
                <w:sz w:val="20"/>
              </w:rPr>
              <w:t>Мобильность — право, а не привилегия.</w:t>
            </w:r>
          </w:p>
        </w:tc>
      </w:tr>
      <w:tr w:rsidR="00A404D5" w14:paraId="384BFD89" w14:textId="77777777">
        <w:tc>
          <w:tcPr>
            <w:tcW w:w="2160" w:type="dxa"/>
          </w:tcPr>
          <w:p w14:paraId="0143C412" w14:textId="77777777" w:rsidR="00A404D5" w:rsidRDefault="00000000">
            <w:r>
              <w:rPr>
                <w:b/>
                <w:sz w:val="20"/>
              </w:rPr>
              <w:t>Шеринг микротранспорта</w:t>
            </w:r>
          </w:p>
        </w:tc>
        <w:tc>
          <w:tcPr>
            <w:tcW w:w="2160" w:type="dxa"/>
          </w:tcPr>
          <w:p w14:paraId="1FC5A149" w14:textId="77777777" w:rsidR="00A404D5" w:rsidRDefault="00000000">
            <w:r>
              <w:rPr>
                <w:b/>
                <w:sz w:val="20"/>
              </w:rPr>
              <w:t>Парки общего пользования</w:t>
            </w:r>
            <w:r>
              <w:rPr>
                <w:sz w:val="20"/>
              </w:rPr>
              <w:t xml:space="preserve"> (вело, электросамокаты, капсулы).</w:t>
            </w:r>
          </w:p>
        </w:tc>
        <w:tc>
          <w:tcPr>
            <w:tcW w:w="2160" w:type="dxa"/>
          </w:tcPr>
          <w:p w14:paraId="7BC93094" w14:textId="77777777" w:rsidR="00A404D5" w:rsidRDefault="00000000">
            <w:r>
              <w:rPr>
                <w:sz w:val="20"/>
              </w:rPr>
              <w:t>Учёт использования. Активные пользователи вносят больший вклад в обслуживание парка.</w:t>
            </w:r>
          </w:p>
        </w:tc>
        <w:tc>
          <w:tcPr>
            <w:tcW w:w="2160" w:type="dxa"/>
          </w:tcPr>
          <w:p w14:paraId="705998E8" w14:textId="77777777" w:rsidR="00A404D5" w:rsidRDefault="00000000">
            <w:r>
              <w:rPr>
                <w:b/>
                <w:sz w:val="20"/>
              </w:rPr>
              <w:t>Доступ, а не владение.</w:t>
            </w:r>
            <w:r>
              <w:rPr>
                <w:sz w:val="20"/>
              </w:rPr>
              <w:t xml:space="preserve"> Ответственность за общее имущество.</w:t>
            </w:r>
          </w:p>
        </w:tc>
      </w:tr>
      <w:tr w:rsidR="00A404D5" w14:paraId="5DA323BB" w14:textId="77777777">
        <w:tc>
          <w:tcPr>
            <w:tcW w:w="2160" w:type="dxa"/>
            <w:shd w:val="clear" w:color="auto" w:fill="F2F2F2"/>
          </w:tcPr>
          <w:p w14:paraId="564A30FB" w14:textId="77777777" w:rsidR="00A404D5" w:rsidRDefault="00000000">
            <w:r>
              <w:rPr>
                <w:b/>
                <w:sz w:val="20"/>
              </w:rPr>
              <w:t>Централизованная логистика</w:t>
            </w:r>
          </w:p>
        </w:tc>
        <w:tc>
          <w:tcPr>
            <w:tcW w:w="2160" w:type="dxa"/>
            <w:shd w:val="clear" w:color="auto" w:fill="F2F2F2"/>
          </w:tcPr>
          <w:p w14:paraId="77460092" w14:textId="77777777" w:rsidR="00A404D5" w:rsidRDefault="00000000">
            <w:r>
              <w:rPr>
                <w:b/>
                <w:sz w:val="20"/>
              </w:rPr>
              <w:t>Гильдия логистов + умная платформа</w:t>
            </w:r>
            <w:r>
              <w:rPr>
                <w:sz w:val="20"/>
              </w:rPr>
              <w:t xml:space="preserve"> для консолидации грузов.</w:t>
            </w:r>
          </w:p>
        </w:tc>
        <w:tc>
          <w:tcPr>
            <w:tcW w:w="2160" w:type="dxa"/>
            <w:shd w:val="clear" w:color="auto" w:fill="F2F2F2"/>
          </w:tcPr>
          <w:p w14:paraId="5390D6C0" w14:textId="77777777" w:rsidR="00A404D5" w:rsidRDefault="00000000">
            <w:r>
              <w:rPr>
                <w:sz w:val="20"/>
              </w:rPr>
              <w:t>Труд логистов — вклад. Оптимизация маршрутов снижает общие затраты энергии и труда.</w:t>
            </w:r>
          </w:p>
        </w:tc>
        <w:tc>
          <w:tcPr>
            <w:tcW w:w="2160" w:type="dxa"/>
            <w:shd w:val="clear" w:color="auto" w:fill="F2F2F2"/>
          </w:tcPr>
          <w:p w14:paraId="768B6B5F" w14:textId="77777777" w:rsidR="00A404D5" w:rsidRDefault="00000000">
            <w:r>
              <w:rPr>
                <w:b/>
                <w:sz w:val="20"/>
              </w:rPr>
              <w:t>Эффективность ради общего блага, а не прибыли.</w:t>
            </w:r>
            <w:r>
              <w:rPr>
                <w:sz w:val="20"/>
              </w:rPr>
              <w:t xml:space="preserve"> Минимизация экологического следа.</w:t>
            </w:r>
          </w:p>
        </w:tc>
      </w:tr>
      <w:tr w:rsidR="00A404D5" w14:paraId="65D6F869" w14:textId="77777777">
        <w:tc>
          <w:tcPr>
            <w:tcW w:w="2160" w:type="dxa"/>
          </w:tcPr>
          <w:p w14:paraId="569E9F50" w14:textId="77777777" w:rsidR="00A404D5" w:rsidRDefault="00000000">
            <w:r>
              <w:rPr>
                <w:b/>
                <w:sz w:val="20"/>
              </w:rPr>
              <w:t>Краудлогистика / Соседская</w:t>
            </w:r>
          </w:p>
        </w:tc>
        <w:tc>
          <w:tcPr>
            <w:tcW w:w="2160" w:type="dxa"/>
          </w:tcPr>
          <w:p w14:paraId="1E52ACDC" w14:textId="77777777" w:rsidR="00A404D5" w:rsidRDefault="00000000">
            <w:r>
              <w:rPr>
                <w:b/>
                <w:sz w:val="20"/>
              </w:rPr>
              <w:t>Платформа для взаимопомощных перевозок.</w:t>
            </w:r>
          </w:p>
        </w:tc>
        <w:tc>
          <w:tcPr>
            <w:tcW w:w="2160" w:type="dxa"/>
          </w:tcPr>
          <w:p w14:paraId="64BE43DE" w14:textId="77777777" w:rsidR="00A404D5" w:rsidRDefault="00000000">
            <w:r>
              <w:rPr>
                <w:sz w:val="20"/>
              </w:rPr>
              <w:t>Учитывается как репутационный вклад (акт щедрости).</w:t>
            </w:r>
          </w:p>
        </w:tc>
        <w:tc>
          <w:tcPr>
            <w:tcW w:w="2160" w:type="dxa"/>
          </w:tcPr>
          <w:p w14:paraId="723E9494" w14:textId="77777777" w:rsidR="00A404D5" w:rsidRDefault="00000000">
            <w:r>
              <w:rPr>
                <w:b/>
                <w:sz w:val="20"/>
              </w:rPr>
              <w:t>Взаимность и укрепление локальных связей.</w:t>
            </w:r>
            <w:r>
              <w:rPr>
                <w:sz w:val="20"/>
              </w:rPr>
              <w:t xml:space="preserve"> Использование уже существующих поездок.</w:t>
            </w:r>
          </w:p>
        </w:tc>
      </w:tr>
    </w:tbl>
    <w:p w14:paraId="0304BDB9" w14:textId="77777777" w:rsidR="00A404D5" w:rsidRDefault="00A404D5"/>
    <w:p w14:paraId="67EF130F" w14:textId="77777777" w:rsidR="00A404D5" w:rsidRDefault="00000000" w:rsidP="00312AEF">
      <w:pPr>
        <w:pStyle w:val="4"/>
      </w:pPr>
      <w:r>
        <w:t>ВЫВОД: ТРАНСПОРТ КАК СЛУЖЕНИЕ, А ЛОГИСТИКА КАК ОБЩАЯ ЗАБОТА</w:t>
      </w:r>
    </w:p>
    <w:p w14:paraId="59BB10C6" w14:textId="77777777" w:rsidR="00A404D5" w:rsidRDefault="00A404D5"/>
    <w:p w14:paraId="787F631A" w14:textId="77777777" w:rsidR="00A404D5" w:rsidRDefault="00000000">
      <w:r>
        <w:t xml:space="preserve">В экономике даров исчезает само понятие «пассажир» или «клиент логистической компании». Появляются </w:t>
      </w:r>
      <w:r>
        <w:rPr>
          <w:b/>
        </w:rPr>
        <w:t>граждане, пользующиеся общей услугой мобильности</w:t>
      </w:r>
      <w:r>
        <w:t xml:space="preserve">, и </w:t>
      </w:r>
      <w:r>
        <w:rPr>
          <w:b/>
        </w:rPr>
        <w:t>сообщества, чьи нужды удовлетворяются разумной системой потоков</w:t>
      </w:r>
      <w:r>
        <w:t>.</w:t>
      </w:r>
    </w:p>
    <w:p w14:paraId="4A09E138" w14:textId="77777777" w:rsidR="00A404D5" w:rsidRDefault="00A404D5"/>
    <w:p w14:paraId="7811F616" w14:textId="77777777" w:rsidR="00A404D5" w:rsidRDefault="00000000">
      <w:r>
        <w:t xml:space="preserve">Транспортная система становится </w:t>
      </w:r>
      <w:r>
        <w:rPr>
          <w:b/>
        </w:rPr>
        <w:t>материальным выражением солидарности</w:t>
      </w:r>
      <w:r>
        <w:t xml:space="preserve">: я пользуюсь трамваем, который водит мой сосед, а он ест хлеб, испечённый из зерна, которое я помог доставить. Это </w:t>
      </w:r>
      <w:r>
        <w:rPr>
          <w:b/>
        </w:rPr>
        <w:t>замкнутый круг взаимных услуг</w:t>
      </w:r>
      <w:r>
        <w:t xml:space="preserve">, делающий город не набором случайных индивидов, а </w:t>
      </w:r>
      <w:r>
        <w:rPr>
          <w:b/>
        </w:rPr>
        <w:t>единым телом, где каждая часть заботится о движении жизни для всех</w:t>
      </w:r>
      <w:r>
        <w:t>.</w:t>
      </w:r>
    </w:p>
    <w:p w14:paraId="641A948A" w14:textId="77777777" w:rsidR="00A404D5" w:rsidRDefault="00A404D5"/>
    <w:p w14:paraId="6AC15735" w14:textId="77777777" w:rsidR="00A404D5" w:rsidRDefault="00000000">
      <w:r>
        <w:rPr>
          <w:b/>
        </w:rPr>
        <w:t>Это завершает тему жилья и инфраструктуры. Мы построили «физическое тело» города даров. Теперь перейдём к тому, что наполняет это тело смыслом и здоровьем — к здравоохранению и образованию (Тема 7).</w:t>
      </w:r>
    </w:p>
    <w:p w14:paraId="163B8DBC" w14:textId="77777777" w:rsidR="00A404D5" w:rsidRDefault="00A404D5"/>
    <w:p w14:paraId="05B913FB" w14:textId="77777777" w:rsidR="00A404D5" w:rsidRDefault="00A404D5"/>
    <w:p w14:paraId="28403DE1" w14:textId="77777777" w:rsidR="00A404D5" w:rsidRDefault="00A404D5"/>
    <w:p w14:paraId="4392B555" w14:textId="77777777" w:rsidR="00A404D5" w:rsidRDefault="00A404D5"/>
    <w:p w14:paraId="6E435A7D" w14:textId="77777777" w:rsidR="00A404D5" w:rsidRDefault="00A404D5"/>
    <w:p w14:paraId="28F35ABB" w14:textId="77777777" w:rsidR="00A404D5" w:rsidRDefault="00A404D5"/>
    <w:p w14:paraId="1AEC9260" w14:textId="77777777" w:rsidR="00A404D5" w:rsidRDefault="00A404D5"/>
    <w:p w14:paraId="00B82992" w14:textId="77777777" w:rsidR="00A404D5" w:rsidRDefault="00A404D5"/>
    <w:p w14:paraId="341F7E76" w14:textId="77777777" w:rsidR="00A404D5" w:rsidRDefault="00A404D5"/>
    <w:p w14:paraId="37434617" w14:textId="77777777" w:rsidR="00A404D5" w:rsidRDefault="00A404D5"/>
    <w:p w14:paraId="2AE4C1CD" w14:textId="77777777" w:rsidR="00A404D5" w:rsidRDefault="00A404D5"/>
    <w:p w14:paraId="24EBA4C0" w14:textId="77777777" w:rsidR="00A404D5" w:rsidRDefault="00A404D5"/>
    <w:p w14:paraId="7F1C13F7" w14:textId="77777777" w:rsidR="00A404D5" w:rsidRDefault="00A404D5"/>
    <w:p w14:paraId="7336F01A" w14:textId="77777777" w:rsidR="00A404D5" w:rsidRDefault="00000000">
      <w:r>
        <w:t>Это ключевой вопрос, который превращает экономику даров из абстрактной идеи в жизнеспособную городскую экосистему. Ведь если люди и ресурсы не могут свободно циркулировать, система задыхается.</w:t>
      </w:r>
    </w:p>
    <w:p w14:paraId="1DA5FB93" w14:textId="77777777" w:rsidR="00A404D5" w:rsidRDefault="00A404D5"/>
    <w:p w14:paraId="03B10010" w14:textId="77777777" w:rsidR="00A404D5" w:rsidRDefault="00000000">
      <w:r>
        <w:t xml:space="preserve">В экономике даров транспорт и логистика — это </w:t>
      </w:r>
      <w:r>
        <w:rPr>
          <w:b/>
        </w:rPr>
        <w:t>кровеносная и лимфатическая система городского организма</w:t>
      </w:r>
      <w:r>
        <w:t xml:space="preserve">, чья цель — обеспечивать </w:t>
      </w:r>
      <w:r>
        <w:rPr>
          <w:b/>
        </w:rPr>
        <w:t>связность, доступность и циркуляцию</w:t>
      </w:r>
      <w:r>
        <w:t xml:space="preserve"> благ, а не извлекать прибыль из перемещений.</w:t>
      </w:r>
    </w:p>
    <w:p w14:paraId="385C0821" w14:textId="77777777" w:rsidR="00A404D5" w:rsidRDefault="00A404D5"/>
    <w:p w14:paraId="3DB0BB2C" w14:textId="77777777" w:rsidR="00A404D5" w:rsidRDefault="00000000">
      <w:pPr>
        <w:pStyle w:val="31"/>
      </w:pPr>
      <w:r>
        <w:t>5. Модели общественного транспорта и логистики в экономике даров</w:t>
      </w:r>
    </w:p>
    <w:p w14:paraId="40095104" w14:textId="77777777" w:rsidR="00A404D5" w:rsidRDefault="00A404D5"/>
    <w:p w14:paraId="4075CB9D" w14:textId="77777777" w:rsidR="00A404D5" w:rsidRDefault="00000000">
      <w:r>
        <w:t xml:space="preserve">Ключевой парадигмальный сдвиг: от </w:t>
      </w:r>
      <w:r>
        <w:rPr>
          <w:b/>
        </w:rPr>
        <w:t>«мобильность как товар»</w:t>
      </w:r>
      <w:r>
        <w:t xml:space="preserve"> к </w:t>
      </w:r>
      <w:r>
        <w:rPr>
          <w:b/>
        </w:rPr>
        <w:t>«мобильность как общее благо и право»</w:t>
      </w:r>
      <w:r>
        <w:t>.</w:t>
      </w:r>
    </w:p>
    <w:p w14:paraId="0211129E" w14:textId="77777777" w:rsidR="00A404D5" w:rsidRDefault="00A404D5"/>
    <w:p w14:paraId="6403DCF0" w14:textId="77777777" w:rsidR="00A404D5" w:rsidRDefault="00A404D5">
      <w:pPr>
        <w:pBdr>
          <w:bottom w:val="single" w:sz="6" w:space="1" w:color="auto"/>
        </w:pBdr>
      </w:pPr>
    </w:p>
    <w:p w14:paraId="033FBD1C" w14:textId="77777777" w:rsidR="00A404D5" w:rsidRDefault="00A404D5"/>
    <w:p w14:paraId="3F467E17" w14:textId="77777777" w:rsidR="00A404D5" w:rsidRDefault="00000000" w:rsidP="00312AEF">
      <w:pPr>
        <w:pStyle w:val="4"/>
      </w:pPr>
      <w:r>
        <w:t>ЧАСТЬ 1: ФИЛОСОФИЯ И ЦЕЛИ</w:t>
      </w:r>
    </w:p>
    <w:p w14:paraId="0E600490" w14:textId="77777777" w:rsidR="00A404D5" w:rsidRDefault="00A404D5"/>
    <w:p w14:paraId="149BC861" w14:textId="77777777" w:rsidR="00A404D5" w:rsidRDefault="00000000">
      <w:r>
        <w:rPr>
          <w:b/>
        </w:rPr>
        <w:t>Цели системы:</w:t>
      </w:r>
    </w:p>
    <w:p w14:paraId="3762F054" w14:textId="77777777" w:rsidR="00A404D5" w:rsidRDefault="00000000">
      <w:pPr>
        <w:ind w:left="288"/>
      </w:pPr>
      <w:r>
        <w:rPr>
          <w:b/>
        </w:rPr>
        <w:t>1. Максимальная связность:</w:t>
      </w:r>
      <w:r>
        <w:t xml:space="preserve"> Объединять районы, сообщества, гильдии.</w:t>
      </w:r>
    </w:p>
    <w:p w14:paraId="69AA9E1B" w14:textId="77777777" w:rsidR="00A404D5" w:rsidRDefault="00000000">
      <w:pPr>
        <w:ind w:left="288"/>
      </w:pPr>
      <w:r>
        <w:rPr>
          <w:b/>
        </w:rPr>
        <w:t>2. Полная доступность:</w:t>
      </w:r>
      <w:r>
        <w:t xml:space="preserve"> Обеспечить право на передвижение для всех, независимо от вклада или возраста.</w:t>
      </w:r>
    </w:p>
    <w:p w14:paraId="5180589C" w14:textId="77777777" w:rsidR="00A404D5" w:rsidRDefault="00000000">
      <w:pPr>
        <w:ind w:left="288"/>
      </w:pPr>
      <w:r>
        <w:rPr>
          <w:b/>
        </w:rPr>
        <w:t>3. Экологическая устойчивость:</w:t>
      </w:r>
      <w:r>
        <w:t xml:space="preserve"> Минимизация выбросов и энергопотребления.</w:t>
      </w:r>
    </w:p>
    <w:p w14:paraId="43D43A9A" w14:textId="77777777" w:rsidR="00A404D5" w:rsidRDefault="00000000">
      <w:pPr>
        <w:ind w:left="288"/>
      </w:pPr>
      <w:r>
        <w:rPr>
          <w:b/>
        </w:rPr>
        <w:t>4. Эффективность потоков:</w:t>
      </w:r>
      <w:r>
        <w:t xml:space="preserve"> Минимизация холостых пробегов и совмещение пассажирских и грузовых потоков.</w:t>
      </w:r>
    </w:p>
    <w:p w14:paraId="3FD90F4B" w14:textId="77777777" w:rsidR="00A404D5" w:rsidRDefault="00A404D5"/>
    <w:p w14:paraId="052C98ED" w14:textId="77777777" w:rsidR="00A404D5" w:rsidRDefault="00000000">
      <w:r>
        <w:rPr>
          <w:b/>
        </w:rPr>
        <w:t>Принципы:</w:t>
      </w:r>
    </w:p>
    <w:p w14:paraId="1AF3660F" w14:textId="77777777" w:rsidR="00A404D5" w:rsidRDefault="00000000">
      <w:pPr>
        <w:ind w:left="288"/>
      </w:pPr>
      <w:r>
        <w:rPr>
          <w:b/>
        </w:rPr>
        <w:t>• Бесплатность для пользователя:</w:t>
      </w:r>
      <w:r>
        <w:t xml:space="preserve"> Оплата деньгами исключена, доступ основан на праве жителя.</w:t>
      </w:r>
    </w:p>
    <w:p w14:paraId="069F1C81" w14:textId="77777777" w:rsidR="00A404D5" w:rsidRDefault="00000000">
      <w:pPr>
        <w:ind w:left="288"/>
      </w:pPr>
      <w:r>
        <w:rPr>
          <w:b/>
        </w:rPr>
        <w:t>• Обслуживание как вклад:</w:t>
      </w:r>
      <w:r>
        <w:t xml:space="preserve"> Работа в транспортно-логистической системе — это </w:t>
      </w:r>
      <w:r>
        <w:rPr>
          <w:b/>
        </w:rPr>
        <w:t>ключевой общественный вклад</w:t>
      </w:r>
      <w:r>
        <w:t>, один из самых уважаемых.</w:t>
      </w:r>
    </w:p>
    <w:p w14:paraId="2115262E" w14:textId="77777777" w:rsidR="00A404D5" w:rsidRDefault="00000000">
      <w:pPr>
        <w:ind w:left="288"/>
      </w:pPr>
      <w:r>
        <w:rPr>
          <w:b/>
        </w:rPr>
        <w:t>• Интеграция с планировкой:</w:t>
      </w:r>
      <w:r>
        <w:t xml:space="preserve"> Система проектируется вместе с городом, а не навязывается ему.</w:t>
      </w:r>
    </w:p>
    <w:p w14:paraId="436677B8" w14:textId="77777777" w:rsidR="00A404D5" w:rsidRDefault="00A404D5"/>
    <w:p w14:paraId="4D0BB2D9" w14:textId="77777777" w:rsidR="00A404D5" w:rsidRDefault="00A404D5">
      <w:pPr>
        <w:pBdr>
          <w:bottom w:val="single" w:sz="6" w:space="1" w:color="auto"/>
        </w:pBdr>
      </w:pPr>
    </w:p>
    <w:p w14:paraId="54D902FA" w14:textId="77777777" w:rsidR="00A404D5" w:rsidRDefault="00A404D5"/>
    <w:p w14:paraId="245409FD" w14:textId="77777777" w:rsidR="00A404D5" w:rsidRDefault="00000000" w:rsidP="00312AEF">
      <w:pPr>
        <w:pStyle w:val="4"/>
      </w:pPr>
      <w:r>
        <w:t>ЧАСТЬ 2: СТРУКТУРА И МОДЕЛИ</w:t>
      </w:r>
    </w:p>
    <w:p w14:paraId="470FE83B" w14:textId="77777777" w:rsidR="00A404D5" w:rsidRDefault="00A404D5"/>
    <w:p w14:paraId="484CF78D" w14:textId="77777777" w:rsidR="00A404D5" w:rsidRDefault="00000000">
      <w:r>
        <w:t>Система трехуровневая, от макро до микро.</w:t>
      </w:r>
    </w:p>
    <w:p w14:paraId="4BC1A713" w14:textId="77777777" w:rsidR="00A404D5" w:rsidRDefault="00A404D5"/>
    <w:p w14:paraId="5F336F59" w14:textId="77777777" w:rsidR="00A404D5" w:rsidRDefault="00000000">
      <w:r>
        <w:rPr>
          <w:b/>
        </w:rPr>
        <w:t>1. УРОВЕНЬ МАКРО (ГОРОД И РЕГИОН): СКВОЗНЫЕ МАГИСТРАЛИ</w:t>
      </w:r>
    </w:p>
    <w:p w14:paraId="5343954E" w14:textId="77777777" w:rsidR="00A404D5" w:rsidRDefault="00A404D5"/>
    <w:p w14:paraId="62C3A15C" w14:textId="77777777" w:rsidR="00A404D5" w:rsidRDefault="00000000">
      <w:pPr>
        <w:ind w:left="288"/>
      </w:pPr>
      <w:r>
        <w:rPr>
          <w:b/>
        </w:rPr>
        <w:t>• Скоростной рельсовый каркас:</w:t>
      </w:r>
    </w:p>
    <w:p w14:paraId="06121FF7" w14:textId="77777777" w:rsidR="00A404D5" w:rsidRDefault="00000000">
      <w:pPr>
        <w:ind w:left="1008"/>
      </w:pPr>
      <w:r>
        <w:rPr>
          <w:b/>
        </w:rPr>
        <w:t>■ Что:</w:t>
      </w:r>
      <w:r>
        <w:t xml:space="preserve"> Метро, легкое метро, пригородные электрички, трамваи на выделенных полосах.</w:t>
      </w:r>
    </w:p>
    <w:p w14:paraId="0060FC88" w14:textId="77777777" w:rsidR="00A404D5" w:rsidRDefault="00000000">
      <w:pPr>
        <w:ind w:left="1008"/>
      </w:pPr>
      <w:r>
        <w:rPr>
          <w:b/>
        </w:rPr>
        <w:t>■ Как работает:</w:t>
      </w:r>
      <w:r>
        <w:t xml:space="preserve"> </w:t>
      </w:r>
      <w:r>
        <w:rPr>
          <w:b/>
        </w:rPr>
        <w:t>Полностью бесплатный</w:t>
      </w:r>
      <w:r>
        <w:t xml:space="preserve"> для всех. Интервалы 3-7 минут в часы пик. Чистота, безопасность, комфорт — приоритет.</w:t>
      </w:r>
    </w:p>
    <w:p w14:paraId="23C4B0EB" w14:textId="77777777" w:rsidR="00A404D5" w:rsidRDefault="00000000">
      <w:pPr>
        <w:ind w:left="1008"/>
      </w:pPr>
      <w:r>
        <w:rPr>
          <w:b/>
        </w:rPr>
        <w:t>■ Финансирование и труд:</w:t>
      </w:r>
      <w:r>
        <w:t xml:space="preserve"> Содержание, управление, ремонт — ответственность </w:t>
      </w:r>
      <w:r>
        <w:rPr>
          <w:b/>
        </w:rPr>
        <w:t>Гильдии транспортников и инженеров путей сообщения</w:t>
      </w:r>
      <w:r>
        <w:t>. Их труд — их основной вклад в экономику даров, за который они получают полное жизнеобеспечение от города.</w:t>
      </w:r>
    </w:p>
    <w:p w14:paraId="4BC3F419" w14:textId="77777777" w:rsidR="00A404D5" w:rsidRDefault="00000000">
      <w:pPr>
        <w:ind w:left="1008"/>
      </w:pPr>
      <w:r>
        <w:rPr>
          <w:b/>
        </w:rPr>
        <w:t>■ Управление:</w:t>
      </w:r>
      <w:r>
        <w:t xml:space="preserve"> </w:t>
      </w:r>
      <w:r>
        <w:rPr>
          <w:b/>
        </w:rPr>
        <w:t>Транспортный Совет</w:t>
      </w:r>
      <w:r>
        <w:t xml:space="preserve"> (из делегатов гильдии, районных советов, граждан) определяет развитие сети, опираясь на данные о пассажиропотоках и обратную связь.</w:t>
      </w:r>
    </w:p>
    <w:p w14:paraId="37784B4F" w14:textId="77777777" w:rsidR="00A404D5" w:rsidRDefault="00A404D5"/>
    <w:p w14:paraId="1CEDE294" w14:textId="77777777" w:rsidR="00A404D5" w:rsidRDefault="00000000">
      <w:r>
        <w:rPr>
          <w:b/>
        </w:rPr>
        <w:t>2. УРОВЕНЬ МЕЗО (РАЙОН И «ПОСЛЕДНЯЯ МИЛЯ»): ГИБКАЯ СЕТЬ</w:t>
      </w:r>
    </w:p>
    <w:p w14:paraId="6D1A092D" w14:textId="77777777" w:rsidR="00A404D5" w:rsidRDefault="00A404D5"/>
    <w:p w14:paraId="1ADEF325" w14:textId="77777777" w:rsidR="00A404D5" w:rsidRDefault="00000000">
      <w:pPr>
        <w:ind w:left="288"/>
      </w:pPr>
      <w:r>
        <w:rPr>
          <w:b/>
        </w:rPr>
        <w:t>• Автономные микрошаттлы:</w:t>
      </w:r>
    </w:p>
    <w:p w14:paraId="76228637" w14:textId="77777777" w:rsidR="00A404D5" w:rsidRDefault="00000000">
      <w:pPr>
        <w:ind w:left="1008"/>
      </w:pPr>
      <w:r>
        <w:rPr>
          <w:b/>
        </w:rPr>
        <w:t>■ Что:</w:t>
      </w:r>
      <w:r>
        <w:t xml:space="preserve"> Сеть небольших (на 6-12 человек) </w:t>
      </w:r>
      <w:r>
        <w:rPr>
          <w:b/>
        </w:rPr>
        <w:t>автономных электромобилей-шаттлов</w:t>
      </w:r>
      <w:r>
        <w:t>, курсирующих по гибким маршрутам.</w:t>
      </w:r>
    </w:p>
    <w:p w14:paraId="2583D987" w14:textId="77777777" w:rsidR="00A404D5" w:rsidRDefault="00000000">
      <w:pPr>
        <w:ind w:left="1008"/>
      </w:pPr>
      <w:r>
        <w:rPr>
          <w:b/>
        </w:rPr>
        <w:t>■ Как работает:</w:t>
      </w:r>
    </w:p>
    <w:p w14:paraId="4E3CD8F3" w14:textId="77777777" w:rsidR="00A404D5" w:rsidRDefault="00000000">
      <w:pPr>
        <w:ind w:left="1728"/>
      </w:pPr>
      <w:r>
        <w:rPr>
          <w:b/>
        </w:rPr>
        <w:t xml:space="preserve">1. </w:t>
      </w:r>
      <w:r>
        <w:t>Пользователь через приложение указывает точку А и Б в пределах района или до ближайшего хаба скоростного транспорта.</w:t>
      </w:r>
    </w:p>
    <w:p w14:paraId="0F5BB201" w14:textId="77777777" w:rsidR="00A404D5" w:rsidRDefault="00000000">
      <w:pPr>
        <w:ind w:left="1728"/>
      </w:pPr>
      <w:r>
        <w:rPr>
          <w:b/>
        </w:rPr>
        <w:t xml:space="preserve">2. </w:t>
      </w:r>
      <w:r>
        <w:t xml:space="preserve">Алгоритм </w:t>
      </w:r>
      <w:r>
        <w:rPr>
          <w:b/>
        </w:rPr>
        <w:t>объединяет запросы</w:t>
      </w:r>
      <w:r>
        <w:t xml:space="preserve"> людей с похожими маршрутами.</w:t>
      </w:r>
    </w:p>
    <w:p w14:paraId="4BC88E07" w14:textId="77777777" w:rsidR="00A404D5" w:rsidRDefault="00000000">
      <w:pPr>
        <w:ind w:left="1728"/>
      </w:pPr>
      <w:r>
        <w:rPr>
          <w:b/>
        </w:rPr>
        <w:t xml:space="preserve">3. </w:t>
      </w:r>
      <w:r>
        <w:t>Шаттл строит оптимальный путь, забирая и высаживая пассажиров.</w:t>
      </w:r>
    </w:p>
    <w:p w14:paraId="67FD8F30" w14:textId="77777777" w:rsidR="00A404D5" w:rsidRDefault="00000000">
      <w:pPr>
        <w:ind w:left="1008"/>
      </w:pPr>
      <w:r>
        <w:rPr>
          <w:b/>
        </w:rPr>
        <w:t>■ Принцип дара:</w:t>
      </w:r>
      <w:r>
        <w:t xml:space="preserve"> Это не такси. Это </w:t>
      </w:r>
      <w:r>
        <w:rPr>
          <w:b/>
        </w:rPr>
        <w:t>коллективная поездка по запросу</w:t>
      </w:r>
      <w:r>
        <w:t xml:space="preserve">. Поездка учитывается в системе как </w:t>
      </w:r>
      <w:r>
        <w:rPr>
          <w:b/>
        </w:rPr>
        <w:t>использование общего ресурса</w:t>
      </w:r>
      <w:r>
        <w:t>. Активные пользователи вносят больший вклад в обслуживание системы (например, участвуя в чистке шаттлов или работе диспетчерской).</w:t>
      </w:r>
    </w:p>
    <w:p w14:paraId="056B0CD1" w14:textId="77777777" w:rsidR="00A404D5" w:rsidRDefault="00A404D5"/>
    <w:p w14:paraId="76D7625F" w14:textId="77777777" w:rsidR="00A404D5" w:rsidRDefault="00000000">
      <w:pPr>
        <w:ind w:left="288"/>
      </w:pPr>
      <w:r>
        <w:rPr>
          <w:b/>
        </w:rPr>
        <w:t>• Система шеринга вещей «Попутком» (Crowdshipping):</w:t>
      </w:r>
    </w:p>
    <w:p w14:paraId="3FE5DC69" w14:textId="77777777" w:rsidR="00A404D5" w:rsidRDefault="00000000">
      <w:pPr>
        <w:ind w:left="1008"/>
      </w:pPr>
      <w:r>
        <w:rPr>
          <w:b/>
        </w:rPr>
        <w:t>■ Что:</w:t>
      </w:r>
      <w:r>
        <w:t xml:space="preserve"> Цифровая платформа для </w:t>
      </w:r>
      <w:r>
        <w:rPr>
          <w:b/>
        </w:rPr>
        <w:t>совмещения пассажирских и грузовых поездок</w:t>
      </w:r>
      <w:r>
        <w:t>.</w:t>
      </w:r>
    </w:p>
    <w:p w14:paraId="70457265" w14:textId="77777777" w:rsidR="00A404D5" w:rsidRDefault="00000000">
      <w:pPr>
        <w:ind w:left="1008"/>
      </w:pPr>
      <w:r>
        <w:rPr>
          <w:b/>
        </w:rPr>
        <w:t>■ Как работает:</w:t>
      </w:r>
      <w:r>
        <w:t xml:space="preserve"> Если вы едете из точки А в Б, вы можете </w:t>
      </w:r>
      <w:r>
        <w:rPr>
          <w:b/>
        </w:rPr>
        <w:t>взять с собой небольшой груз</w:t>
      </w:r>
      <w:r>
        <w:t xml:space="preserve"> (посылку, инструмент, продукты) для кого-то другого, чей запрос совпадает с вашим маршрутом.</w:t>
      </w:r>
    </w:p>
    <w:p w14:paraId="33428D1F" w14:textId="77777777" w:rsidR="00A404D5" w:rsidRDefault="00000000">
      <w:pPr>
        <w:ind w:left="1008"/>
      </w:pPr>
      <w:r>
        <w:rPr>
          <w:b/>
        </w:rPr>
        <w:t>■ Принцип дара:</w:t>
      </w:r>
      <w:r>
        <w:t xml:space="preserve"> Вы </w:t>
      </w:r>
      <w:r>
        <w:rPr>
          <w:b/>
        </w:rPr>
        <w:t>дарите своё свободное место в сумке или багажнике</w:t>
      </w:r>
      <w:r>
        <w:t xml:space="preserve">. Взамен ваша </w:t>
      </w:r>
      <w:r>
        <w:rPr>
          <w:b/>
        </w:rPr>
        <w:t>репутация надежного «попутчика»</w:t>
      </w:r>
      <w:r>
        <w:t xml:space="preserve"> растёт. Это создаёт плотную ткань </w:t>
      </w:r>
      <w:r>
        <w:rPr>
          <w:b/>
        </w:rPr>
        <w:t>микровзаимопомощи</w:t>
      </w:r>
      <w:r>
        <w:t xml:space="preserve"> и резко снижает потребность в специальных грузопоездках для мелких вещей.</w:t>
      </w:r>
    </w:p>
    <w:p w14:paraId="1B2C9E7A" w14:textId="77777777" w:rsidR="00A404D5" w:rsidRDefault="00A404D5"/>
    <w:p w14:paraId="19C87B59" w14:textId="77777777" w:rsidR="00A404D5" w:rsidRDefault="00000000">
      <w:r>
        <w:rPr>
          <w:b/>
        </w:rPr>
        <w:t>3. УРОВЕНЬ МИКРО (ДВОР И КВАРТАЛ): АКТИВНАЯ И СЛАВНАЯ МОБИЛЬНОСТЬ</w:t>
      </w:r>
    </w:p>
    <w:p w14:paraId="3B30D4AF" w14:textId="77777777" w:rsidR="00A404D5" w:rsidRDefault="00A404D5"/>
    <w:p w14:paraId="5B5BFEC3" w14:textId="77777777" w:rsidR="00A404D5" w:rsidRDefault="00000000">
      <w:pPr>
        <w:ind w:left="288"/>
      </w:pPr>
      <w:r>
        <w:rPr>
          <w:b/>
        </w:rPr>
        <w:t>• Парки общего пользования:</w:t>
      </w:r>
    </w:p>
    <w:p w14:paraId="734959BA" w14:textId="77777777" w:rsidR="00A404D5" w:rsidRDefault="00000000">
      <w:pPr>
        <w:ind w:left="1008"/>
      </w:pPr>
      <w:r>
        <w:rPr>
          <w:b/>
        </w:rPr>
        <w:t>■ Что:</w:t>
      </w:r>
      <w:r>
        <w:t xml:space="preserve"> Велосипеды, электросамокаты, грузовые велосипеды (cargo bikes), инвалидные коляски с электроприводом, стоящие на станциях у каждого жилого кластера и транспортного узла.</w:t>
      </w:r>
    </w:p>
    <w:p w14:paraId="60041B12" w14:textId="77777777" w:rsidR="00A404D5" w:rsidRDefault="00000000">
      <w:pPr>
        <w:ind w:left="1008"/>
      </w:pPr>
      <w:r>
        <w:rPr>
          <w:b/>
        </w:rPr>
        <w:t>■ Доступ:</w:t>
      </w:r>
      <w:r>
        <w:t xml:space="preserve"> По личному ID (цифровой профиль). Использование фиксируется.</w:t>
      </w:r>
    </w:p>
    <w:p w14:paraId="188F6DF7" w14:textId="77777777" w:rsidR="00A404D5" w:rsidRDefault="00000000">
      <w:pPr>
        <w:ind w:left="1008"/>
      </w:pPr>
      <w:r>
        <w:rPr>
          <w:b/>
        </w:rPr>
        <w:t>■ Обслуживание:</w:t>
      </w:r>
      <w:r>
        <w:t xml:space="preserve"> </w:t>
      </w:r>
      <w:r>
        <w:rPr>
          <w:b/>
        </w:rPr>
        <w:t>Гильдия «Хранителей колес»</w:t>
      </w:r>
      <w:r>
        <w:t xml:space="preserve"> (механики, координаторы). Их работа, а также </w:t>
      </w:r>
      <w:r>
        <w:rPr>
          <w:b/>
        </w:rPr>
        <w:t>труд волонтёров</w:t>
      </w:r>
      <w:r>
        <w:t xml:space="preserve"> (помыть, проверить давление), обеспечивает работу парка. Те, кто часто пользуется, ожидается, что будут регулярно вносить трудовой вклад в обслуживание.</w:t>
      </w:r>
    </w:p>
    <w:p w14:paraId="517A49D6" w14:textId="77777777" w:rsidR="00A404D5" w:rsidRDefault="00A404D5"/>
    <w:p w14:paraId="5B6F7DEB" w14:textId="77777777" w:rsidR="00A404D5" w:rsidRDefault="00A404D5">
      <w:pPr>
        <w:pBdr>
          <w:bottom w:val="single" w:sz="6" w:space="1" w:color="auto"/>
        </w:pBdr>
      </w:pPr>
    </w:p>
    <w:p w14:paraId="5F3E7EC7" w14:textId="77777777" w:rsidR="00A404D5" w:rsidRDefault="00A404D5"/>
    <w:p w14:paraId="7B929366" w14:textId="77777777" w:rsidR="00A404D5" w:rsidRDefault="00000000" w:rsidP="000522AC">
      <w:pPr>
        <w:pStyle w:val="4"/>
      </w:pPr>
      <w:r>
        <w:t>ЧАСТЬ 3: ЛОГИСТИКА (ГРУЗОПЕРЕВОЗКИ)</w:t>
      </w:r>
    </w:p>
    <w:p w14:paraId="412D9A9A" w14:textId="77777777" w:rsidR="00A404D5" w:rsidRDefault="00A404D5"/>
    <w:p w14:paraId="0D90EB07" w14:textId="77777777" w:rsidR="00A404D5" w:rsidRDefault="00000000">
      <w:r>
        <w:t xml:space="preserve">Это </w:t>
      </w:r>
      <w:r>
        <w:rPr>
          <w:b/>
        </w:rPr>
        <w:t>пищеварительная система</w:t>
      </w:r>
      <w:r>
        <w:t xml:space="preserve"> города, отвечающая за движение вещей.</w:t>
      </w:r>
    </w:p>
    <w:p w14:paraId="0B95204C" w14:textId="77777777" w:rsidR="00A404D5" w:rsidRDefault="00A404D5"/>
    <w:p w14:paraId="7304B249" w14:textId="77777777" w:rsidR="00A404D5" w:rsidRDefault="00000000">
      <w:r>
        <w:rPr>
          <w:b/>
        </w:rPr>
        <w:t>1. Централизованная «Умная логистика» для гильдий:</w:t>
      </w:r>
    </w:p>
    <w:p w14:paraId="1638A0F2" w14:textId="77777777" w:rsidR="00A404D5" w:rsidRDefault="00000000">
      <w:pPr>
        <w:ind w:left="288"/>
      </w:pPr>
      <w:r>
        <w:rPr>
          <w:b/>
        </w:rPr>
        <w:t>• Орган:</w:t>
      </w:r>
      <w:r>
        <w:t xml:space="preserve"> </w:t>
      </w:r>
      <w:r>
        <w:rPr>
          <w:b/>
        </w:rPr>
        <w:t>Городская Логистическая Гильдия (ГЛГ)</w:t>
      </w:r>
      <w:r>
        <w:t>.</w:t>
      </w:r>
    </w:p>
    <w:p w14:paraId="15831226" w14:textId="77777777" w:rsidR="00A404D5" w:rsidRDefault="00000000">
      <w:pPr>
        <w:ind w:left="288"/>
      </w:pPr>
      <w:r>
        <w:rPr>
          <w:b/>
        </w:rPr>
        <w:t>• Флот:</w:t>
      </w:r>
      <w:r>
        <w:t xml:space="preserve"> Электрогрузовики разной грузоподъемности, электрокары, дроны для срочных мелких отправлений (медикаменты).</w:t>
      </w:r>
    </w:p>
    <w:p w14:paraId="605BF20D" w14:textId="77777777" w:rsidR="00A404D5" w:rsidRDefault="00000000">
      <w:pPr>
        <w:ind w:left="288"/>
      </w:pPr>
      <w:r>
        <w:rPr>
          <w:b/>
        </w:rPr>
        <w:t>• Платформа:</w:t>
      </w:r>
      <w:r>
        <w:t xml:space="preserve"> Все гильдии и общественные узлы вносят запросы: «От фермы А в узел Б — 2 тонны картофеля к пятнице», «От мастерской В в библиотеку Г — 5 книжных шкафов».</w:t>
      </w:r>
    </w:p>
    <w:p w14:paraId="4261CA0B" w14:textId="77777777" w:rsidR="00A404D5" w:rsidRDefault="00000000">
      <w:pPr>
        <w:ind w:left="288"/>
      </w:pPr>
      <w:r>
        <w:rPr>
          <w:b/>
        </w:rPr>
        <w:t>• Принцип работы:</w:t>
      </w:r>
      <w:r>
        <w:t xml:space="preserve"> Алгоритм </w:t>
      </w:r>
      <w:r>
        <w:rPr>
          <w:b/>
        </w:rPr>
        <w:t>консолидирует грузы</w:t>
      </w:r>
      <w:r>
        <w:t xml:space="preserve">, строя маршруты, чтобы </w:t>
      </w:r>
      <w:r>
        <w:rPr>
          <w:b/>
        </w:rPr>
        <w:t>машины не ехали порожними</w:t>
      </w:r>
      <w:r>
        <w:t>. Обратный рейс тоже с грузом. Это минимизирует общий пробег.</w:t>
      </w:r>
    </w:p>
    <w:p w14:paraId="3C90E25C" w14:textId="77777777" w:rsidR="00A404D5" w:rsidRDefault="00000000">
      <w:pPr>
        <w:ind w:left="288"/>
      </w:pPr>
      <w:r>
        <w:rPr>
          <w:b/>
        </w:rPr>
        <w:t>• Финансирование:</w:t>
      </w:r>
      <w:r>
        <w:t xml:space="preserve"> Труд логистов — их вклад. «Оплата» за перевозку для гильдий — это не деньги, а </w:t>
      </w:r>
      <w:r>
        <w:rPr>
          <w:b/>
        </w:rPr>
        <w:t>обязательство предоставить логистам свои услуги/продукты</w:t>
      </w:r>
      <w:r>
        <w:t xml:space="preserve"> в согласованном объеме (еда, жильё, ремонт одежды).</w:t>
      </w:r>
    </w:p>
    <w:p w14:paraId="1D48BF83" w14:textId="77777777" w:rsidR="00A404D5" w:rsidRDefault="00A404D5"/>
    <w:p w14:paraId="0AE7C123" w14:textId="77777777" w:rsidR="00A404D5" w:rsidRDefault="00000000">
      <w:r>
        <w:rPr>
          <w:b/>
        </w:rPr>
        <w:t>2. Децентрализованная логистика «Сосед для соседа»:</w:t>
      </w:r>
    </w:p>
    <w:p w14:paraId="77E90632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Для мелких, не срочных, личных отправлений работает платформа </w:t>
      </w:r>
      <w:r>
        <w:rPr>
          <w:b/>
        </w:rPr>
        <w:t>«Попутком»</w:t>
      </w:r>
      <w:r>
        <w:t xml:space="preserve"> (см. выше). Вы можете </w:t>
      </w:r>
      <w:r>
        <w:rPr>
          <w:b/>
        </w:rPr>
        <w:t>попросить соседа</w:t>
      </w:r>
      <w:r>
        <w:t>, который идёт в нужный район, захватить вашу вещь. Это норма социального взаимодействия.</w:t>
      </w:r>
    </w:p>
    <w:p w14:paraId="419FABFE" w14:textId="77777777" w:rsidR="00A404D5" w:rsidRDefault="00A404D5"/>
    <w:p w14:paraId="25960478" w14:textId="77777777" w:rsidR="00A404D5" w:rsidRDefault="00000000">
      <w:r>
        <w:rPr>
          <w:b/>
        </w:rPr>
        <w:t>3. Логистические хабы и «тихий город»:</w:t>
      </w:r>
    </w:p>
    <w:p w14:paraId="0736373B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Крупные грузовики </w:t>
      </w:r>
      <w:r>
        <w:rPr>
          <w:b/>
        </w:rPr>
        <w:t>не заезжают в жилые кварталы</w:t>
      </w:r>
      <w:r>
        <w:t xml:space="preserve">. Они разгружаются на </w:t>
      </w:r>
      <w:r>
        <w:rPr>
          <w:b/>
        </w:rPr>
        <w:t>периферийных логистических хабах</w:t>
      </w:r>
      <w:r>
        <w:t xml:space="preserve"> на границах микрорайонов.</w:t>
      </w:r>
    </w:p>
    <w:p w14:paraId="45F1786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От хаба </w:t>
      </w:r>
      <w:r>
        <w:rPr>
          <w:b/>
        </w:rPr>
        <w:t>последнюю милю</w:t>
      </w:r>
      <w:r>
        <w:t xml:space="preserve"> доставляют </w:t>
      </w:r>
      <w:r>
        <w:rPr>
          <w:b/>
        </w:rPr>
        <w:t>бесшумные грузовые велосипеды или небольшие электромобили</w:t>
      </w:r>
      <w:r>
        <w:t>. Это делает город тихим, безопасным и чистым.</w:t>
      </w:r>
    </w:p>
    <w:p w14:paraId="5BA5A498" w14:textId="77777777" w:rsidR="00A404D5" w:rsidRDefault="00A404D5"/>
    <w:p w14:paraId="7CA8417E" w14:textId="77777777" w:rsidR="00A404D5" w:rsidRDefault="00A404D5">
      <w:pPr>
        <w:pBdr>
          <w:bottom w:val="single" w:sz="6" w:space="1" w:color="auto"/>
        </w:pBdr>
      </w:pPr>
    </w:p>
    <w:p w14:paraId="5DE57CA7" w14:textId="77777777" w:rsidR="00A404D5" w:rsidRDefault="00A404D5"/>
    <w:p w14:paraId="47EBF280" w14:textId="77777777" w:rsidR="00A404D5" w:rsidRDefault="00000000" w:rsidP="000E4714">
      <w:pPr>
        <w:pStyle w:val="4"/>
      </w:pPr>
      <w:r>
        <w:t>ЧАСТЬ 4: УПРАВЛЕНИЕ, УЧЁТ И ЭТИКА</w:t>
      </w:r>
    </w:p>
    <w:p w14:paraId="41C2FE8D" w14:textId="77777777" w:rsidR="00A404D5" w:rsidRDefault="00A404D5"/>
    <w:p w14:paraId="70AC5032" w14:textId="77777777" w:rsidR="00A404D5" w:rsidRDefault="00000000">
      <w:pPr>
        <w:ind w:left="288"/>
      </w:pPr>
      <w:r>
        <w:rPr>
          <w:b/>
        </w:rPr>
        <w:t>• Транспортно-Логистический Совет:</w:t>
      </w:r>
      <w:r>
        <w:t xml:space="preserve"> Стратегическое управление, разрешение споров, оценка эффективности.</w:t>
      </w:r>
    </w:p>
    <w:p w14:paraId="1D8D7A5D" w14:textId="77777777" w:rsidR="00A404D5" w:rsidRDefault="00000000">
      <w:pPr>
        <w:ind w:left="288"/>
      </w:pPr>
      <w:r>
        <w:rPr>
          <w:b/>
        </w:rPr>
        <w:t>• Система учёта использования:</w:t>
      </w:r>
      <w:r>
        <w:t xml:space="preserve"> Не для оплаты, а для:</w:t>
      </w:r>
    </w:p>
    <w:p w14:paraId="579C0059" w14:textId="77777777" w:rsidR="00A404D5" w:rsidRDefault="00000000">
      <w:pPr>
        <w:ind w:left="1008"/>
      </w:pPr>
      <w:r>
        <w:rPr>
          <w:b/>
        </w:rPr>
        <w:t>1. Планирования и оптимизации</w:t>
      </w:r>
      <w:r>
        <w:t xml:space="preserve"> сети (где больше спрос).</w:t>
      </w:r>
    </w:p>
    <w:p w14:paraId="16C649E0" w14:textId="77777777" w:rsidR="00A404D5" w:rsidRDefault="00000000">
      <w:pPr>
        <w:ind w:left="1008"/>
      </w:pPr>
      <w:r>
        <w:rPr>
          <w:b/>
        </w:rPr>
        <w:t>2. Социального договора:</w:t>
      </w:r>
      <w:r>
        <w:t xml:space="preserve"> Те, кто пользуется системой интенсивно (например, постоянно берёт грузовые велосипеды для своего дела), обязуются вносить </w:t>
      </w:r>
      <w:r>
        <w:rPr>
          <w:b/>
        </w:rPr>
        <w:t>пропорционально больший трудовой вклад</w:t>
      </w:r>
      <w:r>
        <w:t xml:space="preserve"> в её содержание. Это </w:t>
      </w:r>
      <w:r>
        <w:rPr>
          <w:b/>
        </w:rPr>
        <w:t>справедливость, а не наказание</w:t>
      </w:r>
      <w:r>
        <w:t>.</w:t>
      </w:r>
    </w:p>
    <w:p w14:paraId="500CCD4C" w14:textId="77777777" w:rsidR="00A404D5" w:rsidRDefault="00000000">
      <w:pPr>
        <w:ind w:left="288"/>
      </w:pPr>
      <w:r>
        <w:rPr>
          <w:b/>
        </w:rPr>
        <w:t>• Этика и культура:</w:t>
      </w:r>
      <w:r>
        <w:t xml:space="preserve"> Воспитание отношения к общественному транспорту и общему имуществу как к </w:t>
      </w:r>
      <w:r>
        <w:rPr>
          <w:b/>
        </w:rPr>
        <w:t>своему собственному</w:t>
      </w:r>
      <w:r>
        <w:t xml:space="preserve">. Вандализм или хамство — предмет разбора </w:t>
      </w:r>
      <w:r>
        <w:rPr>
          <w:b/>
        </w:rPr>
        <w:t>Круга восстановительного правосудия</w:t>
      </w:r>
      <w:r>
        <w:t xml:space="preserve"> гильдии транспортников и сообщества.</w:t>
      </w:r>
    </w:p>
    <w:p w14:paraId="162CBBEC" w14:textId="77777777" w:rsidR="00A404D5" w:rsidRDefault="00A404D5"/>
    <w:p w14:paraId="4D320202" w14:textId="77777777" w:rsidR="00A404D5" w:rsidRDefault="00000000" w:rsidP="000E4714">
      <w:pPr>
        <w:pStyle w:val="4"/>
      </w:pPr>
      <w:r>
        <w:t>СВОДНАЯ ТАБЛИЦА: МОДЕЛИ И ИХ СУТЬ</w:t>
      </w:r>
    </w:p>
    <w:p w14:paraId="1283E630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03E3D11A" w14:textId="77777777">
        <w:tc>
          <w:tcPr>
            <w:tcW w:w="2160" w:type="dxa"/>
            <w:shd w:val="clear" w:color="auto" w:fill="D9D9D9"/>
          </w:tcPr>
          <w:p w14:paraId="692282A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Уровень / Название</w:t>
            </w:r>
          </w:p>
        </w:tc>
        <w:tc>
          <w:tcPr>
            <w:tcW w:w="2160" w:type="dxa"/>
            <w:shd w:val="clear" w:color="auto" w:fill="D9D9D9"/>
          </w:tcPr>
          <w:p w14:paraId="6BFAF18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Суть модели</w:t>
            </w:r>
          </w:p>
        </w:tc>
        <w:tc>
          <w:tcPr>
            <w:tcW w:w="2160" w:type="dxa"/>
            <w:shd w:val="clear" w:color="auto" w:fill="D9D9D9"/>
          </w:tcPr>
          <w:p w14:paraId="151065A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Как работает доступ</w:t>
            </w:r>
          </w:p>
        </w:tc>
        <w:tc>
          <w:tcPr>
            <w:tcW w:w="2160" w:type="dxa"/>
            <w:shd w:val="clear" w:color="auto" w:fill="D9D9D9"/>
          </w:tcPr>
          <w:p w14:paraId="311814D4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Чем «оплачивается»</w:t>
            </w:r>
          </w:p>
        </w:tc>
      </w:tr>
      <w:tr w:rsidR="00A404D5" w14:paraId="171BDCED" w14:textId="77777777">
        <w:tc>
          <w:tcPr>
            <w:tcW w:w="2160" w:type="dxa"/>
          </w:tcPr>
          <w:p w14:paraId="55D97BE1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37251BD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3B681D3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B9F3E0A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39EFDCAB" w14:textId="77777777">
        <w:tc>
          <w:tcPr>
            <w:tcW w:w="2160" w:type="dxa"/>
            <w:shd w:val="clear" w:color="auto" w:fill="F2F2F2"/>
          </w:tcPr>
          <w:p w14:paraId="22F73B07" w14:textId="77777777" w:rsidR="00A404D5" w:rsidRDefault="00000000">
            <w:r>
              <w:rPr>
                <w:b/>
                <w:sz w:val="20"/>
              </w:rPr>
              <w:t>Скоростной каркас</w:t>
            </w:r>
          </w:p>
        </w:tc>
        <w:tc>
          <w:tcPr>
            <w:tcW w:w="2160" w:type="dxa"/>
            <w:shd w:val="clear" w:color="auto" w:fill="F2F2F2"/>
          </w:tcPr>
          <w:p w14:paraId="01A04799" w14:textId="77777777" w:rsidR="00A404D5" w:rsidRDefault="00000000">
            <w:r>
              <w:rPr>
                <w:sz w:val="20"/>
              </w:rPr>
              <w:t>Бесплатный, частый рельсовый транспорт.</w:t>
            </w:r>
          </w:p>
        </w:tc>
        <w:tc>
          <w:tcPr>
            <w:tcW w:w="2160" w:type="dxa"/>
            <w:shd w:val="clear" w:color="auto" w:fill="F2F2F2"/>
          </w:tcPr>
          <w:p w14:paraId="7CE77A11" w14:textId="77777777" w:rsidR="00A404D5" w:rsidRDefault="00000000">
            <w:r>
              <w:rPr>
                <w:sz w:val="20"/>
              </w:rPr>
              <w:t>Право жителя. Никаких билетов.</w:t>
            </w:r>
          </w:p>
        </w:tc>
        <w:tc>
          <w:tcPr>
            <w:tcW w:w="2160" w:type="dxa"/>
            <w:shd w:val="clear" w:color="auto" w:fill="F2F2F2"/>
          </w:tcPr>
          <w:p w14:paraId="5742D4F0" w14:textId="77777777" w:rsidR="00A404D5" w:rsidRDefault="00000000">
            <w:r>
              <w:rPr>
                <w:sz w:val="20"/>
              </w:rPr>
              <w:t>Труд гильдии транспортников (их вклад в общество).</w:t>
            </w:r>
          </w:p>
        </w:tc>
      </w:tr>
      <w:tr w:rsidR="00A404D5" w14:paraId="0B55F8F2" w14:textId="77777777">
        <w:tc>
          <w:tcPr>
            <w:tcW w:w="2160" w:type="dxa"/>
          </w:tcPr>
          <w:p w14:paraId="41F17206" w14:textId="77777777" w:rsidR="00A404D5" w:rsidRDefault="00000000">
            <w:r>
              <w:rPr>
                <w:b/>
                <w:sz w:val="20"/>
              </w:rPr>
              <w:t>Микрошаттлы по запросу</w:t>
            </w:r>
          </w:p>
        </w:tc>
        <w:tc>
          <w:tcPr>
            <w:tcW w:w="2160" w:type="dxa"/>
          </w:tcPr>
          <w:p w14:paraId="66B02B37" w14:textId="77777777" w:rsidR="00A404D5" w:rsidRDefault="00000000">
            <w:r>
              <w:rPr>
                <w:sz w:val="20"/>
              </w:rPr>
              <w:t>Автономные электрокары, объединяющие попутчиков.</w:t>
            </w:r>
          </w:p>
        </w:tc>
        <w:tc>
          <w:tcPr>
            <w:tcW w:w="2160" w:type="dxa"/>
          </w:tcPr>
          <w:p w14:paraId="0F76D16C" w14:textId="77777777" w:rsidR="00A404D5" w:rsidRDefault="00000000">
            <w:r>
              <w:rPr>
                <w:sz w:val="20"/>
              </w:rPr>
              <w:t>Запрос через приложение, объединение маршрутов.</w:t>
            </w:r>
          </w:p>
        </w:tc>
        <w:tc>
          <w:tcPr>
            <w:tcW w:w="2160" w:type="dxa"/>
          </w:tcPr>
          <w:p w14:paraId="5C4CDA0C" w14:textId="77777777" w:rsidR="00A404D5" w:rsidRDefault="00000000">
            <w:r>
              <w:rPr>
                <w:sz w:val="20"/>
              </w:rPr>
              <w:t>Учёт использования. Активные пользователи вносят больший вклад в обслуживание.</w:t>
            </w:r>
          </w:p>
        </w:tc>
      </w:tr>
      <w:tr w:rsidR="00A404D5" w14:paraId="62D4C655" w14:textId="77777777">
        <w:tc>
          <w:tcPr>
            <w:tcW w:w="2160" w:type="dxa"/>
            <w:shd w:val="clear" w:color="auto" w:fill="F2F2F2"/>
          </w:tcPr>
          <w:p w14:paraId="7C3C15AE" w14:textId="77777777" w:rsidR="00A404D5" w:rsidRDefault="00000000">
            <w:r>
              <w:rPr>
                <w:b/>
                <w:sz w:val="20"/>
              </w:rPr>
              <w:t>«Попутком» (Краудшиппинг)</w:t>
            </w:r>
          </w:p>
        </w:tc>
        <w:tc>
          <w:tcPr>
            <w:tcW w:w="2160" w:type="dxa"/>
            <w:shd w:val="clear" w:color="auto" w:fill="F2F2F2"/>
          </w:tcPr>
          <w:p w14:paraId="2818B623" w14:textId="77777777" w:rsidR="00A404D5" w:rsidRDefault="00000000">
            <w:r>
              <w:rPr>
                <w:sz w:val="20"/>
              </w:rPr>
              <w:t>Совмещение личных поездок с перевозкой мелких грузов.</w:t>
            </w:r>
          </w:p>
        </w:tc>
        <w:tc>
          <w:tcPr>
            <w:tcW w:w="2160" w:type="dxa"/>
            <w:shd w:val="clear" w:color="auto" w:fill="F2F2F2"/>
          </w:tcPr>
          <w:p w14:paraId="57103534" w14:textId="77777777" w:rsidR="00A404D5" w:rsidRDefault="00000000">
            <w:r>
              <w:rPr>
                <w:sz w:val="20"/>
              </w:rPr>
              <w:t>Платформа для запросов и предложений.</w:t>
            </w:r>
          </w:p>
        </w:tc>
        <w:tc>
          <w:tcPr>
            <w:tcW w:w="2160" w:type="dxa"/>
            <w:shd w:val="clear" w:color="auto" w:fill="F2F2F2"/>
          </w:tcPr>
          <w:p w14:paraId="23D5F996" w14:textId="77777777" w:rsidR="00A404D5" w:rsidRDefault="00000000">
            <w:r>
              <w:rPr>
                <w:b/>
                <w:sz w:val="20"/>
              </w:rPr>
              <w:t>Репутационный вклад.</w:t>
            </w:r>
            <w:r>
              <w:rPr>
                <w:sz w:val="20"/>
              </w:rPr>
              <w:t xml:space="preserve"> Щедрость (отдать место) повышает доверие и социальный капитал.</w:t>
            </w:r>
          </w:p>
        </w:tc>
      </w:tr>
      <w:tr w:rsidR="00A404D5" w14:paraId="3D005070" w14:textId="77777777">
        <w:tc>
          <w:tcPr>
            <w:tcW w:w="2160" w:type="dxa"/>
          </w:tcPr>
          <w:p w14:paraId="17C998BA" w14:textId="77777777" w:rsidR="00A404D5" w:rsidRDefault="00000000">
            <w:r>
              <w:rPr>
                <w:b/>
                <w:sz w:val="20"/>
              </w:rPr>
              <w:t>Парки общего пользования</w:t>
            </w:r>
          </w:p>
        </w:tc>
        <w:tc>
          <w:tcPr>
            <w:tcW w:w="2160" w:type="dxa"/>
          </w:tcPr>
          <w:p w14:paraId="2BF4D5FD" w14:textId="77777777" w:rsidR="00A404D5" w:rsidRDefault="00000000">
            <w:r>
              <w:rPr>
                <w:sz w:val="20"/>
              </w:rPr>
              <w:t>Вело, электросамокаты, cargo-bikes у каждого узла.</w:t>
            </w:r>
          </w:p>
        </w:tc>
        <w:tc>
          <w:tcPr>
            <w:tcW w:w="2160" w:type="dxa"/>
          </w:tcPr>
          <w:p w14:paraId="6AC20A26" w14:textId="77777777" w:rsidR="00A404D5" w:rsidRDefault="00000000">
            <w:r>
              <w:rPr>
                <w:sz w:val="20"/>
              </w:rPr>
              <w:t>По городскому ID, фиксация использования.</w:t>
            </w:r>
          </w:p>
        </w:tc>
        <w:tc>
          <w:tcPr>
            <w:tcW w:w="2160" w:type="dxa"/>
          </w:tcPr>
          <w:p w14:paraId="310C3955" w14:textId="77777777" w:rsidR="00A404D5" w:rsidRDefault="00000000">
            <w:r>
              <w:rPr>
                <w:sz w:val="20"/>
              </w:rPr>
              <w:t>Ожидается трудовое участие в обслуживании парка от активных пользователей.</w:t>
            </w:r>
          </w:p>
        </w:tc>
      </w:tr>
      <w:tr w:rsidR="00A404D5" w14:paraId="0E77A575" w14:textId="77777777">
        <w:tc>
          <w:tcPr>
            <w:tcW w:w="2160" w:type="dxa"/>
            <w:shd w:val="clear" w:color="auto" w:fill="F2F2F2"/>
          </w:tcPr>
          <w:p w14:paraId="501ABB5E" w14:textId="77777777" w:rsidR="00A404D5" w:rsidRDefault="00000000">
            <w:r>
              <w:rPr>
                <w:b/>
                <w:sz w:val="20"/>
              </w:rPr>
              <w:t>Централизованная логистика</w:t>
            </w:r>
          </w:p>
        </w:tc>
        <w:tc>
          <w:tcPr>
            <w:tcW w:w="2160" w:type="dxa"/>
            <w:shd w:val="clear" w:color="auto" w:fill="F2F2F2"/>
          </w:tcPr>
          <w:p w14:paraId="2C92E775" w14:textId="77777777" w:rsidR="00A404D5" w:rsidRDefault="00000000">
            <w:r>
              <w:rPr>
                <w:sz w:val="20"/>
              </w:rPr>
              <w:t>Умная консолидация грузов гильдий.</w:t>
            </w:r>
          </w:p>
        </w:tc>
        <w:tc>
          <w:tcPr>
            <w:tcW w:w="2160" w:type="dxa"/>
            <w:shd w:val="clear" w:color="auto" w:fill="F2F2F2"/>
          </w:tcPr>
          <w:p w14:paraId="1AC632F9" w14:textId="77777777" w:rsidR="00A404D5" w:rsidRDefault="00000000">
            <w:r>
              <w:rPr>
                <w:sz w:val="20"/>
              </w:rPr>
              <w:t>Запросы от гильдий через платформу ГЛГ.</w:t>
            </w:r>
          </w:p>
        </w:tc>
        <w:tc>
          <w:tcPr>
            <w:tcW w:w="2160" w:type="dxa"/>
            <w:shd w:val="clear" w:color="auto" w:fill="F2F2F2"/>
          </w:tcPr>
          <w:p w14:paraId="409E282A" w14:textId="77777777" w:rsidR="00A404D5" w:rsidRDefault="00000000">
            <w:r>
              <w:rPr>
                <w:sz w:val="20"/>
              </w:rPr>
              <w:t>Труд логистов — их вклад. Услуги гильдий для логистов — взаимность.</w:t>
            </w:r>
          </w:p>
        </w:tc>
      </w:tr>
    </w:tbl>
    <w:p w14:paraId="1F1336F3" w14:textId="77777777" w:rsidR="00A404D5" w:rsidRDefault="00A404D5"/>
    <w:p w14:paraId="3F2FB9A8" w14:textId="77777777" w:rsidR="00A404D5" w:rsidRDefault="00000000" w:rsidP="000E4714">
      <w:pPr>
        <w:pStyle w:val="4"/>
      </w:pPr>
      <w:r>
        <w:t>ВЫВОД: ТРАНСПОРТ КАК ПРОДОЛЖЕНИЕ ОБЩЕГО ДОСТОЯНИЯ</w:t>
      </w:r>
    </w:p>
    <w:p w14:paraId="24F23069" w14:textId="77777777" w:rsidR="00A404D5" w:rsidRDefault="00A404D5"/>
    <w:p w14:paraId="7A37DF78" w14:textId="77777777" w:rsidR="00A404D5" w:rsidRDefault="00000000">
      <w:r>
        <w:t xml:space="preserve">В экономике даров </w:t>
      </w:r>
      <w:r>
        <w:rPr>
          <w:b/>
        </w:rPr>
        <w:t>исчезает разделение на «пассажиров» и «обслуживающий персонал»</w:t>
      </w:r>
      <w:r>
        <w:t xml:space="preserve">. Все в разной степени являются </w:t>
      </w:r>
      <w:r>
        <w:rPr>
          <w:b/>
        </w:rPr>
        <w:t>пользователями-смотрителями</w:t>
      </w:r>
      <w:r>
        <w:t xml:space="preserve"> общей системы мобильности. Вы можете быть водителем шаттла в одну смену и пассажиром в другую. Вы можете быть логистом, доставляющим урожай, и тем, кто чинит велосипеды в парке.</w:t>
      </w:r>
    </w:p>
    <w:p w14:paraId="4C84E8B1" w14:textId="77777777" w:rsidR="00A404D5" w:rsidRDefault="00A404D5"/>
    <w:p w14:paraId="21DFAFEF" w14:textId="77777777" w:rsidR="00A404D5" w:rsidRDefault="00000000">
      <w:r>
        <w:t xml:space="preserve">Транспорт становится </w:t>
      </w:r>
      <w:r>
        <w:rPr>
          <w:b/>
        </w:rPr>
        <w:t>материальным выражением взаимозависимости и доверия</w:t>
      </w:r>
      <w:r>
        <w:t xml:space="preserve">. Это система, которая работает, потому что каждый понимает: её благополучие — это </w:t>
      </w:r>
      <w:r>
        <w:rPr>
          <w:b/>
        </w:rPr>
        <w:t>условие благополучия всех</w:t>
      </w:r>
      <w:r>
        <w:t xml:space="preserve">, включая его самого. Это сложный, высокоорганизованный и при этом удивительно человечный </w:t>
      </w:r>
      <w:r>
        <w:rPr>
          <w:b/>
        </w:rPr>
        <w:t>организм доверия в движении</w:t>
      </w:r>
      <w:r>
        <w:t>.</w:t>
      </w:r>
    </w:p>
    <w:p w14:paraId="1D6D314D" w14:textId="77777777" w:rsidR="00A404D5" w:rsidRDefault="00A404D5"/>
    <w:p w14:paraId="010929C6" w14:textId="77777777" w:rsidR="00A404D5" w:rsidRDefault="00000000">
      <w:r>
        <w:rPr>
          <w:b/>
        </w:rPr>
        <w:t>На этом мы завершаем Тему 6. Мы построили «физическое тело» города даров — от жилья до транспорта. Теперь переходим к тому, что наполняет это тело смыслом, здоровьем и знанием — к ТЕМЕ 7: «Здравоохранение и образование».</w:t>
      </w:r>
    </w:p>
    <w:p w14:paraId="57943964" w14:textId="77777777" w:rsidR="00A404D5" w:rsidRDefault="00A404D5"/>
    <w:p w14:paraId="6C6A8E76" w14:textId="77777777" w:rsidR="00A404D5" w:rsidRDefault="00A404D5"/>
    <w:p w14:paraId="4EE84811" w14:textId="77777777" w:rsidR="00A404D5" w:rsidRDefault="00A404D5"/>
    <w:p w14:paraId="4021901D" w14:textId="77777777" w:rsidR="00A404D5" w:rsidRDefault="00A404D5"/>
    <w:p w14:paraId="62A27D81" w14:textId="77777777" w:rsidR="00A404D5" w:rsidRDefault="00A404D5"/>
    <w:p w14:paraId="0EB596F5" w14:textId="77777777" w:rsidR="00A404D5" w:rsidRDefault="00A404D5"/>
    <w:p w14:paraId="676CE75B" w14:textId="77777777" w:rsidR="00A404D5" w:rsidRDefault="00A404D5"/>
    <w:p w14:paraId="57F46A4B" w14:textId="77777777" w:rsidR="00A404D5" w:rsidRDefault="00A404D5"/>
    <w:p w14:paraId="569EB016" w14:textId="77777777" w:rsidR="00A404D5" w:rsidRDefault="00A404D5"/>
    <w:p w14:paraId="20D62AF7" w14:textId="77777777" w:rsidR="00A404D5" w:rsidRDefault="00000000">
      <w:r>
        <w:t>Переходим к самым чувствительным и жизненно важным сферам — здоровью и знаниям. Здесь принцип дара встречается с высочайшей профессиональной этикой и сложнейшими системами. Начнём с медицины.</w:t>
      </w:r>
    </w:p>
    <w:p w14:paraId="533AF994" w14:textId="77777777" w:rsidR="00A404D5" w:rsidRDefault="00A404D5"/>
    <w:p w14:paraId="18859748" w14:textId="77777777" w:rsidR="00A404D5" w:rsidRDefault="00000000">
      <w:r>
        <w:t xml:space="preserve">Вопрос не в том, чтобы сделать медицину «бесплатной» (это уже есть в ряде стран), а в том, чтобы </w:t>
      </w:r>
      <w:r>
        <w:rPr>
          <w:b/>
        </w:rPr>
        <w:t>встроить её в ткань экономики даров</w:t>
      </w:r>
      <w:r>
        <w:t>, где отношения «врач-пациент» и мотивация специалистов кардинально меняются.</w:t>
      </w:r>
    </w:p>
    <w:p w14:paraId="580969F0" w14:textId="77777777" w:rsidR="00A404D5" w:rsidRDefault="00A404D5"/>
    <w:p w14:paraId="7C3212A5" w14:textId="77777777" w:rsidR="00A404D5" w:rsidRDefault="00000000" w:rsidP="00E70A6E">
      <w:pPr>
        <w:pStyle w:val="21"/>
      </w:pPr>
      <w:r>
        <w:t>Тема 7: Здравоохранение и образование</w:t>
      </w:r>
    </w:p>
    <w:p w14:paraId="28024AD0" w14:textId="77777777" w:rsidR="00A404D5" w:rsidRDefault="00000000">
      <w:pPr>
        <w:pStyle w:val="31"/>
      </w:pPr>
      <w:r>
        <w:t>1. Как организовать медицинскую помощь без денежных расчетов?</w:t>
      </w:r>
    </w:p>
    <w:p w14:paraId="7AFCE59A" w14:textId="77777777" w:rsidR="00A404D5" w:rsidRDefault="00A404D5"/>
    <w:p w14:paraId="53012F31" w14:textId="77777777" w:rsidR="00A404D5" w:rsidRDefault="00000000">
      <w:r>
        <w:t xml:space="preserve">Ключевой принцип: </w:t>
      </w:r>
      <w:r>
        <w:rPr>
          <w:b/>
        </w:rPr>
        <w:t>Здоровье — не товар, а фундаментальное условие полноценной жизни и участия в сообществе. Медицинская помощь — это акт профессионального служения и солидарности.</w:t>
      </w:r>
    </w:p>
    <w:p w14:paraId="6F7C5A5E" w14:textId="77777777" w:rsidR="00A404D5" w:rsidRDefault="00A404D5"/>
    <w:p w14:paraId="10A3B3C0" w14:textId="77777777" w:rsidR="00A404D5" w:rsidRDefault="00A404D5">
      <w:pPr>
        <w:pBdr>
          <w:bottom w:val="single" w:sz="6" w:space="1" w:color="auto"/>
        </w:pBdr>
      </w:pPr>
    </w:p>
    <w:p w14:paraId="733379EE" w14:textId="77777777" w:rsidR="00A404D5" w:rsidRDefault="00A404D5"/>
    <w:p w14:paraId="18D98D9C" w14:textId="77777777" w:rsidR="00A404D5" w:rsidRDefault="00000000" w:rsidP="00E70A6E">
      <w:pPr>
        <w:pStyle w:val="4"/>
      </w:pPr>
      <w:r>
        <w:t>СЛОЙ 1: ФУНДАМЕНТ — ПЕРЕОПРЕДЕЛЕНИЕ РОЛЕЙ И МОТИВАЦИИ</w:t>
      </w:r>
    </w:p>
    <w:p w14:paraId="6D1A4D98" w14:textId="77777777" w:rsidR="00A404D5" w:rsidRDefault="00A404D5"/>
    <w:p w14:paraId="251FBBB4" w14:textId="77777777" w:rsidR="00A404D5" w:rsidRDefault="00000000">
      <w:r>
        <w:rPr>
          <w:b/>
        </w:rPr>
        <w:t>1. Врач/медработник не «продавец услуг», а Хранитель здоровья (Steward of Health).</w:t>
      </w:r>
    </w:p>
    <w:p w14:paraId="4D70A90E" w14:textId="77777777" w:rsidR="00A404D5" w:rsidRDefault="00000000">
      <w:pPr>
        <w:ind w:left="288"/>
      </w:pPr>
      <w:r>
        <w:rPr>
          <w:b/>
        </w:rPr>
        <w:t>• Статус:</w:t>
      </w:r>
      <w:r>
        <w:t xml:space="preserve"> Работа в </w:t>
      </w:r>
      <w:r>
        <w:rPr>
          <w:b/>
        </w:rPr>
        <w:t>Гильдии врачей и целителей</w:t>
      </w:r>
      <w:r>
        <w:t xml:space="preserve"> — один из самых уважаемых и ответственных видов </w:t>
      </w:r>
      <w:r>
        <w:rPr>
          <w:b/>
        </w:rPr>
        <w:t>общественного вклада</w:t>
      </w:r>
      <w:r>
        <w:t>. Это призвание, сродни статусу старейшины или мастера-ремесленника.</w:t>
      </w:r>
    </w:p>
    <w:p w14:paraId="76124E8E" w14:textId="77777777" w:rsidR="00A404D5" w:rsidRDefault="00000000">
      <w:pPr>
        <w:ind w:left="288"/>
      </w:pPr>
      <w:r>
        <w:rPr>
          <w:b/>
        </w:rPr>
        <w:t>• Мотивация:</w:t>
      </w:r>
      <w:r>
        <w:t xml:space="preserve"> Смещается с </w:t>
      </w:r>
      <w:r>
        <w:rPr>
          <w:b/>
        </w:rPr>
        <w:t>финансовой выгоды</w:t>
      </w:r>
      <w:r>
        <w:t xml:space="preserve"> (сколько операций сделал) на:</w:t>
      </w:r>
    </w:p>
    <w:p w14:paraId="375CA0F0" w14:textId="77777777" w:rsidR="00A404D5" w:rsidRDefault="00000000">
      <w:pPr>
        <w:ind w:left="1008"/>
      </w:pPr>
      <w:r>
        <w:rPr>
          <w:b/>
        </w:rPr>
        <w:t>■ Профессиональную репутацию и мастерство</w:t>
      </w:r>
      <w:r>
        <w:t xml:space="preserve"> (стать лучшим диагностом, хирургом).</w:t>
      </w:r>
    </w:p>
    <w:p w14:paraId="7796DAB2" w14:textId="77777777" w:rsidR="00A404D5" w:rsidRDefault="00000000">
      <w:pPr>
        <w:ind w:left="1008"/>
      </w:pPr>
      <w:r>
        <w:rPr>
          <w:b/>
        </w:rPr>
        <w:t>■ Общественное признание и уважение.</w:t>
      </w:r>
    </w:p>
    <w:p w14:paraId="7150D1C0" w14:textId="77777777" w:rsidR="00A404D5" w:rsidRDefault="00000000">
      <w:pPr>
        <w:ind w:left="1008"/>
      </w:pPr>
      <w:r>
        <w:rPr>
          <w:b/>
        </w:rPr>
        <w:t>■ Чувство служения и реализации высшего призвания.</w:t>
      </w:r>
    </w:p>
    <w:p w14:paraId="448BB2F4" w14:textId="77777777" w:rsidR="00A404D5" w:rsidRDefault="00000000">
      <w:pPr>
        <w:ind w:left="1008"/>
      </w:pPr>
      <w:r>
        <w:rPr>
          <w:b/>
        </w:rPr>
        <w:t>■ Гарантированное высокое качество жизни</w:t>
      </w:r>
      <w:r>
        <w:t xml:space="preserve"> от сообщества (лучшее жильё, питание, доступ к знаниям и культуре) как признание ценности их труда.</w:t>
      </w:r>
    </w:p>
    <w:p w14:paraId="3E5D0C63" w14:textId="77777777" w:rsidR="00A404D5" w:rsidRDefault="00A404D5"/>
    <w:p w14:paraId="12B11253" w14:textId="77777777" w:rsidR="00A404D5" w:rsidRDefault="00000000">
      <w:r>
        <w:rPr>
          <w:b/>
        </w:rPr>
        <w:t>2. Пациент не «клиент» или «обуза», а член сообщества, чьё здоровье — общая ценность.</w:t>
      </w:r>
    </w:p>
    <w:p w14:paraId="2E18C442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Его выздоровление важно не только ему, но и </w:t>
      </w:r>
      <w:r>
        <w:rPr>
          <w:b/>
        </w:rPr>
        <w:t>всей сети</w:t>
      </w:r>
      <w:r>
        <w:t>, частью которой он является (как отец, мастер, сосед, друг).</w:t>
      </w:r>
    </w:p>
    <w:p w14:paraId="072DE41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Он не «потребляет ресурсы», а </w:t>
      </w:r>
      <w:r>
        <w:rPr>
          <w:b/>
        </w:rPr>
        <w:t>восстанавливает свой потенциал для вклада</w:t>
      </w:r>
      <w:r>
        <w:t xml:space="preserve"> в общее благо.</w:t>
      </w:r>
    </w:p>
    <w:p w14:paraId="0694A845" w14:textId="77777777" w:rsidR="00A404D5" w:rsidRDefault="00A404D5"/>
    <w:p w14:paraId="100804FC" w14:textId="77777777" w:rsidR="00A404D5" w:rsidRDefault="00A404D5">
      <w:pPr>
        <w:pBdr>
          <w:bottom w:val="single" w:sz="6" w:space="1" w:color="auto"/>
        </w:pBdr>
      </w:pPr>
    </w:p>
    <w:p w14:paraId="1EB3E794" w14:textId="77777777" w:rsidR="00A404D5" w:rsidRDefault="00A404D5"/>
    <w:p w14:paraId="76C7DCCC" w14:textId="77777777" w:rsidR="00A404D5" w:rsidRDefault="00000000" w:rsidP="00B842B5">
      <w:pPr>
        <w:pStyle w:val="4"/>
      </w:pPr>
      <w:r>
        <w:t>СЛОЙ 2: ОРГАНИЗАЦИОННАЯ СТРУКТУРА — ГИЛЬДИИ И СЕТИ</w:t>
      </w:r>
    </w:p>
    <w:p w14:paraId="6C6E7B9D" w14:textId="77777777" w:rsidR="00A404D5" w:rsidRDefault="00A404D5"/>
    <w:p w14:paraId="65891977" w14:textId="77777777" w:rsidR="00A404D5" w:rsidRDefault="00000000">
      <w:r>
        <w:rPr>
          <w:b/>
        </w:rPr>
        <w:t>1. Гильдия врачей и целителей (ГВЦ):</w:t>
      </w:r>
    </w:p>
    <w:p w14:paraId="57A2C591" w14:textId="77777777" w:rsidR="00A404D5" w:rsidRDefault="00000000">
      <w:pPr>
        <w:ind w:left="288"/>
      </w:pPr>
      <w:r>
        <w:rPr>
          <w:b/>
        </w:rPr>
        <w:t>• Функции:</w:t>
      </w:r>
    </w:p>
    <w:p w14:paraId="1A8235A1" w14:textId="77777777" w:rsidR="00A404D5" w:rsidRDefault="00000000">
      <w:pPr>
        <w:ind w:left="1008"/>
      </w:pPr>
      <w:r>
        <w:rPr>
          <w:b/>
        </w:rPr>
        <w:t>■ Самоуправление и этический контроль:</w:t>
      </w:r>
      <w:r>
        <w:t xml:space="preserve"> Устанавливает стандарты лечения, этический кодекс, проводит аттестацию, разбирает сложные случаи и жалобы в своих кругах.</w:t>
      </w:r>
    </w:p>
    <w:p w14:paraId="10500ED3" w14:textId="77777777" w:rsidR="00A404D5" w:rsidRDefault="00000000">
      <w:pPr>
        <w:ind w:left="1008"/>
      </w:pPr>
      <w:r>
        <w:rPr>
          <w:b/>
        </w:rPr>
        <w:t>■ Распределение специалистов:</w:t>
      </w:r>
      <w:r>
        <w:t xml:space="preserve"> Направляет врачей в поликлиники, больницы, исследовательские центры исходя из потребностей сообщества и склонностей самих врачей.</w:t>
      </w:r>
    </w:p>
    <w:p w14:paraId="6A556401" w14:textId="77777777" w:rsidR="00A404D5" w:rsidRDefault="00000000">
      <w:pPr>
        <w:ind w:left="1008"/>
      </w:pPr>
      <w:r>
        <w:rPr>
          <w:b/>
        </w:rPr>
        <w:t>■ Непрерывное образование:</w:t>
      </w:r>
      <w:r>
        <w:t xml:space="preserve"> Организует обучение, обмен опытом, приглашение экспертов.</w:t>
      </w:r>
    </w:p>
    <w:p w14:paraId="68EA72C5" w14:textId="77777777" w:rsidR="00A404D5" w:rsidRDefault="00000000">
      <w:pPr>
        <w:ind w:left="288"/>
      </w:pPr>
      <w:r>
        <w:rPr>
          <w:b/>
        </w:rPr>
        <w:t>• Финансирование труда:</w:t>
      </w:r>
      <w:r>
        <w:t xml:space="preserve"> Врачи получают </w:t>
      </w:r>
      <w:r>
        <w:rPr>
          <w:b/>
        </w:rPr>
        <w:t>не зарплату, а полный пакет жизнеобеспечения</w:t>
      </w:r>
      <w:r>
        <w:t xml:space="preserve"> от города/сообщества: жильё, питание из общественных узлов, доступ к транспорту, образованию для детей, услуги других гильдий. Уровень этого обеспечения </w:t>
      </w:r>
      <w:r>
        <w:rPr>
          <w:b/>
        </w:rPr>
        <w:t>высокий</w:t>
      </w:r>
      <w:r>
        <w:t>, что отражает ценность их труда и снимает бытовые заботы.</w:t>
      </w:r>
    </w:p>
    <w:p w14:paraId="0541EBCD" w14:textId="77777777" w:rsidR="00A404D5" w:rsidRDefault="00A404D5"/>
    <w:p w14:paraId="4CFFD118" w14:textId="77777777" w:rsidR="00A404D5" w:rsidRDefault="00000000">
      <w:r>
        <w:rPr>
          <w:b/>
        </w:rPr>
        <w:t>2. Территориально-общинный принцип:</w:t>
      </w:r>
    </w:p>
    <w:p w14:paraId="0D055359" w14:textId="77777777" w:rsidR="00A404D5" w:rsidRDefault="00000000">
      <w:pPr>
        <w:ind w:left="288"/>
      </w:pPr>
      <w:r>
        <w:rPr>
          <w:b/>
        </w:rPr>
        <w:t>• Районные поликлиники («Дома здоровья»):</w:t>
      </w:r>
      <w:r>
        <w:t xml:space="preserve"> Основное звено. Небольшие, оснащённые для базовой диагностики и лечения. Врач здесь — </w:t>
      </w:r>
      <w:r>
        <w:rPr>
          <w:b/>
        </w:rPr>
        <w:t>«семейный хранитель»</w:t>
      </w:r>
      <w:r>
        <w:t xml:space="preserve"> для 500-1000 человек, знающий своих пациентов в лицо и в контексте их жизни.</w:t>
      </w:r>
    </w:p>
    <w:p w14:paraId="205B37B4" w14:textId="77777777" w:rsidR="00A404D5" w:rsidRDefault="00000000">
      <w:pPr>
        <w:ind w:left="288"/>
      </w:pPr>
      <w:r>
        <w:rPr>
          <w:b/>
        </w:rPr>
        <w:t>• Городские/региональные специализированные центры:</w:t>
      </w:r>
      <w:r>
        <w:t xml:space="preserve"> Для сложных операций, высокотехнологичной помощи. Сюда направляют пациентов из районных Домов здоровья.</w:t>
      </w:r>
    </w:p>
    <w:p w14:paraId="6674BAF9" w14:textId="77777777" w:rsidR="00A404D5" w:rsidRDefault="00000000">
      <w:pPr>
        <w:ind w:left="288"/>
      </w:pPr>
      <w:r>
        <w:rPr>
          <w:b/>
        </w:rPr>
        <w:t>• Мобильные бригады и теле-медицина:</w:t>
      </w:r>
      <w:r>
        <w:t xml:space="preserve"> Для отдалённых поселений и консультаций.</w:t>
      </w:r>
    </w:p>
    <w:p w14:paraId="2735C058" w14:textId="77777777" w:rsidR="00A404D5" w:rsidRDefault="00A404D5"/>
    <w:p w14:paraId="5420BA4C" w14:textId="77777777" w:rsidR="00A404D5" w:rsidRDefault="00A404D5">
      <w:pPr>
        <w:pBdr>
          <w:bottom w:val="single" w:sz="6" w:space="1" w:color="auto"/>
        </w:pBdr>
      </w:pPr>
    </w:p>
    <w:p w14:paraId="0697D6A5" w14:textId="77777777" w:rsidR="00A404D5" w:rsidRDefault="00A404D5"/>
    <w:p w14:paraId="0A12340A" w14:textId="77777777" w:rsidR="00A404D5" w:rsidRDefault="00000000" w:rsidP="00B842B5">
      <w:pPr>
        <w:pStyle w:val="4"/>
      </w:pPr>
      <w:r>
        <w:t>СЛОЙ 3: ПРОЦЕСС ОКАЗАНИЯ ПОМОЩИ — ЛОГИКА ПОТОКА, А НЕ СДЕЛКИ</w:t>
      </w:r>
    </w:p>
    <w:p w14:paraId="77630AAB" w14:textId="77777777" w:rsidR="00A404D5" w:rsidRDefault="00A404D5"/>
    <w:p w14:paraId="2D9D3450" w14:textId="77777777" w:rsidR="00A404D5" w:rsidRDefault="00000000">
      <w:r>
        <w:rPr>
          <w:b/>
        </w:rPr>
        <w:t>1. Доступ:</w:t>
      </w:r>
    </w:p>
    <w:p w14:paraId="02ECB403" w14:textId="77777777" w:rsidR="00A404D5" w:rsidRDefault="00000000">
      <w:pPr>
        <w:ind w:left="288"/>
      </w:pPr>
      <w:r>
        <w:rPr>
          <w:b/>
        </w:rPr>
        <w:t>• Первичный контакт:</w:t>
      </w:r>
      <w:r>
        <w:t xml:space="preserve"> Любой человек приходит в свой </w:t>
      </w:r>
      <w:r>
        <w:rPr>
          <w:b/>
        </w:rPr>
        <w:t>Дом здоровья</w:t>
      </w:r>
      <w:r>
        <w:t xml:space="preserve"> без записи и очередей. Приём ведёт его «семейный хранитель» или дежурный врач.</w:t>
      </w:r>
    </w:p>
    <w:p w14:paraId="4DC28D7D" w14:textId="77777777" w:rsidR="00A404D5" w:rsidRDefault="00000000">
      <w:pPr>
        <w:ind w:left="288"/>
      </w:pPr>
      <w:r>
        <w:rPr>
          <w:b/>
        </w:rPr>
        <w:t>• Нет понятия «страховка» или «платёжеспособность».</w:t>
      </w:r>
    </w:p>
    <w:p w14:paraId="3BBAC94F" w14:textId="77777777" w:rsidR="00A404D5" w:rsidRDefault="00000000">
      <w:pPr>
        <w:ind w:left="288"/>
      </w:pPr>
      <w:r>
        <w:rPr>
          <w:b/>
        </w:rPr>
        <w:t>• Принцип:</w:t>
      </w:r>
      <w:r>
        <w:t xml:space="preserve"> Помощь оказывается </w:t>
      </w:r>
      <w:r>
        <w:rPr>
          <w:b/>
        </w:rPr>
        <w:t>по медицинским показаниям</w:t>
      </w:r>
      <w:r>
        <w:t>, а не по экономическим критериям.</w:t>
      </w:r>
    </w:p>
    <w:p w14:paraId="07C99E77" w14:textId="77777777" w:rsidR="00A404D5" w:rsidRDefault="00A404D5"/>
    <w:p w14:paraId="5CD0E8A3" w14:textId="77777777" w:rsidR="00A404D5" w:rsidRDefault="00000000">
      <w:r>
        <w:rPr>
          <w:b/>
        </w:rPr>
        <w:t>2. Диагностика и лечение:</w:t>
      </w:r>
    </w:p>
    <w:p w14:paraId="557991E6" w14:textId="77777777" w:rsidR="00A404D5" w:rsidRDefault="00000000">
      <w:pPr>
        <w:ind w:left="288"/>
      </w:pPr>
      <w:r>
        <w:rPr>
          <w:b/>
        </w:rPr>
        <w:t>• Лаборатории, диагностические центры, аптеки</w:t>
      </w:r>
      <w:r>
        <w:t xml:space="preserve"> — часть общей системы, управляемой ГВЦ и гильдией фармацевтов/биотехнологов.</w:t>
      </w:r>
    </w:p>
    <w:p w14:paraId="33DF18D8" w14:textId="77777777" w:rsidR="00A404D5" w:rsidRDefault="00000000">
      <w:pPr>
        <w:ind w:left="288"/>
      </w:pPr>
      <w:r>
        <w:rPr>
          <w:b/>
        </w:rPr>
        <w:t>• Лекарства и аппаратура</w:t>
      </w:r>
      <w:r>
        <w:t xml:space="preserve"> производятся </w:t>
      </w:r>
      <w:r>
        <w:rPr>
          <w:b/>
        </w:rPr>
        <w:t>гильдиями фармацевтов и медтехников</w:t>
      </w:r>
      <w:r>
        <w:t xml:space="preserve"> как их вклад в общее благо. Они не являются товаром. Их распределение идёт </w:t>
      </w:r>
      <w:r>
        <w:rPr>
          <w:b/>
        </w:rPr>
        <w:t>по медицинским назначениям</w:t>
      </w:r>
      <w:r>
        <w:t>, а не через продажу.</w:t>
      </w:r>
    </w:p>
    <w:p w14:paraId="10C8ECB7" w14:textId="77777777" w:rsidR="00A404D5" w:rsidRDefault="00000000">
      <w:pPr>
        <w:ind w:left="288"/>
      </w:pPr>
      <w:r>
        <w:rPr>
          <w:b/>
        </w:rPr>
        <w:t>• Стационар:</w:t>
      </w:r>
      <w:r>
        <w:t xml:space="preserve"> Пребывание в больнице, операции, реабилитация — всё </w:t>
      </w:r>
      <w:r>
        <w:rPr>
          <w:b/>
        </w:rPr>
        <w:t>бесплатно</w:t>
      </w:r>
      <w:r>
        <w:t xml:space="preserve"> для пациента в денежном смысле. Пациент «оплачивает» это своим </w:t>
      </w:r>
      <w:r>
        <w:rPr>
          <w:b/>
        </w:rPr>
        <w:t>доверием и участием в выздоровлении</w:t>
      </w:r>
      <w:r>
        <w:t>, а в долгосрочной перспективе — своим будущим вкладом в сообщество.</w:t>
      </w:r>
    </w:p>
    <w:p w14:paraId="072DDE95" w14:textId="77777777" w:rsidR="00A404D5" w:rsidRDefault="00A404D5"/>
    <w:p w14:paraId="05C0B327" w14:textId="77777777" w:rsidR="00A404D5" w:rsidRDefault="00000000">
      <w:r>
        <w:rPr>
          <w:b/>
        </w:rPr>
        <w:t>3. Роль пациента и сообщества:</w:t>
      </w:r>
    </w:p>
    <w:p w14:paraId="4CA59B69" w14:textId="77777777" w:rsidR="00A404D5" w:rsidRDefault="00000000">
      <w:pPr>
        <w:ind w:left="288"/>
      </w:pPr>
      <w:r>
        <w:rPr>
          <w:b/>
        </w:rPr>
        <w:t>• Ответственность за здоровье:</w:t>
      </w:r>
      <w:r>
        <w:t xml:space="preserve"> Пациент ожидает, что будет </w:t>
      </w:r>
      <w:r>
        <w:rPr>
          <w:b/>
        </w:rPr>
        <w:t>выполнять рекомендации</w:t>
      </w:r>
      <w:r>
        <w:t xml:space="preserve">, так как от этого зависит общее благополучие. Нездоровый образ жизни или саботаж лечения — это </w:t>
      </w:r>
      <w:r>
        <w:rPr>
          <w:b/>
        </w:rPr>
        <w:t>нарушение социального договора</w:t>
      </w:r>
      <w:r>
        <w:t>, которое может рассматриваться на круге восстановительного правосудия.</w:t>
      </w:r>
    </w:p>
    <w:p w14:paraId="0847E67C" w14:textId="77777777" w:rsidR="00A404D5" w:rsidRDefault="00000000">
      <w:pPr>
        <w:ind w:left="288"/>
      </w:pPr>
      <w:r>
        <w:rPr>
          <w:b/>
        </w:rPr>
        <w:t>• Поддержка силами сообщества:</w:t>
      </w:r>
      <w:r>
        <w:t xml:space="preserve"> Во время длительной болезни или реабилитации соседи, друзья, члены гильдии </w:t>
      </w:r>
      <w:r>
        <w:rPr>
          <w:b/>
        </w:rPr>
        <w:t>организуют помощь</w:t>
      </w:r>
      <w:r>
        <w:t xml:space="preserve"> — приносят еду, сидят с детьми, помогают по хозяйству. Это </w:t>
      </w:r>
      <w:r>
        <w:rPr>
          <w:b/>
        </w:rPr>
        <w:t>естественный акт солидарности</w:t>
      </w:r>
      <w:r>
        <w:t>, а не наёмная услуга.</w:t>
      </w:r>
    </w:p>
    <w:p w14:paraId="4961E6A2" w14:textId="77777777" w:rsidR="00A404D5" w:rsidRDefault="00A404D5"/>
    <w:p w14:paraId="4BD9A88C" w14:textId="77777777" w:rsidR="00A404D5" w:rsidRDefault="00A404D5">
      <w:pPr>
        <w:pBdr>
          <w:bottom w:val="single" w:sz="6" w:space="1" w:color="auto"/>
        </w:pBdr>
      </w:pPr>
    </w:p>
    <w:p w14:paraId="7823D893" w14:textId="77777777" w:rsidR="00A404D5" w:rsidRDefault="00A404D5"/>
    <w:p w14:paraId="123877D1" w14:textId="77777777" w:rsidR="00A404D5" w:rsidRDefault="00000000" w:rsidP="00B842B5">
      <w:pPr>
        <w:pStyle w:val="4"/>
      </w:pPr>
      <w:r>
        <w:t>СЛОЙ 4: КЛЮЧЕВЫЕ ИНСТИТУТЫ И РЕШЕНИЕ СЛОЖНЫХ ВОПРОСОВ</w:t>
      </w:r>
    </w:p>
    <w:p w14:paraId="1B593C82" w14:textId="77777777" w:rsidR="00A404D5" w:rsidRDefault="00A404D5"/>
    <w:p w14:paraId="497307D1" w14:textId="77777777" w:rsidR="00A404D5" w:rsidRDefault="00000000">
      <w:r>
        <w:rPr>
          <w:b/>
        </w:rPr>
        <w:t>1. Медицинский этический совет (МЭС):</w:t>
      </w:r>
    </w:p>
    <w:p w14:paraId="5CFFA66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Решает </w:t>
      </w:r>
      <w:r>
        <w:rPr>
          <w:b/>
        </w:rPr>
        <w:t>сложнейшие дилеммы</w:t>
      </w:r>
      <w:r>
        <w:t xml:space="preserve"> (распределение дефицитных ресурсов, эвтаназия, экспериментальное лечение).</w:t>
      </w:r>
    </w:p>
    <w:p w14:paraId="56A0AB11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Включает не только врачей, но и </w:t>
      </w:r>
      <w:r>
        <w:rPr>
          <w:b/>
        </w:rPr>
        <w:t>философов, старейшин, представителей общественности</w:t>
      </w:r>
      <w:r>
        <w:t>.</w:t>
      </w:r>
    </w:p>
    <w:p w14:paraId="6CCF949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Решения принимаются через </w:t>
      </w:r>
      <w:r>
        <w:rPr>
          <w:b/>
        </w:rPr>
        <w:t>глубокий консенсус</w:t>
      </w:r>
      <w:r>
        <w:t>, а не голосование.</w:t>
      </w:r>
    </w:p>
    <w:p w14:paraId="7284A139" w14:textId="77777777" w:rsidR="00A404D5" w:rsidRDefault="00A404D5"/>
    <w:p w14:paraId="6529FA45" w14:textId="77777777" w:rsidR="00A404D5" w:rsidRDefault="00000000">
      <w:r>
        <w:rPr>
          <w:b/>
        </w:rPr>
        <w:t>2. Система профилактики и общественного здоровья:</w:t>
      </w:r>
    </w:p>
    <w:p w14:paraId="16731EEE" w14:textId="77777777" w:rsidR="00A404D5" w:rsidRDefault="00000000">
      <w:pPr>
        <w:ind w:left="288"/>
      </w:pPr>
      <w:r>
        <w:rPr>
          <w:b/>
        </w:rPr>
        <w:t>• Приоритет №1.</w:t>
      </w:r>
      <w:r>
        <w:t xml:space="preserve"> Гильдия врачей тесно работает с </w:t>
      </w:r>
      <w:r>
        <w:rPr>
          <w:b/>
        </w:rPr>
        <w:t>гильдией учителей, экологов, продовольственников</w:t>
      </w:r>
      <w:r>
        <w:t>.</w:t>
      </w:r>
    </w:p>
    <w:p w14:paraId="59765F96" w14:textId="77777777" w:rsidR="00A404D5" w:rsidRDefault="00000000">
      <w:pPr>
        <w:ind w:left="288"/>
      </w:pPr>
      <w:r>
        <w:rPr>
          <w:b/>
        </w:rPr>
        <w:t>• Обязательные</w:t>
      </w:r>
      <w:r>
        <w:t xml:space="preserve"> и интересные программы ЗОЖ в школах и на рабочих местах.</w:t>
      </w:r>
    </w:p>
    <w:p w14:paraId="2D3DD024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Архитектура и планировка города </w:t>
      </w:r>
      <w:r>
        <w:rPr>
          <w:b/>
        </w:rPr>
        <w:t>проектируются</w:t>
      </w:r>
      <w:r>
        <w:t xml:space="preserve"> для здоровья (чистый воздух, зелёные зоны, стимуляция движения).</w:t>
      </w:r>
    </w:p>
    <w:p w14:paraId="3766B5F8" w14:textId="77777777" w:rsidR="00A404D5" w:rsidRDefault="00A404D5"/>
    <w:p w14:paraId="7A5FAA1B" w14:textId="77777777" w:rsidR="00A404D5" w:rsidRDefault="00000000">
      <w:r>
        <w:rPr>
          <w:b/>
        </w:rPr>
        <w:t>3. Наука и инновации:</w:t>
      </w:r>
    </w:p>
    <w:p w14:paraId="430DC4CB" w14:textId="77777777" w:rsidR="00A404D5" w:rsidRDefault="00000000">
      <w:pPr>
        <w:ind w:left="288"/>
      </w:pPr>
      <w:r>
        <w:rPr>
          <w:b/>
        </w:rPr>
        <w:t>• Исследования финансируются сообществом</w:t>
      </w:r>
      <w:r>
        <w:t xml:space="preserve"> как вклад в будущее. Учё-медики — часть ГВЦ или отдельной </w:t>
      </w:r>
      <w:r>
        <w:rPr>
          <w:b/>
        </w:rPr>
        <w:t>гильдии исследователей</w:t>
      </w:r>
      <w:r>
        <w:t>.</w:t>
      </w:r>
    </w:p>
    <w:p w14:paraId="02438AAC" w14:textId="77777777" w:rsidR="00A404D5" w:rsidRDefault="00000000">
      <w:pPr>
        <w:ind w:left="288"/>
      </w:pPr>
      <w:r>
        <w:rPr>
          <w:b/>
        </w:rPr>
        <w:t>• Открытые базы медицинских знаний и данных</w:t>
      </w:r>
      <w:r>
        <w:t xml:space="preserve"> (с соблюдением этики конфиденциальности) для всех врачей мира.</w:t>
      </w:r>
    </w:p>
    <w:p w14:paraId="742BA3AD" w14:textId="77777777" w:rsidR="00A404D5" w:rsidRDefault="00000000">
      <w:pPr>
        <w:ind w:left="288"/>
      </w:pPr>
      <w:r>
        <w:rPr>
          <w:b/>
        </w:rPr>
        <w:t>• Биоэтика:</w:t>
      </w:r>
      <w:r>
        <w:t xml:space="preserve"> Генетические исследования, редактирование генома разрешены только для целей </w:t>
      </w:r>
      <w:r>
        <w:rPr>
          <w:b/>
        </w:rPr>
        <w:t>лечения тяжёлых наследственных болезней</w:t>
      </w:r>
      <w:r>
        <w:t xml:space="preserve"> и только под контролем МЭС. Принцип «не навреди» и «общее благо» — абсолютны.</w:t>
      </w:r>
    </w:p>
    <w:p w14:paraId="493310B8" w14:textId="77777777" w:rsidR="00A404D5" w:rsidRDefault="00A404D5"/>
    <w:p w14:paraId="471550C3" w14:textId="77777777" w:rsidR="00A404D5" w:rsidRDefault="00A404D5">
      <w:pPr>
        <w:pBdr>
          <w:bottom w:val="single" w:sz="6" w:space="1" w:color="auto"/>
        </w:pBdr>
      </w:pPr>
    </w:p>
    <w:p w14:paraId="17C83497" w14:textId="77777777" w:rsidR="00A404D5" w:rsidRDefault="00A404D5"/>
    <w:p w14:paraId="76963FF9" w14:textId="77777777" w:rsidR="00A404D5" w:rsidRDefault="00000000" w:rsidP="00B842B5">
      <w:pPr>
        <w:pStyle w:val="4"/>
      </w:pPr>
      <w:r>
        <w:t>КАК ЭТО РАБОТАЕТ НА ПРАКТИКЕ (ПРИМЕР):</w:t>
      </w:r>
    </w:p>
    <w:p w14:paraId="7D21195B" w14:textId="77777777" w:rsidR="00A404D5" w:rsidRDefault="00A404D5"/>
    <w:p w14:paraId="79D6B975" w14:textId="77777777" w:rsidR="00A404D5" w:rsidRDefault="00000000">
      <w:r>
        <w:rPr>
          <w:b/>
        </w:rPr>
        <w:t>Ситуация:</w:t>
      </w:r>
      <w:r>
        <w:t xml:space="preserve"> У Ивана, плотника из гильдии строителей, заболела спина.</w:t>
      </w:r>
    </w:p>
    <w:p w14:paraId="3D95B205" w14:textId="77777777" w:rsidR="00A404D5" w:rsidRDefault="00000000">
      <w:pPr>
        <w:ind w:left="288"/>
      </w:pPr>
      <w:r>
        <w:rPr>
          <w:b/>
        </w:rPr>
        <w:t xml:space="preserve">1. </w:t>
      </w:r>
      <w:r>
        <w:t xml:space="preserve">Он идёт в свой </w:t>
      </w:r>
      <w:r>
        <w:rPr>
          <w:b/>
        </w:rPr>
        <w:t>Дом здоровья</w:t>
      </w:r>
      <w:r>
        <w:t>. Врач Анна (его «семейный хранитель») его осматривает.</w:t>
      </w:r>
    </w:p>
    <w:p w14:paraId="32DB2EAD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Для уточнения диагноза она даёт направление в </w:t>
      </w:r>
      <w:r>
        <w:rPr>
          <w:b/>
        </w:rPr>
        <w:t>Городской диагностический центр</w:t>
      </w:r>
      <w:r>
        <w:t xml:space="preserve">. Иван едет туда на </w:t>
      </w:r>
      <w:r>
        <w:rPr>
          <w:b/>
        </w:rPr>
        <w:t>бесплатном общественном транспорте</w:t>
      </w:r>
      <w:r>
        <w:t>.</w:t>
      </w:r>
    </w:p>
    <w:p w14:paraId="1D9A79EB" w14:textId="77777777" w:rsidR="00A404D5" w:rsidRDefault="00000000">
      <w:pPr>
        <w:ind w:left="288"/>
      </w:pPr>
      <w:r>
        <w:rPr>
          <w:b/>
        </w:rPr>
        <w:t xml:space="preserve">3. </w:t>
      </w:r>
      <w:r>
        <w:t>Диагноз: межпозвонковая грыжа, требуется консервативное лечение.</w:t>
      </w:r>
    </w:p>
    <w:p w14:paraId="4A43E265" w14:textId="77777777" w:rsidR="00A404D5" w:rsidRDefault="00000000">
      <w:pPr>
        <w:ind w:left="288"/>
      </w:pPr>
      <w:r>
        <w:rPr>
          <w:b/>
        </w:rPr>
        <w:t xml:space="preserve">4. </w:t>
      </w:r>
      <w:r>
        <w:t xml:space="preserve">Анна назначает курс физиотерапии в </w:t>
      </w:r>
      <w:r>
        <w:rPr>
          <w:b/>
        </w:rPr>
        <w:t>Районном реабилитационном центре</w:t>
      </w:r>
      <w:r>
        <w:t xml:space="preserve"> и выписывает </w:t>
      </w:r>
      <w:r>
        <w:rPr>
          <w:b/>
        </w:rPr>
        <w:t>лекарства</w:t>
      </w:r>
      <w:r>
        <w:t>.</w:t>
      </w:r>
    </w:p>
    <w:p w14:paraId="2951151C" w14:textId="77777777" w:rsidR="00A404D5" w:rsidRDefault="00000000">
      <w:pPr>
        <w:ind w:left="288"/>
      </w:pPr>
      <w:r>
        <w:rPr>
          <w:b/>
        </w:rPr>
        <w:t xml:space="preserve">5. </w:t>
      </w:r>
      <w:r>
        <w:t xml:space="preserve">Иван забирает лекарства в </w:t>
      </w:r>
      <w:r>
        <w:rPr>
          <w:b/>
        </w:rPr>
        <w:t>аптеке при Доме здоровья</w:t>
      </w:r>
      <w:r>
        <w:t xml:space="preserve"> по рецепту.</w:t>
      </w:r>
    </w:p>
    <w:p w14:paraId="26A3938A" w14:textId="77777777" w:rsidR="00A404D5" w:rsidRDefault="00000000">
      <w:pPr>
        <w:ind w:left="288"/>
      </w:pPr>
      <w:r>
        <w:rPr>
          <w:b/>
        </w:rPr>
        <w:t xml:space="preserve">6. </w:t>
      </w:r>
      <w:r>
        <w:t xml:space="preserve">Он проходит терапию. Его </w:t>
      </w:r>
      <w:r>
        <w:rPr>
          <w:b/>
        </w:rPr>
        <w:t>гильдия строителей</w:t>
      </w:r>
      <w:r>
        <w:t xml:space="preserve"> на время снижает его трудовую норму.</w:t>
      </w:r>
    </w:p>
    <w:p w14:paraId="6C5FC9BB" w14:textId="77777777" w:rsidR="00A404D5" w:rsidRDefault="00000000">
      <w:pPr>
        <w:ind w:left="288"/>
      </w:pPr>
      <w:r>
        <w:rPr>
          <w:b/>
        </w:rPr>
        <w:t>7. Соседи</w:t>
      </w:r>
      <w:r>
        <w:t xml:space="preserve"> по двору помогают его семье с покупками, пока он восстанавливается.</w:t>
      </w:r>
    </w:p>
    <w:p w14:paraId="31CAF868" w14:textId="77777777" w:rsidR="00A404D5" w:rsidRDefault="00000000">
      <w:pPr>
        <w:ind w:left="288"/>
      </w:pPr>
      <w:r>
        <w:rPr>
          <w:b/>
        </w:rPr>
        <w:t>8. Врач Анна, физиотерапевт, работник аптеки, водитель транспорта</w:t>
      </w:r>
      <w:r>
        <w:t xml:space="preserve"> — все они </w:t>
      </w:r>
      <w:r>
        <w:rPr>
          <w:b/>
        </w:rPr>
        <w:t>получают своё жизнеобеспечение от сообщества</w:t>
      </w:r>
      <w:r>
        <w:t xml:space="preserve"> за свой вклад. Их мотивация — вылечить Ивана, чтобы он снова мог строить дома для всех.</w:t>
      </w:r>
    </w:p>
    <w:p w14:paraId="52A86FCB" w14:textId="77777777" w:rsidR="00A404D5" w:rsidRDefault="00A404D5"/>
    <w:p w14:paraId="22D59990" w14:textId="77777777" w:rsidR="00A404D5" w:rsidRDefault="00000000" w:rsidP="00B842B5">
      <w:pPr>
        <w:pStyle w:val="4"/>
      </w:pPr>
      <w:r>
        <w:t>ВЫЗОВЫ И ПРЕОДОЛЕНИЕ:</w:t>
      </w:r>
    </w:p>
    <w:p w14:paraId="7770E27B" w14:textId="77777777" w:rsidR="00A404D5" w:rsidRDefault="00A404D5"/>
    <w:p w14:paraId="40AD793A" w14:textId="77777777" w:rsidR="00A404D5" w:rsidRDefault="00000000">
      <w:pPr>
        <w:ind w:left="288"/>
      </w:pPr>
      <w:r>
        <w:rPr>
          <w:b/>
        </w:rPr>
        <w:t>• Дефицит кадров:</w:t>
      </w:r>
      <w:r>
        <w:t xml:space="preserve"> Высокий статус, гарантии и освобождение от денежных забот должны сделать профессию врача </w:t>
      </w:r>
      <w:r>
        <w:rPr>
          <w:b/>
        </w:rPr>
        <w:t>сверхпривлекательной</w:t>
      </w:r>
      <w:r>
        <w:t xml:space="preserve"> для талантливых и альтруистичных людей.</w:t>
      </w:r>
    </w:p>
    <w:p w14:paraId="5A10792A" w14:textId="77777777" w:rsidR="00A404D5" w:rsidRDefault="00000000">
      <w:pPr>
        <w:ind w:left="288"/>
      </w:pPr>
      <w:r>
        <w:rPr>
          <w:b/>
        </w:rPr>
        <w:t>• Искушение «иждивенчеством»:</w:t>
      </w:r>
      <w:r>
        <w:t xml:space="preserve"> Баланс между безусловной помощью и личной ответственностью поддерживается </w:t>
      </w:r>
      <w:r>
        <w:rPr>
          <w:b/>
        </w:rPr>
        <w:t>культурой здоровья</w:t>
      </w:r>
      <w:r>
        <w:t xml:space="preserve"> и </w:t>
      </w:r>
      <w:r>
        <w:rPr>
          <w:b/>
        </w:rPr>
        <w:t>социальным давлением</w:t>
      </w:r>
      <w:r>
        <w:t xml:space="preserve"> сообщества (невыгодно быть «слабым звеном»).</w:t>
      </w:r>
    </w:p>
    <w:p w14:paraId="45052AF5" w14:textId="77777777" w:rsidR="00A404D5" w:rsidRDefault="00000000">
      <w:pPr>
        <w:ind w:left="288"/>
      </w:pPr>
      <w:r>
        <w:rPr>
          <w:b/>
        </w:rPr>
        <w:t>• Сложные этические решения:</w:t>
      </w:r>
      <w:r>
        <w:t xml:space="preserve"> Институт МЭС и открытое общественное обсуждение.</w:t>
      </w:r>
    </w:p>
    <w:p w14:paraId="724DC5A7" w14:textId="77777777" w:rsidR="00A404D5" w:rsidRDefault="00A404D5"/>
    <w:p w14:paraId="2CA490E7" w14:textId="77777777" w:rsidR="00A404D5" w:rsidRDefault="00000000">
      <w:r>
        <w:rPr>
          <w:b/>
        </w:rPr>
        <w:t>Вывод:</w:t>
      </w:r>
      <w:r>
        <w:t xml:space="preserve"> Медицина без денежных расчётов — это </w:t>
      </w:r>
      <w:r>
        <w:rPr>
          <w:b/>
        </w:rPr>
        <w:t>медицина доверия и служения</w:t>
      </w:r>
      <w:r>
        <w:t xml:space="preserve">. Это возвращение к истокам профессии, но на новом технологическом и организационном уровне. Это система, где здоровье человека — </w:t>
      </w:r>
      <w:r>
        <w:rPr>
          <w:b/>
        </w:rPr>
        <w:t>не личное дело и не рыночная ниша, а коллективная ценность и общая ответственность</w:t>
      </w:r>
      <w:r>
        <w:t>.</w:t>
      </w:r>
    </w:p>
    <w:p w14:paraId="4057C3B6" w14:textId="77777777" w:rsidR="00A404D5" w:rsidRDefault="00A404D5"/>
    <w:p w14:paraId="01FBF623" w14:textId="77777777" w:rsidR="00A404D5" w:rsidRDefault="00000000">
      <w:r>
        <w:rPr>
          <w:b/>
        </w:rPr>
        <w:t>Следующий вопрос напрямую вытекает из этой модели: что мотивирует врача, если не деньги? Как мотивировать и других ключевых специалистов — учителей, учёных?</w:t>
      </w:r>
    </w:p>
    <w:p w14:paraId="3A1E4819" w14:textId="77777777" w:rsidR="00A404D5" w:rsidRDefault="00A404D5"/>
    <w:p w14:paraId="36C0C771" w14:textId="77777777" w:rsidR="00A404D5" w:rsidRDefault="00A404D5"/>
    <w:p w14:paraId="1CB01B29" w14:textId="77777777" w:rsidR="00A404D5" w:rsidRDefault="00A404D5"/>
    <w:p w14:paraId="2B0EB6F5" w14:textId="77777777" w:rsidR="00A404D5" w:rsidRDefault="00A404D5"/>
    <w:p w14:paraId="6E8D9E48" w14:textId="77777777" w:rsidR="00A404D5" w:rsidRDefault="00A404D5"/>
    <w:p w14:paraId="49FE22B9" w14:textId="77777777" w:rsidR="00A404D5" w:rsidRDefault="00A404D5"/>
    <w:p w14:paraId="3586E2B5" w14:textId="77777777" w:rsidR="00A404D5" w:rsidRDefault="00A404D5"/>
    <w:p w14:paraId="12B408E2" w14:textId="77777777" w:rsidR="00A404D5" w:rsidRDefault="00A404D5"/>
    <w:p w14:paraId="1FC57263" w14:textId="77777777" w:rsidR="00A404D5" w:rsidRDefault="00A404D5"/>
    <w:p w14:paraId="74C200DA" w14:textId="77777777" w:rsidR="00A404D5" w:rsidRDefault="00A404D5"/>
    <w:p w14:paraId="51A79093" w14:textId="77777777" w:rsidR="00A404D5" w:rsidRDefault="00A404D5"/>
    <w:p w14:paraId="2462281A" w14:textId="77777777" w:rsidR="00A404D5" w:rsidRDefault="00A404D5"/>
    <w:p w14:paraId="64A938F9" w14:textId="77777777" w:rsidR="00A404D5" w:rsidRDefault="00A404D5"/>
    <w:p w14:paraId="4AFB85E4" w14:textId="77777777" w:rsidR="00A404D5" w:rsidRDefault="00A404D5"/>
    <w:p w14:paraId="2E4C6913" w14:textId="77777777" w:rsidR="00A404D5" w:rsidRDefault="00000000">
      <w:r>
        <w:t xml:space="preserve">Это центральный вопрос жизнеспособности системы. Если мотивация ключевых специалистов ослабнет, вся конструкция экономики даров рухнет. Нужно заменить денежный стимул </w:t>
      </w:r>
      <w:r>
        <w:rPr>
          <w:b/>
        </w:rPr>
        <w:t>более мощной и устойчивой системой мотивации</w:t>
      </w:r>
      <w:r>
        <w:t>, основанной на человеческих потребностях более высокого порядка.</w:t>
      </w:r>
    </w:p>
    <w:p w14:paraId="4467D14C" w14:textId="77777777" w:rsidR="00A404D5" w:rsidRDefault="00A404D5"/>
    <w:p w14:paraId="5DD530D1" w14:textId="77777777" w:rsidR="00A404D5" w:rsidRDefault="00000000" w:rsidP="00B16DF1">
      <w:pPr>
        <w:pStyle w:val="31"/>
      </w:pPr>
      <w:r>
        <w:t>2. Как мотивировать врачей, учителей, ученых в экономике даров?</w:t>
      </w:r>
    </w:p>
    <w:p w14:paraId="56BEA475" w14:textId="77777777" w:rsidR="00A404D5" w:rsidRDefault="00A404D5"/>
    <w:p w14:paraId="6AB7F0DF" w14:textId="77777777" w:rsidR="00A404D5" w:rsidRDefault="00000000">
      <w:r>
        <w:t xml:space="preserve">Ключевая идея: </w:t>
      </w:r>
      <w:r>
        <w:rPr>
          <w:b/>
        </w:rPr>
        <w:t>Деньги — примитивный и исчерпаемый мотиватор. Экономика даров апеллирует к более глубоким, «дорогим» для человека вещам: признанию, мастерству, автономии, цели и принадлежности.</w:t>
      </w:r>
    </w:p>
    <w:p w14:paraId="2DA08915" w14:textId="77777777" w:rsidR="00A404D5" w:rsidRDefault="00A404D5"/>
    <w:p w14:paraId="02B7BDF4" w14:textId="77777777" w:rsidR="00A404D5" w:rsidRDefault="00000000">
      <w:r>
        <w:t xml:space="preserve">Мотивация строится на </w:t>
      </w:r>
      <w:r>
        <w:rPr>
          <w:b/>
        </w:rPr>
        <w:t>трёх взаимосвязанных столпах</w:t>
      </w:r>
      <w:r>
        <w:t>: ВНУТРЕННЯЯ МОТИВАЦИЯ, СОЦИАЛЬНОЕ ПРИЗНАНИЕ, КАЧЕСТВО ЖИЗНИ.</w:t>
      </w:r>
    </w:p>
    <w:p w14:paraId="5DFEEC84" w14:textId="77777777" w:rsidR="00A404D5" w:rsidRDefault="00A404D5"/>
    <w:p w14:paraId="17C46A9C" w14:textId="77777777" w:rsidR="00A404D5" w:rsidRDefault="00A404D5">
      <w:pPr>
        <w:pBdr>
          <w:bottom w:val="single" w:sz="6" w:space="1" w:color="auto"/>
        </w:pBdr>
      </w:pPr>
    </w:p>
    <w:p w14:paraId="653AA74E" w14:textId="77777777" w:rsidR="00A404D5" w:rsidRDefault="00A404D5"/>
    <w:p w14:paraId="163143DD" w14:textId="77777777" w:rsidR="00A404D5" w:rsidRDefault="00000000" w:rsidP="00B16DF1">
      <w:pPr>
        <w:pStyle w:val="4"/>
      </w:pPr>
      <w:r>
        <w:t>СТОЛП 1: ГЛУБОКАЯ ВНУТРЕННЯЯ МОТИВАЦИЯ (СМЫСЛ И МАСТЕРСТВО)</w:t>
      </w:r>
    </w:p>
    <w:p w14:paraId="7B0537AB" w14:textId="77777777" w:rsidR="00A404D5" w:rsidRDefault="00A404D5"/>
    <w:p w14:paraId="123598C7" w14:textId="77777777" w:rsidR="00A404D5" w:rsidRDefault="00000000">
      <w:r>
        <w:t xml:space="preserve">Это основа. Врач, учитель, учёный в экономике даров — не наёмный работник, а </w:t>
      </w:r>
      <w:r>
        <w:rPr>
          <w:b/>
        </w:rPr>
        <w:t>призванный мастер (steward)</w:t>
      </w:r>
      <w:r>
        <w:t>, чья деятельность является сутью его личности.</w:t>
      </w:r>
    </w:p>
    <w:p w14:paraId="2D32D54C" w14:textId="77777777" w:rsidR="00A404D5" w:rsidRDefault="00A404D5"/>
    <w:p w14:paraId="122D97A2" w14:textId="77777777" w:rsidR="00A404D5" w:rsidRDefault="00000000">
      <w:pPr>
        <w:ind w:left="288"/>
      </w:pPr>
      <w:r>
        <w:rPr>
          <w:b/>
        </w:rPr>
        <w:t>• Врач:</w:t>
      </w:r>
      <w:r>
        <w:t xml:space="preserve"> Его мотивация — </w:t>
      </w:r>
      <w:r>
        <w:rPr>
          <w:b/>
        </w:rPr>
        <w:t>«Быть Хранителем Жизни и Здоровья»</w:t>
      </w:r>
      <w:r>
        <w:t xml:space="preserve">. Возможность лечить, </w:t>
      </w:r>
      <w:r>
        <w:rPr>
          <w:b/>
        </w:rPr>
        <w:t>не думая о страховых компаниях, выписке счетов и коммерческой эффективности койко-дня</w:t>
      </w:r>
      <w:r>
        <w:t xml:space="preserve">. Фокус исключительно на пациенте и медицинской задаче. Это </w:t>
      </w:r>
      <w:r>
        <w:rPr>
          <w:b/>
        </w:rPr>
        <w:t>чистая практика искусства врачевания</w:t>
      </w:r>
      <w:r>
        <w:t>.</w:t>
      </w:r>
    </w:p>
    <w:p w14:paraId="7A1EDF37" w14:textId="77777777" w:rsidR="00A404D5" w:rsidRDefault="00000000">
      <w:pPr>
        <w:ind w:left="288"/>
      </w:pPr>
      <w:r>
        <w:rPr>
          <w:b/>
        </w:rPr>
        <w:t>• Учитель:</w:t>
      </w:r>
      <w:r>
        <w:t xml:space="preserve"> Его мотивация — </w:t>
      </w:r>
      <w:r>
        <w:rPr>
          <w:b/>
        </w:rPr>
        <w:t>«Быть Садовником человеческого потенциала»</w:t>
      </w:r>
      <w:r>
        <w:t>. Радость от раскрытия таланта в ребёнке, от передачи знаний не для экзамена, а для жизни. Свобода творчески подходить к программе, работать в сотрудничестве с коллегами и родителями.</w:t>
      </w:r>
    </w:p>
    <w:p w14:paraId="0D66381F" w14:textId="77777777" w:rsidR="00A404D5" w:rsidRDefault="00000000">
      <w:pPr>
        <w:ind w:left="288"/>
      </w:pPr>
      <w:r>
        <w:rPr>
          <w:b/>
        </w:rPr>
        <w:t>• Учёный:</w:t>
      </w:r>
      <w:r>
        <w:t xml:space="preserve"> Его мотивация — </w:t>
      </w:r>
      <w:r>
        <w:rPr>
          <w:b/>
        </w:rPr>
        <w:t>«Быть Исследователем тайн мироздания на благо всех»</w:t>
      </w:r>
      <w:r>
        <w:t xml:space="preserve">. Свобода следовать за любопытством, а не за грантом. Доступ к открытым знаниям и коллегам по всему миру. Осознание, что твоё открытие станет </w:t>
      </w:r>
      <w:r>
        <w:rPr>
          <w:b/>
        </w:rPr>
        <w:t>общим достоянием человечества</w:t>
      </w:r>
      <w:r>
        <w:t>, а не патентованным товаром корпорации.</w:t>
      </w:r>
    </w:p>
    <w:p w14:paraId="2583A965" w14:textId="77777777" w:rsidR="00A404D5" w:rsidRDefault="00A404D5"/>
    <w:p w14:paraId="47066101" w14:textId="77777777" w:rsidR="00A404D5" w:rsidRDefault="00000000">
      <w:r>
        <w:rPr>
          <w:b/>
        </w:rPr>
        <w:t>Как система поддерживает внутреннюю мотивацию:</w:t>
      </w:r>
    </w:p>
    <w:p w14:paraId="5AC450FB" w14:textId="77777777" w:rsidR="00A404D5" w:rsidRDefault="00000000">
      <w:pPr>
        <w:ind w:left="288"/>
      </w:pPr>
      <w:r>
        <w:rPr>
          <w:b/>
        </w:rPr>
        <w:t>1. Полная профессиональная автономия</w:t>
      </w:r>
      <w:r>
        <w:t xml:space="preserve"> в рамках этического кодекса гильдии. Нет «менеджеров», контролирующих каждый шаг.</w:t>
      </w:r>
    </w:p>
    <w:p w14:paraId="3863A36C" w14:textId="77777777" w:rsidR="00A404D5" w:rsidRDefault="00000000">
      <w:pPr>
        <w:ind w:left="288"/>
      </w:pPr>
      <w:r>
        <w:rPr>
          <w:b/>
        </w:rPr>
        <w:t>2. Возможность заниматься самым сложным и интересным</w:t>
      </w:r>
      <w:r>
        <w:t xml:space="preserve"> (для врача — сложные операции, для учёного — фундаментальные исследования), а не самым прибыльным.</w:t>
      </w:r>
    </w:p>
    <w:p w14:paraId="618131D6" w14:textId="77777777" w:rsidR="00A404D5" w:rsidRDefault="00000000">
      <w:pPr>
        <w:ind w:left="288"/>
      </w:pPr>
      <w:r>
        <w:rPr>
          <w:b/>
        </w:rPr>
        <w:t>3. Отсутствие рутины, убивающей смысл:</w:t>
      </w:r>
      <w:r>
        <w:t xml:space="preserve"> Административная и бюрократическая нагрузка минимизирована за счёт </w:t>
      </w:r>
      <w:r>
        <w:rPr>
          <w:b/>
        </w:rPr>
        <w:t>поддерживающего персонала гильдий</w:t>
      </w:r>
      <w:r>
        <w:t xml:space="preserve"> (секретари, лаборанты, ассистенты), чей труд также является вкладом.</w:t>
      </w:r>
    </w:p>
    <w:p w14:paraId="3461C326" w14:textId="77777777" w:rsidR="00A404D5" w:rsidRDefault="00A404D5"/>
    <w:p w14:paraId="25884B91" w14:textId="77777777" w:rsidR="00A404D5" w:rsidRDefault="00A404D5">
      <w:pPr>
        <w:pBdr>
          <w:bottom w:val="single" w:sz="6" w:space="1" w:color="auto"/>
        </w:pBdr>
      </w:pPr>
    </w:p>
    <w:p w14:paraId="78C7CD71" w14:textId="77777777" w:rsidR="00A404D5" w:rsidRDefault="00A404D5"/>
    <w:p w14:paraId="24216B1A" w14:textId="77777777" w:rsidR="00A404D5" w:rsidRDefault="00000000" w:rsidP="004311E4">
      <w:pPr>
        <w:pStyle w:val="4"/>
      </w:pPr>
      <w:r>
        <w:t>СТОЛП 2: МОЩНОЕ СОЦИАЛЬНОЕ ПРИЗНАНИЕ И СТАТУС (РЕПУТАЦИЯ И УВАЖЕНИЕ)</w:t>
      </w:r>
    </w:p>
    <w:p w14:paraId="31169272" w14:textId="77777777" w:rsidR="00A404D5" w:rsidRDefault="00A404D5"/>
    <w:p w14:paraId="49FCFCA0" w14:textId="77777777" w:rsidR="00A404D5" w:rsidRDefault="00000000">
      <w:r>
        <w:t xml:space="preserve">В обществе, где денег нет, </w:t>
      </w:r>
      <w:r>
        <w:rPr>
          <w:b/>
        </w:rPr>
        <w:t>репутация и уважение становятся главной «валютой» статуса</w:t>
      </w:r>
      <w:r>
        <w:t>. И она «платится» щедро тем, чей вклад наиболее ценен.</w:t>
      </w:r>
    </w:p>
    <w:p w14:paraId="09745E78" w14:textId="77777777" w:rsidR="00A404D5" w:rsidRDefault="00A404D5"/>
    <w:p w14:paraId="5058DAFD" w14:textId="77777777" w:rsidR="00A404D5" w:rsidRDefault="00000000">
      <w:pPr>
        <w:ind w:left="288"/>
      </w:pPr>
      <w:r>
        <w:rPr>
          <w:b/>
        </w:rPr>
        <w:t>• Публичное признание:</w:t>
      </w:r>
      <w:r>
        <w:t xml:space="preserve"> Имена лучших врачей, учителей, учёных </w:t>
      </w:r>
      <w:r>
        <w:rPr>
          <w:b/>
        </w:rPr>
        <w:t>известны всем</w:t>
      </w:r>
      <w:r>
        <w:t xml:space="preserve">. Их чествуют на городских праздниках. О них слагают истории. </w:t>
      </w:r>
      <w:r>
        <w:rPr>
          <w:b/>
        </w:rPr>
        <w:t>Их мнение обладает огромным весом</w:t>
      </w:r>
      <w:r>
        <w:t xml:space="preserve"> в советах гильдий и городском управлении.</w:t>
      </w:r>
    </w:p>
    <w:p w14:paraId="7BD5FAFE" w14:textId="77777777" w:rsidR="00A404D5" w:rsidRDefault="00000000">
      <w:pPr>
        <w:ind w:left="288"/>
      </w:pPr>
      <w:r>
        <w:rPr>
          <w:b/>
        </w:rPr>
        <w:t>• Символические отличия и звания:</w:t>
      </w:r>
      <w:r>
        <w:t xml:space="preserve"> Внутри гильдий существует </w:t>
      </w:r>
      <w:r>
        <w:rPr>
          <w:b/>
        </w:rPr>
        <w:t>развитая система званий и знаков отличия</w:t>
      </w:r>
      <w:r>
        <w:t>, не имеющих материального выражения, но крайне престижных. Например:</w:t>
      </w:r>
    </w:p>
    <w:p w14:paraId="5B0ACF5E" w14:textId="77777777" w:rsidR="00A404D5" w:rsidRDefault="00000000">
      <w:pPr>
        <w:ind w:left="1008"/>
      </w:pPr>
      <w:r>
        <w:rPr>
          <w:b/>
        </w:rPr>
        <w:t>■ Для врача:</w:t>
      </w:r>
      <w:r>
        <w:t xml:space="preserve"> Подмастерье -&gt; Врач-хранитель -&gt; Мастер-диагност -&gt; Старейшина-целитель.</w:t>
      </w:r>
    </w:p>
    <w:p w14:paraId="48C234F8" w14:textId="77777777" w:rsidR="00A404D5" w:rsidRDefault="00000000">
      <w:pPr>
        <w:ind w:left="1008"/>
      </w:pPr>
      <w:r>
        <w:rPr>
          <w:b/>
        </w:rPr>
        <w:t>■ Для учителя:</w:t>
      </w:r>
      <w:r>
        <w:t xml:space="preserve"> Учитель -&gt; Наставник -&gt; Мастер-педагог -&gt; Мудрец.</w:t>
      </w:r>
    </w:p>
    <w:p w14:paraId="5D76F68B" w14:textId="77777777" w:rsidR="00A404D5" w:rsidRDefault="00000000">
      <w:pPr>
        <w:ind w:left="1008"/>
      </w:pPr>
      <w:r>
        <w:rPr>
          <w:b/>
        </w:rPr>
        <w:t>■ Для учёного:</w:t>
      </w:r>
      <w:r>
        <w:t xml:space="preserve"> Исследователь -&gt; Учёный -&gt; Академик -&gt; Провидец.</w:t>
      </w:r>
    </w:p>
    <w:p w14:paraId="37DD1447" w14:textId="77777777" w:rsidR="00A404D5" w:rsidRDefault="00000000">
      <w:pPr>
        <w:ind w:left="288"/>
      </w:pPr>
      <w:r>
        <w:rPr>
          <w:b/>
        </w:rPr>
        <w:t>• Право обучать (Самое ценное):</w:t>
      </w:r>
      <w:r>
        <w:t xml:space="preserve"> Высшая форма признания — </w:t>
      </w:r>
      <w:r>
        <w:rPr>
          <w:b/>
        </w:rPr>
        <w:t>право брать учеников и подмастерьев</w:t>
      </w:r>
      <w:r>
        <w:t xml:space="preserve">. Передача своего мастерства следующему поколению — пик социального достижения. Ваше наследие — не банковский счёт, а </w:t>
      </w:r>
      <w:r>
        <w:rPr>
          <w:b/>
        </w:rPr>
        <w:t>школа мысли или практики</w:t>
      </w:r>
      <w:r>
        <w:t>, носящая ваше имя.</w:t>
      </w:r>
    </w:p>
    <w:p w14:paraId="375FC335" w14:textId="77777777" w:rsidR="00A404D5" w:rsidRDefault="00A404D5"/>
    <w:p w14:paraId="6FD092CE" w14:textId="77777777" w:rsidR="00A404D5" w:rsidRDefault="00A404D5">
      <w:pPr>
        <w:pBdr>
          <w:bottom w:val="single" w:sz="6" w:space="1" w:color="auto"/>
        </w:pBdr>
      </w:pPr>
    </w:p>
    <w:p w14:paraId="2F9CDEC6" w14:textId="77777777" w:rsidR="00A404D5" w:rsidRDefault="00A404D5"/>
    <w:p w14:paraId="301B2806" w14:textId="77777777" w:rsidR="00A404D5" w:rsidRDefault="00000000" w:rsidP="004311E4">
      <w:pPr>
        <w:pStyle w:val="4"/>
      </w:pPr>
      <w:r>
        <w:t>СТОЛП 3: ГАРАНТИРОВАННОЕ ВЫСОКОЕ КАЧЕСТВО ЖИЗНИ И СВОБОДА ОТ ТРЕВОГ</w:t>
      </w:r>
    </w:p>
    <w:p w14:paraId="1CDB3CB5" w14:textId="77777777" w:rsidR="00A404D5" w:rsidRDefault="00A404D5"/>
    <w:p w14:paraId="21B4AD05" w14:textId="77777777" w:rsidR="00A404D5" w:rsidRDefault="00000000">
      <w:r>
        <w:t xml:space="preserve">Система </w:t>
      </w:r>
      <w:r>
        <w:rPr>
          <w:b/>
        </w:rPr>
        <w:t>снимает все базовые жизненные заботы</w:t>
      </w:r>
      <w:r>
        <w:t>, позволяя полностью сосредоточиться на призвании.</w:t>
      </w:r>
    </w:p>
    <w:p w14:paraId="2B5E5450" w14:textId="77777777" w:rsidR="00A404D5" w:rsidRDefault="00A404D5"/>
    <w:p w14:paraId="5CD53D14" w14:textId="77777777" w:rsidR="00A404D5" w:rsidRDefault="00000000">
      <w:pPr>
        <w:ind w:left="288"/>
      </w:pPr>
      <w:r>
        <w:rPr>
          <w:b/>
        </w:rPr>
        <w:t>• Жильё:</w:t>
      </w:r>
      <w:r>
        <w:t xml:space="preserve"> Врачи, учителя, учёные получают </w:t>
      </w:r>
      <w:r>
        <w:rPr>
          <w:b/>
        </w:rPr>
        <w:t>доступ к лучшему жилью</w:t>
      </w:r>
      <w:r>
        <w:t xml:space="preserve"> в экологически чистых, удобных и красивых районах. Не как привилегия, а как </w:t>
      </w:r>
      <w:r>
        <w:rPr>
          <w:b/>
        </w:rPr>
        <w:t>естественное условие для качественного отдыха и работы</w:t>
      </w:r>
      <w:r>
        <w:t>.</w:t>
      </w:r>
    </w:p>
    <w:p w14:paraId="7B95150F" w14:textId="77777777" w:rsidR="00A404D5" w:rsidRDefault="00000000">
      <w:pPr>
        <w:ind w:left="288"/>
      </w:pPr>
      <w:r>
        <w:rPr>
          <w:b/>
        </w:rPr>
        <w:t>• Питание:</w:t>
      </w:r>
      <w:r>
        <w:t xml:space="preserve"> Доступ к </w:t>
      </w:r>
      <w:r>
        <w:rPr>
          <w:b/>
        </w:rPr>
        <w:t>самой свежей, здоровой и разнообразной пище</w:t>
      </w:r>
      <w:r>
        <w:t xml:space="preserve"> от гильдии фермеров и поваров.</w:t>
      </w:r>
    </w:p>
    <w:p w14:paraId="2155D6C3" w14:textId="77777777" w:rsidR="00A404D5" w:rsidRDefault="00000000">
      <w:pPr>
        <w:ind w:left="288"/>
      </w:pPr>
      <w:r>
        <w:rPr>
          <w:b/>
        </w:rPr>
        <w:t>• Образование детей:</w:t>
      </w:r>
      <w:r>
        <w:t xml:space="preserve"> Дети automatically получают доступ к лучшим образовательным программам, часто у тех же мастеров-педагогов.</w:t>
      </w:r>
    </w:p>
    <w:p w14:paraId="751CC97C" w14:textId="77777777" w:rsidR="00A404D5" w:rsidRDefault="00000000">
      <w:pPr>
        <w:ind w:left="288"/>
      </w:pPr>
      <w:r>
        <w:rPr>
          <w:b/>
        </w:rPr>
        <w:t>• Культура и досуг:</w:t>
      </w:r>
      <w:r>
        <w:t xml:space="preserve"> Приоритетный доступ к билетам (если они нужны) на концерты, спектакли, в музеи. Возможность </w:t>
      </w:r>
      <w:r>
        <w:rPr>
          <w:b/>
        </w:rPr>
        <w:t>творческого отпуска (саббатика)</w:t>
      </w:r>
      <w:r>
        <w:t xml:space="preserve"> для учёных и учителей — для написания книги, глубокого исследования.</w:t>
      </w:r>
    </w:p>
    <w:p w14:paraId="6C6A814C" w14:textId="77777777" w:rsidR="00A404D5" w:rsidRDefault="00000000">
      <w:pPr>
        <w:ind w:left="288"/>
      </w:pPr>
      <w:r>
        <w:rPr>
          <w:b/>
        </w:rPr>
        <w:t>• Путешествия:</w:t>
      </w:r>
      <w:r>
        <w:t xml:space="preserve"> Возможность участвовать в </w:t>
      </w:r>
      <w:r>
        <w:rPr>
          <w:b/>
        </w:rPr>
        <w:t>профессиональных обменах</w:t>
      </w:r>
      <w:r>
        <w:t xml:space="preserve"> с другими городами и странами для врачей и учёных — как часть их развития и вклада в общее знание.</w:t>
      </w:r>
    </w:p>
    <w:p w14:paraId="4CEF25FD" w14:textId="77777777" w:rsidR="00A404D5" w:rsidRDefault="00000000">
      <w:pPr>
        <w:ind w:left="288"/>
      </w:pPr>
      <w:r>
        <w:rPr>
          <w:b/>
        </w:rPr>
        <w:t>• Пожизненная забота:</w:t>
      </w:r>
      <w:r>
        <w:t xml:space="preserve"> В старости заслуженные мастера окружены особым почётом и заботой. Они становятся </w:t>
      </w:r>
      <w:r>
        <w:rPr>
          <w:b/>
        </w:rPr>
        <w:t>почётными старейшинами</w:t>
      </w:r>
      <w:r>
        <w:t xml:space="preserve"> своих гильдий, их опыт ценится выше всего.</w:t>
      </w:r>
    </w:p>
    <w:p w14:paraId="0D912B9D" w14:textId="77777777" w:rsidR="00A404D5" w:rsidRDefault="00A404D5"/>
    <w:p w14:paraId="1542CB34" w14:textId="77777777" w:rsidR="00A404D5" w:rsidRDefault="00A404D5">
      <w:pPr>
        <w:pBdr>
          <w:bottom w:val="single" w:sz="6" w:space="1" w:color="auto"/>
        </w:pBdr>
      </w:pPr>
    </w:p>
    <w:p w14:paraId="3E7A40F7" w14:textId="77777777" w:rsidR="00A404D5" w:rsidRDefault="00A404D5"/>
    <w:p w14:paraId="731B0A9C" w14:textId="77777777" w:rsidR="00A404D5" w:rsidRDefault="00000000" w:rsidP="004311E4">
      <w:pPr>
        <w:pStyle w:val="4"/>
      </w:pPr>
      <w:r>
        <w:t>СИСТЕМНЫЕ МЕХАНИЗМЫ, ПОДДЕРЖИВАЮЩИЕ МОТИВАЦИЮ</w:t>
      </w:r>
    </w:p>
    <w:p w14:paraId="6F72FC6E" w14:textId="77777777" w:rsidR="00A404D5" w:rsidRDefault="00A404D5"/>
    <w:p w14:paraId="294AE83F" w14:textId="77777777" w:rsidR="00A404D5" w:rsidRDefault="00000000">
      <w:pPr>
        <w:ind w:left="288"/>
      </w:pPr>
      <w:r>
        <w:rPr>
          <w:b/>
        </w:rPr>
        <w:t>1. Гильдия как дом и сообщество:</w:t>
      </w:r>
      <w:r>
        <w:t xml:space="preserve"> Гильдия врачей/учителей/учёных — это </w:t>
      </w:r>
      <w:r>
        <w:rPr>
          <w:b/>
        </w:rPr>
        <w:t>профессиональная семья</w:t>
      </w:r>
      <w:r>
        <w:t>, место взаимной поддержки, обмена опытом, решения споров. Чувство принадлежности к элитарному, уважаемому цеху — мощный мотиватор.</w:t>
      </w:r>
    </w:p>
    <w:p w14:paraId="39BC7C19" w14:textId="77777777" w:rsidR="00A404D5" w:rsidRDefault="00000000">
      <w:pPr>
        <w:ind w:left="288"/>
      </w:pPr>
      <w:r>
        <w:rPr>
          <w:b/>
        </w:rPr>
        <w:t>2. Конкуренция за мастерство, а не за доход:</w:t>
      </w:r>
      <w:r>
        <w:t xml:space="preserve"> Жесткая, но благородная конкуренция. Кто поставит самый точный диагноз? Кто найдёт самое изящное решение задачи? Чей ученик победит на олимпиаде? </w:t>
      </w:r>
      <w:r>
        <w:rPr>
          <w:b/>
        </w:rPr>
        <w:t>Это соревнование в щедрости (кто больше даст миру), а не в acquisitiveness (кто больше накопит).</w:t>
      </w:r>
    </w:p>
    <w:p w14:paraId="0EF1A24D" w14:textId="77777777" w:rsidR="00A404D5" w:rsidRDefault="00000000">
      <w:pPr>
        <w:ind w:left="288"/>
      </w:pPr>
      <w:r>
        <w:rPr>
          <w:b/>
        </w:rPr>
        <w:t>3. Прямая и немедленная обратная связь:</w:t>
      </w:r>
      <w:r>
        <w:t xml:space="preserve"> Учитель видит, как расцветают его ученики. Врач видит благодарность выздоровевших пациентов и их семей. Учёный видит, как его открытие используют коллеги по всему миру. </w:t>
      </w:r>
      <w:r>
        <w:rPr>
          <w:b/>
        </w:rPr>
        <w:t>Отсутствие денежного посредника делает связь между трудом и результатом кристально чистой.</w:t>
      </w:r>
    </w:p>
    <w:p w14:paraId="66EC27EE" w14:textId="77777777" w:rsidR="00A404D5" w:rsidRDefault="00000000">
      <w:pPr>
        <w:ind w:left="288"/>
      </w:pPr>
      <w:r>
        <w:rPr>
          <w:b/>
        </w:rPr>
        <w:t>4. Право на ошибку и поддержку в кризисе:</w:t>
      </w:r>
      <w:r>
        <w:t xml:space="preserve"> Поскольку мотивация не держится на страхе увольнения и потери дохода, система более терпима к профессиональным ошибкам (не халатности!). Сложный случай или выгорание — это повод для </w:t>
      </w:r>
      <w:r>
        <w:rPr>
          <w:b/>
        </w:rPr>
        <w:t>коллективной поддержки гильдии</w:t>
      </w:r>
      <w:r>
        <w:t>, а не для наказания.</w:t>
      </w:r>
    </w:p>
    <w:p w14:paraId="0CC4CC00" w14:textId="77777777" w:rsidR="00A404D5" w:rsidRDefault="00A404D5"/>
    <w:p w14:paraId="74D2DD1C" w14:textId="77777777" w:rsidR="00A404D5" w:rsidRDefault="00000000" w:rsidP="003F2170">
      <w:pPr>
        <w:pStyle w:val="4"/>
      </w:pPr>
      <w:r>
        <w:t>СВОДНАЯ ТАБЛИЦА: ЗАМЕНА ДЕНЕЖНОЙ МОТИВАЦИИ</w:t>
      </w:r>
    </w:p>
    <w:p w14:paraId="58797574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4C8331EC" w14:textId="77777777">
        <w:tc>
          <w:tcPr>
            <w:tcW w:w="2880" w:type="dxa"/>
            <w:shd w:val="clear" w:color="auto" w:fill="D9D9D9"/>
          </w:tcPr>
          <w:p w14:paraId="469BCDC3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Что дают деньги в рыночной системе</w:t>
            </w:r>
          </w:p>
        </w:tc>
        <w:tc>
          <w:tcPr>
            <w:tcW w:w="2880" w:type="dxa"/>
            <w:shd w:val="clear" w:color="auto" w:fill="D9D9D9"/>
          </w:tcPr>
          <w:p w14:paraId="62319DE2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Чем это заменяется в экономике даров</w:t>
            </w:r>
          </w:p>
        </w:tc>
        <w:tc>
          <w:tcPr>
            <w:tcW w:w="2880" w:type="dxa"/>
            <w:shd w:val="clear" w:color="auto" w:fill="D9D9D9"/>
          </w:tcPr>
          <w:p w14:paraId="2482E47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Почему это может быть сильнее</w:t>
            </w:r>
          </w:p>
        </w:tc>
      </w:tr>
      <w:tr w:rsidR="00A404D5" w14:paraId="123F71C6" w14:textId="77777777">
        <w:tc>
          <w:tcPr>
            <w:tcW w:w="2880" w:type="dxa"/>
          </w:tcPr>
          <w:p w14:paraId="601F0745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166C86C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F238F5A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31993BB3" w14:textId="77777777">
        <w:tc>
          <w:tcPr>
            <w:tcW w:w="2880" w:type="dxa"/>
            <w:shd w:val="clear" w:color="auto" w:fill="F2F2F2"/>
          </w:tcPr>
          <w:p w14:paraId="26FC78FF" w14:textId="77777777" w:rsidR="00A404D5" w:rsidRDefault="00000000">
            <w:r>
              <w:rPr>
                <w:b/>
                <w:sz w:val="20"/>
              </w:rPr>
              <w:t>Безопасность и стабильность</w:t>
            </w:r>
          </w:p>
        </w:tc>
        <w:tc>
          <w:tcPr>
            <w:tcW w:w="2880" w:type="dxa"/>
            <w:shd w:val="clear" w:color="auto" w:fill="F2F2F2"/>
          </w:tcPr>
          <w:p w14:paraId="3EBA8DBA" w14:textId="77777777" w:rsidR="00A404D5" w:rsidRDefault="00000000">
            <w:r>
              <w:rPr>
                <w:b/>
                <w:sz w:val="20"/>
              </w:rPr>
              <w:t>Пожизненные гарантии</w:t>
            </w:r>
            <w:r>
              <w:rPr>
                <w:sz w:val="20"/>
              </w:rPr>
              <w:t xml:space="preserve"> высокого качества жизни для мастера и его семьи.</w:t>
            </w:r>
          </w:p>
        </w:tc>
        <w:tc>
          <w:tcPr>
            <w:tcW w:w="2880" w:type="dxa"/>
            <w:shd w:val="clear" w:color="auto" w:fill="F2F2F2"/>
          </w:tcPr>
          <w:p w14:paraId="15DBF02A" w14:textId="77777777" w:rsidR="00A404D5" w:rsidRDefault="00000000">
            <w:r>
              <w:rPr>
                <w:sz w:val="20"/>
              </w:rPr>
              <w:t xml:space="preserve">Страх перед будущим устранён полностью. Это </w:t>
            </w:r>
            <w:r>
              <w:rPr>
                <w:b/>
                <w:sz w:val="20"/>
              </w:rPr>
              <w:t>базовая безопасность</w:t>
            </w:r>
            <w:r>
              <w:rPr>
                <w:sz w:val="20"/>
              </w:rPr>
              <w:t>, а не её денежный суррогат.</w:t>
            </w:r>
          </w:p>
        </w:tc>
      </w:tr>
      <w:tr w:rsidR="00A404D5" w14:paraId="1062A519" w14:textId="77777777">
        <w:tc>
          <w:tcPr>
            <w:tcW w:w="2880" w:type="dxa"/>
          </w:tcPr>
          <w:p w14:paraId="5E93FD98" w14:textId="77777777" w:rsidR="00A404D5" w:rsidRDefault="00000000">
            <w:r>
              <w:rPr>
                <w:b/>
                <w:sz w:val="20"/>
              </w:rPr>
              <w:t>Статус и престиж</w:t>
            </w:r>
          </w:p>
        </w:tc>
        <w:tc>
          <w:tcPr>
            <w:tcW w:w="2880" w:type="dxa"/>
          </w:tcPr>
          <w:p w14:paraId="6E749991" w14:textId="77777777" w:rsidR="00A404D5" w:rsidRDefault="00000000">
            <w:r>
              <w:rPr>
                <w:b/>
                <w:sz w:val="20"/>
              </w:rPr>
              <w:t>Публичное уважение, звания, право на наследие (ученики).</w:t>
            </w:r>
          </w:p>
        </w:tc>
        <w:tc>
          <w:tcPr>
            <w:tcW w:w="2880" w:type="dxa"/>
          </w:tcPr>
          <w:p w14:paraId="0A34385B" w14:textId="77777777" w:rsidR="00A404D5" w:rsidRDefault="00000000">
            <w:r>
              <w:rPr>
                <w:sz w:val="20"/>
              </w:rPr>
              <w:t xml:space="preserve">Статус </w:t>
            </w:r>
            <w:r>
              <w:rPr>
                <w:b/>
                <w:sz w:val="20"/>
              </w:rPr>
              <w:t>нельзя купить или потерять на бирже</w:t>
            </w:r>
            <w:r>
              <w:rPr>
                <w:sz w:val="20"/>
              </w:rPr>
              <w:t xml:space="preserve">. Его можно только </w:t>
            </w:r>
            <w:r>
              <w:rPr>
                <w:b/>
                <w:sz w:val="20"/>
              </w:rPr>
              <w:t>заслужить</w:t>
            </w:r>
            <w:r>
              <w:rPr>
                <w:sz w:val="20"/>
              </w:rPr>
              <w:t xml:space="preserve"> и его очень трудно потерять, если не совершить предательства принципов.</w:t>
            </w:r>
          </w:p>
        </w:tc>
      </w:tr>
      <w:tr w:rsidR="00A404D5" w14:paraId="5F93EB0D" w14:textId="77777777">
        <w:tc>
          <w:tcPr>
            <w:tcW w:w="2880" w:type="dxa"/>
            <w:shd w:val="clear" w:color="auto" w:fill="F2F2F2"/>
          </w:tcPr>
          <w:p w14:paraId="33645FBD" w14:textId="77777777" w:rsidR="00A404D5" w:rsidRDefault="00000000">
            <w:r>
              <w:rPr>
                <w:b/>
                <w:sz w:val="20"/>
              </w:rPr>
              <w:t>Свобода выбора</w:t>
            </w:r>
          </w:p>
        </w:tc>
        <w:tc>
          <w:tcPr>
            <w:tcW w:w="2880" w:type="dxa"/>
            <w:shd w:val="clear" w:color="auto" w:fill="F2F2F2"/>
          </w:tcPr>
          <w:p w14:paraId="2CB99D38" w14:textId="77777777" w:rsidR="00A404D5" w:rsidRDefault="00000000">
            <w:r>
              <w:rPr>
                <w:b/>
                <w:sz w:val="20"/>
              </w:rPr>
              <w:t>Профессиональная автономия</w:t>
            </w:r>
            <w:r>
              <w:rPr>
                <w:sz w:val="20"/>
              </w:rPr>
              <w:t xml:space="preserve"> + доступ к лучшим ресурсам для реализации.</w:t>
            </w:r>
          </w:p>
        </w:tc>
        <w:tc>
          <w:tcPr>
            <w:tcW w:w="2880" w:type="dxa"/>
            <w:shd w:val="clear" w:color="auto" w:fill="F2F2F2"/>
          </w:tcPr>
          <w:p w14:paraId="67D132BA" w14:textId="77777777" w:rsidR="00A404D5" w:rsidRDefault="00000000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рыночного принуждения + 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творчества.</w:t>
            </w:r>
          </w:p>
        </w:tc>
      </w:tr>
      <w:tr w:rsidR="00A404D5" w14:paraId="4646060F" w14:textId="77777777">
        <w:tc>
          <w:tcPr>
            <w:tcW w:w="2880" w:type="dxa"/>
          </w:tcPr>
          <w:p w14:paraId="48AD37A0" w14:textId="77777777" w:rsidR="00A404D5" w:rsidRDefault="00000000">
            <w:r>
              <w:rPr>
                <w:b/>
                <w:sz w:val="20"/>
              </w:rPr>
              <w:t>Чувство достижения</w:t>
            </w:r>
          </w:p>
        </w:tc>
        <w:tc>
          <w:tcPr>
            <w:tcW w:w="2880" w:type="dxa"/>
          </w:tcPr>
          <w:p w14:paraId="383BD02A" w14:textId="77777777" w:rsidR="00A404D5" w:rsidRDefault="00000000">
            <w:r>
              <w:rPr>
                <w:b/>
                <w:sz w:val="20"/>
              </w:rPr>
              <w:t>Признание мастерства</w:t>
            </w:r>
            <w:r>
              <w:rPr>
                <w:sz w:val="20"/>
              </w:rPr>
              <w:t xml:space="preserve"> коллегами и обществом, видимый, нематериальный вклад в общее благо.</w:t>
            </w:r>
          </w:p>
        </w:tc>
        <w:tc>
          <w:tcPr>
            <w:tcW w:w="2880" w:type="dxa"/>
          </w:tcPr>
          <w:p w14:paraId="69ADA955" w14:textId="77777777" w:rsidR="00A404D5" w:rsidRDefault="00000000">
            <w:r>
              <w:rPr>
                <w:sz w:val="20"/>
              </w:rPr>
              <w:t xml:space="preserve">Достижение измеряется </w:t>
            </w:r>
            <w:r>
              <w:rPr>
                <w:b/>
                <w:sz w:val="20"/>
              </w:rPr>
              <w:t>влиянием на жизни людей и развитие знания</w:t>
            </w:r>
            <w:r>
              <w:rPr>
                <w:sz w:val="20"/>
              </w:rPr>
              <w:t>, а не цифрой на счёте. Это отвечает на вопрос «зачем?».</w:t>
            </w:r>
          </w:p>
        </w:tc>
      </w:tr>
    </w:tbl>
    <w:p w14:paraId="076341AC" w14:textId="77777777" w:rsidR="00A404D5" w:rsidRDefault="00A404D5"/>
    <w:p w14:paraId="05DB1D42" w14:textId="77777777" w:rsidR="00A404D5" w:rsidRDefault="00000000" w:rsidP="003F2170">
      <w:pPr>
        <w:pStyle w:val="4"/>
      </w:pPr>
      <w:r>
        <w:t>ГЛАВНЫЙ ВЫВОД: МОТИВАЦИЯ КАК ИНВЕСТИЦИЯ В ВЕЧНОСТЬ</w:t>
      </w:r>
    </w:p>
    <w:p w14:paraId="41FE222D" w14:textId="77777777" w:rsidR="00A404D5" w:rsidRDefault="00A404D5"/>
    <w:p w14:paraId="4D71F0D6" w14:textId="77777777" w:rsidR="00A404D5" w:rsidRDefault="00000000">
      <w:r>
        <w:t xml:space="preserve">В экономике даров врач, учитель и учёный мотивированы возможностью </w:t>
      </w:r>
      <w:r>
        <w:rPr>
          <w:b/>
        </w:rPr>
        <w:t>вписать своё имя не в финансовый отчёт, а в «Книгу Жизни» сообщества и человечества</w:t>
      </w:r>
      <w:r>
        <w:t xml:space="preserve">. Их наследие — это </w:t>
      </w:r>
      <w:r>
        <w:rPr>
          <w:b/>
        </w:rPr>
        <w:t>вылеченные жизни, просвещённые умы, раскрытые тайны природы</w:t>
      </w:r>
      <w:r>
        <w:t>.</w:t>
      </w:r>
    </w:p>
    <w:p w14:paraId="27312F70" w14:textId="77777777" w:rsidR="00A404D5" w:rsidRDefault="00A404D5"/>
    <w:p w14:paraId="24F5B288" w14:textId="77777777" w:rsidR="00A404D5" w:rsidRDefault="00000000">
      <w:r>
        <w:t xml:space="preserve">Это переход от мотивации </w:t>
      </w:r>
      <w:r>
        <w:rPr>
          <w:b/>
        </w:rPr>
        <w:t>внешнего вознаграждения</w:t>
      </w:r>
      <w:r>
        <w:t xml:space="preserve"> («я делаю за деньги») к мотивации </w:t>
      </w:r>
      <w:r>
        <w:rPr>
          <w:b/>
        </w:rPr>
        <w:t>внутренней идентичности</w:t>
      </w:r>
      <w:r>
        <w:t xml:space="preserve"> («я — врач, поэтому я лечу»), подкреплённой мощнейшей социальной поддержкой.</w:t>
      </w:r>
    </w:p>
    <w:p w14:paraId="00CED2E4" w14:textId="77777777" w:rsidR="00A404D5" w:rsidRDefault="00A404D5"/>
    <w:p w14:paraId="197D333F" w14:textId="77777777" w:rsidR="00A404D5" w:rsidRDefault="00000000">
      <w:r>
        <w:rPr>
          <w:b/>
        </w:rPr>
        <w:t>Самый сложный вопрос: а что, если человек не хочет быть альтруистом?</w:t>
      </w:r>
      <w:r>
        <w:t xml:space="preserve"> Система рассчитана на то, что такие люди просто не пойдут в эти профессии. Они найдут себя в других сферах. А те, кто идёт — это </w:t>
      </w:r>
      <w:r>
        <w:rPr>
          <w:b/>
        </w:rPr>
        <w:t>призванные</w:t>
      </w:r>
      <w:r>
        <w:t xml:space="preserve">, для которых предложенный пакет мотивации — не жертва, а </w:t>
      </w:r>
      <w:r>
        <w:rPr>
          <w:b/>
        </w:rPr>
        <w:t>исполнение мечты</w:t>
      </w:r>
      <w:r>
        <w:t>.</w:t>
      </w:r>
    </w:p>
    <w:p w14:paraId="7323B720" w14:textId="77777777" w:rsidR="00A404D5" w:rsidRDefault="00A404D5"/>
    <w:p w14:paraId="3C3537A8" w14:textId="77777777" w:rsidR="00A404D5" w:rsidRDefault="00000000">
      <w:r>
        <w:rPr>
          <w:b/>
        </w:rPr>
        <w:t>Эта система образования для мастеров требует соответствующей системы образования для всех. Как должна выглядеть школа, которая выращивает людей с мышлением дара?</w:t>
      </w:r>
    </w:p>
    <w:p w14:paraId="60A4EED6" w14:textId="77777777" w:rsidR="00A404D5" w:rsidRDefault="00A404D5"/>
    <w:p w14:paraId="326B7A89" w14:textId="77777777" w:rsidR="00A404D5" w:rsidRDefault="00A404D5"/>
    <w:p w14:paraId="604897BC" w14:textId="77777777" w:rsidR="00A404D5" w:rsidRDefault="00A404D5"/>
    <w:p w14:paraId="5BF1E974" w14:textId="77777777" w:rsidR="00A404D5" w:rsidRDefault="00A404D5"/>
    <w:p w14:paraId="6A95DF07" w14:textId="77777777" w:rsidR="00A404D5" w:rsidRDefault="00A404D5"/>
    <w:p w14:paraId="129A1239" w14:textId="77777777" w:rsidR="00A404D5" w:rsidRDefault="00A404D5"/>
    <w:p w14:paraId="3BB9BFCB" w14:textId="77777777" w:rsidR="00A404D5" w:rsidRDefault="00A404D5"/>
    <w:p w14:paraId="5FFF933B" w14:textId="77777777" w:rsidR="00A404D5" w:rsidRDefault="00A404D5"/>
    <w:p w14:paraId="6AC01905" w14:textId="77777777" w:rsidR="00A404D5" w:rsidRDefault="00A404D5"/>
    <w:p w14:paraId="668CC5CE" w14:textId="77777777" w:rsidR="00A404D5" w:rsidRDefault="00A404D5"/>
    <w:p w14:paraId="418D6CBE" w14:textId="77777777" w:rsidR="00A404D5" w:rsidRDefault="00A404D5"/>
    <w:p w14:paraId="699186FE" w14:textId="77777777" w:rsidR="00A404D5" w:rsidRDefault="00A404D5"/>
    <w:p w14:paraId="0EF4B38A" w14:textId="77777777" w:rsidR="00A404D5" w:rsidRDefault="00000000">
      <w:r>
        <w:t xml:space="preserve">Это, возможно, самый важный вопрос, потому что именно образование формирует «операционную систему» общества. Школа в экономике даров — это </w:t>
      </w:r>
      <w:r>
        <w:rPr>
          <w:b/>
        </w:rPr>
        <w:t>не конвейер по подготовке будущих работников, а мастерская по выращиванию творцов, дарителей и ответственных членов сообщества.</w:t>
      </w:r>
    </w:p>
    <w:p w14:paraId="5C9872DF" w14:textId="77777777" w:rsidR="00A404D5" w:rsidRDefault="00A404D5"/>
    <w:p w14:paraId="5F7BC8A0" w14:textId="77777777" w:rsidR="00A404D5" w:rsidRDefault="00000000">
      <w:r>
        <w:t xml:space="preserve">Её цель: не передача информации, а </w:t>
      </w:r>
      <w:r>
        <w:rPr>
          <w:b/>
        </w:rPr>
        <w:t>формирование характера и способа мышления, основанного на взаимности, щедрости, ответственности и глубоком понимании взаимосвязей.</w:t>
      </w:r>
    </w:p>
    <w:p w14:paraId="2ACC8661" w14:textId="77777777" w:rsidR="00A404D5" w:rsidRDefault="00A404D5"/>
    <w:p w14:paraId="034C126E" w14:textId="77777777" w:rsidR="00A404D5" w:rsidRDefault="00000000">
      <w:pPr>
        <w:pStyle w:val="31"/>
      </w:pPr>
      <w:r>
        <w:t>3. Система образования, выращивающая мышление дара.</w:t>
      </w:r>
    </w:p>
    <w:p w14:paraId="186BBB9D" w14:textId="77777777" w:rsidR="00A404D5" w:rsidRDefault="00A404D5"/>
    <w:p w14:paraId="78092B9C" w14:textId="77777777" w:rsidR="00A404D5" w:rsidRDefault="00000000">
      <w:r>
        <w:t xml:space="preserve">Ключевой принцип: </w:t>
      </w:r>
      <w:r>
        <w:rPr>
          <w:b/>
        </w:rPr>
        <w:t>Обучение через служение и со1творчество. Знания — не товар, а живое общее достояние, которым щедро делятся.</w:t>
      </w:r>
    </w:p>
    <w:p w14:paraId="12DAEBA6" w14:textId="77777777" w:rsidR="00A404D5" w:rsidRDefault="00A404D5"/>
    <w:p w14:paraId="738EE909" w14:textId="77777777" w:rsidR="00A404D5" w:rsidRDefault="00A404D5">
      <w:pPr>
        <w:pBdr>
          <w:bottom w:val="single" w:sz="6" w:space="1" w:color="auto"/>
        </w:pBdr>
      </w:pPr>
    </w:p>
    <w:p w14:paraId="4C8F0524" w14:textId="77777777" w:rsidR="00A404D5" w:rsidRDefault="00A404D5"/>
    <w:p w14:paraId="25C50E1F" w14:textId="77777777" w:rsidR="00A404D5" w:rsidRDefault="00000000" w:rsidP="00AB2A4B">
      <w:pPr>
        <w:pStyle w:val="4"/>
      </w:pPr>
      <w:r>
        <w:t>УРОВЕНЬ 1: РАННЕЕ ДЕТСТВО (3-7 ЛЕТ) — ОСНОВА ДОВЕРИЯ И ЩЕДРОСТИ</w:t>
      </w:r>
    </w:p>
    <w:p w14:paraId="13BB7F26" w14:textId="77777777" w:rsidR="00A404D5" w:rsidRDefault="00A404D5"/>
    <w:p w14:paraId="1B099E03" w14:textId="77777777" w:rsidR="00A404D5" w:rsidRDefault="00000000">
      <w:r>
        <w:rPr>
          <w:b/>
        </w:rPr>
        <w:t>Акцент:</w:t>
      </w:r>
      <w:r>
        <w:t xml:space="preserve"> Не на уроках, а на </w:t>
      </w:r>
      <w:r>
        <w:rPr>
          <w:b/>
        </w:rPr>
        <w:t>формировании безопасной привязанности, эмпатии и опыте совместного творчества.</w:t>
      </w:r>
    </w:p>
    <w:p w14:paraId="5AFF9E53" w14:textId="77777777" w:rsidR="00A404D5" w:rsidRDefault="00A404D5"/>
    <w:p w14:paraId="1B69A9B3" w14:textId="77777777" w:rsidR="00A404D5" w:rsidRDefault="00000000">
      <w:pPr>
        <w:ind w:left="288"/>
      </w:pPr>
      <w:r>
        <w:rPr>
          <w:b/>
        </w:rPr>
        <w:t>• Среда:</w:t>
      </w:r>
      <w:r>
        <w:t xml:space="preserve"> «Дома детства» — небольшие разновозрастные группы в обычных жилых кварталах. Похожи на большие семьи.</w:t>
      </w:r>
    </w:p>
    <w:p w14:paraId="3F9FFFCF" w14:textId="77777777" w:rsidR="00A404D5" w:rsidRDefault="00000000">
      <w:pPr>
        <w:ind w:left="288"/>
      </w:pPr>
      <w:r>
        <w:rPr>
          <w:b/>
        </w:rPr>
        <w:t>• Практики:</w:t>
      </w:r>
    </w:p>
    <w:p w14:paraId="7825827C" w14:textId="77777777" w:rsidR="00A404D5" w:rsidRDefault="00000000">
      <w:pPr>
        <w:ind w:left="1008"/>
      </w:pPr>
      <w:r>
        <w:rPr>
          <w:b/>
        </w:rPr>
        <w:t>■ Совместная забота:</w:t>
      </w:r>
      <w:r>
        <w:t xml:space="preserve"> Дети ухаживают за животными, растениями в общем дворе. </w:t>
      </w:r>
      <w:r>
        <w:rPr>
          <w:b/>
        </w:rPr>
        <w:t>«Наш сад», «наши кролики»</w:t>
      </w:r>
      <w:r>
        <w:t>.</w:t>
      </w:r>
    </w:p>
    <w:p w14:paraId="520BCA87" w14:textId="77777777" w:rsidR="00A404D5" w:rsidRDefault="00000000">
      <w:pPr>
        <w:ind w:left="1008"/>
      </w:pPr>
      <w:r>
        <w:rPr>
          <w:b/>
        </w:rPr>
        <w:t>■ Ритуалы дара:</w:t>
      </w:r>
      <w:r>
        <w:t xml:space="preserve"> Еженедельное «Утро даров» — дети приносят из дома или делают что-то, чтобы подарить друг другу (камешек, рисунок, печенье). Акцент не на ценности подарка, а на </w:t>
      </w:r>
      <w:r>
        <w:rPr>
          <w:b/>
        </w:rPr>
        <w:t>радости отдавания</w:t>
      </w:r>
      <w:r>
        <w:t>.</w:t>
      </w:r>
    </w:p>
    <w:p w14:paraId="29658412" w14:textId="77777777" w:rsidR="00A404D5" w:rsidRDefault="00000000">
      <w:pPr>
        <w:ind w:left="1008"/>
      </w:pPr>
      <w:r>
        <w:rPr>
          <w:b/>
        </w:rPr>
        <w:t>■ Разрешение конфликтов через «круги чувств»:</w:t>
      </w:r>
      <w:r>
        <w:t xml:space="preserve"> Детей учат говорить «мне было больно/обидно, когда…» и слушать друг друга.</w:t>
      </w:r>
    </w:p>
    <w:p w14:paraId="36887703" w14:textId="77777777" w:rsidR="00A404D5" w:rsidRDefault="00000000">
      <w:pPr>
        <w:ind w:left="1008"/>
      </w:pPr>
      <w:r>
        <w:rPr>
          <w:b/>
        </w:rPr>
        <w:t>■ Труд как игра:</w:t>
      </w:r>
      <w:r>
        <w:t xml:space="preserve"> Участие в простой домашней работе (накрыть на стол, полить цветы) как естественная часть жизни сообщества.</w:t>
      </w:r>
    </w:p>
    <w:p w14:paraId="2C4A8B14" w14:textId="77777777" w:rsidR="00A404D5" w:rsidRDefault="00A404D5"/>
    <w:p w14:paraId="42C641B4" w14:textId="77777777" w:rsidR="00A404D5" w:rsidRDefault="00A404D5">
      <w:pPr>
        <w:pBdr>
          <w:bottom w:val="single" w:sz="6" w:space="1" w:color="auto"/>
        </w:pBdr>
      </w:pPr>
    </w:p>
    <w:p w14:paraId="4AD35C26" w14:textId="77777777" w:rsidR="00A404D5" w:rsidRDefault="00A404D5"/>
    <w:p w14:paraId="2982FBC4" w14:textId="77777777" w:rsidR="00A404D5" w:rsidRDefault="00000000" w:rsidP="0041560E">
      <w:pPr>
        <w:pStyle w:val="4"/>
      </w:pPr>
      <w:r>
        <w:t>УРОВЕНЬ 2: ОСНОВНАЯ ШКОЛА (7-15 ЛЕТ) — ОБУЧЕНИЕ ЧЕРЕЗ СЛУЖЕНИЕ И ПРОЕКТЫ</w:t>
      </w:r>
    </w:p>
    <w:p w14:paraId="21015F81" w14:textId="77777777" w:rsidR="00A404D5" w:rsidRDefault="00A404D5"/>
    <w:p w14:paraId="4CB98E69" w14:textId="77777777" w:rsidR="00A404D5" w:rsidRDefault="00000000">
      <w:r>
        <w:rPr>
          <w:b/>
        </w:rPr>
        <w:t>Акцент:</w:t>
      </w:r>
      <w:r>
        <w:t xml:space="preserve"> Интеграция академических знаний с </w:t>
      </w:r>
      <w:r>
        <w:rPr>
          <w:b/>
        </w:rPr>
        <w:t>реальным, полезным действием в сообществе</w:t>
      </w:r>
      <w:r>
        <w:t>. Школа без стен.</w:t>
      </w:r>
    </w:p>
    <w:p w14:paraId="059934FB" w14:textId="77777777" w:rsidR="00A404D5" w:rsidRDefault="00A404D5"/>
    <w:p w14:paraId="619224B3" w14:textId="77777777" w:rsidR="00A404D5" w:rsidRDefault="00000000">
      <w:pPr>
        <w:ind w:left="288"/>
      </w:pPr>
      <w:r>
        <w:rPr>
          <w:b/>
        </w:rPr>
        <w:t>• Структура:</w:t>
      </w:r>
      <w:r>
        <w:t xml:space="preserve"> Не классы по возрастам, а </w:t>
      </w:r>
      <w:r>
        <w:rPr>
          <w:b/>
        </w:rPr>
        <w:t>разновозрастные студии и мастерские</w:t>
      </w:r>
      <w:r>
        <w:t>, сгруппированные вокруг интересов и проектов.</w:t>
      </w:r>
    </w:p>
    <w:p w14:paraId="3E96C49D" w14:textId="77777777" w:rsidR="00A404D5" w:rsidRDefault="00000000">
      <w:pPr>
        <w:ind w:left="288"/>
      </w:pPr>
      <w:r>
        <w:rPr>
          <w:b/>
        </w:rPr>
        <w:t>• «Учебный план» — это карта потребностей и возможностей сообщества:</w:t>
      </w:r>
    </w:p>
    <w:p w14:paraId="39018FDB" w14:textId="77777777" w:rsidR="00A404D5" w:rsidRDefault="00000000">
      <w:pPr>
        <w:ind w:left="1008"/>
      </w:pPr>
      <w:r>
        <w:rPr>
          <w:b/>
        </w:rPr>
        <w:t>■ Проект «Математика огорода»:</w:t>
      </w:r>
      <w:r>
        <w:t xml:space="preserve"> Рассчитать площадь грядок, урожайность, составить график полива для реального общественного огорода.</w:t>
      </w:r>
    </w:p>
    <w:p w14:paraId="0BF88FB7" w14:textId="77777777" w:rsidR="00A404D5" w:rsidRDefault="00000000">
      <w:pPr>
        <w:ind w:left="1008"/>
      </w:pPr>
      <w:r>
        <w:rPr>
          <w:b/>
        </w:rPr>
        <w:t>■ Проект «Литература памяти»:</w:t>
      </w:r>
      <w:r>
        <w:t xml:space="preserve"> Записать истории старейшин района, оформить их в книгу для местной библиотеки.</w:t>
      </w:r>
    </w:p>
    <w:p w14:paraId="59AE1A13" w14:textId="77777777" w:rsidR="00A404D5" w:rsidRDefault="00000000">
      <w:pPr>
        <w:ind w:left="1008"/>
      </w:pPr>
      <w:r>
        <w:rPr>
          <w:b/>
        </w:rPr>
        <w:t>■ Проект «Физика моста»:</w:t>
      </w:r>
      <w:r>
        <w:t xml:space="preserve"> Спроектировать и построить (с помощью гильдии строителей) пешеходный мостик через ручей в парке.</w:t>
      </w:r>
    </w:p>
    <w:p w14:paraId="072B2665" w14:textId="77777777" w:rsidR="00A404D5" w:rsidRDefault="00000000">
      <w:pPr>
        <w:ind w:left="288"/>
      </w:pPr>
      <w:r>
        <w:rPr>
          <w:b/>
        </w:rPr>
        <w:t>• Роль учителя:</w:t>
      </w:r>
      <w:r>
        <w:t xml:space="preserve"> </w:t>
      </w:r>
      <w:r>
        <w:rPr>
          <w:b/>
        </w:rPr>
        <w:t>Наставник и фасилитатор</w:t>
      </w:r>
      <w:r>
        <w:t>, а не контролёр. Его задача — задавать правильные вопросы, соединять детей с экспертами-мастерами из гильдий, обеспечивать ресурсы.</w:t>
      </w:r>
    </w:p>
    <w:p w14:paraId="1D6C9BDA" w14:textId="77777777" w:rsidR="00A404D5" w:rsidRDefault="00000000">
      <w:pPr>
        <w:ind w:left="288"/>
      </w:pPr>
      <w:r>
        <w:rPr>
          <w:b/>
        </w:rPr>
        <w:t>• Оценки:</w:t>
      </w:r>
      <w:r>
        <w:t xml:space="preserve"> Отсутствуют в привычном виде. Вместо них — </w:t>
      </w:r>
      <w:r>
        <w:rPr>
          <w:b/>
        </w:rPr>
        <w:t>портфолио проектов</w:t>
      </w:r>
      <w:r>
        <w:t xml:space="preserve">, </w:t>
      </w:r>
      <w:r>
        <w:rPr>
          <w:b/>
        </w:rPr>
        <w:t>рефлексивные дневники</w:t>
      </w:r>
      <w:r>
        <w:t xml:space="preserve">, </w:t>
      </w:r>
      <w:r>
        <w:rPr>
          <w:b/>
        </w:rPr>
        <w:t>публичные презентации результатов</w:t>
      </w:r>
      <w:r>
        <w:t xml:space="preserve"> перед сообществом (жителями, гильдиями). Обратная связь — качественная, от наставников, сверстников и «заказчиков» проекта.</w:t>
      </w:r>
    </w:p>
    <w:p w14:paraId="6AA3C5A5" w14:textId="77777777" w:rsidR="00A404D5" w:rsidRDefault="00000000">
      <w:pPr>
        <w:ind w:left="288"/>
      </w:pPr>
      <w:r>
        <w:rPr>
          <w:b/>
        </w:rPr>
        <w:t>• Обязательная «практика служения»:</w:t>
      </w:r>
      <w:r>
        <w:t xml:space="preserve"> Каждый ученик несколько часов в неделю </w:t>
      </w:r>
      <w:r>
        <w:rPr>
          <w:b/>
        </w:rPr>
        <w:t>реально помогает</w:t>
      </w:r>
      <w:r>
        <w:t xml:space="preserve"> в работе городских систем: в продовольственном узле (сортировка), с малышами в «Доме детства», в гильдии ремонтников (подмастерье). Это не оценка, а </w:t>
      </w:r>
      <w:r>
        <w:rPr>
          <w:b/>
        </w:rPr>
        <w:t>гражданская обязанность и способ увидеть систему изнутри.</w:t>
      </w:r>
    </w:p>
    <w:p w14:paraId="27E247C6" w14:textId="77777777" w:rsidR="00A404D5" w:rsidRDefault="00A404D5"/>
    <w:p w14:paraId="2EE841EF" w14:textId="77777777" w:rsidR="00A404D5" w:rsidRDefault="00A404D5">
      <w:pPr>
        <w:pBdr>
          <w:bottom w:val="single" w:sz="6" w:space="1" w:color="auto"/>
        </w:pBdr>
      </w:pPr>
    </w:p>
    <w:p w14:paraId="1F3640D9" w14:textId="77777777" w:rsidR="00A404D5" w:rsidRDefault="00A404D5"/>
    <w:p w14:paraId="7F628232" w14:textId="77777777" w:rsidR="00A404D5" w:rsidRDefault="00000000" w:rsidP="0041560E">
      <w:pPr>
        <w:pStyle w:val="4"/>
      </w:pPr>
      <w:r>
        <w:t>УРОВЕНЬ 3: СТАРШАЯ ШКОЛА И ПРОФЕССИОНАЛЬНОЕ СТАНОВЛЕНИЕ (15-20+) — ПУТЬ ПОДМАСТЕРЬЯ</w:t>
      </w:r>
    </w:p>
    <w:p w14:paraId="0129AF4E" w14:textId="77777777" w:rsidR="00A404D5" w:rsidRDefault="00A404D5"/>
    <w:p w14:paraId="3736EF78" w14:textId="77777777" w:rsidR="00A404D5" w:rsidRDefault="00000000">
      <w:r>
        <w:rPr>
          <w:b/>
        </w:rPr>
        <w:t>Акцент:</w:t>
      </w:r>
      <w:r>
        <w:t xml:space="preserve"> Глубокое погружение в мастерство и осознанный выбор пути служения.</w:t>
      </w:r>
    </w:p>
    <w:p w14:paraId="518DA7E9" w14:textId="77777777" w:rsidR="00A404D5" w:rsidRDefault="00A404D5"/>
    <w:p w14:paraId="426F685E" w14:textId="77777777" w:rsidR="00A404D5" w:rsidRDefault="00000000">
      <w:pPr>
        <w:ind w:left="288"/>
      </w:pPr>
      <w:r>
        <w:rPr>
          <w:b/>
        </w:rPr>
        <w:t>• Институт ученичества:</w:t>
      </w:r>
      <w:r>
        <w:t xml:space="preserve"> Основная форма. Подросток выбирает сферу интересов (медицина, ремесло, экология, искусство) и </w:t>
      </w:r>
      <w:r>
        <w:rPr>
          <w:b/>
        </w:rPr>
        <w:t>прикрепляется к мастеру</w:t>
      </w:r>
      <w:r>
        <w:t xml:space="preserve"> из соответствующей гильдии.</w:t>
      </w:r>
    </w:p>
    <w:p w14:paraId="4703A601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Он проводит большую часть времени </w:t>
      </w:r>
      <w:r>
        <w:rPr>
          <w:b/>
        </w:rPr>
        <w:t>в реальной работе</w:t>
      </w:r>
      <w:r>
        <w:t xml:space="preserve"> рядом с мастером, выполняя сначала простые, потом всё более сложные задачи.</w:t>
      </w:r>
    </w:p>
    <w:p w14:paraId="7204559E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Теоретическое обучение происходит </w:t>
      </w:r>
      <w:r>
        <w:rPr>
          <w:b/>
        </w:rPr>
        <w:t>по запросу</w:t>
      </w:r>
      <w:r>
        <w:t xml:space="preserve"> и в контексте практики: чтобы понять, как работает двигатель, его разбирают и собирают; чтобы лечить болезнь, изучают анатомию и биохимию.</w:t>
      </w:r>
    </w:p>
    <w:p w14:paraId="2B5585C3" w14:textId="77777777" w:rsidR="00A404D5" w:rsidRDefault="00000000">
      <w:pPr>
        <w:ind w:left="288"/>
      </w:pPr>
      <w:r>
        <w:rPr>
          <w:b/>
        </w:rPr>
        <w:t>• «Великое путешествие»:</w:t>
      </w:r>
      <w:r>
        <w:t xml:space="preserve"> В 17-18 лет молодой человек отправляется в </w:t>
      </w:r>
      <w:r>
        <w:rPr>
          <w:b/>
        </w:rPr>
        <w:t>самостоятельное путешествие</w:t>
      </w:r>
      <w:r>
        <w:t xml:space="preserve"> по другим городам и сообществам экономики даров (или даже за её пределы, для понимания контраста). Цель — увидеть разные практики, найти своих учителей, понять своё место в мире. Сообщество обеспечивает базовые ресурсы для этого.</w:t>
      </w:r>
    </w:p>
    <w:p w14:paraId="0AF94AF5" w14:textId="77777777" w:rsidR="00A404D5" w:rsidRDefault="00000000">
      <w:pPr>
        <w:ind w:left="288"/>
      </w:pPr>
      <w:r>
        <w:rPr>
          <w:b/>
        </w:rPr>
        <w:t>• «Шедевр» и посвящение в мастера:</w:t>
      </w:r>
      <w:r>
        <w:t xml:space="preserve"> Чтобы стать полноправным членом гильдии (получить статус подмастерья или младшего мастера), нужно создать и представить совету гильдии </w:t>
      </w:r>
      <w:r>
        <w:rPr>
          <w:b/>
        </w:rPr>
        <w:t>«шедевр»</w:t>
      </w:r>
      <w:r>
        <w:t xml:space="preserve"> — значимый, завершённый проект, приносящий пользу сообществу. Это может быть:</w:t>
      </w:r>
    </w:p>
    <w:p w14:paraId="18BD4690" w14:textId="77777777" w:rsidR="00A404D5" w:rsidRDefault="00000000">
      <w:pPr>
        <w:ind w:left="1008"/>
      </w:pPr>
      <w:r>
        <w:rPr>
          <w:b/>
        </w:rPr>
        <w:t xml:space="preserve">■ </w:t>
      </w:r>
      <w:r>
        <w:t>Для будущего врача — организация оздоровительной программы для своего района.</w:t>
      </w:r>
    </w:p>
    <w:p w14:paraId="3048C693" w14:textId="77777777" w:rsidR="00A404D5" w:rsidRDefault="00000000">
      <w:pPr>
        <w:ind w:left="1008"/>
      </w:pPr>
      <w:r>
        <w:rPr>
          <w:b/>
        </w:rPr>
        <w:t xml:space="preserve">■ </w:t>
      </w:r>
      <w:r>
        <w:t>Для строителя — спроектированный и построенный своими руками дом.</w:t>
      </w:r>
    </w:p>
    <w:p w14:paraId="72F6BB15" w14:textId="77777777" w:rsidR="00A404D5" w:rsidRDefault="00000000">
      <w:pPr>
        <w:ind w:left="1008"/>
      </w:pPr>
      <w:r>
        <w:rPr>
          <w:b/>
        </w:rPr>
        <w:t xml:space="preserve">■ </w:t>
      </w:r>
      <w:r>
        <w:t>Для учёного — проведённое исследование и доклад.</w:t>
      </w:r>
    </w:p>
    <w:p w14:paraId="7E7411FB" w14:textId="77777777" w:rsidR="00A404D5" w:rsidRDefault="00000000">
      <w:pPr>
        <w:ind w:left="288"/>
      </w:pPr>
      <w:r>
        <w:rPr>
          <w:b/>
        </w:rPr>
        <w:t>• Высшее знание как общее достояние:</w:t>
      </w:r>
      <w:r>
        <w:t xml:space="preserve"> Университеты в привычном виде исчезают. Их заменяют </w:t>
      </w:r>
      <w:r>
        <w:rPr>
          <w:b/>
        </w:rPr>
        <w:t>Высшие Школы гильдий</w:t>
      </w:r>
      <w:r>
        <w:t xml:space="preserve"> и </w:t>
      </w:r>
      <w:r>
        <w:rPr>
          <w:b/>
        </w:rPr>
        <w:t>Исследовательские сети</w:t>
      </w:r>
      <w:r>
        <w:t xml:space="preserve">. Доступ к ним открыт для любого, кто показал способности и мотивацию. Обучение там — это </w:t>
      </w:r>
      <w:r>
        <w:rPr>
          <w:b/>
        </w:rPr>
        <w:t>привилегия и огромная ответственность</w:t>
      </w:r>
      <w:r>
        <w:t xml:space="preserve"> стать хранителем и приумножителем знания для всех.</w:t>
      </w:r>
    </w:p>
    <w:p w14:paraId="45E2C60A" w14:textId="77777777" w:rsidR="00A404D5" w:rsidRDefault="00A404D5"/>
    <w:p w14:paraId="27D45137" w14:textId="77777777" w:rsidR="00A404D5" w:rsidRDefault="00A404D5">
      <w:pPr>
        <w:pBdr>
          <w:bottom w:val="single" w:sz="6" w:space="1" w:color="auto"/>
        </w:pBdr>
      </w:pPr>
    </w:p>
    <w:p w14:paraId="173C6DD2" w14:textId="77777777" w:rsidR="00A404D5" w:rsidRDefault="00A404D5"/>
    <w:p w14:paraId="044DC5AB" w14:textId="77777777" w:rsidR="00A404D5" w:rsidRDefault="00000000" w:rsidP="0041560E">
      <w:pPr>
        <w:pStyle w:val="4"/>
      </w:pPr>
      <w:r>
        <w:t>СКВОЗНЫЕ ПРИНЦИПЫ ВСЕЙ СИСТЕМЫ:</w:t>
      </w:r>
    </w:p>
    <w:p w14:paraId="36A4E353" w14:textId="77777777" w:rsidR="00A404D5" w:rsidRDefault="00A404D5"/>
    <w:p w14:paraId="6EB1B573" w14:textId="77777777" w:rsidR="00A404D5" w:rsidRDefault="00000000">
      <w:pPr>
        <w:ind w:left="288"/>
      </w:pPr>
      <w:r>
        <w:rPr>
          <w:b/>
        </w:rPr>
        <w:t>1. Отмена конкуренции, культура сотрудничества:</w:t>
      </w:r>
      <w:r>
        <w:t xml:space="preserve"> Нет «лучших» и «худших». Есть </w:t>
      </w:r>
      <w:r>
        <w:rPr>
          <w:b/>
        </w:rPr>
        <w:t>разные дары и темпы</w:t>
      </w:r>
      <w:r>
        <w:t xml:space="preserve">. Работа в команде над общим проектом ценится выше личного результата. Системы типа олимпиад превращаются в </w:t>
      </w:r>
      <w:r>
        <w:rPr>
          <w:b/>
        </w:rPr>
        <w:t>фестивали мастерства</w:t>
      </w:r>
      <w:r>
        <w:t>, где делятся открытиями.</w:t>
      </w:r>
    </w:p>
    <w:p w14:paraId="328AF5DD" w14:textId="77777777" w:rsidR="00A404D5" w:rsidRDefault="00000000">
      <w:pPr>
        <w:ind w:left="288"/>
      </w:pPr>
      <w:r>
        <w:rPr>
          <w:b/>
        </w:rPr>
        <w:t>2. Дети — полноправные участники сообщества:</w:t>
      </w:r>
      <w:r>
        <w:t xml:space="preserve"> Их голос учитывается на семейных и районных советах. Их проекты — не «игра», а реальный вклад.</w:t>
      </w:r>
    </w:p>
    <w:p w14:paraId="1806E725" w14:textId="77777777" w:rsidR="00A404D5" w:rsidRDefault="00000000">
      <w:pPr>
        <w:ind w:left="288"/>
      </w:pPr>
      <w:r>
        <w:rPr>
          <w:b/>
        </w:rPr>
        <w:t>3. Родители и сообщество — часть образовательного процесса:</w:t>
      </w:r>
      <w:r>
        <w:t xml:space="preserve"> Мастера гильдий регулярно приходят в школы как носители знаний. Родители участвуют в проектах как эксперты в своих областях.</w:t>
      </w:r>
    </w:p>
    <w:p w14:paraId="5BDE3155" w14:textId="77777777" w:rsidR="00A404D5" w:rsidRDefault="00000000">
      <w:pPr>
        <w:ind w:left="288"/>
      </w:pPr>
      <w:r>
        <w:rPr>
          <w:b/>
        </w:rPr>
        <w:t>4. Образование длиною в жизнь:</w:t>
      </w:r>
      <w:r>
        <w:t xml:space="preserve"> Гильдии организуют постоянные курсы, лекции, мастер-классы для всех желающих. Учиться новому — норма жизни.</w:t>
      </w:r>
    </w:p>
    <w:p w14:paraId="7617813D" w14:textId="77777777" w:rsidR="00A404D5" w:rsidRDefault="00A404D5"/>
    <w:p w14:paraId="7EC5E88F" w14:textId="77777777" w:rsidR="00A404D5" w:rsidRDefault="00A404D5">
      <w:pPr>
        <w:pBdr>
          <w:bottom w:val="single" w:sz="6" w:space="1" w:color="auto"/>
        </w:pBdr>
      </w:pPr>
    </w:p>
    <w:p w14:paraId="0977A944" w14:textId="77777777" w:rsidR="00A404D5" w:rsidRDefault="00A404D5"/>
    <w:p w14:paraId="4EA55E29" w14:textId="77777777" w:rsidR="00A404D5" w:rsidRDefault="00000000" w:rsidP="0041560E">
      <w:pPr>
        <w:pStyle w:val="4"/>
      </w:pPr>
      <w:r>
        <w:t>КАК ЭТО МЕНЯЕТ МЫШЛЕНИЕ (ВМЕСТО ВЫВОДА):</w:t>
      </w:r>
    </w:p>
    <w:p w14:paraId="391A172C" w14:textId="77777777" w:rsidR="00A404D5" w:rsidRDefault="00A404D5"/>
    <w:p w14:paraId="38F7C961" w14:textId="77777777" w:rsidR="00A404D5" w:rsidRDefault="00000000">
      <w:r>
        <w:t xml:space="preserve">Выпускник такой системы обладает </w:t>
      </w:r>
      <w:r>
        <w:rPr>
          <w:b/>
        </w:rPr>
        <w:t>«мышлением дара»</w:t>
      </w:r>
      <w:r>
        <w:t>, для которого характерно:</w:t>
      </w:r>
    </w:p>
    <w:p w14:paraId="14F55247" w14:textId="77777777" w:rsidR="00A404D5" w:rsidRDefault="00A404D5"/>
    <w:p w14:paraId="22621E93" w14:textId="77777777" w:rsidR="00A404D5" w:rsidRDefault="00000000">
      <w:pPr>
        <w:ind w:left="288"/>
      </w:pPr>
      <w:r>
        <w:rPr>
          <w:b/>
        </w:rPr>
        <w:t>• Понимание взаимозависимости:</w:t>
      </w:r>
      <w:r>
        <w:t xml:space="preserve"> Я — часть сети. Моё благополучие зависит от благополучия других и всей системы.</w:t>
      </w:r>
    </w:p>
    <w:p w14:paraId="293BAA65" w14:textId="77777777" w:rsidR="00A404D5" w:rsidRDefault="00000000">
      <w:pPr>
        <w:ind w:left="288"/>
      </w:pPr>
      <w:r>
        <w:rPr>
          <w:b/>
        </w:rPr>
        <w:t>• Щедрость как первая реакция:</w:t>
      </w:r>
      <w:r>
        <w:t xml:space="preserve"> Видя ресурс (знание, вещь, время), первая мысль — «как этим можно поделиться?», а не «как это сохранить для себя?».</w:t>
      </w:r>
    </w:p>
    <w:p w14:paraId="7104B8FC" w14:textId="77777777" w:rsidR="00A404D5" w:rsidRDefault="00000000">
      <w:pPr>
        <w:ind w:left="288"/>
      </w:pPr>
      <w:r>
        <w:rPr>
          <w:b/>
        </w:rPr>
        <w:t>• Ответственность за последствия:</w:t>
      </w:r>
      <w:r>
        <w:t xml:space="preserve"> Я понимаю, что мои действия имеют отклик в системе, и несу за них ответственность перед сообществом.</w:t>
      </w:r>
    </w:p>
    <w:p w14:paraId="5D3982A6" w14:textId="77777777" w:rsidR="00A404D5" w:rsidRDefault="00000000">
      <w:pPr>
        <w:ind w:left="288"/>
      </w:pPr>
      <w:r>
        <w:rPr>
          <w:b/>
        </w:rPr>
        <w:t>• Глубокое уважение к мастерству:</w:t>
      </w:r>
      <w:r>
        <w:t xml:space="preserve"> Я ценю качественный труд и знание, потому что сам прошел путь ученичества и знаю, какой в него вложен труд.</w:t>
      </w:r>
    </w:p>
    <w:p w14:paraId="0255F1C0" w14:textId="77777777" w:rsidR="00A404D5" w:rsidRDefault="00000000">
      <w:pPr>
        <w:ind w:left="288"/>
      </w:pPr>
      <w:r>
        <w:rPr>
          <w:b/>
        </w:rPr>
        <w:t>• Критическое мышление и осознанный выбор:</w:t>
      </w:r>
      <w:r>
        <w:t xml:space="preserve"> Я умею учиться, задавать вопросы и выбирать свой путь служения, а не следовать навязанным стандартам успеха.</w:t>
      </w:r>
    </w:p>
    <w:p w14:paraId="36280541" w14:textId="77777777" w:rsidR="00A404D5" w:rsidRDefault="00A404D5"/>
    <w:p w14:paraId="385E526D" w14:textId="77777777" w:rsidR="00A404D5" w:rsidRDefault="00000000">
      <w:r>
        <w:rPr>
          <w:b/>
        </w:rPr>
        <w:t>Такая школа — не место подготовки к жизни. Это и есть настоящая, полнокровная жизнь, в которой дети с первого дня являются созидателями, а не потребителями будущего.</w:t>
      </w:r>
      <w:r>
        <w:t xml:space="preserve"> Это самый надёжный способ сделать экономику даров не случайным экспериментом, а устойчивой, воспроизводящей себя культурой.</w:t>
      </w:r>
    </w:p>
    <w:p w14:paraId="158CF8D7" w14:textId="77777777" w:rsidR="00A404D5" w:rsidRDefault="00A404D5"/>
    <w:p w14:paraId="5C331064" w14:textId="77777777" w:rsidR="00A404D5" w:rsidRDefault="00A404D5"/>
    <w:p w14:paraId="2E08C6B0" w14:textId="77777777" w:rsidR="00A404D5" w:rsidRDefault="00A404D5"/>
    <w:p w14:paraId="21BB192B" w14:textId="77777777" w:rsidR="00A404D5" w:rsidRDefault="00A404D5"/>
    <w:p w14:paraId="21C1482F" w14:textId="77777777" w:rsidR="00A404D5" w:rsidRDefault="00A404D5"/>
    <w:p w14:paraId="0EFB0A72" w14:textId="77777777" w:rsidR="00A404D5" w:rsidRDefault="00A404D5"/>
    <w:p w14:paraId="4FCC62F2" w14:textId="77777777" w:rsidR="00A404D5" w:rsidRDefault="00A404D5"/>
    <w:p w14:paraId="6EFCCC35" w14:textId="77777777" w:rsidR="00A404D5" w:rsidRDefault="00A404D5"/>
    <w:p w14:paraId="7332F57A" w14:textId="77777777" w:rsidR="00A404D5" w:rsidRDefault="00A404D5"/>
    <w:p w14:paraId="05003CA4" w14:textId="77777777" w:rsidR="00A404D5" w:rsidRDefault="00A404D5"/>
    <w:p w14:paraId="752301AB" w14:textId="77777777" w:rsidR="00A404D5" w:rsidRDefault="00A404D5"/>
    <w:p w14:paraId="5B03EFC3" w14:textId="77777777" w:rsidR="00A404D5" w:rsidRDefault="00A404D5"/>
    <w:p w14:paraId="4111E23C" w14:textId="77777777" w:rsidR="00A404D5" w:rsidRDefault="00A404D5"/>
    <w:p w14:paraId="6620DBD4" w14:textId="77777777" w:rsidR="00A404D5" w:rsidRDefault="00A404D5"/>
    <w:p w14:paraId="159E5186" w14:textId="77777777" w:rsidR="00A404D5" w:rsidRDefault="00A404D5"/>
    <w:p w14:paraId="75AA3EAB" w14:textId="77777777" w:rsidR="00A404D5" w:rsidRDefault="00A404D5"/>
    <w:p w14:paraId="1F3320C8" w14:textId="77777777" w:rsidR="00A404D5" w:rsidRDefault="00A404D5"/>
    <w:p w14:paraId="077D5979" w14:textId="77777777" w:rsidR="00A404D5" w:rsidRDefault="00000000">
      <w:r>
        <w:t>Это критический вопрос технологического и этического суверенитета. Если еду и жилье можно локализовать, то с фармацевтикой и медтехникой всё сложнее: это вершина технологических цепочек. Но именно здесь принцип дара сталкивается с самой мощной инерцией рыночной системы — индустрией, построенной на патентах, монополиях и извлечении ренты из болезней.</w:t>
      </w:r>
    </w:p>
    <w:p w14:paraId="6EDE2F00" w14:textId="77777777" w:rsidR="00A404D5" w:rsidRDefault="00A404D5"/>
    <w:p w14:paraId="5CBE0E1B" w14:textId="77777777" w:rsidR="00A404D5" w:rsidRDefault="00000000">
      <w:r>
        <w:t>Цель: вывести здоровье из товарной логики на всех этапах — от молекулы до аппарата ИВЛ.</w:t>
      </w:r>
    </w:p>
    <w:p w14:paraId="02300C70" w14:textId="77777777" w:rsidR="00A404D5" w:rsidRDefault="00A404D5"/>
    <w:p w14:paraId="0859C403" w14:textId="77777777" w:rsidR="00A404D5" w:rsidRDefault="00000000">
      <w:pPr>
        <w:pStyle w:val="31"/>
      </w:pPr>
      <w:r>
        <w:t>4. Производство лекарств и медоборудования как общее достояние.</w:t>
      </w:r>
    </w:p>
    <w:p w14:paraId="76C157B8" w14:textId="77777777" w:rsidR="00A404D5" w:rsidRDefault="00A404D5"/>
    <w:p w14:paraId="724F1A41" w14:textId="77777777" w:rsidR="00A404D5" w:rsidRDefault="00000000">
      <w:r>
        <w:t xml:space="preserve">Ключевой принцип: </w:t>
      </w:r>
      <w:r>
        <w:rPr>
          <w:b/>
        </w:rPr>
        <w:t>Жизненно важные медицинские технологии — это общественное благо (public good) и общее достояние (commons). Их разработка и производство — форма служения, управляемая этикой, а не прибылью.</w:t>
      </w:r>
    </w:p>
    <w:p w14:paraId="5FAF1A3C" w14:textId="77777777" w:rsidR="00A404D5" w:rsidRDefault="00A404D5"/>
    <w:p w14:paraId="5B8E5BEB" w14:textId="77777777" w:rsidR="00A404D5" w:rsidRDefault="00A404D5">
      <w:pPr>
        <w:pBdr>
          <w:bottom w:val="single" w:sz="6" w:space="1" w:color="auto"/>
        </w:pBdr>
      </w:pPr>
    </w:p>
    <w:p w14:paraId="7F692454" w14:textId="77777777" w:rsidR="00A404D5" w:rsidRDefault="00A404D5"/>
    <w:p w14:paraId="7FA3A22C" w14:textId="77777777" w:rsidR="00A404D5" w:rsidRDefault="00000000" w:rsidP="0041560E">
      <w:pPr>
        <w:pStyle w:val="4"/>
      </w:pPr>
      <w:r>
        <w:t>ЧАСТЬ 1: ФАРМАЦЕВТИКА — ОТ ПАТЕНТОВ К ОТКРЫТЫМ МОЛЕКУЛАМ</w:t>
      </w:r>
    </w:p>
    <w:p w14:paraId="43917555" w14:textId="77777777" w:rsidR="00A404D5" w:rsidRDefault="00A404D5"/>
    <w:p w14:paraId="3E4F27C1" w14:textId="77777777" w:rsidR="00A404D5" w:rsidRDefault="00000000">
      <w:r>
        <w:rPr>
          <w:b/>
        </w:rPr>
        <w:t>1. Исследования и разработка (R&amp;D): Открытая наука и кооперация.</w:t>
      </w:r>
    </w:p>
    <w:p w14:paraId="7DB4E3D6" w14:textId="77777777" w:rsidR="00A404D5" w:rsidRDefault="00000000">
      <w:pPr>
        <w:ind w:left="288"/>
      </w:pPr>
      <w:r>
        <w:rPr>
          <w:b/>
        </w:rPr>
        <w:t>• «Гильдия фармацевтов и биоисследователей»:</w:t>
      </w:r>
      <w:r>
        <w:t xml:space="preserve"> Ядро системы. Учёные, химики, биологи, работающие не на фармкорпорации, а </w:t>
      </w:r>
      <w:r>
        <w:rPr>
          <w:b/>
        </w:rPr>
        <w:t>на благо здоровья человечества</w:t>
      </w:r>
      <w:r>
        <w:t>. Их мотивация — признание, решение научных задач, спасение жизней.</w:t>
      </w:r>
    </w:p>
    <w:p w14:paraId="1F9588F2" w14:textId="77777777" w:rsidR="00A404D5" w:rsidRDefault="00000000">
      <w:pPr>
        <w:ind w:left="288"/>
      </w:pPr>
      <w:r>
        <w:rPr>
          <w:b/>
        </w:rPr>
        <w:t>• Открытые исследовательские платформы:</w:t>
      </w:r>
      <w:r>
        <w:t xml:space="preserve"> Все данные доклинических и клинических исследований, включая неудачные, публикуются в </w:t>
      </w:r>
      <w:r>
        <w:rPr>
          <w:b/>
        </w:rPr>
        <w:t>открытых репозиториях</w:t>
      </w:r>
      <w:r>
        <w:t xml:space="preserve"> (по типу arXiv или bioRxiv). Это предотвращает дублирование работы и позволяет всем учёным мира строить на основе чужих результатов.</w:t>
      </w:r>
    </w:p>
    <w:p w14:paraId="46B37DA9" w14:textId="77777777" w:rsidR="00A404D5" w:rsidRDefault="00000000">
      <w:pPr>
        <w:ind w:left="288"/>
      </w:pPr>
      <w:r>
        <w:rPr>
          <w:b/>
        </w:rPr>
        <w:t>• Краудсорсинг и распределённые исследования:</w:t>
      </w:r>
      <w:r>
        <w:t xml:space="preserve"> Сложные задачи (например, поиск мишеней для лекарства от редкой болезни) разбиваются на подзадачи и решаются </w:t>
      </w:r>
      <w:r>
        <w:rPr>
          <w:b/>
        </w:rPr>
        <w:t>сетью лабораторий</w:t>
      </w:r>
      <w:r>
        <w:t xml:space="preserve"> по всему миру, объединённых общими этическими принципами.</w:t>
      </w:r>
    </w:p>
    <w:p w14:paraId="6EE89CC0" w14:textId="77777777" w:rsidR="00A404D5" w:rsidRDefault="00000000">
      <w:pPr>
        <w:ind w:left="288"/>
      </w:pPr>
      <w:r>
        <w:rPr>
          <w:b/>
        </w:rPr>
        <w:t>• Финансирование:</w:t>
      </w:r>
      <w:r>
        <w:t xml:space="preserve"> Через </w:t>
      </w:r>
      <w:r>
        <w:rPr>
          <w:b/>
        </w:rPr>
        <w:t>Общественный фонд медицинских исследований</w:t>
      </w:r>
      <w:r>
        <w:t xml:space="preserve">, куда сообщества и гильдии вносят часть своих ресурсов. Решение о приоритетах исследований принимает </w:t>
      </w:r>
      <w:r>
        <w:rPr>
          <w:b/>
        </w:rPr>
        <w:t>Этический совет фонда</w:t>
      </w:r>
      <w:r>
        <w:t xml:space="preserve"> с участием врачей, учёных, пациентов и философов.</w:t>
      </w:r>
    </w:p>
    <w:p w14:paraId="6CD26237" w14:textId="77777777" w:rsidR="00A404D5" w:rsidRDefault="00A404D5"/>
    <w:p w14:paraId="5E0ECA8B" w14:textId="77777777" w:rsidR="00A404D5" w:rsidRDefault="00000000">
      <w:r>
        <w:rPr>
          <w:b/>
        </w:rPr>
        <w:t>2. Производство: Локализация + открытые рецептуры.</w:t>
      </w:r>
    </w:p>
    <w:p w14:paraId="787D2C5B" w14:textId="77777777" w:rsidR="00A404D5" w:rsidRDefault="00000000">
      <w:pPr>
        <w:ind w:left="288"/>
      </w:pPr>
      <w:r>
        <w:rPr>
          <w:b/>
        </w:rPr>
        <w:t>• Открытые производственные рецептуры (Open Source Drug Manufacturing):</w:t>
      </w:r>
      <w:r>
        <w:t xml:space="preserve"> Химические формулы и технологические процессы производства лекарств </w:t>
      </w:r>
      <w:r>
        <w:rPr>
          <w:b/>
        </w:rPr>
        <w:t>не патентуются, а публикуются</w:t>
      </w:r>
      <w:r>
        <w:t xml:space="preserve"> как открытое знание.</w:t>
      </w:r>
    </w:p>
    <w:p w14:paraId="751B948B" w14:textId="77777777" w:rsidR="00A404D5" w:rsidRDefault="00000000">
      <w:pPr>
        <w:ind w:left="288"/>
      </w:pPr>
      <w:r>
        <w:rPr>
          <w:b/>
        </w:rPr>
        <w:t>• Региональные фармацевтические мини-заводы (Micro-pharma):</w:t>
      </w:r>
      <w:r>
        <w:t xml:space="preserve"> Вместо гигантских корпоративных заводов на другом конце планеты — </w:t>
      </w:r>
      <w:r>
        <w:rPr>
          <w:b/>
        </w:rPr>
        <w:t>сеть небольших, высокоавтоматизированных производств</w:t>
      </w:r>
      <w:r>
        <w:t xml:space="preserve"> в каждом крупном регионе или городе. Они используют открытые рецептуры для производства базового набора жизненно важных лекарств (антибиотики, инсулин, сердечные препараты, химиотерапия).</w:t>
      </w:r>
    </w:p>
    <w:p w14:paraId="3E1E9181" w14:textId="77777777" w:rsidR="00A404D5" w:rsidRDefault="00000000">
      <w:pPr>
        <w:ind w:left="288"/>
      </w:pPr>
      <w:r>
        <w:rPr>
          <w:b/>
        </w:rPr>
        <w:t>• Контроль качества:</w:t>
      </w:r>
      <w:r>
        <w:t xml:space="preserve"> Осуществляется </w:t>
      </w:r>
      <w:r>
        <w:rPr>
          <w:b/>
        </w:rPr>
        <w:t>Гильдией фармацевтов</w:t>
      </w:r>
      <w:r>
        <w:t xml:space="preserve"> через единые, строжайшие протоколы. Партия, не прошедшая контроль, уничтожается, а ошибка становится </w:t>
      </w:r>
      <w:r>
        <w:rPr>
          <w:b/>
        </w:rPr>
        <w:t>предметом открытого разбора</w:t>
      </w:r>
      <w:r>
        <w:t xml:space="preserve"> для улучшения процесса всеми.</w:t>
      </w:r>
    </w:p>
    <w:p w14:paraId="35C0E931" w14:textId="77777777" w:rsidR="00A404D5" w:rsidRDefault="00A404D5"/>
    <w:p w14:paraId="44BEC2C9" w14:textId="77777777" w:rsidR="00A404D5" w:rsidRDefault="00000000">
      <w:r>
        <w:rPr>
          <w:b/>
        </w:rPr>
        <w:t>3. Распределение и назначение:</w:t>
      </w:r>
    </w:p>
    <w:p w14:paraId="65436585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Лекарства </w:t>
      </w:r>
      <w:r>
        <w:rPr>
          <w:b/>
        </w:rPr>
        <w:t>не продаются</w:t>
      </w:r>
      <w:r>
        <w:t xml:space="preserve">. Они производятся как </w:t>
      </w:r>
      <w:r>
        <w:rPr>
          <w:b/>
        </w:rPr>
        <w:t>общественный ресурс</w:t>
      </w:r>
      <w:r>
        <w:t xml:space="preserve"> и распределяются </w:t>
      </w:r>
      <w:r>
        <w:rPr>
          <w:b/>
        </w:rPr>
        <w:t>Гильдией врачей</w:t>
      </w:r>
      <w:r>
        <w:t xml:space="preserve"> через аптеки при Домах здоровья </w:t>
      </w:r>
      <w:r>
        <w:rPr>
          <w:b/>
        </w:rPr>
        <w:t>строго по медицинским показаниям</w:t>
      </w:r>
      <w:r>
        <w:t>.</w:t>
      </w:r>
    </w:p>
    <w:p w14:paraId="659A8A9D" w14:textId="77777777" w:rsidR="00A404D5" w:rsidRDefault="00000000">
      <w:pPr>
        <w:ind w:left="288"/>
      </w:pPr>
      <w:r>
        <w:rPr>
          <w:b/>
        </w:rPr>
        <w:t>• Этический контроль за назначением:</w:t>
      </w:r>
      <w:r>
        <w:t xml:space="preserve"> Для дорогих (в плане ресурсов) или экспериментальных препаратов существует </w:t>
      </w:r>
      <w:r>
        <w:rPr>
          <w:b/>
        </w:rPr>
        <w:t>Лечебно-этическая комиссия</w:t>
      </w:r>
      <w:r>
        <w:t xml:space="preserve"> при больнице, которая принимает коллегиальное решение.</w:t>
      </w:r>
    </w:p>
    <w:p w14:paraId="74C48711" w14:textId="77777777" w:rsidR="00A404D5" w:rsidRDefault="00A404D5"/>
    <w:p w14:paraId="327E95CE" w14:textId="77777777" w:rsidR="00A404D5" w:rsidRDefault="00A404D5">
      <w:pPr>
        <w:pBdr>
          <w:bottom w:val="single" w:sz="6" w:space="1" w:color="auto"/>
        </w:pBdr>
      </w:pPr>
    </w:p>
    <w:p w14:paraId="3D45D8A0" w14:textId="77777777" w:rsidR="00A404D5" w:rsidRDefault="00A404D5"/>
    <w:p w14:paraId="3B945555" w14:textId="77777777" w:rsidR="00A404D5" w:rsidRDefault="00000000" w:rsidP="0041560E">
      <w:pPr>
        <w:pStyle w:val="4"/>
      </w:pPr>
      <w:r>
        <w:t>ЧАСТЬ 2: МЕДИЦИНСКОЕ ОБОРУДОВАНИЕ — ОТ ПЛАНОВОГО УСТАРЕВАНИЯ К РЕМОНТИРУЕМОЙ ДОЛГОВЕЧНОСТИ</w:t>
      </w:r>
    </w:p>
    <w:p w14:paraId="449A643D" w14:textId="77777777" w:rsidR="00A404D5" w:rsidRDefault="00A404D5"/>
    <w:p w14:paraId="72044123" w14:textId="77777777" w:rsidR="00A404D5" w:rsidRDefault="00000000">
      <w:r>
        <w:rPr>
          <w:b/>
        </w:rPr>
        <w:t>1. Проектирование: Open Source Hardware и модульность.</w:t>
      </w:r>
    </w:p>
    <w:p w14:paraId="2843D8C6" w14:textId="77777777" w:rsidR="00A404D5" w:rsidRDefault="00000000">
      <w:pPr>
        <w:ind w:left="288"/>
      </w:pPr>
      <w:r>
        <w:rPr>
          <w:b/>
        </w:rPr>
        <w:t>• «Гильдия биомедицинских инженеров»</w:t>
      </w:r>
      <w:r>
        <w:t xml:space="preserve"> разрабатывает конструкции аппаратов ИВЛ, УЗИ-сканеров, анализаторов крови как </w:t>
      </w:r>
      <w:r>
        <w:rPr>
          <w:b/>
        </w:rPr>
        <w:t>открытое аппаратное обеспечение (Open Source Hardware)</w:t>
      </w:r>
      <w:r>
        <w:t>.</w:t>
      </w:r>
    </w:p>
    <w:p w14:paraId="4DDFDD8D" w14:textId="77777777" w:rsidR="00A404D5" w:rsidRDefault="00000000">
      <w:pPr>
        <w:ind w:left="288"/>
      </w:pPr>
      <w:r>
        <w:rPr>
          <w:b/>
        </w:rPr>
        <w:t>• Принципы проектирования:</w:t>
      </w:r>
    </w:p>
    <w:p w14:paraId="204337DA" w14:textId="77777777" w:rsidR="00A404D5" w:rsidRDefault="00000000">
      <w:pPr>
        <w:ind w:left="1008"/>
      </w:pPr>
      <w:r>
        <w:rPr>
          <w:b/>
        </w:rPr>
        <w:t>■ Ремонтопригодность:</w:t>
      </w:r>
      <w:r>
        <w:t xml:space="preserve"> Конструкции должны легко разбираться, диагностироваться и ремонтироваться на месте силами местных </w:t>
      </w:r>
      <w:r>
        <w:rPr>
          <w:b/>
        </w:rPr>
        <w:t>гильдий медтехников</w:t>
      </w:r>
      <w:r>
        <w:t>.</w:t>
      </w:r>
    </w:p>
    <w:p w14:paraId="4DC26090" w14:textId="77777777" w:rsidR="00A404D5" w:rsidRDefault="00000000">
      <w:pPr>
        <w:ind w:left="1008"/>
      </w:pPr>
      <w:r>
        <w:rPr>
          <w:b/>
        </w:rPr>
        <w:t>■ Модульность:</w:t>
      </w:r>
      <w:r>
        <w:t xml:space="preserve"> Аппарат строится из стандартных, взаимозаменяемых блоков. Сломалась одна часть — меняется модуль, а не весь аппарат.</w:t>
      </w:r>
    </w:p>
    <w:p w14:paraId="34FF6142" w14:textId="77777777" w:rsidR="00A404D5" w:rsidRDefault="00000000">
      <w:pPr>
        <w:ind w:left="1008"/>
      </w:pPr>
      <w:r>
        <w:rPr>
          <w:b/>
        </w:rPr>
        <w:t>■ Долговечность и апгрейд:</w:t>
      </w:r>
      <w:r>
        <w:t xml:space="preserve"> Отказ от политики «планового устаревания». Аппарат должен служить десятилетиями, с возможностью </w:t>
      </w:r>
      <w:r>
        <w:rPr>
          <w:b/>
        </w:rPr>
        <w:t>программного и частично аппаратного обновления</w:t>
      </w:r>
      <w:r>
        <w:t>.</w:t>
      </w:r>
    </w:p>
    <w:p w14:paraId="4442FEDD" w14:textId="77777777" w:rsidR="00A404D5" w:rsidRDefault="00000000">
      <w:pPr>
        <w:ind w:left="288"/>
      </w:pPr>
      <w:r>
        <w:rPr>
          <w:b/>
        </w:rPr>
        <w:t>• Цифровые двойники и симуляции:</w:t>
      </w:r>
      <w:r>
        <w:t xml:space="preserve"> Конструкции тестируются в виртуальных средах, что ускоряет разработку и снижает затраты.</w:t>
      </w:r>
    </w:p>
    <w:p w14:paraId="59382E9D" w14:textId="77777777" w:rsidR="00A404D5" w:rsidRDefault="00A404D5"/>
    <w:p w14:paraId="5B611E11" w14:textId="77777777" w:rsidR="00A404D5" w:rsidRDefault="00000000">
      <w:r>
        <w:rPr>
          <w:b/>
        </w:rPr>
        <w:t>2. Производство: Распределённые фабрикаторы и индустриальные commons.</w:t>
      </w:r>
    </w:p>
    <w:p w14:paraId="37CB54A2" w14:textId="77777777" w:rsidR="00A404D5" w:rsidRDefault="00000000">
      <w:pPr>
        <w:ind w:left="288"/>
      </w:pPr>
      <w:r>
        <w:rPr>
          <w:b/>
        </w:rPr>
        <w:t>• Сеть региональных «ФабЛабов» (Fabrication Laboratories):</w:t>
      </w:r>
      <w:r>
        <w:t xml:space="preserve"> Это не массовые конвейеры, а </w:t>
      </w:r>
      <w:r>
        <w:rPr>
          <w:b/>
        </w:rPr>
        <w:t>высокотехнологичные мастерские</w:t>
      </w:r>
      <w:r>
        <w:t>, оснащённые 3D-принтерами по металлу и пластику, станками с ЧПУ, паяльными роботами.</w:t>
      </w:r>
    </w:p>
    <w:p w14:paraId="0E7A9841" w14:textId="77777777" w:rsidR="00A404D5" w:rsidRDefault="00000000">
      <w:pPr>
        <w:ind w:left="288"/>
      </w:pPr>
      <w:r>
        <w:rPr>
          <w:b/>
        </w:rPr>
        <w:t>• Как работает:</w:t>
      </w:r>
      <w:r>
        <w:t xml:space="preserve"> Гильдия инженеров выкладывает в сеть </w:t>
      </w:r>
      <w:r>
        <w:rPr>
          <w:b/>
        </w:rPr>
        <w:t>цифровые чертежи</w:t>
      </w:r>
      <w:r>
        <w:t xml:space="preserve"> нового датчика для кардиомонитора. Любой сертифицированный ФабЛаб в любой точке мира может </w:t>
      </w:r>
      <w:r>
        <w:rPr>
          <w:b/>
        </w:rPr>
        <w:t>скачать и изготовить</w:t>
      </w:r>
      <w:r>
        <w:t xml:space="preserve"> этот датчик для своей больницы, используя локальные материалы.</w:t>
      </w:r>
    </w:p>
    <w:p w14:paraId="102FC172" w14:textId="77777777" w:rsidR="00A404D5" w:rsidRDefault="00000000">
      <w:pPr>
        <w:ind w:left="288"/>
      </w:pPr>
      <w:r>
        <w:rPr>
          <w:b/>
        </w:rPr>
        <w:t>• Цепочка поставок материалов:</w:t>
      </w:r>
      <w:r>
        <w:t xml:space="preserve"> Ключевые компоненты (чипы, редкие элементы, высококачественные сенсоры) производятся на </w:t>
      </w:r>
      <w:r>
        <w:rPr>
          <w:b/>
        </w:rPr>
        <w:t>нескольких специализированных «заводах-commons»</w:t>
      </w:r>
      <w:r>
        <w:t>, принадлежащих сообществу инженеров и управляемых на принципах открытости. Их продукция распределяется по ФабЛабам согласно потребностям, а не рыночному спросу.</w:t>
      </w:r>
    </w:p>
    <w:p w14:paraId="131CDF00" w14:textId="77777777" w:rsidR="00A404D5" w:rsidRDefault="00A404D5"/>
    <w:p w14:paraId="55A3B966" w14:textId="77777777" w:rsidR="00A404D5" w:rsidRDefault="00000000">
      <w:r>
        <w:rPr>
          <w:b/>
        </w:rPr>
        <w:t>3. Обслуживание и калибровка:</w:t>
      </w:r>
    </w:p>
    <w:p w14:paraId="050C52F4" w14:textId="77777777" w:rsidR="00A404D5" w:rsidRDefault="00000000">
      <w:pPr>
        <w:ind w:left="288"/>
      </w:pPr>
      <w:r>
        <w:rPr>
          <w:b/>
        </w:rPr>
        <w:t>• Гильдия медтехников:</w:t>
      </w:r>
      <w:r>
        <w:t xml:space="preserve"> Ключевое звено. Их труд по поддержанию парка оборудования в рабочем состоянии — </w:t>
      </w:r>
      <w:r>
        <w:rPr>
          <w:b/>
        </w:rPr>
        <w:t>высокоуважаемый вклад</w:t>
      </w:r>
      <w:r>
        <w:t>. Они имеют право доступа ко всей документации и обучающим материалам.</w:t>
      </w:r>
    </w:p>
    <w:p w14:paraId="44D70666" w14:textId="77777777" w:rsidR="00A404D5" w:rsidRDefault="00000000">
      <w:pPr>
        <w:ind w:left="288"/>
      </w:pPr>
      <w:r>
        <w:rPr>
          <w:b/>
        </w:rPr>
        <w:t>• Удалённая диагностика и помощь:</w:t>
      </w:r>
      <w:r>
        <w:t xml:space="preserve"> Сложные случаи решаются через </w:t>
      </w:r>
      <w:r>
        <w:rPr>
          <w:b/>
        </w:rPr>
        <w:t>сети знаний</w:t>
      </w:r>
      <w:r>
        <w:t>, где опытные инженеры консультируют коллег по всему миру в реальном времени.</w:t>
      </w:r>
    </w:p>
    <w:p w14:paraId="081D53E5" w14:textId="77777777" w:rsidR="00A404D5" w:rsidRDefault="00A404D5"/>
    <w:p w14:paraId="68282DB0" w14:textId="77777777" w:rsidR="00A404D5" w:rsidRDefault="00A404D5">
      <w:pPr>
        <w:pBdr>
          <w:bottom w:val="single" w:sz="6" w:space="1" w:color="auto"/>
        </w:pBdr>
      </w:pPr>
    </w:p>
    <w:p w14:paraId="686DAD4D" w14:textId="77777777" w:rsidR="00A404D5" w:rsidRDefault="00A404D5"/>
    <w:p w14:paraId="529E402F" w14:textId="77777777" w:rsidR="00A404D5" w:rsidRDefault="00000000" w:rsidP="0041560E">
      <w:pPr>
        <w:pStyle w:val="4"/>
      </w:pPr>
      <w:r>
        <w:t>ЧАСТЬ 3: УПРАВЛЕНИЕ, ЭТИКА И БОРЬБА С ДЕФИЦИТОМ</w:t>
      </w:r>
    </w:p>
    <w:p w14:paraId="1C11236B" w14:textId="77777777" w:rsidR="00A404D5" w:rsidRDefault="00A404D5"/>
    <w:p w14:paraId="58887944" w14:textId="77777777" w:rsidR="00A404D5" w:rsidRDefault="00000000">
      <w:r>
        <w:rPr>
          <w:b/>
        </w:rPr>
        <w:t>1. Глобальная сеть, локальная автономия.</w:t>
      </w:r>
    </w:p>
    <w:p w14:paraId="06A104CA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Модель напоминает </w:t>
      </w:r>
      <w:r>
        <w:rPr>
          <w:b/>
        </w:rPr>
        <w:t>Linux для медицины</w:t>
      </w:r>
      <w:r>
        <w:t>: есть глобальное сообщество (гильдии), разрабатывающее открытые «дистрибутивы» (рецепты, чертежи). А есть локальные «сборщики» (ФабЛабы, микро-фармы), которые адаптируют и производят их для своих условий, оставаясь в рамках стандартов.</w:t>
      </w:r>
    </w:p>
    <w:p w14:paraId="6A41801D" w14:textId="77777777" w:rsidR="00A404D5" w:rsidRDefault="00A404D5"/>
    <w:p w14:paraId="6DDCC45B" w14:textId="77777777" w:rsidR="00A404D5" w:rsidRDefault="00000000">
      <w:r>
        <w:rPr>
          <w:b/>
        </w:rPr>
        <w:t>2. Решение проблемы дефицита и приоритетов.</w:t>
      </w:r>
    </w:p>
    <w:p w14:paraId="4965BF82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 условиях ограниченных ресурсов (редкий металл, время работы сложного реактора) приоритеты устанавливает </w:t>
      </w:r>
      <w:r>
        <w:rPr>
          <w:b/>
        </w:rPr>
        <w:t>Межгильдейский совет по ресурсам</w:t>
      </w:r>
      <w:r>
        <w:t xml:space="preserve"> на основе:</w:t>
      </w:r>
    </w:p>
    <w:p w14:paraId="5F70C002" w14:textId="77777777" w:rsidR="00A404D5" w:rsidRDefault="00000000">
      <w:pPr>
        <w:ind w:left="1008"/>
      </w:pPr>
      <w:r>
        <w:rPr>
          <w:b/>
        </w:rPr>
        <w:t>1. Медицинской необходимости</w:t>
      </w:r>
      <w:r>
        <w:t xml:space="preserve"> (спасает ли это жизнь прямо сейчас?).</w:t>
      </w:r>
    </w:p>
    <w:p w14:paraId="0382E825" w14:textId="77777777" w:rsidR="00A404D5" w:rsidRDefault="00000000">
      <w:pPr>
        <w:ind w:left="1008"/>
      </w:pPr>
      <w:r>
        <w:rPr>
          <w:b/>
        </w:rPr>
        <w:t>2. Эпидемиологической обстановки</w:t>
      </w:r>
      <w:r>
        <w:t xml:space="preserve"> (нужно ли для борьбы с эпидемией?).</w:t>
      </w:r>
    </w:p>
    <w:p w14:paraId="501077A2" w14:textId="77777777" w:rsidR="00A404D5" w:rsidRDefault="00000000">
      <w:pPr>
        <w:ind w:left="1008"/>
      </w:pPr>
      <w:r>
        <w:rPr>
          <w:b/>
        </w:rPr>
        <w:t>3. Принципа справедливости</w:t>
      </w:r>
      <w:r>
        <w:t xml:space="preserve"> (распределение между регионами).</w:t>
      </w:r>
    </w:p>
    <w:p w14:paraId="22CA516D" w14:textId="77777777" w:rsidR="00A404D5" w:rsidRDefault="00000000">
      <w:pPr>
        <w:ind w:left="288"/>
      </w:pPr>
      <w:r>
        <w:rPr>
          <w:b/>
        </w:rPr>
        <w:t>• Прозрачность решений:</w:t>
      </w:r>
      <w:r>
        <w:t xml:space="preserve"> Все аргументы и решения совета публичны.</w:t>
      </w:r>
    </w:p>
    <w:p w14:paraId="46A298B1" w14:textId="77777777" w:rsidR="00A404D5" w:rsidRDefault="00A404D5"/>
    <w:p w14:paraId="66C88CD3" w14:textId="77777777" w:rsidR="00A404D5" w:rsidRDefault="00000000">
      <w:r>
        <w:rPr>
          <w:b/>
        </w:rPr>
        <w:t>3. Этические красные линии.</w:t>
      </w:r>
    </w:p>
    <w:p w14:paraId="36CF6247" w14:textId="77777777" w:rsidR="00A404D5" w:rsidRDefault="00000000">
      <w:pPr>
        <w:ind w:left="288"/>
      </w:pPr>
      <w:r>
        <w:rPr>
          <w:b/>
        </w:rPr>
        <w:t>• Запрет на «гиперболизацию потребностей»:</w:t>
      </w:r>
      <w:r>
        <w:t xml:space="preserve"> Маркетинг болезней, создание спроса на ненужные процедуры или лекарства — рассматривается как </w:t>
      </w:r>
      <w:r>
        <w:rPr>
          <w:b/>
        </w:rPr>
        <w:t>тяжкое этическое преступление</w:t>
      </w:r>
      <w:r>
        <w:t xml:space="preserve"> против сообщества.</w:t>
      </w:r>
    </w:p>
    <w:p w14:paraId="4CFA1FA6" w14:textId="77777777" w:rsidR="00A404D5" w:rsidRDefault="00000000">
      <w:pPr>
        <w:ind w:left="288"/>
      </w:pPr>
      <w:r>
        <w:rPr>
          <w:b/>
        </w:rPr>
        <w:t>• Отказ от патентования жизни:</w:t>
      </w:r>
      <w:r>
        <w:t xml:space="preserve"> Генно-инженерные терапии разрабатываются только для лечения, их схемы — открыты. Запрещены патенты на гены, методы диагностики и клеточные линии.</w:t>
      </w:r>
    </w:p>
    <w:p w14:paraId="329D05B0" w14:textId="77777777" w:rsidR="00A404D5" w:rsidRDefault="00A404D5"/>
    <w:p w14:paraId="4CEFF75F" w14:textId="77777777" w:rsidR="00A404D5" w:rsidRDefault="00A404D5">
      <w:pPr>
        <w:pBdr>
          <w:bottom w:val="single" w:sz="6" w:space="1" w:color="auto"/>
        </w:pBdr>
      </w:pPr>
    </w:p>
    <w:p w14:paraId="2CF1C776" w14:textId="77777777" w:rsidR="00A404D5" w:rsidRDefault="00A404D5"/>
    <w:p w14:paraId="527DCC70" w14:textId="77777777" w:rsidR="00A404D5" w:rsidRDefault="00000000" w:rsidP="0041560E">
      <w:pPr>
        <w:pStyle w:val="4"/>
      </w:pPr>
      <w:r>
        <w:t>ПРИМЕР РАБОТЫ ЦЕПОЧКИ:</w:t>
      </w:r>
    </w:p>
    <w:p w14:paraId="3F18C4F9" w14:textId="77777777" w:rsidR="00A404D5" w:rsidRDefault="00A404D5"/>
    <w:p w14:paraId="34494798" w14:textId="77777777" w:rsidR="00A404D5" w:rsidRDefault="00000000">
      <w:r>
        <w:rPr>
          <w:b/>
        </w:rPr>
        <w:t>Ситуация:</w:t>
      </w:r>
      <w:r>
        <w:t xml:space="preserve"> В городе N выявлена вспышка устойчивой бактериальной инфекции. Нужен запас специфического антибиотика, которого нет.</w:t>
      </w:r>
    </w:p>
    <w:p w14:paraId="7A4C6277" w14:textId="77777777" w:rsidR="00A404D5" w:rsidRDefault="00A404D5"/>
    <w:p w14:paraId="5F6A5DAC" w14:textId="77777777" w:rsidR="00A404D5" w:rsidRDefault="00000000">
      <w:pPr>
        <w:ind w:left="288"/>
      </w:pPr>
      <w:r>
        <w:rPr>
          <w:b/>
        </w:rPr>
        <w:t>1. Врачи</w:t>
      </w:r>
      <w:r>
        <w:t xml:space="preserve"> сообщают в </w:t>
      </w:r>
      <w:r>
        <w:rPr>
          <w:b/>
        </w:rPr>
        <w:t>Гильдию фармацевтов</w:t>
      </w:r>
      <w:r>
        <w:t>.</w:t>
      </w:r>
    </w:p>
    <w:p w14:paraId="0E9885A6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Гильдия находит в </w:t>
      </w:r>
      <w:r>
        <w:rPr>
          <w:b/>
        </w:rPr>
        <w:t>открытой базе</w:t>
      </w:r>
      <w:r>
        <w:t xml:space="preserve"> рецептуру и схему синтеза этого антибиотика, разработанную год назад исследователями из другого города.</w:t>
      </w:r>
    </w:p>
    <w:p w14:paraId="0C4BF5F1" w14:textId="77777777" w:rsidR="00A404D5" w:rsidRDefault="00000000">
      <w:pPr>
        <w:ind w:left="288"/>
      </w:pPr>
      <w:r>
        <w:rPr>
          <w:b/>
        </w:rPr>
        <w:t>3. Региональная микро-фарма</w:t>
      </w:r>
      <w:r>
        <w:t xml:space="preserve"> получает задание, </w:t>
      </w:r>
      <w:r>
        <w:rPr>
          <w:b/>
        </w:rPr>
        <w:t>совет по ресурсам</w:t>
      </w:r>
      <w:r>
        <w:t xml:space="preserve"> выделяет ей необходимые реактивы из общих запасов.</w:t>
      </w:r>
    </w:p>
    <w:p w14:paraId="5926E0B6" w14:textId="77777777" w:rsidR="00A404D5" w:rsidRDefault="00000000">
      <w:pPr>
        <w:ind w:left="288"/>
      </w:pPr>
      <w:r>
        <w:rPr>
          <w:b/>
        </w:rPr>
        <w:t xml:space="preserve">4. </w:t>
      </w:r>
      <w:r>
        <w:t>В течение недели производится пробная партия, проходит контроль качества гильдии.</w:t>
      </w:r>
    </w:p>
    <w:p w14:paraId="43878EDE" w14:textId="77777777" w:rsidR="00A404D5" w:rsidRDefault="00000000">
      <w:pPr>
        <w:ind w:left="288"/>
      </w:pPr>
      <w:r>
        <w:rPr>
          <w:b/>
        </w:rPr>
        <w:t xml:space="preserve">5. </w:t>
      </w:r>
      <w:r>
        <w:t xml:space="preserve">Лекарство поступает в </w:t>
      </w:r>
      <w:r>
        <w:rPr>
          <w:b/>
        </w:rPr>
        <w:t>аптеки Домов здоровья</w:t>
      </w:r>
      <w:r>
        <w:t xml:space="preserve"> и распределяется среди пациентов </w:t>
      </w:r>
      <w:r>
        <w:rPr>
          <w:b/>
        </w:rPr>
        <w:t>по рецептам врачей</w:t>
      </w:r>
      <w:r>
        <w:t>.</w:t>
      </w:r>
    </w:p>
    <w:p w14:paraId="4280B1F1" w14:textId="77777777" w:rsidR="00A404D5" w:rsidRDefault="00000000">
      <w:pPr>
        <w:ind w:left="288"/>
      </w:pPr>
      <w:r>
        <w:rPr>
          <w:b/>
        </w:rPr>
        <w:t xml:space="preserve">6. </w:t>
      </w:r>
      <w:r>
        <w:t xml:space="preserve">Вся информация о эффективности, побочных эффектах в условиях города N вносится обратно в </w:t>
      </w:r>
      <w:r>
        <w:rPr>
          <w:b/>
        </w:rPr>
        <w:t>открытую базу</w:t>
      </w:r>
      <w:r>
        <w:t>, обогащая общее знание.</w:t>
      </w:r>
    </w:p>
    <w:p w14:paraId="5E37357A" w14:textId="77777777" w:rsidR="00A404D5" w:rsidRDefault="00A404D5"/>
    <w:p w14:paraId="070B7BBD" w14:textId="77777777" w:rsidR="00A404D5" w:rsidRDefault="00000000" w:rsidP="0041560E">
      <w:pPr>
        <w:pStyle w:val="4"/>
      </w:pPr>
      <w:r>
        <w:t>ВЫВОД: МЕДИЦИНА БЕЗ ПАТЕНТНЫХ СТЕН</w:t>
      </w:r>
    </w:p>
    <w:p w14:paraId="5E96C325" w14:textId="77777777" w:rsidR="00A404D5" w:rsidRDefault="00A404D5"/>
    <w:p w14:paraId="58C95934" w14:textId="77777777" w:rsidR="00A404D5" w:rsidRDefault="00000000">
      <w:r>
        <w:t xml:space="preserve">Такая система ломает главный тормоз современной медицины — </w:t>
      </w:r>
      <w:r>
        <w:rPr>
          <w:b/>
        </w:rPr>
        <w:t>тайну и монополию на знание</w:t>
      </w:r>
      <w:r>
        <w:t xml:space="preserve">. Она превращает фармацевтику и медтехнику из экстрактивной индустрии в </w:t>
      </w:r>
      <w:r>
        <w:rPr>
          <w:b/>
        </w:rPr>
        <w:t>инфраструктуру общественного здоровья</w:t>
      </w:r>
      <w:r>
        <w:t>, управляемую логикой заботы, а не прибыли.</w:t>
      </w:r>
    </w:p>
    <w:p w14:paraId="3F6FF5E9" w14:textId="77777777" w:rsidR="00A404D5" w:rsidRDefault="00A404D5"/>
    <w:p w14:paraId="4539B333" w14:textId="77777777" w:rsidR="00A404D5" w:rsidRDefault="00000000">
      <w:r>
        <w:t xml:space="preserve">Это требует беспрецедентного уровня </w:t>
      </w:r>
      <w:r>
        <w:rPr>
          <w:b/>
        </w:rPr>
        <w:t>межгильдейского сотрудничества, международного доверия и этической зрелости</w:t>
      </w:r>
      <w:r>
        <w:t xml:space="preserve">. Но именно это и является испытанием на зрелость для всей экономики даров: способна ли она производить не только пироги и стулья, но и </w:t>
      </w:r>
      <w:r>
        <w:rPr>
          <w:b/>
        </w:rPr>
        <w:t>средства спасения самой человеческой жизни, основанные на щедром совместном творчестве?</w:t>
      </w:r>
      <w:r>
        <w:t xml:space="preserve"> Если да, то это будет самый убедительный аргумент в её пользу.</w:t>
      </w:r>
    </w:p>
    <w:p w14:paraId="519C9746" w14:textId="77777777" w:rsidR="00A404D5" w:rsidRDefault="00A404D5"/>
    <w:p w14:paraId="7F6439E8" w14:textId="77777777" w:rsidR="00A404D5" w:rsidRDefault="00000000">
      <w:r>
        <w:rPr>
          <w:b/>
        </w:rPr>
        <w:t>Следующий вопрос — логичное продолжение: как совместить эту высокотехнологичную, но гуманистическую медицину с системой образования, где технологии тоже играют огромную роль?</w:t>
      </w:r>
    </w:p>
    <w:p w14:paraId="430E858C" w14:textId="77777777" w:rsidR="00A404D5" w:rsidRDefault="00A404D5"/>
    <w:p w14:paraId="1F2626E6" w14:textId="77777777" w:rsidR="00A404D5" w:rsidRDefault="00A404D5"/>
    <w:p w14:paraId="15AF13A2" w14:textId="77777777" w:rsidR="00A404D5" w:rsidRDefault="00A404D5"/>
    <w:p w14:paraId="7890EBAA" w14:textId="77777777" w:rsidR="00A404D5" w:rsidRDefault="00A404D5"/>
    <w:p w14:paraId="6AADD357" w14:textId="77777777" w:rsidR="00A404D5" w:rsidRDefault="00A404D5"/>
    <w:p w14:paraId="299190BD" w14:textId="77777777" w:rsidR="00A404D5" w:rsidRDefault="00A404D5"/>
    <w:p w14:paraId="506A7E39" w14:textId="77777777" w:rsidR="00A404D5" w:rsidRDefault="00A404D5"/>
    <w:p w14:paraId="20792933" w14:textId="77777777" w:rsidR="00A404D5" w:rsidRDefault="00A404D5"/>
    <w:p w14:paraId="632E50DB" w14:textId="77777777" w:rsidR="00A404D5" w:rsidRDefault="00A404D5"/>
    <w:p w14:paraId="02E0DEC5" w14:textId="77777777" w:rsidR="00A404D5" w:rsidRDefault="00A404D5"/>
    <w:p w14:paraId="07CECCB0" w14:textId="77777777" w:rsidR="00A404D5" w:rsidRDefault="00A404D5"/>
    <w:p w14:paraId="238F3A5B" w14:textId="77777777" w:rsidR="00A404D5" w:rsidRDefault="00A404D5"/>
    <w:p w14:paraId="48BE8B4B" w14:textId="77777777" w:rsidR="00A404D5" w:rsidRDefault="00A404D5"/>
    <w:p w14:paraId="50F28976" w14:textId="77777777" w:rsidR="00A404D5" w:rsidRDefault="00A404D5"/>
    <w:p w14:paraId="0390417F" w14:textId="77777777" w:rsidR="00A404D5" w:rsidRDefault="00000000">
      <w:r>
        <w:t xml:space="preserve">Это кульминационный вопрос темы, точка синтеза. Технологии сами по себе нейтральны — они могут как углублять человеческую связь, так и разрушать её, превращая медицину и образование в бездушные конвейеры. В экономике даров технология должна быть </w:t>
      </w:r>
      <w:r>
        <w:rPr>
          <w:b/>
        </w:rPr>
        <w:t>не заменой человечности, а её усилителем, инструментом углубления встречи и понимания</w:t>
      </w:r>
      <w:r>
        <w:t>.</w:t>
      </w:r>
    </w:p>
    <w:p w14:paraId="502D5F81" w14:textId="77777777" w:rsidR="00A404D5" w:rsidRDefault="00A404D5"/>
    <w:p w14:paraId="77B5C4CE" w14:textId="77777777" w:rsidR="00A404D5" w:rsidRDefault="00000000">
      <w:r>
        <w:t xml:space="preserve">Ключевой принцип: </w:t>
      </w:r>
      <w:r>
        <w:rPr>
          <w:b/>
        </w:rPr>
        <w:t>Технологии служат для освобождения времени и пространства для подлинно человеческих актов — эмпатии, творчества, совместного поиска, заботы.</w:t>
      </w:r>
    </w:p>
    <w:p w14:paraId="134C1716" w14:textId="77777777" w:rsidR="00A404D5" w:rsidRDefault="00A404D5"/>
    <w:p w14:paraId="691E7165" w14:textId="77777777" w:rsidR="00A404D5" w:rsidRDefault="00000000">
      <w:pPr>
        <w:pStyle w:val="31"/>
      </w:pPr>
      <w:r>
        <w:t>5. Как совместить высокие технологии и гуманность в медицине и образовании?</w:t>
      </w:r>
    </w:p>
    <w:p w14:paraId="4FF117B1" w14:textId="77777777" w:rsidR="00A404D5" w:rsidRDefault="00A404D5"/>
    <w:p w14:paraId="6F26BFA2" w14:textId="77777777" w:rsidR="00A404D5" w:rsidRDefault="00000000">
      <w:r>
        <w:t xml:space="preserve">Рассмотрим через призму </w:t>
      </w:r>
      <w:r>
        <w:rPr>
          <w:b/>
        </w:rPr>
        <w:t>цели, роли технологии и сохранения человеческого ядра</w:t>
      </w:r>
      <w:r>
        <w:t>.</w:t>
      </w:r>
    </w:p>
    <w:p w14:paraId="3C929DFE" w14:textId="77777777" w:rsidR="00A404D5" w:rsidRDefault="00A404D5"/>
    <w:p w14:paraId="5FC3E194" w14:textId="77777777" w:rsidR="00A404D5" w:rsidRDefault="00A404D5">
      <w:pPr>
        <w:pBdr>
          <w:bottom w:val="single" w:sz="6" w:space="1" w:color="auto"/>
        </w:pBdr>
      </w:pPr>
    </w:p>
    <w:p w14:paraId="78B1CF77" w14:textId="77777777" w:rsidR="00A404D5" w:rsidRDefault="00A404D5"/>
    <w:p w14:paraId="58710D3A" w14:textId="77777777" w:rsidR="00A404D5" w:rsidRDefault="00000000" w:rsidP="008C1168">
      <w:pPr>
        <w:pStyle w:val="4"/>
      </w:pPr>
      <w:r>
        <w:t>ЧАСТЬ 1: МЕДИЦИНА — ТЕХНОЛОГИЯ КАК «ШЕСТОЕ ЧУВСТВО» ВРАЧА</w:t>
      </w:r>
    </w:p>
    <w:p w14:paraId="041553CC" w14:textId="77777777" w:rsidR="00A404D5" w:rsidRDefault="00A404D5"/>
    <w:p w14:paraId="413C77E6" w14:textId="77777777" w:rsidR="00A404D5" w:rsidRDefault="00000000">
      <w:r>
        <w:rPr>
          <w:b/>
        </w:rPr>
        <w:t>1. Диагностика и данные: От алгоритмического диктата к контекстуальной поддержке.</w:t>
      </w:r>
    </w:p>
    <w:p w14:paraId="47D094A3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AI ставит диагноз, врач лишь подтверждает. Пациент — набор данных.</w:t>
      </w:r>
    </w:p>
    <w:p w14:paraId="27E30224" w14:textId="77777777" w:rsidR="00A404D5" w:rsidRDefault="00000000">
      <w:pPr>
        <w:ind w:left="288"/>
      </w:pPr>
      <w:r>
        <w:rPr>
          <w:b/>
        </w:rPr>
        <w:t>• Решение в даре:</w:t>
      </w:r>
    </w:p>
    <w:p w14:paraId="4AD5D926" w14:textId="77777777" w:rsidR="00A404D5" w:rsidRDefault="00000000">
      <w:pPr>
        <w:ind w:left="1008"/>
      </w:pPr>
      <w:r>
        <w:rPr>
          <w:b/>
        </w:rPr>
        <w:t>■ AI-ассистент, а не арбитр:</w:t>
      </w:r>
      <w:r>
        <w:t xml:space="preserve"> Искусственный интеллект анализирует снимки, анализы, геном, историю болезней и выдает врачу </w:t>
      </w:r>
      <w:r>
        <w:rPr>
          <w:b/>
        </w:rPr>
        <w:t>набор вероятных гипотез с указанием степени уверенности</w:t>
      </w:r>
      <w:r>
        <w:t xml:space="preserve">. Окончательное решение, особенно в сложных случаях, всегда принимает </w:t>
      </w:r>
      <w:r>
        <w:rPr>
          <w:b/>
        </w:rPr>
        <w:t>врач</w:t>
      </w:r>
      <w:r>
        <w:t xml:space="preserve">, который учитывает </w:t>
      </w:r>
      <w:r>
        <w:rPr>
          <w:b/>
        </w:rPr>
        <w:t>контекст жизни пациента</w:t>
      </w:r>
      <w:r>
        <w:t xml:space="preserve"> (его работу, семью, психологическое состояние), чего AI не знает.</w:t>
      </w:r>
    </w:p>
    <w:p w14:paraId="08F857E1" w14:textId="77777777" w:rsidR="00A404D5" w:rsidRDefault="00000000">
      <w:pPr>
        <w:ind w:left="1008"/>
      </w:pPr>
      <w:r>
        <w:rPr>
          <w:b/>
        </w:rPr>
        <w:t>■ «Цифровой двойник» пациента:</w:t>
      </w:r>
      <w:r>
        <w:t xml:space="preserve"> Создается виртуальная модель здоровья человека, на которой можно безопасно тестировать разные стратегии лечения. Но это </w:t>
      </w:r>
      <w:r>
        <w:rPr>
          <w:b/>
        </w:rPr>
        <w:t>инструмент для совместного обсуждения</w:t>
      </w:r>
      <w:r>
        <w:t xml:space="preserve"> с пациентом: «Посмотрите, как ваше тело может отреагировать на эти два варианта».</w:t>
      </w:r>
    </w:p>
    <w:p w14:paraId="3A501ABF" w14:textId="77777777" w:rsidR="00A404D5" w:rsidRDefault="00000000">
      <w:pPr>
        <w:ind w:left="1008"/>
      </w:pPr>
      <w:r>
        <w:rPr>
          <w:b/>
        </w:rPr>
        <w:t>■ Данные принадлежат пациенту и служат ему:</w:t>
      </w:r>
      <w:r>
        <w:t xml:space="preserve"> Все медицинские данные хранятся в защищенном </w:t>
      </w:r>
      <w:r>
        <w:rPr>
          <w:b/>
        </w:rPr>
        <w:t>личном хранилище (data vault)</w:t>
      </w:r>
      <w:r>
        <w:t xml:space="preserve">, которым пациент делится с врачом как </w:t>
      </w:r>
      <w:r>
        <w:rPr>
          <w:b/>
        </w:rPr>
        <w:t>актом доверия</w:t>
      </w:r>
      <w:r>
        <w:t>. Они используются для его блага, а не для страховых или маркетинговых целей.</w:t>
      </w:r>
    </w:p>
    <w:p w14:paraId="2E1EDA38" w14:textId="77777777" w:rsidR="00A404D5" w:rsidRDefault="00A404D5"/>
    <w:p w14:paraId="70A65F19" w14:textId="77777777" w:rsidR="00A404D5" w:rsidRDefault="00000000">
      <w:r>
        <w:rPr>
          <w:b/>
        </w:rPr>
        <w:t>2. Лечение и робототехника: От дистанционного управления к расширенному присутствию.</w:t>
      </w:r>
    </w:p>
    <w:p w14:paraId="399B2A3C" w14:textId="77777777" w:rsidR="00A404D5" w:rsidRDefault="00000000">
      <w:pPr>
        <w:ind w:left="288"/>
      </w:pPr>
      <w:r>
        <w:rPr>
          <w:b/>
        </w:rPr>
        <w:t>• Робот-хирург:</w:t>
      </w:r>
      <w:r>
        <w:t xml:space="preserve"> Не заменяет хирурга, а становится его </w:t>
      </w:r>
      <w:r>
        <w:rPr>
          <w:b/>
        </w:rPr>
        <w:t>сверхточными «руками», устраняющими тремор и дающими доступ к микроскопическим структурам</w:t>
      </w:r>
      <w:r>
        <w:t xml:space="preserve">. Это позволяет проводить менее травматичные операции. Но решение о вмешательстве, оценка рисков, моральная поддержка пациента до и после — прерогатива </w:t>
      </w:r>
      <w:r>
        <w:rPr>
          <w:b/>
        </w:rPr>
        <w:t>живого врача</w:t>
      </w:r>
      <w:r>
        <w:t>.</w:t>
      </w:r>
    </w:p>
    <w:p w14:paraId="10B005B5" w14:textId="77777777" w:rsidR="00A404D5" w:rsidRDefault="00000000">
      <w:pPr>
        <w:ind w:left="288"/>
      </w:pPr>
      <w:r>
        <w:rPr>
          <w:b/>
        </w:rPr>
        <w:t>• Телемедицина и удаленный мониторинг:</w:t>
      </w:r>
      <w:r>
        <w:t xml:space="preserve"> Используются не для «экономии на врачах», а для </w:t>
      </w:r>
      <w:r>
        <w:rPr>
          <w:b/>
        </w:rPr>
        <w:t>постоянной, ненавязчивой заботы</w:t>
      </w:r>
      <w:r>
        <w:t xml:space="preserve">. Датчики следят за состоянием хронического больного дома, но тревогу и личный визит всегда осуществляет </w:t>
      </w:r>
      <w:r>
        <w:rPr>
          <w:b/>
        </w:rPr>
        <w:t>его «семейный хранитель»</w:t>
      </w:r>
      <w:r>
        <w:t xml:space="preserve"> или медсестра. Видеосвязь — для регулярных бесед, а не для формального осмотра.</w:t>
      </w:r>
    </w:p>
    <w:p w14:paraId="4BD7B649" w14:textId="77777777" w:rsidR="00A404D5" w:rsidRDefault="00A404D5"/>
    <w:p w14:paraId="2D78FDF0" w14:textId="77777777" w:rsidR="00A404D5" w:rsidRDefault="00000000">
      <w:r>
        <w:rPr>
          <w:b/>
        </w:rPr>
        <w:t>3. Гуманизация через технологию: Восстановление времени для заботы.</w:t>
      </w:r>
    </w:p>
    <w:p w14:paraId="15B2BDDA" w14:textId="77777777" w:rsidR="00A404D5" w:rsidRDefault="00000000">
      <w:pPr>
        <w:ind w:left="288"/>
      </w:pPr>
      <w:r>
        <w:rPr>
          <w:b/>
        </w:rPr>
        <w:t>• Автоматизация рутины:</w:t>
      </w:r>
      <w:r>
        <w:t xml:space="preserve"> Роботы-логисты разносят лекарства по палатам, автоматические системы ведут документацию, дроны доставляют анализы. Это </w:t>
      </w:r>
      <w:r>
        <w:rPr>
          <w:b/>
        </w:rPr>
        <w:t>освобождает время медсестер и врачей</w:t>
      </w:r>
      <w:r>
        <w:t xml:space="preserve"> для самого важного: </w:t>
      </w:r>
      <w:r>
        <w:rPr>
          <w:b/>
        </w:rPr>
        <w:t>поговорить с пациентом, выслушать, объяснить, подержать за руку</w:t>
      </w:r>
      <w:r>
        <w:t>.</w:t>
      </w:r>
    </w:p>
    <w:p w14:paraId="052A09A0" w14:textId="77777777" w:rsidR="00A404D5" w:rsidRDefault="00000000">
      <w:pPr>
        <w:ind w:left="288"/>
      </w:pPr>
      <w:r>
        <w:rPr>
          <w:b/>
        </w:rPr>
        <w:t>• Технологии для эмоционального комфорта:</w:t>
      </w:r>
      <w:r>
        <w:t xml:space="preserve"> VR-симуляции для снижения тревоги перед операцией, персонализированные музыкальные или визуальные программы для пациентов в палатах, облегченная коммуникация для тяжелобольных — технологии служат </w:t>
      </w:r>
      <w:r>
        <w:rPr>
          <w:b/>
        </w:rPr>
        <w:t>психологическому и эмоциональному благополучию</w:t>
      </w:r>
      <w:r>
        <w:t>, а не только физическому.</w:t>
      </w:r>
    </w:p>
    <w:p w14:paraId="38BFDFCB" w14:textId="77777777" w:rsidR="00A404D5" w:rsidRDefault="00A404D5"/>
    <w:p w14:paraId="33F95014" w14:textId="77777777" w:rsidR="00A404D5" w:rsidRDefault="00A404D5">
      <w:pPr>
        <w:pBdr>
          <w:bottom w:val="single" w:sz="6" w:space="1" w:color="auto"/>
        </w:pBdr>
      </w:pPr>
    </w:p>
    <w:p w14:paraId="7E81E73A" w14:textId="77777777" w:rsidR="00A404D5" w:rsidRDefault="00A404D5"/>
    <w:p w14:paraId="5890A5B6" w14:textId="77777777" w:rsidR="00A404D5" w:rsidRDefault="00000000" w:rsidP="008C1168">
      <w:pPr>
        <w:pStyle w:val="4"/>
      </w:pPr>
      <w:r>
        <w:t>ЧАСТЬ 2: ОБРАЗОВАНИЕ — ТЕХНОЛОГИЯ КАК «ВОЛШЕБНЫЙ КАМЕНЬ» В РУКАХ НАСТАВНИКА</w:t>
      </w:r>
    </w:p>
    <w:p w14:paraId="40322AE2" w14:textId="77777777" w:rsidR="00A404D5" w:rsidRDefault="00A404D5"/>
    <w:p w14:paraId="5FA3EBED" w14:textId="77777777" w:rsidR="00A404D5" w:rsidRDefault="00000000">
      <w:r>
        <w:rPr>
          <w:b/>
        </w:rPr>
        <w:t>1. Персонализация, а не изоляция.</w:t>
      </w:r>
    </w:p>
    <w:p w14:paraId="2E9EDC68" w14:textId="77777777" w:rsidR="00A404D5" w:rsidRDefault="00000000">
      <w:pPr>
        <w:ind w:left="288"/>
      </w:pPr>
      <w:r>
        <w:rPr>
          <w:b/>
        </w:rPr>
        <w:t>• Проблема рынка:</w:t>
      </w:r>
      <w:r>
        <w:t xml:space="preserve"> Адаптивные платформы учат детей поодиночке, заменяя учителя. Социальный аспект утрачен.</w:t>
      </w:r>
    </w:p>
    <w:p w14:paraId="1F7A5E8B" w14:textId="77777777" w:rsidR="00A404D5" w:rsidRDefault="00000000">
      <w:pPr>
        <w:ind w:left="288"/>
      </w:pPr>
      <w:r>
        <w:rPr>
          <w:b/>
        </w:rPr>
        <w:t>• Решение в даре:</w:t>
      </w:r>
    </w:p>
    <w:p w14:paraId="3489CF64" w14:textId="77777777" w:rsidR="00A404D5" w:rsidRDefault="00000000">
      <w:pPr>
        <w:ind w:left="1008"/>
      </w:pPr>
      <w:r>
        <w:rPr>
          <w:b/>
        </w:rPr>
        <w:t>■ Ассистент для наставника:</w:t>
      </w:r>
      <w:r>
        <w:t xml:space="preserve"> AI анализирует, как ребенок решает задачи, где «застревает», что его увлекает. Но он не учит. Он дает </w:t>
      </w:r>
      <w:r>
        <w:rPr>
          <w:b/>
        </w:rPr>
        <w:t>наставнику сверхспособность видеть</w:t>
      </w:r>
      <w:r>
        <w:t xml:space="preserve"> потенциал и трудности каждого из 20 детей в разновозрастной группе. Наставник использует эти insights, чтобы </w:t>
      </w:r>
      <w:r>
        <w:rPr>
          <w:b/>
        </w:rPr>
        <w:t>организовать групповую работу, парное mentoring, подобрать идеальный проект</w:t>
      </w:r>
      <w:r>
        <w:t>, который увлечет именно этого ребенка.</w:t>
      </w:r>
    </w:p>
    <w:p w14:paraId="25E60174" w14:textId="77777777" w:rsidR="00A404D5" w:rsidRDefault="00000000">
      <w:pPr>
        <w:ind w:left="1008"/>
      </w:pPr>
      <w:r>
        <w:rPr>
          <w:b/>
        </w:rPr>
        <w:t>■ «Цифровой след» обучения:</w:t>
      </w:r>
      <w:r>
        <w:t xml:space="preserve"> Это не оценка, а </w:t>
      </w:r>
      <w:r>
        <w:rPr>
          <w:b/>
        </w:rPr>
        <w:t>карта роста</w:t>
      </w:r>
      <w:r>
        <w:t>, которая помогает ребенку и наставнику рефлексировать: «Смотри, как ты прокачал свой навык аргументации за этот проект!»</w:t>
      </w:r>
    </w:p>
    <w:p w14:paraId="03D2759E" w14:textId="77777777" w:rsidR="00A404D5" w:rsidRDefault="00A404D5"/>
    <w:p w14:paraId="3BF6E3E6" w14:textId="77777777" w:rsidR="00A404D5" w:rsidRDefault="00000000">
      <w:r>
        <w:rPr>
          <w:b/>
        </w:rPr>
        <w:t>2. Доступ к миру, а не побег из реальности.</w:t>
      </w:r>
    </w:p>
    <w:p w14:paraId="0991BC8F" w14:textId="77777777" w:rsidR="00A404D5" w:rsidRDefault="00000000">
      <w:pPr>
        <w:ind w:left="288"/>
      </w:pPr>
      <w:r>
        <w:rPr>
          <w:b/>
        </w:rPr>
        <w:t>• VR/AR не для игр, а для эмпатии и исследования:</w:t>
      </w:r>
      <w:r>
        <w:t xml:space="preserve"> Погрузиться в клетку организма, пройти по улицам древнего Рима, оказаться на месте исторического события </w:t>
      </w:r>
      <w:r>
        <w:rPr>
          <w:b/>
        </w:rPr>
        <w:t>вместе с одногруппниками</w:t>
      </w:r>
      <w:r>
        <w:t>, чтобы потом обсудить.</w:t>
      </w:r>
    </w:p>
    <w:p w14:paraId="36FB70CC" w14:textId="77777777" w:rsidR="00A404D5" w:rsidRDefault="00000000">
      <w:pPr>
        <w:ind w:left="288"/>
      </w:pPr>
      <w:r>
        <w:rPr>
          <w:b/>
        </w:rPr>
        <w:t>• Глобальные проектные сети:</w:t>
      </w:r>
      <w:r>
        <w:t xml:space="preserve"> Класс из города А совместно с классом из города Б через платформу разрабатывает проект по очистке реки, </w:t>
      </w:r>
      <w:r>
        <w:rPr>
          <w:b/>
        </w:rPr>
        <w:t>используя разные компетенции и данные</w:t>
      </w:r>
      <w:r>
        <w:t>. Технология соединяет, а не разъединяет.</w:t>
      </w:r>
    </w:p>
    <w:p w14:paraId="67231A73" w14:textId="77777777" w:rsidR="00A404D5" w:rsidRDefault="00000000">
      <w:pPr>
        <w:ind w:left="288"/>
      </w:pPr>
      <w:r>
        <w:rPr>
          <w:b/>
        </w:rPr>
        <w:t>• Доступ к мастерам:</w:t>
      </w:r>
      <w:r>
        <w:t xml:space="preserve"> Сеансы видеосвязи с учеными, художниками, ремесленниками по всему миру, которые делятся своим знанием как даром.</w:t>
      </w:r>
    </w:p>
    <w:p w14:paraId="48BA8D89" w14:textId="77777777" w:rsidR="00A404D5" w:rsidRDefault="00A404D5"/>
    <w:p w14:paraId="37D49FDB" w14:textId="77777777" w:rsidR="00A404D5" w:rsidRDefault="00000000">
      <w:r>
        <w:rPr>
          <w:b/>
        </w:rPr>
        <w:t>3. Технология как материал для совместного творчества.</w:t>
      </w:r>
    </w:p>
    <w:p w14:paraId="73055B4A" w14:textId="77777777" w:rsidR="00A404D5" w:rsidRDefault="00000000">
      <w:pPr>
        <w:ind w:left="288"/>
      </w:pPr>
      <w:r>
        <w:rPr>
          <w:b/>
        </w:rPr>
        <w:t>• Школьные FabLab и студии:</w:t>
      </w:r>
      <w:r>
        <w:t xml:space="preserve"> 3D-принтеры, лазерные резаки, микроконтроллеры — это не кружок для гиков, а </w:t>
      </w:r>
      <w:r>
        <w:rPr>
          <w:b/>
        </w:rPr>
        <w:t>стандартное оборудование</w:t>
      </w:r>
      <w:r>
        <w:t>, как кисти и краски. Дети используют их для создания прототипов своих проектов — от модели моста до устройства для слабовидящих.</w:t>
      </w:r>
    </w:p>
    <w:p w14:paraId="2F8C11B5" w14:textId="77777777" w:rsidR="00A404D5" w:rsidRDefault="00000000">
      <w:pPr>
        <w:ind w:left="288"/>
      </w:pPr>
      <w:r>
        <w:rPr>
          <w:b/>
        </w:rPr>
        <w:t>• Создание, а не потребление контента:</w:t>
      </w:r>
      <w:r>
        <w:t xml:space="preserve"> Дети не играют в готовые образовательные игры, а </w:t>
      </w:r>
      <w:r>
        <w:rPr>
          <w:b/>
        </w:rPr>
        <w:t>программируют симуляции, снимают и монтируют документальные фильмы, создают цифровые архивы</w:t>
      </w:r>
      <w:r>
        <w:t xml:space="preserve"> своих исследований. Технология — </w:t>
      </w:r>
      <w:r>
        <w:rPr>
          <w:b/>
        </w:rPr>
        <w:t>инструмент выражения своего дара миру</w:t>
      </w:r>
      <w:r>
        <w:t>.</w:t>
      </w:r>
    </w:p>
    <w:p w14:paraId="2B900EEB" w14:textId="77777777" w:rsidR="00A404D5" w:rsidRDefault="00A404D5"/>
    <w:p w14:paraId="50990FC2" w14:textId="77777777" w:rsidR="00A404D5" w:rsidRDefault="00A404D5">
      <w:pPr>
        <w:pBdr>
          <w:bottom w:val="single" w:sz="6" w:space="1" w:color="auto"/>
        </w:pBdr>
      </w:pPr>
    </w:p>
    <w:p w14:paraId="1AFE5CC5" w14:textId="77777777" w:rsidR="00A404D5" w:rsidRDefault="00A404D5"/>
    <w:p w14:paraId="2B39BC7F" w14:textId="77777777" w:rsidR="00A404D5" w:rsidRDefault="00000000" w:rsidP="008C1168">
      <w:pPr>
        <w:pStyle w:val="4"/>
      </w:pPr>
      <w:r>
        <w:t>ОБЩИЕ ПРИНЦИПИ ДЛЯ ОБЕИХ СФЕР</w:t>
      </w:r>
    </w:p>
    <w:p w14:paraId="61012030" w14:textId="77777777" w:rsidR="00A404D5" w:rsidRDefault="00A404D5"/>
    <w:p w14:paraId="033CB94B" w14:textId="77777777" w:rsidR="00A404D5" w:rsidRDefault="00000000">
      <w:pPr>
        <w:ind w:left="288"/>
      </w:pPr>
      <w:r>
        <w:rPr>
          <w:b/>
        </w:rPr>
        <w:t>1. Принцип субсидиарности технологий:</w:t>
      </w:r>
      <w:r>
        <w:t xml:space="preserve"> Технология применяется только там, где она </w:t>
      </w:r>
      <w:r>
        <w:rPr>
          <w:b/>
        </w:rPr>
        <w:t>действительно усиливает человеческое взаимодействие или берет на себя рутину</w:t>
      </w:r>
      <w:r>
        <w:t>. Если проще и человечнее поговорить лицом к лицу — технология не используется.</w:t>
      </w:r>
    </w:p>
    <w:p w14:paraId="4B9D1C48" w14:textId="77777777" w:rsidR="00A404D5" w:rsidRDefault="00000000">
      <w:pPr>
        <w:ind w:left="288"/>
      </w:pPr>
      <w:r>
        <w:rPr>
          <w:b/>
        </w:rPr>
        <w:t>2. Открытость и этический контроль:</w:t>
      </w:r>
      <w:r>
        <w:t xml:space="preserve"> Все алгоритмы и платформы — </w:t>
      </w:r>
      <w:r>
        <w:rPr>
          <w:b/>
        </w:rPr>
        <w:t>открытые (open-source)</w:t>
      </w:r>
      <w:r>
        <w:t xml:space="preserve">. Их этическое влияние постоянно обсуждается </w:t>
      </w:r>
      <w:r>
        <w:rPr>
          <w:b/>
        </w:rPr>
        <w:t>советами гильдий (врачей, учителей, этиков)</w:t>
      </w:r>
      <w:r>
        <w:t>. Алгоритм, предлагающий экономить на «неперспективных» пациентах или учениках, будет отброшен.</w:t>
      </w:r>
    </w:p>
    <w:p w14:paraId="6552CC2D" w14:textId="77777777" w:rsidR="00A404D5" w:rsidRDefault="00000000">
      <w:pPr>
        <w:ind w:left="288"/>
      </w:pPr>
      <w:r>
        <w:rPr>
          <w:b/>
        </w:rPr>
        <w:t>3. Технологическая аскеза как осознанный выбор:</w:t>
      </w:r>
      <w:r>
        <w:t xml:space="preserve"> Сообщество может сознательно </w:t>
      </w:r>
      <w:r>
        <w:rPr>
          <w:b/>
        </w:rPr>
        <w:t>отказаться</w:t>
      </w:r>
      <w:r>
        <w:t xml:space="preserve"> от некоторых технологий, если считает, что они подрывают доверие или человеческую связь (например, от повсеместного распознавания лиц в школах или тотального мониторинга состояния).</w:t>
      </w:r>
    </w:p>
    <w:p w14:paraId="346FB8E8" w14:textId="77777777" w:rsidR="00A404D5" w:rsidRDefault="00000000">
      <w:pPr>
        <w:ind w:left="288"/>
      </w:pPr>
      <w:r>
        <w:rPr>
          <w:b/>
        </w:rPr>
        <w:t>4. Фокус на развитии «мягких навыков»:</w:t>
      </w:r>
      <w:r>
        <w:t xml:space="preserve"> Главная цель технологий в этом контексте — дать пространство для развития </w:t>
      </w:r>
      <w:r>
        <w:rPr>
          <w:b/>
        </w:rPr>
        <w:t>эмпатии, коммуникации, сотрудничества, критического мышления, творчества</w:t>
      </w:r>
      <w:r>
        <w:t>. Если технология этого не делает, она лишняя.</w:t>
      </w:r>
    </w:p>
    <w:p w14:paraId="3D157EF6" w14:textId="77777777" w:rsidR="00A404D5" w:rsidRDefault="00A404D5"/>
    <w:p w14:paraId="7CB485AB" w14:textId="77777777" w:rsidR="00A404D5" w:rsidRDefault="00000000" w:rsidP="008C1168">
      <w:pPr>
        <w:pStyle w:val="4"/>
      </w:pPr>
      <w:r>
        <w:t>СВОДНАЯ ТАБЛИЦА: СИНТЕЗ ТЕХНОЛОГИИ И ГУМАННОСТИ</w:t>
      </w:r>
    </w:p>
    <w:p w14:paraId="3478FD50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2283DB1E" w14:textId="77777777">
        <w:tc>
          <w:tcPr>
            <w:tcW w:w="2160" w:type="dxa"/>
            <w:shd w:val="clear" w:color="auto" w:fill="D9D9D9"/>
          </w:tcPr>
          <w:p w14:paraId="209ABA3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6AE65C6B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Угроза (рыночная логика)</w:t>
            </w:r>
          </w:p>
        </w:tc>
        <w:tc>
          <w:tcPr>
            <w:tcW w:w="2160" w:type="dxa"/>
            <w:shd w:val="clear" w:color="auto" w:fill="D9D9D9"/>
          </w:tcPr>
          <w:p w14:paraId="2274548F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Реализация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63DCA3C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Итоговый эффект</w:t>
            </w:r>
          </w:p>
        </w:tc>
      </w:tr>
      <w:tr w:rsidR="00A404D5" w14:paraId="6CA03C7D" w14:textId="77777777">
        <w:tc>
          <w:tcPr>
            <w:tcW w:w="2160" w:type="dxa"/>
          </w:tcPr>
          <w:p w14:paraId="3779CEDD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701BA44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853B591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E6966F9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7D0E861F" w14:textId="77777777">
        <w:tc>
          <w:tcPr>
            <w:tcW w:w="2160" w:type="dxa"/>
            <w:shd w:val="clear" w:color="auto" w:fill="F2F2F2"/>
          </w:tcPr>
          <w:p w14:paraId="5A3D860A" w14:textId="77777777" w:rsidR="00A404D5" w:rsidRDefault="00000000">
            <w:r>
              <w:rPr>
                <w:b/>
                <w:sz w:val="20"/>
              </w:rPr>
              <w:t>МЕДИЦИНА</w:t>
            </w:r>
          </w:p>
        </w:tc>
        <w:tc>
          <w:tcPr>
            <w:tcW w:w="2160" w:type="dxa"/>
            <w:shd w:val="clear" w:color="auto" w:fill="F2F2F2"/>
          </w:tcPr>
          <w:p w14:paraId="054C066D" w14:textId="77777777" w:rsidR="00A404D5" w:rsidRDefault="00000000">
            <w:r>
              <w:rPr>
                <w:sz w:val="20"/>
              </w:rPr>
              <w:t>Пациент как набор данных; врач как оператор системы.</w:t>
            </w:r>
          </w:p>
        </w:tc>
        <w:tc>
          <w:tcPr>
            <w:tcW w:w="2160" w:type="dxa"/>
            <w:shd w:val="clear" w:color="auto" w:fill="F2F2F2"/>
          </w:tcPr>
          <w:p w14:paraId="509F4070" w14:textId="77777777" w:rsidR="00A404D5" w:rsidRDefault="00000000">
            <w:r>
              <w:rPr>
                <w:b/>
                <w:sz w:val="20"/>
              </w:rPr>
              <w:t>Технология как «усилитель»</w:t>
            </w:r>
            <w:r>
              <w:rPr>
                <w:sz w:val="20"/>
              </w:rPr>
              <w:t>感知</w:t>
            </w:r>
            <w:r>
              <w:rPr>
                <w:sz w:val="20"/>
              </w:rPr>
              <w:t xml:space="preserve"> и освободитель времени. Врач-хранитель в центре.</w:t>
            </w:r>
          </w:p>
        </w:tc>
        <w:tc>
          <w:tcPr>
            <w:tcW w:w="2160" w:type="dxa"/>
            <w:shd w:val="clear" w:color="auto" w:fill="F2F2F2"/>
          </w:tcPr>
          <w:p w14:paraId="0877F56A" w14:textId="77777777" w:rsidR="00A404D5" w:rsidRDefault="00000000">
            <w:r>
              <w:rPr>
                <w:b/>
                <w:sz w:val="20"/>
              </w:rPr>
              <w:t>Углублённая встреча:</w:t>
            </w:r>
            <w:r>
              <w:rPr>
                <w:sz w:val="20"/>
              </w:rPr>
              <w:t xml:space="preserve"> Врач, вооружённый знанием AI, но ведомый эмпатией, встречается с целостным пациентом.</w:t>
            </w:r>
          </w:p>
        </w:tc>
      </w:tr>
      <w:tr w:rsidR="00A404D5" w14:paraId="57724E8E" w14:textId="77777777">
        <w:tc>
          <w:tcPr>
            <w:tcW w:w="2160" w:type="dxa"/>
          </w:tcPr>
          <w:p w14:paraId="313C5051" w14:textId="77777777" w:rsidR="00A404D5" w:rsidRDefault="00000000">
            <w:r>
              <w:rPr>
                <w:b/>
                <w:sz w:val="20"/>
              </w:rPr>
              <w:t>ОБРАЗОВАНИЕ</w:t>
            </w:r>
          </w:p>
        </w:tc>
        <w:tc>
          <w:tcPr>
            <w:tcW w:w="2160" w:type="dxa"/>
          </w:tcPr>
          <w:p w14:paraId="71E21368" w14:textId="77777777" w:rsidR="00A404D5" w:rsidRDefault="00000000">
            <w:r>
              <w:rPr>
                <w:sz w:val="20"/>
              </w:rPr>
              <w:t>Ребёнок на индивидуальной траектории перед экраном; учитель как контролёр.</w:t>
            </w:r>
          </w:p>
        </w:tc>
        <w:tc>
          <w:tcPr>
            <w:tcW w:w="2160" w:type="dxa"/>
          </w:tcPr>
          <w:p w14:paraId="090F70C6" w14:textId="77777777" w:rsidR="00A404D5" w:rsidRDefault="00000000">
            <w:r>
              <w:rPr>
                <w:b/>
                <w:sz w:val="20"/>
              </w:rPr>
              <w:t>Технология как «со-творец»</w:t>
            </w:r>
            <w:r>
              <w:rPr>
                <w:sz w:val="20"/>
              </w:rPr>
              <w:t xml:space="preserve"> и соединитель. Наставник в центре.</w:t>
            </w:r>
          </w:p>
        </w:tc>
        <w:tc>
          <w:tcPr>
            <w:tcW w:w="2160" w:type="dxa"/>
          </w:tcPr>
          <w:p w14:paraId="3066164D" w14:textId="77777777" w:rsidR="00A404D5" w:rsidRDefault="00000000">
            <w:r>
              <w:rPr>
                <w:b/>
                <w:sz w:val="20"/>
              </w:rPr>
              <w:t>Со-творческое взросление:</w:t>
            </w:r>
            <w:r>
              <w:rPr>
                <w:sz w:val="20"/>
              </w:rPr>
              <w:t xml:space="preserve"> Дети в совместных проектах, используя технологии как инструмент, под руководством внимательного наставника.</w:t>
            </w:r>
          </w:p>
        </w:tc>
      </w:tr>
    </w:tbl>
    <w:p w14:paraId="573C7B78" w14:textId="77777777" w:rsidR="00A404D5" w:rsidRDefault="00A404D5"/>
    <w:p w14:paraId="46599B49" w14:textId="77777777" w:rsidR="00A404D5" w:rsidRDefault="00000000" w:rsidP="008C1168">
      <w:pPr>
        <w:pStyle w:val="4"/>
      </w:pPr>
      <w:r>
        <w:t>ФИНАЛЬНЫЙ ОБРАЗ: ТЕХНОЛОГИЧЕСКАЯ АРХАИКА</w:t>
      </w:r>
    </w:p>
    <w:p w14:paraId="76A7208C" w14:textId="77777777" w:rsidR="00A404D5" w:rsidRDefault="00A404D5"/>
    <w:p w14:paraId="0498A3AF" w14:textId="77777777" w:rsidR="00A404D5" w:rsidRDefault="00000000">
      <w:r>
        <w:t xml:space="preserve">Парадокс в том, что в экономике даров самые передовые технологии служат цели, которую можно назвать </w:t>
      </w:r>
      <w:r>
        <w:rPr>
          <w:b/>
        </w:rPr>
        <w:t>архаичной</w:t>
      </w:r>
      <w:r>
        <w:t xml:space="preserve"> — восстановлению глубоких, доверительных, ответственных человеческих отношений. Это </w:t>
      </w:r>
      <w:r>
        <w:rPr>
          <w:b/>
        </w:rPr>
        <w:t>высокотехнологичная общинность</w:t>
      </w:r>
      <w:r>
        <w:t>.</w:t>
      </w:r>
    </w:p>
    <w:p w14:paraId="6ECC179C" w14:textId="77777777" w:rsidR="00A404D5" w:rsidRDefault="00A404D5"/>
    <w:p w14:paraId="26B2ADDD" w14:textId="77777777" w:rsidR="00A404D5" w:rsidRDefault="00000000">
      <w:r>
        <w:t>Врач с планшетом, на котором AI highlighted зону риска, но который смотрит в глаза пациенту и говорит: «Давайте вместе подумаем, как вам будет лучше жить с этой болезнью». Учитель, использующий данные об интересах ребенка, чтобы собрать его с другими в проектную группу, а затем наблюдающий, как они спорят, помогают друг другу и вместе творят.</w:t>
      </w:r>
    </w:p>
    <w:p w14:paraId="2FC4CA3B" w14:textId="77777777" w:rsidR="00A404D5" w:rsidRDefault="00A404D5"/>
    <w:p w14:paraId="2B8F1632" w14:textId="77777777" w:rsidR="00A404D5" w:rsidRDefault="00000000">
      <w:r>
        <w:rPr>
          <w:b/>
        </w:rPr>
        <w:t>Это не ностальгия по прошлому, а проектирование будущего, где прогресс измеряется не в гигагерцах и терабайтах, а в глубине взаимопонимания, качестве сотрудничества и радости от совместного созидания.</w:t>
      </w:r>
      <w:r>
        <w:t xml:space="preserve"> Технология становится мостом к большей человечности, а не стеной, отгораживающей нас друг от друга.</w:t>
      </w:r>
    </w:p>
    <w:p w14:paraId="2B53510F" w14:textId="77777777" w:rsidR="00A404D5" w:rsidRDefault="00A404D5"/>
    <w:p w14:paraId="36597E92" w14:textId="77777777" w:rsidR="00A404D5" w:rsidRDefault="00000000">
      <w:r>
        <w:rPr>
          <w:b/>
        </w:rPr>
        <w:t>На этом мы завершаем Блок 3: Сферы жизнеобеспечения. Мы прошли путь от еды и жилья до здоровья и знаний. Теперь пришло время масштабировать эти локальные ячейки до уровня целого города, страны и мира. Переходим к БЛОКУ 4: «Масштабирование».</w:t>
      </w:r>
    </w:p>
    <w:p w14:paraId="225983E1" w14:textId="77777777" w:rsidR="00A404D5" w:rsidRDefault="00A404D5"/>
    <w:p w14:paraId="5F25043C" w14:textId="77777777" w:rsidR="00A404D5" w:rsidRDefault="00A404D5"/>
    <w:p w14:paraId="2A20662A" w14:textId="77777777" w:rsidR="00A404D5" w:rsidRDefault="00A404D5"/>
    <w:p w14:paraId="37FC101B" w14:textId="77777777" w:rsidR="00A404D5" w:rsidRDefault="00A404D5"/>
    <w:p w14:paraId="5C02B426" w14:textId="77777777" w:rsidR="00A404D5" w:rsidRDefault="00A404D5"/>
    <w:p w14:paraId="6EC5F58F" w14:textId="77777777" w:rsidR="00A404D5" w:rsidRDefault="00A404D5"/>
    <w:p w14:paraId="3B6A7466" w14:textId="77777777" w:rsidR="00A404D5" w:rsidRDefault="00A404D5"/>
    <w:p w14:paraId="7E0033DC" w14:textId="77777777" w:rsidR="00A404D5" w:rsidRDefault="00A404D5"/>
    <w:p w14:paraId="68D271B6" w14:textId="77777777" w:rsidR="00A404D5" w:rsidRDefault="00A404D5"/>
    <w:p w14:paraId="6C613772" w14:textId="77777777" w:rsidR="00A404D5" w:rsidRDefault="00A404D5"/>
    <w:p w14:paraId="6898F291" w14:textId="77777777" w:rsidR="00A404D5" w:rsidRDefault="00A404D5"/>
    <w:p w14:paraId="4E9EA2EE" w14:textId="77777777" w:rsidR="00A404D5" w:rsidRDefault="00A404D5"/>
    <w:p w14:paraId="36DD60C6" w14:textId="77777777" w:rsidR="00A404D5" w:rsidRDefault="00A404D5"/>
    <w:p w14:paraId="65D65D60" w14:textId="77777777" w:rsidR="00A404D5" w:rsidRDefault="00A404D5"/>
    <w:p w14:paraId="6BC916B8" w14:textId="77777777" w:rsidR="00A404D5" w:rsidRDefault="00000000">
      <w:r>
        <w:t>Отлично, мы переходим от «клеточного уровня» к уровню «организма». Это самый сложный и комплексный вызов — превратить разрозненные общины, гильдии и узлы в слаженно работающий город-экосистему.</w:t>
      </w:r>
    </w:p>
    <w:p w14:paraId="1C7991CC" w14:textId="77777777" w:rsidR="00A404D5" w:rsidRDefault="00A404D5"/>
    <w:p w14:paraId="7EDB09CF" w14:textId="77777777" w:rsidR="00A404D5" w:rsidRDefault="00000000">
      <w:r>
        <w:t xml:space="preserve">Ключевой вызов масштаба — </w:t>
      </w:r>
      <w:r>
        <w:rPr>
          <w:b/>
        </w:rPr>
        <w:t>координация без централизации, сложность без бюрократии, разнообразие без хаоса.</w:t>
      </w:r>
    </w:p>
    <w:p w14:paraId="34144E13" w14:textId="77777777" w:rsidR="00A404D5" w:rsidRDefault="00A404D5"/>
    <w:p w14:paraId="0A03FCC2" w14:textId="77777777" w:rsidR="00A404D5" w:rsidRDefault="00000000" w:rsidP="00905124">
      <w:pPr>
        <w:pStyle w:val="1"/>
      </w:pPr>
      <w:r>
        <w:t>Блок 4: Масштабирование</w:t>
      </w:r>
    </w:p>
    <w:p w14:paraId="56044763" w14:textId="77777777" w:rsidR="00A404D5" w:rsidRDefault="00000000" w:rsidP="00905124">
      <w:pPr>
        <w:pStyle w:val="21"/>
      </w:pPr>
      <w:r>
        <w:t>Тема 8: От локального к глобальному</w:t>
      </w:r>
    </w:p>
    <w:p w14:paraId="7D33818B" w14:textId="77777777" w:rsidR="00A404D5" w:rsidRDefault="00000000" w:rsidP="00905124">
      <w:pPr>
        <w:pStyle w:val="31"/>
      </w:pPr>
      <w:r>
        <w:t>1. Как экономика даров может работать в масштабе города?</w:t>
      </w:r>
    </w:p>
    <w:p w14:paraId="3BFDB6DE" w14:textId="77777777" w:rsidR="00A404D5" w:rsidRDefault="00A404D5"/>
    <w:p w14:paraId="0F5D48C7" w14:textId="77777777" w:rsidR="00A404D5" w:rsidRDefault="00000000">
      <w:r>
        <w:t xml:space="preserve">Город в экономике даров — это не административная единица, а </w:t>
      </w:r>
      <w:r>
        <w:rPr>
          <w:b/>
        </w:rPr>
        <w:t>федерация автономных, но глубоко взаимосвязанных сообществ (районов, гильдий, сетей)</w:t>
      </w:r>
      <w:r>
        <w:t>, объединённых общей этикой, инфраструктурой и системой координации.</w:t>
      </w:r>
    </w:p>
    <w:p w14:paraId="08BDC3E0" w14:textId="77777777" w:rsidR="00A404D5" w:rsidRDefault="00A404D5"/>
    <w:p w14:paraId="73102A16" w14:textId="77777777" w:rsidR="00A404D5" w:rsidRDefault="00A404D5">
      <w:pPr>
        <w:pBdr>
          <w:bottom w:val="single" w:sz="6" w:space="1" w:color="auto"/>
        </w:pBdr>
      </w:pPr>
    </w:p>
    <w:p w14:paraId="4E2B734B" w14:textId="77777777" w:rsidR="00A404D5" w:rsidRDefault="00A404D5"/>
    <w:p w14:paraId="73F2F443" w14:textId="77777777" w:rsidR="00A404D5" w:rsidRDefault="00000000" w:rsidP="00513421">
      <w:pPr>
        <w:pStyle w:val="4"/>
      </w:pPr>
      <w:r>
        <w:t>УРОВЕНЬ 1: СТРУКТУРА ГОРОДА — ФЕДЕРАЦИЯ РАЙОНОВ-ОБЩИН</w:t>
      </w:r>
    </w:p>
    <w:p w14:paraId="4A919D62" w14:textId="77777777" w:rsidR="00A404D5" w:rsidRDefault="00A404D5"/>
    <w:p w14:paraId="4F4F99C8" w14:textId="77777777" w:rsidR="00A404D5" w:rsidRDefault="00000000">
      <w:r>
        <w:t xml:space="preserve">Город делится на </w:t>
      </w:r>
      <w:r>
        <w:rPr>
          <w:b/>
        </w:rPr>
        <w:t>автономные районы-общины (АРО)</w:t>
      </w:r>
      <w:r>
        <w:t xml:space="preserve"> по 5-20 тыс. человек, каждый из которых стремится к максимальной </w:t>
      </w:r>
      <w:r>
        <w:rPr>
          <w:b/>
        </w:rPr>
        <w:t>продовольственной, энергетической и социальной устойчивости</w:t>
      </w:r>
      <w:r>
        <w:t>.</w:t>
      </w:r>
    </w:p>
    <w:p w14:paraId="3BCB7E0D" w14:textId="77777777" w:rsidR="00A404D5" w:rsidRDefault="00A404D5"/>
    <w:p w14:paraId="08AF7DE3" w14:textId="77777777" w:rsidR="00A404D5" w:rsidRDefault="00000000">
      <w:pPr>
        <w:ind w:left="288"/>
      </w:pPr>
      <w:r>
        <w:rPr>
          <w:b/>
        </w:rPr>
        <w:t>• Что есть в каждом АРО:</w:t>
      </w:r>
    </w:p>
    <w:p w14:paraId="4F7D13AD" w14:textId="77777777" w:rsidR="00A404D5" w:rsidRDefault="00000000">
      <w:pPr>
        <w:ind w:left="1008"/>
      </w:pPr>
      <w:r>
        <w:rPr>
          <w:b/>
        </w:rPr>
        <w:t>■ Районный узел (РУ):</w:t>
      </w:r>
      <w:r>
        <w:t xml:space="preserve"> Физический и социальный центр (бывший ДК, перестроенное здание). Здесь: продовольственный распределитель, общественная кухня, поликлиника («Дом здоровья»), мастерские, школа-студия, зал собраний.</w:t>
      </w:r>
    </w:p>
    <w:p w14:paraId="0C68C61E" w14:textId="77777777" w:rsidR="00A404D5" w:rsidRDefault="00000000">
      <w:pPr>
        <w:ind w:left="1008"/>
      </w:pPr>
      <w:r>
        <w:rPr>
          <w:b/>
        </w:rPr>
        <w:t>■ Своя гильдия садоводов/огородников,</w:t>
      </w:r>
      <w:r>
        <w:t xml:space="preserve"> обеспечивающая значительную долю свежих овощей и фруктов.</w:t>
      </w:r>
    </w:p>
    <w:p w14:paraId="2A852073" w14:textId="77777777" w:rsidR="00A404D5" w:rsidRDefault="00000000">
      <w:pPr>
        <w:ind w:left="1008"/>
      </w:pPr>
      <w:r>
        <w:rPr>
          <w:b/>
        </w:rPr>
        <w:t>■ Локальная микро-энергосеть</w:t>
      </w:r>
      <w:r>
        <w:t xml:space="preserve"> на основе солнечных панелей, ветряков, возможно, геотермального источника.</w:t>
      </w:r>
    </w:p>
    <w:p w14:paraId="503AB46B" w14:textId="77777777" w:rsidR="00A404D5" w:rsidRDefault="00000000">
      <w:pPr>
        <w:ind w:left="1008"/>
      </w:pPr>
      <w:r>
        <w:rPr>
          <w:b/>
        </w:rPr>
        <w:t>■ Свой жилой фонд,</w:t>
      </w:r>
      <w:r>
        <w:t xml:space="preserve"> управляемый районным жилищным трастом.</w:t>
      </w:r>
    </w:p>
    <w:p w14:paraId="77284223" w14:textId="77777777" w:rsidR="00A404D5" w:rsidRDefault="00000000">
      <w:pPr>
        <w:ind w:left="288"/>
      </w:pPr>
      <w:r>
        <w:rPr>
          <w:b/>
        </w:rPr>
        <w:t>• Принцип субсидиарности (дополняемости):</w:t>
      </w:r>
      <w:r>
        <w:t xml:space="preserve"> Всё, что можно решить на уровне АРО, решается там. Это снимает нагрузку с общегородских систем. Район автономен, но </w:t>
      </w:r>
      <w:r>
        <w:rPr>
          <w:b/>
        </w:rPr>
        <w:t>не автаркичен</w:t>
      </w:r>
      <w:r>
        <w:t xml:space="preserve"> — он связан с другими.</w:t>
      </w:r>
    </w:p>
    <w:p w14:paraId="5E7E2DAD" w14:textId="77777777" w:rsidR="00A404D5" w:rsidRDefault="00A404D5"/>
    <w:p w14:paraId="29AB3485" w14:textId="77777777" w:rsidR="00A404D5" w:rsidRDefault="00A404D5">
      <w:pPr>
        <w:pBdr>
          <w:bottom w:val="single" w:sz="6" w:space="1" w:color="auto"/>
        </w:pBdr>
      </w:pPr>
    </w:p>
    <w:p w14:paraId="280A90A9" w14:textId="77777777" w:rsidR="00A404D5" w:rsidRDefault="00A404D5"/>
    <w:p w14:paraId="385C5BAB" w14:textId="77777777" w:rsidR="00A404D5" w:rsidRDefault="00000000" w:rsidP="00513421">
      <w:pPr>
        <w:pStyle w:val="4"/>
      </w:pPr>
      <w:r>
        <w:t>УРОВЕНЬ 2: МЕХАНИЗМЫ ГОРОДСКОЙ КООРДИНАЦИИ — СЕТЬ, А НЕ ПИРАМИДА</w:t>
      </w:r>
    </w:p>
    <w:p w14:paraId="4A357268" w14:textId="77777777" w:rsidR="00A404D5" w:rsidRDefault="00A404D5"/>
    <w:p w14:paraId="7F72DDF6" w14:textId="77777777" w:rsidR="00A404D5" w:rsidRDefault="00000000">
      <w:r>
        <w:t xml:space="preserve">Как 50 таких АРО и десятки гильдий согласуют действия? Через </w:t>
      </w:r>
      <w:r>
        <w:rPr>
          <w:b/>
        </w:rPr>
        <w:t>многоуровневую систему советов и цифровую платформу</w:t>
      </w:r>
      <w:r>
        <w:t>.</w:t>
      </w:r>
    </w:p>
    <w:p w14:paraId="74BA32EE" w14:textId="77777777" w:rsidR="00A404D5" w:rsidRDefault="00A404D5"/>
    <w:p w14:paraId="2640CB60" w14:textId="77777777" w:rsidR="00A404D5" w:rsidRDefault="00000000">
      <w:r>
        <w:rPr>
          <w:b/>
        </w:rPr>
        <w:t>1. Советы как органы согласования (не управления!):</w:t>
      </w:r>
    </w:p>
    <w:p w14:paraId="1EC6DF8B" w14:textId="77777777" w:rsidR="00A404D5" w:rsidRDefault="00000000">
      <w:pPr>
        <w:ind w:left="288"/>
      </w:pPr>
      <w:r>
        <w:rPr>
          <w:b/>
        </w:rPr>
        <w:t>• Районный совет (РС):</w:t>
      </w:r>
      <w:r>
        <w:t xml:space="preserve"> Состоит из делегатов от всех дворовых кругов, гильдий района, общественных инициатив. Решает локальные вопросы.</w:t>
      </w:r>
    </w:p>
    <w:p w14:paraId="4E7A9DC7" w14:textId="77777777" w:rsidR="00A404D5" w:rsidRDefault="00000000">
      <w:pPr>
        <w:ind w:left="288"/>
      </w:pPr>
      <w:r>
        <w:rPr>
          <w:b/>
        </w:rPr>
        <w:t>• Отраслевые (гильдейские) советы:</w:t>
      </w:r>
      <w:r>
        <w:t xml:space="preserve"> </w:t>
      </w:r>
      <w:r>
        <w:rPr>
          <w:b/>
        </w:rPr>
        <w:t>Совет продовольствия</w:t>
      </w:r>
      <w:r>
        <w:t xml:space="preserve"> (из делегатов гильдий фермеров, садоводов, поваров, логистов). </w:t>
      </w:r>
      <w:r>
        <w:rPr>
          <w:b/>
        </w:rPr>
        <w:t>Совет здравоохранения</w:t>
      </w:r>
      <w:r>
        <w:t xml:space="preserve"> (из гильдии врачей, фармацевтов, медтехников). </w:t>
      </w:r>
      <w:r>
        <w:rPr>
          <w:b/>
        </w:rPr>
        <w:t>Совет знаний</w:t>
      </w:r>
      <w:r>
        <w:t xml:space="preserve"> (гильдии учителей, учёных, библиотекарей). Они разрабатывают </w:t>
      </w:r>
      <w:r>
        <w:rPr>
          <w:b/>
        </w:rPr>
        <w:t>стандарты, этические кодексы, координируют производственные и исследовательские планы</w:t>
      </w:r>
      <w:r>
        <w:t xml:space="preserve"> в своём секторе.</w:t>
      </w:r>
    </w:p>
    <w:p w14:paraId="5103C3AB" w14:textId="77777777" w:rsidR="00A404D5" w:rsidRDefault="00000000">
      <w:pPr>
        <w:ind w:left="288"/>
      </w:pPr>
      <w:r>
        <w:rPr>
          <w:b/>
        </w:rPr>
        <w:t>• Городской общий совет (ГОС):</w:t>
      </w:r>
      <w:r>
        <w:t xml:space="preserve"> Высший координационный орган. В него входят </w:t>
      </w:r>
      <w:r>
        <w:rPr>
          <w:b/>
        </w:rPr>
        <w:t>делегаты от всех районных советов и всех отраслевых советов</w:t>
      </w:r>
      <w:r>
        <w:t xml:space="preserve">. Это не парламент для голосований, а </w:t>
      </w:r>
      <w:r>
        <w:rPr>
          <w:b/>
        </w:rPr>
        <w:t>площадка для достижения согласия</w:t>
      </w:r>
      <w:r>
        <w:t xml:space="preserve"> по ключевым межрайонным и межгильдейским вопросам.</w:t>
      </w:r>
    </w:p>
    <w:p w14:paraId="187651F0" w14:textId="77777777" w:rsidR="00A404D5" w:rsidRDefault="00A404D5"/>
    <w:p w14:paraId="0E321D5C" w14:textId="77777777" w:rsidR="00A404D5" w:rsidRDefault="00000000">
      <w:r>
        <w:rPr>
          <w:b/>
        </w:rPr>
        <w:t>2. Цифровая платформа «Город-дар»:</w:t>
      </w:r>
    </w:p>
    <w:p w14:paraId="339D1C9A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Это </w:t>
      </w:r>
      <w:r>
        <w:rPr>
          <w:b/>
        </w:rPr>
        <w:t>«нервная система»</w:t>
      </w:r>
      <w:r>
        <w:t xml:space="preserve"> города. На ней видны в реальном времени (или близко к нему):</w:t>
      </w:r>
    </w:p>
    <w:p w14:paraId="2D5F130B" w14:textId="77777777" w:rsidR="00A404D5" w:rsidRDefault="00000000">
      <w:pPr>
        <w:ind w:left="1008"/>
      </w:pPr>
      <w:r>
        <w:rPr>
          <w:b/>
        </w:rPr>
        <w:t>■ Ресурсные балансы:</w:t>
      </w:r>
      <w:r>
        <w:t xml:space="preserve"> Запасы продовольствия по районам, остатки материалов в банке, нагрузка на энергосети, наличие свободного жилья.</w:t>
      </w:r>
    </w:p>
    <w:p w14:paraId="336A5155" w14:textId="77777777" w:rsidR="00A404D5" w:rsidRDefault="00000000">
      <w:pPr>
        <w:ind w:left="1008"/>
      </w:pPr>
      <w:r>
        <w:rPr>
          <w:b/>
        </w:rPr>
        <w:t>■ Производственные мощности и потребности:</w:t>
      </w:r>
      <w:r>
        <w:t xml:space="preserve"> Гильдия строителей анонсирует, что через месяц ей понадобится 100 тонн цемента. Гильдия логистов видит это и планирует доставку. Гильдия производителей цемента видит спрос и корректирует план.</w:t>
      </w:r>
    </w:p>
    <w:p w14:paraId="10BEF689" w14:textId="77777777" w:rsidR="00A404D5" w:rsidRDefault="00000000">
      <w:pPr>
        <w:ind w:left="1008"/>
      </w:pPr>
      <w:r>
        <w:rPr>
          <w:b/>
        </w:rPr>
        <w:t>■ Навыки и запросы людей:</w:t>
      </w:r>
      <w:r>
        <w:t xml:space="preserve"> Люди указывают свои навыки и что им нужно. Система может предлагать </w:t>
      </w:r>
      <w:r>
        <w:rPr>
          <w:b/>
        </w:rPr>
        <w:t>микросоответствия</w:t>
      </w:r>
      <w:r>
        <w:t>: «Человеку в районе А нужен репетитор по математике. Вы, проживающий в районе Б, можете помочь онлайн. Ваша репутация вырастет».</w:t>
      </w:r>
    </w:p>
    <w:p w14:paraId="09049248" w14:textId="77777777" w:rsidR="00A404D5" w:rsidRDefault="00A404D5"/>
    <w:p w14:paraId="0F6C8397" w14:textId="77777777" w:rsidR="00A404D5" w:rsidRDefault="00000000">
      <w:r>
        <w:rPr>
          <w:b/>
        </w:rPr>
        <w:t>3. Система многоуровневого планирования:</w:t>
      </w:r>
    </w:p>
    <w:p w14:paraId="5100EA82" w14:textId="77777777" w:rsidR="00A404D5" w:rsidRDefault="00000000">
      <w:pPr>
        <w:ind w:left="288"/>
      </w:pPr>
      <w:r>
        <w:rPr>
          <w:b/>
        </w:rPr>
        <w:t>• Снизу вверх:</w:t>
      </w:r>
      <w:r>
        <w:t xml:space="preserve"> Районы и гильдии составляют свои </w:t>
      </w:r>
      <w:r>
        <w:rPr>
          <w:b/>
        </w:rPr>
        <w:t>потребности и возможности</w:t>
      </w:r>
      <w:r>
        <w:t xml:space="preserve"> (сколько еды произведут, сколько энергии потребуют, какие проекты планируют).</w:t>
      </w:r>
    </w:p>
    <w:p w14:paraId="2B314EFA" w14:textId="77777777" w:rsidR="00A404D5" w:rsidRDefault="00000000">
      <w:pPr>
        <w:ind w:left="288"/>
      </w:pPr>
      <w:r>
        <w:rPr>
          <w:b/>
        </w:rPr>
        <w:t>• Сверху вниз — не приказ, а контекст:</w:t>
      </w:r>
      <w:r>
        <w:t xml:space="preserve"> ГОС и отраслевые советы, видя общую картину, формулируют </w:t>
      </w:r>
      <w:r>
        <w:rPr>
          <w:b/>
        </w:rPr>
        <w:t>стратегические приоритеты и вызовы</w:t>
      </w:r>
      <w:r>
        <w:t xml:space="preserve"> на следующий год/сезон: «Городу нужны новые очистные сооружения», «Есть риск дефицита гречихи из-за засухи в регионе».</w:t>
      </w:r>
    </w:p>
    <w:p w14:paraId="1DAF86D1" w14:textId="77777777" w:rsidR="00A404D5" w:rsidRDefault="00000000">
      <w:pPr>
        <w:ind w:left="288"/>
      </w:pPr>
      <w:r>
        <w:rPr>
          <w:b/>
        </w:rPr>
        <w:t>• Итеративное согласование:</w:t>
      </w:r>
      <w:r>
        <w:t xml:space="preserve"> Начинается переговорный процесс. Гильдия строителей берет на себя проект очистных, но просит у Совета продовольствия увеличения пайка для своих рабочих. Совет продовольствия, в свою очередь, просит у фермеров увеличить план по определенным культурам. Все эти «сделки» — не денежные, а </w:t>
      </w:r>
      <w:r>
        <w:rPr>
          <w:b/>
        </w:rPr>
        <w:t>договорённости о взаимных поставках трудовых часов, продуктов, услуг</w:t>
      </w:r>
      <w:r>
        <w:t>, которые фиксируются в системе.</w:t>
      </w:r>
    </w:p>
    <w:p w14:paraId="71D3CA07" w14:textId="77777777" w:rsidR="00A404D5" w:rsidRDefault="00A404D5"/>
    <w:p w14:paraId="64FA6108" w14:textId="77777777" w:rsidR="00A404D5" w:rsidRDefault="00A404D5">
      <w:pPr>
        <w:pBdr>
          <w:bottom w:val="single" w:sz="6" w:space="1" w:color="auto"/>
        </w:pBdr>
      </w:pPr>
    </w:p>
    <w:p w14:paraId="74695EB9" w14:textId="77777777" w:rsidR="00A404D5" w:rsidRDefault="00A404D5"/>
    <w:p w14:paraId="0963D1DA" w14:textId="77777777" w:rsidR="00A404D5" w:rsidRDefault="00000000" w:rsidP="006F1F93">
      <w:pPr>
        <w:pStyle w:val="4"/>
      </w:pPr>
      <w:r>
        <w:t>УРОВЕНЬ 3: РЕШЕНИЕ КЛЮЧЕВЫХ ГОРОДСКИХ ВЫЗОВОВ</w:t>
      </w:r>
    </w:p>
    <w:p w14:paraId="55764839" w14:textId="77777777" w:rsidR="00A404D5" w:rsidRDefault="00A404D5"/>
    <w:p w14:paraId="35BD9D1B" w14:textId="77777777" w:rsidR="00A404D5" w:rsidRDefault="00000000">
      <w:r>
        <w:rPr>
          <w:b/>
        </w:rPr>
        <w:t>1. Справедливое распределение дефицитных или общегородских благ:</w:t>
      </w:r>
    </w:p>
    <w:p w14:paraId="4640EBF3" w14:textId="77777777" w:rsidR="00A404D5" w:rsidRDefault="00000000">
      <w:pPr>
        <w:ind w:left="288"/>
      </w:pPr>
      <w:r>
        <w:rPr>
          <w:b/>
        </w:rPr>
        <w:t>• Жильё в престижном районе, место в уникальной мастерской, курс у легендарного мастера-хирурга.</w:t>
      </w:r>
      <w:r>
        <w:t xml:space="preserve"> Как распределить?</w:t>
      </w:r>
    </w:p>
    <w:p w14:paraId="43A8ACA2" w14:textId="77777777" w:rsidR="00A404D5" w:rsidRDefault="00000000">
      <w:pPr>
        <w:ind w:left="1008"/>
      </w:pPr>
      <w:r>
        <w:rPr>
          <w:b/>
        </w:rPr>
        <w:t>■ Прозрачные критерии:</w:t>
      </w:r>
      <w:r>
        <w:t xml:space="preserve"> Потребность, вклад, очередь, жребий для равных случаев.</w:t>
      </w:r>
    </w:p>
    <w:p w14:paraId="38F39726" w14:textId="77777777" w:rsidR="00A404D5" w:rsidRDefault="00000000">
      <w:pPr>
        <w:ind w:left="1008"/>
      </w:pPr>
      <w:r>
        <w:rPr>
          <w:b/>
        </w:rPr>
        <w:t>■ Совет по распределению</w:t>
      </w:r>
      <w:r>
        <w:t xml:space="preserve"> (в составе ГОС) рассматривает сложные случаи. Их решения публичны и обоснованы.</w:t>
      </w:r>
    </w:p>
    <w:p w14:paraId="73FA4D8A" w14:textId="77777777" w:rsidR="00A404D5" w:rsidRDefault="00000000">
      <w:pPr>
        <w:ind w:left="1008"/>
      </w:pPr>
      <w:r>
        <w:rPr>
          <w:b/>
        </w:rPr>
        <w:t>■ Культура «ротации благ»:</w:t>
      </w:r>
      <w:r>
        <w:t xml:space="preserve"> Осознание, что сегодня ты живёшь у реки, а завтра твой вклад даст право другому. Это не «твоё навсегда».</w:t>
      </w:r>
    </w:p>
    <w:p w14:paraId="647DA4EF" w14:textId="77777777" w:rsidR="00A404D5" w:rsidRDefault="00A404D5"/>
    <w:p w14:paraId="432D6421" w14:textId="77777777" w:rsidR="00A404D5" w:rsidRDefault="00000000">
      <w:r>
        <w:rPr>
          <w:b/>
        </w:rPr>
        <w:t>2. Крупные инфраструктурные проекты (мост, больница, театр):</w:t>
      </w:r>
    </w:p>
    <w:p w14:paraId="3F6710C4" w14:textId="77777777" w:rsidR="00A404D5" w:rsidRDefault="00000000">
      <w:pPr>
        <w:ind w:left="288"/>
      </w:pPr>
      <w:r>
        <w:rPr>
          <w:b/>
        </w:rPr>
        <w:t xml:space="preserve">• </w:t>
      </w:r>
      <w:r>
        <w:t>Инициируются ГОСом или петицией граждан.</w:t>
      </w:r>
    </w:p>
    <w:p w14:paraId="6FFB13A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Создается </w:t>
      </w:r>
      <w:r>
        <w:rPr>
          <w:b/>
        </w:rPr>
        <w:t>временный проектный альянс</w:t>
      </w:r>
      <w:r>
        <w:t xml:space="preserve"> из заинтересованных гильдий (строителей, инженеров, художников).</w:t>
      </w:r>
    </w:p>
    <w:p w14:paraId="0E2EEA4F" w14:textId="77777777" w:rsidR="00A404D5" w:rsidRDefault="00000000">
      <w:pPr>
        <w:ind w:left="288"/>
      </w:pPr>
      <w:r>
        <w:rPr>
          <w:b/>
        </w:rPr>
        <w:t>• Финансирование:</w:t>
      </w:r>
      <w:r>
        <w:t xml:space="preserve"> Все гильдии и районы </w:t>
      </w:r>
      <w:r>
        <w:rPr>
          <w:b/>
        </w:rPr>
        <w:t>вносят долю своего труда или ресурсов</w:t>
      </w:r>
      <w:r>
        <w:t xml:space="preserve"> в общий котёл проекта. Это их </w:t>
      </w:r>
      <w:r>
        <w:rPr>
          <w:b/>
        </w:rPr>
        <w:t>инвестиция в общее будущее</w:t>
      </w:r>
      <w:r>
        <w:t>, учитываемая системой.</w:t>
      </w:r>
    </w:p>
    <w:p w14:paraId="38DF81FC" w14:textId="77777777" w:rsidR="00A404D5" w:rsidRDefault="00000000">
      <w:pPr>
        <w:ind w:left="288"/>
      </w:pPr>
      <w:r>
        <w:rPr>
          <w:b/>
        </w:rPr>
        <w:t>• Всеобщая трудовая повинность:</w:t>
      </w:r>
      <w:r>
        <w:t xml:space="preserve"> На этапе, требующем много рук (например, озеленение территории), может быть объявлен </w:t>
      </w:r>
      <w:r>
        <w:rPr>
          <w:b/>
        </w:rPr>
        <w:t>«городской субботник»</w:t>
      </w:r>
      <w:r>
        <w:t>, где каждый отрабатывает несколько часов.</w:t>
      </w:r>
    </w:p>
    <w:p w14:paraId="718A7D9B" w14:textId="77777777" w:rsidR="00A404D5" w:rsidRDefault="00A404D5"/>
    <w:p w14:paraId="69019413" w14:textId="77777777" w:rsidR="00A404D5" w:rsidRDefault="00000000">
      <w:r>
        <w:rPr>
          <w:b/>
        </w:rPr>
        <w:t>3. Конфликты между районами или гильдиями:</w:t>
      </w:r>
    </w:p>
    <w:p w14:paraId="7C9A84F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Разрешаются не в суде, а через </w:t>
      </w:r>
      <w:r>
        <w:rPr>
          <w:b/>
        </w:rPr>
        <w:t>межрайонные или межгильдейские круги восстановительного правосудия</w:t>
      </w:r>
      <w:r>
        <w:t xml:space="preserve"> с участием нейтральных старейшин и делегатов ГОС.</w:t>
      </w:r>
    </w:p>
    <w:p w14:paraId="4EEC501F" w14:textId="77777777" w:rsidR="00A404D5" w:rsidRDefault="00A404D5"/>
    <w:p w14:paraId="5ACAA547" w14:textId="77777777" w:rsidR="00A404D5" w:rsidRDefault="00A404D5">
      <w:pPr>
        <w:pBdr>
          <w:bottom w:val="single" w:sz="6" w:space="1" w:color="auto"/>
        </w:pBdr>
      </w:pPr>
    </w:p>
    <w:p w14:paraId="2B3383D7" w14:textId="77777777" w:rsidR="00A404D5" w:rsidRDefault="00A404D5"/>
    <w:p w14:paraId="725589EC" w14:textId="77777777" w:rsidR="00A404D5" w:rsidRDefault="00000000" w:rsidP="006F1F93">
      <w:pPr>
        <w:pStyle w:val="4"/>
      </w:pPr>
      <w:r>
        <w:t>ПРИМЕР: КАК ГОРОД РЕШАЕТ КРИЗИСНУЮ СИТУАЦИЮ</w:t>
      </w:r>
    </w:p>
    <w:p w14:paraId="56991320" w14:textId="77777777" w:rsidR="00A404D5" w:rsidRDefault="00A404D5"/>
    <w:p w14:paraId="497F9E26" w14:textId="77777777" w:rsidR="00A404D5" w:rsidRDefault="00000000">
      <w:r>
        <w:rPr>
          <w:b/>
        </w:rPr>
        <w:t>Ситуация:</w:t>
      </w:r>
      <w:r>
        <w:t xml:space="preserve"> В районе «Зелёный холм» сгорел склад с зимними запасами картофеля и зерна.</w:t>
      </w:r>
    </w:p>
    <w:p w14:paraId="3FE2E462" w14:textId="77777777" w:rsidR="00A404D5" w:rsidRDefault="00A404D5"/>
    <w:p w14:paraId="7E604F80" w14:textId="77777777" w:rsidR="00A404D5" w:rsidRDefault="00000000">
      <w:pPr>
        <w:ind w:left="288"/>
      </w:pPr>
      <w:r>
        <w:rPr>
          <w:b/>
        </w:rPr>
        <w:t>1. Районный совет «Зелёного холма»</w:t>
      </w:r>
      <w:r>
        <w:t xml:space="preserve"> вносит данные в платформу «Город-дар»: </w:t>
      </w:r>
      <w:r>
        <w:rPr>
          <w:b/>
        </w:rPr>
        <w:t>критический дефицит 20 тонн картофеля, 10 тонн зерна</w:t>
      </w:r>
      <w:r>
        <w:t>.</w:t>
      </w:r>
    </w:p>
    <w:p w14:paraId="4FD6E1C7" w14:textId="77777777" w:rsidR="00A404D5" w:rsidRDefault="00000000">
      <w:pPr>
        <w:ind w:left="288"/>
      </w:pPr>
      <w:r>
        <w:rPr>
          <w:b/>
        </w:rPr>
        <w:t>2. Система автоматически анализирует</w:t>
      </w:r>
      <w:r>
        <w:t xml:space="preserve"> балансы. Видит, что в районе «Солнечный» есть излишек 15 тонн картофеля, а на городской ферме «Рассвет» — 8 тонн зерна.</w:t>
      </w:r>
    </w:p>
    <w:p w14:paraId="01A067F0" w14:textId="77777777" w:rsidR="00A404D5" w:rsidRDefault="00000000">
      <w:pPr>
        <w:ind w:left="288"/>
      </w:pPr>
      <w:r>
        <w:rPr>
          <w:b/>
        </w:rPr>
        <w:t>3. Совет продовольствия</w:t>
      </w:r>
      <w:r>
        <w:t xml:space="preserve"> инициирует </w:t>
      </w:r>
      <w:r>
        <w:rPr>
          <w:b/>
        </w:rPr>
        <w:t>экстренный круг согласования</w:t>
      </w:r>
      <w:r>
        <w:t xml:space="preserve"> с делегатами этих трёх районов и гильдии логистов.</w:t>
      </w:r>
    </w:p>
    <w:p w14:paraId="01C01119" w14:textId="77777777" w:rsidR="00A404D5" w:rsidRDefault="00000000">
      <w:pPr>
        <w:ind w:left="288"/>
      </w:pPr>
      <w:r>
        <w:rPr>
          <w:b/>
        </w:rPr>
        <w:t xml:space="preserve">4. </w:t>
      </w:r>
      <w:r>
        <w:t xml:space="preserve">На круге принимается решение: «Солнечный» и «Рассвет» </w:t>
      </w:r>
      <w:r>
        <w:rPr>
          <w:b/>
        </w:rPr>
        <w:t>дарят</w:t>
      </w:r>
      <w:r>
        <w:t xml:space="preserve"> недостающие продукты «Зелёному холму». Это будет учтено в их общем балансе вкладов. В будущем, когда у них будет потребность (например, в ремонте дороги), «Зелёный холм» будет обязан помочь в первую очередь.</w:t>
      </w:r>
    </w:p>
    <w:p w14:paraId="405C9452" w14:textId="77777777" w:rsidR="00A404D5" w:rsidRDefault="00000000">
      <w:pPr>
        <w:ind w:left="288"/>
      </w:pPr>
      <w:r>
        <w:rPr>
          <w:b/>
        </w:rPr>
        <w:t>5. Гильдия логистов</w:t>
      </w:r>
      <w:r>
        <w:t xml:space="preserve"> мгновенно получает задание и организует доставку.</w:t>
      </w:r>
    </w:p>
    <w:p w14:paraId="3AB2E185" w14:textId="77777777" w:rsidR="00A404D5" w:rsidRDefault="00000000">
      <w:pPr>
        <w:ind w:left="288"/>
      </w:pPr>
      <w:r>
        <w:rPr>
          <w:b/>
        </w:rPr>
        <w:t xml:space="preserve">6. </w:t>
      </w:r>
      <w:r>
        <w:t xml:space="preserve">Жители «Зелёного холма», узнав о даре, возможно, организуют </w:t>
      </w:r>
      <w:r>
        <w:rPr>
          <w:b/>
        </w:rPr>
        <w:t>ответный дар</w:t>
      </w:r>
      <w:r>
        <w:t xml:space="preserve"> — например, пригласят детей из «Солнечного» на свой знаменитый праздник урожая или помогут с ремонтом техники.</w:t>
      </w:r>
    </w:p>
    <w:p w14:paraId="7B8280BB" w14:textId="77777777" w:rsidR="00A404D5" w:rsidRDefault="00A404D5"/>
    <w:p w14:paraId="589188D5" w14:textId="77777777" w:rsidR="00A404D5" w:rsidRDefault="00000000" w:rsidP="006F1F93">
      <w:pPr>
        <w:pStyle w:val="4"/>
      </w:pPr>
      <w:r>
        <w:t>КЛЮЧЕВОЙ ВЫВОД: ГОРОД КАК ЖИВАЯ ЭКОСИСТЕМА ДОВЕРИЯ</w:t>
      </w:r>
    </w:p>
    <w:p w14:paraId="623B39CE" w14:textId="77777777" w:rsidR="00A404D5" w:rsidRDefault="00A404D5"/>
    <w:p w14:paraId="1525794B" w14:textId="77777777" w:rsidR="00A404D5" w:rsidRDefault="00000000">
      <w:r>
        <w:t xml:space="preserve">Город в экономике даров работает не потому, что всем приказали, а потому, что </w:t>
      </w:r>
      <w:r>
        <w:rPr>
          <w:b/>
        </w:rPr>
        <w:t>все понимают свою взаимозависимость и общую судьбу</w:t>
      </w:r>
      <w:r>
        <w:t>. Сложные цифровые инструменты служат лишь для того, чтобы сделать эту взаимозависимость видимой и управляемой.</w:t>
      </w:r>
    </w:p>
    <w:p w14:paraId="59AAE379" w14:textId="77777777" w:rsidR="00A404D5" w:rsidRDefault="00A404D5"/>
    <w:p w14:paraId="0BE57FC3" w14:textId="77777777" w:rsidR="00A404D5" w:rsidRDefault="00000000">
      <w:r>
        <w:t xml:space="preserve">Это система, которая </w:t>
      </w:r>
      <w:r>
        <w:rPr>
          <w:b/>
        </w:rPr>
        <w:t>масштабируется не через увеличение контроля, а через усиление связности и прозрачности</w:t>
      </w:r>
      <w:r>
        <w:t>. Каждый район — как клетка, каждая гильдия — как орган. Они автономны, но связаны общим метаболизмом (ресурсообмен) и общей нервной системой (информация и согласование).</w:t>
      </w:r>
    </w:p>
    <w:p w14:paraId="7E631768" w14:textId="77777777" w:rsidR="00A404D5" w:rsidRDefault="00A404D5"/>
    <w:p w14:paraId="3A85DA22" w14:textId="77777777" w:rsidR="00A404D5" w:rsidRDefault="00000000">
      <w:r>
        <w:t xml:space="preserve">Успех зависит от </w:t>
      </w:r>
      <w:r>
        <w:rPr>
          <w:b/>
        </w:rPr>
        <w:t>зрелости гражданской культуры</w:t>
      </w:r>
      <w:r>
        <w:t xml:space="preserve">, развитых навыков коммуникации и разрешения конфликтов, и, самое главное, от </w:t>
      </w:r>
      <w:r>
        <w:rPr>
          <w:b/>
        </w:rPr>
        <w:t>веры в то, что щедрость и сотрудничество в масштабе города — не утопия, а самый рациональный способ выживания и процветания для всех</w:t>
      </w:r>
      <w:r>
        <w:t>.</w:t>
      </w:r>
    </w:p>
    <w:p w14:paraId="3C0E0CAA" w14:textId="77777777" w:rsidR="00A404D5" w:rsidRDefault="00A404D5"/>
    <w:p w14:paraId="0208A616" w14:textId="77777777" w:rsidR="00A404D5" w:rsidRDefault="00000000">
      <w:r>
        <w:rPr>
          <w:b/>
        </w:rPr>
        <w:t>Следующий логичный шаг — как таким городам взаимодействовать друг с другом? Переходим ко второму вопросу темы.</w:t>
      </w:r>
    </w:p>
    <w:p w14:paraId="20D842AE" w14:textId="77777777" w:rsidR="00A404D5" w:rsidRDefault="00A404D5"/>
    <w:p w14:paraId="2382D8E5" w14:textId="77777777" w:rsidR="00A404D5" w:rsidRDefault="00A404D5"/>
    <w:p w14:paraId="6DC77ED6" w14:textId="77777777" w:rsidR="00A404D5" w:rsidRDefault="00A404D5"/>
    <w:p w14:paraId="1959DA0C" w14:textId="77777777" w:rsidR="00A404D5" w:rsidRDefault="00A404D5"/>
    <w:p w14:paraId="270EAD0B" w14:textId="77777777" w:rsidR="00A404D5" w:rsidRDefault="00A404D5"/>
    <w:p w14:paraId="791138B0" w14:textId="77777777" w:rsidR="00A404D5" w:rsidRDefault="00A404D5"/>
    <w:p w14:paraId="24B8B2E6" w14:textId="77777777" w:rsidR="00A404D5" w:rsidRDefault="00A404D5"/>
    <w:p w14:paraId="5CB3D7E0" w14:textId="77777777" w:rsidR="00A404D5" w:rsidRDefault="00A404D5"/>
    <w:p w14:paraId="7A6DA0A9" w14:textId="77777777" w:rsidR="00A404D5" w:rsidRDefault="00A404D5"/>
    <w:p w14:paraId="5AB97000" w14:textId="77777777" w:rsidR="00A404D5" w:rsidRDefault="00A404D5"/>
    <w:p w14:paraId="170A8C8A" w14:textId="77777777" w:rsidR="00A404D5" w:rsidRDefault="00A404D5"/>
    <w:p w14:paraId="0ABE4A20" w14:textId="77777777" w:rsidR="00A404D5" w:rsidRDefault="00A404D5"/>
    <w:p w14:paraId="412E65BF" w14:textId="77777777" w:rsidR="00A404D5" w:rsidRDefault="00A404D5"/>
    <w:p w14:paraId="2C022C1A" w14:textId="77777777" w:rsidR="00A404D5" w:rsidRDefault="00A404D5"/>
    <w:p w14:paraId="6A62A182" w14:textId="77777777" w:rsidR="00A404D5" w:rsidRDefault="00A404D5"/>
    <w:p w14:paraId="64DADDAD" w14:textId="77777777" w:rsidR="00A404D5" w:rsidRDefault="00000000">
      <w:r>
        <w:t xml:space="preserve">Отлично, мы выходим за границы одного городского организма. Межрайонное и межгородское взаимодействие — это следующий уровень сложности, где экономика даров сталкивается с вопросами </w:t>
      </w:r>
      <w:r>
        <w:rPr>
          <w:b/>
        </w:rPr>
        <w:t>разнообразия правил, транспортных издержек, культурных различий и масштаба доверия</w:t>
      </w:r>
      <w:r>
        <w:t>.</w:t>
      </w:r>
    </w:p>
    <w:p w14:paraId="7B2854DE" w14:textId="77777777" w:rsidR="0005021D" w:rsidRPr="0005021D" w:rsidRDefault="0005021D"/>
    <w:p w14:paraId="510935B9" w14:textId="77777777" w:rsidR="0005021D" w:rsidRDefault="0005021D" w:rsidP="0005021D">
      <w:pPr>
        <w:pStyle w:val="31"/>
      </w:pPr>
      <w:r>
        <w:t>2. Как организовать межрайонное и межгородское взаимодействие?</w:t>
      </w:r>
    </w:p>
    <w:p w14:paraId="695ECB6D" w14:textId="77777777" w:rsidR="0005021D" w:rsidRDefault="0005021D"/>
    <w:p w14:paraId="670B2646" w14:textId="77777777" w:rsidR="00A404D5" w:rsidRDefault="00000000">
      <w:r>
        <w:t xml:space="preserve">Ключевой принцип: </w:t>
      </w:r>
      <w:r>
        <w:rPr>
          <w:b/>
        </w:rPr>
        <w:t>Создание сети взаимности, а не единого государства. Взаимодействие строится на принципах федерализма, субсидиарности и взаимного признания систем репутации.</w:t>
      </w:r>
    </w:p>
    <w:p w14:paraId="31C82D5D" w14:textId="77777777" w:rsidR="00A404D5" w:rsidRDefault="00A404D5"/>
    <w:p w14:paraId="67810BC5" w14:textId="77777777" w:rsidR="00A404D5" w:rsidRDefault="00A404D5">
      <w:pPr>
        <w:pBdr>
          <w:bottom w:val="single" w:sz="6" w:space="1" w:color="auto"/>
        </w:pBdr>
      </w:pPr>
    </w:p>
    <w:p w14:paraId="5CAD6D3D" w14:textId="77777777" w:rsidR="00A404D5" w:rsidRDefault="00A404D5"/>
    <w:p w14:paraId="0444B3DA" w14:textId="77777777" w:rsidR="00A404D5" w:rsidRDefault="00000000" w:rsidP="00F747C7">
      <w:pPr>
        <w:pStyle w:val="4"/>
      </w:pPr>
      <w:r>
        <w:t>ЧАСТЬ 1: МЕЖРАЙОННОЕ ВЗАИМОДЕЙСТВИЕ (ВНУТРИ ГОРОДА/РЕГИОНА)</w:t>
      </w:r>
    </w:p>
    <w:p w14:paraId="5AB45AE1" w14:textId="77777777" w:rsidR="00A404D5" w:rsidRDefault="00A404D5"/>
    <w:p w14:paraId="540F5BC7" w14:textId="77777777" w:rsidR="00A404D5" w:rsidRDefault="00000000">
      <w:r>
        <w:t>Здесь уже есть общий городской совет и платформа, но районы могут иметь свою специфику.</w:t>
      </w:r>
    </w:p>
    <w:p w14:paraId="6C40CCAA" w14:textId="77777777" w:rsidR="00A404D5" w:rsidRDefault="00A404D5"/>
    <w:p w14:paraId="0CF87AC4" w14:textId="77777777" w:rsidR="00A404D5" w:rsidRDefault="00000000">
      <w:r>
        <w:rPr>
          <w:b/>
        </w:rPr>
        <w:t>1. Специализация и кооперирование районов:</w:t>
      </w:r>
    </w:p>
    <w:p w14:paraId="338A5EF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Районы естественным образом развивают </w:t>
      </w:r>
      <w:r>
        <w:rPr>
          <w:b/>
        </w:rPr>
        <w:t>специализацию</w:t>
      </w:r>
      <w:r>
        <w:t xml:space="preserve"> на основе своих ресурсов, компетенций и истории:</w:t>
      </w:r>
    </w:p>
    <w:p w14:paraId="5E6AC2B6" w14:textId="77777777" w:rsidR="00A404D5" w:rsidRDefault="00000000">
      <w:pPr>
        <w:ind w:left="1008"/>
      </w:pPr>
      <w:r>
        <w:rPr>
          <w:b/>
        </w:rPr>
        <w:t>■ Район «Виноградник»:</w:t>
      </w:r>
      <w:r>
        <w:t xml:space="preserve"> Специализируется на виноделии, садоводстве, туризме.</w:t>
      </w:r>
    </w:p>
    <w:p w14:paraId="40BC9FCD" w14:textId="77777777" w:rsidR="00A404D5" w:rsidRDefault="00000000">
      <w:pPr>
        <w:ind w:left="1008"/>
      </w:pPr>
      <w:r>
        <w:rPr>
          <w:b/>
        </w:rPr>
        <w:t>■ Район «Мастеровой»:</w:t>
      </w:r>
      <w:r>
        <w:t xml:space="preserve"> Концентрирует гильдии ремесленников, мастерские, FabLab.</w:t>
      </w:r>
    </w:p>
    <w:p w14:paraId="1F4B5397" w14:textId="77777777" w:rsidR="00A404D5" w:rsidRDefault="00000000">
      <w:pPr>
        <w:ind w:left="1008"/>
      </w:pPr>
      <w:r>
        <w:rPr>
          <w:b/>
        </w:rPr>
        <w:t>■ Район «Университетский»:</w:t>
      </w:r>
      <w:r>
        <w:t xml:space="preserve"> Фокус на исследованиях, высших школах гильдий, архивах.</w:t>
      </w:r>
    </w:p>
    <w:p w14:paraId="27D292B6" w14:textId="77777777" w:rsidR="00A404D5" w:rsidRDefault="00000000">
      <w:pPr>
        <w:ind w:left="288"/>
      </w:pPr>
      <w:r>
        <w:rPr>
          <w:b/>
        </w:rPr>
        <w:t>• Кооперация через платформу:</w:t>
      </w:r>
      <w:r>
        <w:t xml:space="preserve"> Специализация не означает автаркию. Напротив, она создаёт основу для </w:t>
      </w:r>
      <w:r>
        <w:rPr>
          <w:b/>
        </w:rPr>
        <w:t>интенсивного обмена</w:t>
      </w:r>
      <w:r>
        <w:t>. «Мастеровой» район производит инструменты для «Виноградника», а получает от него вино и фрукты. Все предложения и запросы автоматически согласуются через городскую платформу «Город-дар».</w:t>
      </w:r>
    </w:p>
    <w:p w14:paraId="54531533" w14:textId="77777777" w:rsidR="00A404D5" w:rsidRDefault="00A404D5"/>
    <w:p w14:paraId="12613181" w14:textId="77777777" w:rsidR="00A404D5" w:rsidRDefault="00000000">
      <w:r>
        <w:rPr>
          <w:b/>
        </w:rPr>
        <w:t>2. Межрайонные проекты и «трудовая мобильность»:</w:t>
      </w:r>
    </w:p>
    <w:p w14:paraId="35B4CB86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Для реализации крупного городского проекта (строительство театра, новой линии метро) создаётся </w:t>
      </w:r>
      <w:r>
        <w:rPr>
          <w:b/>
        </w:rPr>
        <w:t>временный межрайонный альянс</w:t>
      </w:r>
      <w:r>
        <w:t>. В него входят мастера и трудотёлы из разных районов.</w:t>
      </w:r>
    </w:p>
    <w:p w14:paraId="73F0AD37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Участники проекта на время переезжают жить в другой район (система обеспечивает временное жильё) или ездят на работу на общественном транспорте. Их </w:t>
      </w:r>
      <w:r>
        <w:rPr>
          <w:b/>
        </w:rPr>
        <w:t>трудовой вклад</w:t>
      </w:r>
      <w:r>
        <w:t xml:space="preserve"> засчитывается в их домашнем районе.</w:t>
      </w:r>
    </w:p>
    <w:p w14:paraId="73321981" w14:textId="77777777" w:rsidR="00A404D5" w:rsidRDefault="00A404D5"/>
    <w:p w14:paraId="640953BC" w14:textId="77777777" w:rsidR="00A404D5" w:rsidRDefault="00000000">
      <w:r>
        <w:rPr>
          <w:b/>
        </w:rPr>
        <w:t>3. Разрешение споров и гармонизация правил:</w:t>
      </w:r>
    </w:p>
    <w:p w14:paraId="54DE4676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Если в разных районах разные правила (например, нормы распределения жилья), споры решает </w:t>
      </w:r>
      <w:r>
        <w:rPr>
          <w:b/>
        </w:rPr>
        <w:t>Городской общий совет (ГОС)</w:t>
      </w:r>
      <w:r>
        <w:t xml:space="preserve"> или специальный </w:t>
      </w:r>
      <w:r>
        <w:rPr>
          <w:b/>
        </w:rPr>
        <w:t>Совет по гармонизации</w:t>
      </w:r>
      <w:r>
        <w:t>.</w:t>
      </w:r>
    </w:p>
    <w:p w14:paraId="6E41FDA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Цель — не унификация, а </w:t>
      </w:r>
      <w:r>
        <w:rPr>
          <w:b/>
        </w:rPr>
        <w:t>взаимное признание</w:t>
      </w:r>
      <w:r>
        <w:t xml:space="preserve"> и создание </w:t>
      </w:r>
      <w:r>
        <w:rPr>
          <w:b/>
        </w:rPr>
        <w:t>справедливых правил взаимодействия</w:t>
      </w:r>
      <w:r>
        <w:t xml:space="preserve">. Например, если житель района А с высокой репутацией переезжает в район Б, его репутация </w:t>
      </w:r>
      <w:r>
        <w:rPr>
          <w:b/>
        </w:rPr>
        <w:t>конвертируется</w:t>
      </w:r>
      <w:r>
        <w:t xml:space="preserve"> в эквивалентные баллы по системе района Б (по согласованному коэффициенту).</w:t>
      </w:r>
    </w:p>
    <w:p w14:paraId="74ADA365" w14:textId="77777777" w:rsidR="00A404D5" w:rsidRDefault="00A404D5"/>
    <w:p w14:paraId="446259E5" w14:textId="77777777" w:rsidR="00A404D5" w:rsidRDefault="00A404D5">
      <w:pPr>
        <w:pBdr>
          <w:bottom w:val="single" w:sz="6" w:space="1" w:color="auto"/>
        </w:pBdr>
      </w:pPr>
    </w:p>
    <w:p w14:paraId="0C1F77F1" w14:textId="77777777" w:rsidR="00A404D5" w:rsidRDefault="00A404D5"/>
    <w:p w14:paraId="2E49128C" w14:textId="77777777" w:rsidR="00A404D5" w:rsidRDefault="00000000" w:rsidP="00F747C7">
      <w:pPr>
        <w:pStyle w:val="4"/>
      </w:pPr>
      <w:r>
        <w:t>ЧАСТЬ 2: МЕЖГОРОДСКОЕ И РЕГИОНАЛЬНОЕ ВЗАИМОДЕЙСТВИЕ</w:t>
      </w:r>
    </w:p>
    <w:p w14:paraId="44594EF7" w14:textId="77777777" w:rsidR="00A404D5" w:rsidRDefault="00A404D5"/>
    <w:p w14:paraId="313725DC" w14:textId="77777777" w:rsidR="00A404D5" w:rsidRDefault="00000000">
      <w:r>
        <w:t xml:space="preserve">Здесь нет единого центрального правительства. Города и регионы — </w:t>
      </w:r>
      <w:r>
        <w:rPr>
          <w:b/>
        </w:rPr>
        <w:t>суверенные узлы в сети</w:t>
      </w:r>
      <w:r>
        <w:t xml:space="preserve">, связанные </w:t>
      </w:r>
      <w:r>
        <w:rPr>
          <w:b/>
        </w:rPr>
        <w:t>договорами о взаимности и солидарности</w:t>
      </w:r>
      <w:r>
        <w:t>.</w:t>
      </w:r>
    </w:p>
    <w:p w14:paraId="2BB43161" w14:textId="77777777" w:rsidR="00A404D5" w:rsidRDefault="00A404D5"/>
    <w:p w14:paraId="3AD72284" w14:textId="77777777" w:rsidR="00A404D5" w:rsidRDefault="00000000">
      <w:r>
        <w:rPr>
          <w:b/>
        </w:rPr>
        <w:t>1. Договорные сети и «союзы городов»:</w:t>
      </w:r>
    </w:p>
    <w:p w14:paraId="6A53F858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Города образуют </w:t>
      </w:r>
      <w:r>
        <w:rPr>
          <w:b/>
        </w:rPr>
        <w:t>добровольные союзы или конфедерации</w:t>
      </w:r>
      <w:r>
        <w:t xml:space="preserve"> по географическому или тематическому принципу (например, «Союз городов Северного моря», «Альянс экопоселений»).</w:t>
      </w:r>
    </w:p>
    <w:p w14:paraId="326B325E" w14:textId="77777777" w:rsidR="00A404D5" w:rsidRDefault="00000000">
      <w:pPr>
        <w:ind w:left="288"/>
      </w:pPr>
      <w:r>
        <w:rPr>
          <w:b/>
        </w:rPr>
        <w:t>• Управление союзом:</w:t>
      </w:r>
      <w:r>
        <w:t xml:space="preserve"> </w:t>
      </w:r>
      <w:r>
        <w:rPr>
          <w:b/>
        </w:rPr>
        <w:t>Совет делегатов</w:t>
      </w:r>
      <w:r>
        <w:t xml:space="preserve"> от каждого города-члена. Решения по общим вопросам (совместные проекты, кризисная помощь) принимаются на основе </w:t>
      </w:r>
      <w:r>
        <w:rPr>
          <w:b/>
        </w:rPr>
        <w:t>консенсуса или квалифицированного большинства</w:t>
      </w:r>
      <w:r>
        <w:t>. У каждого города есть право вето по вопросам, затрагивающим его суверенитет.</w:t>
      </w:r>
    </w:p>
    <w:p w14:paraId="5578174A" w14:textId="77777777" w:rsidR="00A404D5" w:rsidRDefault="00A404D5"/>
    <w:p w14:paraId="7B22553C" w14:textId="77777777" w:rsidR="00A404D5" w:rsidRDefault="00000000">
      <w:r>
        <w:rPr>
          <w:b/>
        </w:rPr>
        <w:t>2. Механизмы обмена:</w:t>
      </w:r>
    </w:p>
    <w:p w14:paraId="6F2CD974" w14:textId="77777777" w:rsidR="00A404D5" w:rsidRDefault="00000000">
      <w:pPr>
        <w:ind w:left="288"/>
      </w:pPr>
      <w:r>
        <w:rPr>
          <w:b/>
        </w:rPr>
        <w:t>• A. Прямые двусторонние и многосторонние договорённости («дар на дар»):</w:t>
      </w:r>
    </w:p>
    <w:p w14:paraId="269F1E52" w14:textId="77777777" w:rsidR="00A404D5" w:rsidRDefault="00000000">
      <w:pPr>
        <w:ind w:left="1008"/>
      </w:pPr>
      <w:r>
        <w:rPr>
          <w:b/>
        </w:rPr>
        <w:t xml:space="preserve">■ </w:t>
      </w:r>
      <w:r>
        <w:t>Город А, имеющий избыток зерна, договаривается с Городом Б, производящим медицинское оборудование: «Мы дарим вам 100 тонн пшеницы в обмен на 10 аппаратов ИВЛ в следующем квартале».</w:t>
      </w:r>
    </w:p>
    <w:p w14:paraId="415AE7E9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Такие договорённости фиксируются в </w:t>
      </w:r>
      <w:r>
        <w:rPr>
          <w:b/>
        </w:rPr>
        <w:t>межгородском реестре обязательств</w:t>
      </w:r>
      <w:r>
        <w:t xml:space="preserve"> (аналог блокчейна для доверия между системами).</w:t>
      </w:r>
    </w:p>
    <w:p w14:paraId="577FB15B" w14:textId="77777777" w:rsidR="00A404D5" w:rsidRDefault="00000000">
      <w:pPr>
        <w:ind w:left="288"/>
      </w:pPr>
      <w:r>
        <w:rPr>
          <w:b/>
        </w:rPr>
        <w:t>• B. Многосторонний клиринг через «Канцелярию взаимного зачёта»:</w:t>
      </w:r>
    </w:p>
    <w:p w14:paraId="58C3D67C" w14:textId="77777777" w:rsidR="00A404D5" w:rsidRDefault="00000000">
      <w:pPr>
        <w:ind w:left="1008"/>
      </w:pPr>
      <w:r>
        <w:rPr>
          <w:b/>
        </w:rPr>
        <w:t xml:space="preserve">■ </w:t>
      </w:r>
      <w:r>
        <w:t>Более сложная система для множества городов. Город А поставляет рыбу Городу Б, Б поставляет инструменты Городу В, В поставляет ткани Городу А.</w:t>
      </w:r>
    </w:p>
    <w:p w14:paraId="6C08387F" w14:textId="77777777" w:rsidR="00A404D5" w:rsidRDefault="00000000">
      <w:pPr>
        <w:ind w:left="1008"/>
      </w:pPr>
      <w:r>
        <w:rPr>
          <w:b/>
        </w:rPr>
        <w:t>■ Канцелярия</w:t>
      </w:r>
      <w:r>
        <w:t xml:space="preserve"> (не банк!) ведёт учёт этих взаимных потоков и помогает их балансировать, не требуя прямого двустороннего соответствия. Она выявляет хронических «доноров» или «реципиентов», чтобы союз мог обсудить и исправить дисбаланс.</w:t>
      </w:r>
    </w:p>
    <w:p w14:paraId="126C5E18" w14:textId="77777777" w:rsidR="00A404D5" w:rsidRDefault="00000000">
      <w:pPr>
        <w:ind w:left="288"/>
      </w:pPr>
      <w:r>
        <w:rPr>
          <w:b/>
        </w:rPr>
        <w:t>• C. Система взаимного признания репутации и «гостевых прав»:</w:t>
      </w:r>
    </w:p>
    <w:p w14:paraId="62627F3B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Гражданин города с высокой репутацией, путешествуя в другой город-партнёр, получает </w:t>
      </w:r>
      <w:r>
        <w:rPr>
          <w:b/>
        </w:rPr>
        <w:t>временные «гостевые права»</w:t>
      </w:r>
      <w:r>
        <w:t>: доступ к общественным столовым, транспорту, культурным событиям наравне с местными жителями. Его поведение влияет на репутацию его родного города в сети.</w:t>
      </w:r>
    </w:p>
    <w:p w14:paraId="77B7E355" w14:textId="77777777" w:rsidR="00A404D5" w:rsidRDefault="00A404D5"/>
    <w:p w14:paraId="6499191B" w14:textId="77777777" w:rsidR="00A404D5" w:rsidRDefault="00000000">
      <w:r>
        <w:rPr>
          <w:b/>
        </w:rPr>
        <w:t>3. Совместные мега-проекты и научные исследования:</w:t>
      </w:r>
    </w:p>
    <w:p w14:paraId="606509E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Для задач, непосильных одному городу (большой гидроузел, космическая программа, борьба с пандемией), создаются </w:t>
      </w:r>
      <w:r>
        <w:rPr>
          <w:b/>
        </w:rPr>
        <w:t>временные межгородские консорциумы</w:t>
      </w:r>
      <w:r>
        <w:t>.</w:t>
      </w:r>
    </w:p>
    <w:p w14:paraId="1F3AE99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Каждый город-участник вносит свой ресурс: люди, материалы, энергию, знания. </w:t>
      </w:r>
      <w:r>
        <w:rPr>
          <w:b/>
        </w:rPr>
        <w:t>Управление проектом</w:t>
      </w:r>
      <w:r>
        <w:t xml:space="preserve"> осуществляется советом консорциума, где голоса распределены пропорционально вкладу (но не деньгам, а оценённому в натуральных единицах или трудоднях вкладу).</w:t>
      </w:r>
    </w:p>
    <w:p w14:paraId="322048E8" w14:textId="77777777" w:rsidR="00A404D5" w:rsidRDefault="00A404D5"/>
    <w:p w14:paraId="1B99BA36" w14:textId="77777777" w:rsidR="00A404D5" w:rsidRDefault="00000000">
      <w:r>
        <w:rPr>
          <w:b/>
        </w:rPr>
        <w:t>4. Кризисная солидарность и страховые пулы:</w:t>
      </w:r>
    </w:p>
    <w:p w14:paraId="7389597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Города создают </w:t>
      </w:r>
      <w:r>
        <w:rPr>
          <w:b/>
        </w:rPr>
        <w:t>общие страховые пулы</w:t>
      </w:r>
      <w:r>
        <w:t xml:space="preserve"> для катастроф. Если в одном городе землетрясение, другие города-члены союза </w:t>
      </w:r>
      <w:r>
        <w:rPr>
          <w:b/>
        </w:rPr>
        <w:t>обязуются</w:t>
      </w:r>
      <w:r>
        <w:t xml:space="preserve"> направить туда строителей, медиков, ресурсы в заранее согласованном объёме. Это не благотворительность, а </w:t>
      </w:r>
      <w:r>
        <w:rPr>
          <w:b/>
        </w:rPr>
        <w:t>взаимное страхование</w:t>
      </w:r>
      <w:r>
        <w:t>, основанное на солидарности.</w:t>
      </w:r>
    </w:p>
    <w:p w14:paraId="773B3998" w14:textId="77777777" w:rsidR="00A404D5" w:rsidRDefault="00A404D5"/>
    <w:p w14:paraId="361D81F7" w14:textId="77777777" w:rsidR="00A404D5" w:rsidRDefault="00000000">
      <w:r>
        <w:rPr>
          <w:b/>
        </w:rPr>
        <w:t>5. Разрешение конфликтов и третейские суды:</w:t>
      </w:r>
    </w:p>
    <w:p w14:paraId="250FC36A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Споры между городами (о границах, невыполнении обязательств, толковании договоров) разрешаются не войной, а через </w:t>
      </w:r>
      <w:r>
        <w:rPr>
          <w:b/>
        </w:rPr>
        <w:t>Третейский суд сети</w:t>
      </w:r>
      <w:r>
        <w:t>.</w:t>
      </w:r>
    </w:p>
    <w:p w14:paraId="68C87573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 суд входят </w:t>
      </w:r>
      <w:r>
        <w:rPr>
          <w:b/>
        </w:rPr>
        <w:t>уважаемые старейшины и мудрецы</w:t>
      </w:r>
      <w:r>
        <w:t xml:space="preserve"> из нейтральных городов, не вовлечённых в конфликт. Их решение основано на </w:t>
      </w:r>
      <w:r>
        <w:rPr>
          <w:b/>
        </w:rPr>
        <w:t>этическом кодексе сети</w:t>
      </w:r>
      <w:r>
        <w:t xml:space="preserve"> и имеет моральную, а не силовую силу. Город, систематически нарушающий договорённости, может быть </w:t>
      </w:r>
      <w:r>
        <w:rPr>
          <w:b/>
        </w:rPr>
        <w:t>исключён из сети</w:t>
      </w:r>
      <w:r>
        <w:t>, что означает потерю доверия и доступа к благам сотрудничества.</w:t>
      </w:r>
    </w:p>
    <w:p w14:paraId="6D4EA29A" w14:textId="77777777" w:rsidR="00A404D5" w:rsidRDefault="00A404D5"/>
    <w:p w14:paraId="7CC0E860" w14:textId="77777777" w:rsidR="00A404D5" w:rsidRDefault="00A404D5">
      <w:pPr>
        <w:pBdr>
          <w:bottom w:val="single" w:sz="6" w:space="1" w:color="auto"/>
        </w:pBdr>
      </w:pPr>
    </w:p>
    <w:p w14:paraId="0F9FA370" w14:textId="77777777" w:rsidR="00A404D5" w:rsidRDefault="00A404D5"/>
    <w:p w14:paraId="7A4DBD33" w14:textId="77777777" w:rsidR="00A404D5" w:rsidRDefault="00000000" w:rsidP="00F747C7">
      <w:pPr>
        <w:pStyle w:val="4"/>
      </w:pPr>
      <w:r>
        <w:t>ЧАСТЬ 3: ВЗАИМОДЕЙСТВИЕ С НЕ-ДАРОВЫМИ СООБЩЕСТВАМИ (ГИБРИДНЫЕ МОДЕЛИ)</w:t>
      </w:r>
    </w:p>
    <w:p w14:paraId="1360529A" w14:textId="77777777" w:rsidR="00A404D5" w:rsidRDefault="00A404D5"/>
    <w:p w14:paraId="714DA832" w14:textId="77777777" w:rsidR="00A404D5" w:rsidRDefault="00000000">
      <w:r>
        <w:t>Реальность такова, что города экономики даров будут анклавами в мире рынка. Нужны протоколы взаимодействия.</w:t>
      </w:r>
    </w:p>
    <w:p w14:paraId="4B3A8697" w14:textId="77777777" w:rsidR="00A404D5" w:rsidRDefault="00A404D5"/>
    <w:p w14:paraId="1F4A356F" w14:textId="77777777" w:rsidR="00A404D5" w:rsidRDefault="00000000">
      <w:pPr>
        <w:ind w:left="288"/>
      </w:pPr>
      <w:r>
        <w:rPr>
          <w:b/>
        </w:rPr>
        <w:t>1. Ограниченная конвертация:</w:t>
      </w:r>
      <w:r>
        <w:t xml:space="preserve"> Может существовать </w:t>
      </w:r>
      <w:r>
        <w:rPr>
          <w:b/>
        </w:rPr>
        <w:t>официальный, прозрачный и регулируемый обменный курс</w:t>
      </w:r>
      <w:r>
        <w:t xml:space="preserve"> между городской «трудо-часовой» единицей учёта и внешней валютой. Но эта операция — </w:t>
      </w:r>
      <w:r>
        <w:rPr>
          <w:b/>
        </w:rPr>
        <w:t>исключение</w:t>
      </w:r>
      <w:r>
        <w:t>, требующее одобрения совета, и служит только для закупки того, что невозможно произвести внутри (например, редких микрочипов для медоборудования).</w:t>
      </w:r>
    </w:p>
    <w:p w14:paraId="7CF0B059" w14:textId="77777777" w:rsidR="00A404D5" w:rsidRDefault="00000000">
      <w:pPr>
        <w:ind w:left="288"/>
      </w:pPr>
      <w:r>
        <w:rPr>
          <w:b/>
        </w:rPr>
        <w:t>2. «Шлюзы» и таможня:</w:t>
      </w:r>
      <w:r>
        <w:t xml:space="preserve"> Въезд/выезд в город даров осуществляется через специальные </w:t>
      </w:r>
      <w:r>
        <w:rPr>
          <w:b/>
        </w:rPr>
        <w:t>шлюзы</w:t>
      </w:r>
      <w:r>
        <w:t>, где гости знакомятся с правилами. Они могут пользоваться гостевым пакетом, но для получения полных прав должны либо сделать значимый вклад, либо быть гражданами города-партнёра.</w:t>
      </w:r>
    </w:p>
    <w:p w14:paraId="38AA3C0C" w14:textId="77777777" w:rsidR="00A404D5" w:rsidRDefault="00000000">
      <w:pPr>
        <w:ind w:left="288"/>
      </w:pPr>
      <w:r>
        <w:rPr>
          <w:b/>
        </w:rPr>
        <w:t>3. Культурная и технологическая диффузия:</w:t>
      </w:r>
      <w:r>
        <w:t xml:space="preserve"> Город даров не изолируется. Он активно </w:t>
      </w:r>
      <w:r>
        <w:rPr>
          <w:b/>
        </w:rPr>
        <w:t>делится своими открытиями (знаниями, технологиями) как даром</w:t>
      </w:r>
      <w:r>
        <w:t xml:space="preserve"> с внешним миром, надеясь на культурное влияние, а не на экономическое завоевание.</w:t>
      </w:r>
    </w:p>
    <w:p w14:paraId="75CE599E" w14:textId="77777777" w:rsidR="00A404D5" w:rsidRDefault="00A404D5"/>
    <w:p w14:paraId="08510A9F" w14:textId="77777777" w:rsidR="00A404D5" w:rsidRDefault="00A404D5">
      <w:pPr>
        <w:pBdr>
          <w:bottom w:val="single" w:sz="6" w:space="1" w:color="auto"/>
        </w:pBdr>
      </w:pPr>
    </w:p>
    <w:p w14:paraId="281131C8" w14:textId="77777777" w:rsidR="00A404D5" w:rsidRDefault="00A404D5"/>
    <w:p w14:paraId="36AF8C17" w14:textId="77777777" w:rsidR="00A404D5" w:rsidRDefault="00000000" w:rsidP="00F747C7">
      <w:pPr>
        <w:pStyle w:val="4"/>
      </w:pPr>
      <w:r>
        <w:t>СВОДНАЯ ТАБЛИЦА: УРОВНИ ВЗАИМОДЕЙСТВИЯ</w:t>
      </w:r>
    </w:p>
    <w:p w14:paraId="079E1E4F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3F8D63A5" w14:textId="77777777">
        <w:tc>
          <w:tcPr>
            <w:tcW w:w="2160" w:type="dxa"/>
            <w:shd w:val="clear" w:color="auto" w:fill="D9D9D9"/>
          </w:tcPr>
          <w:p w14:paraId="57FD68E8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2FAE6C91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Основной механизм</w:t>
            </w:r>
          </w:p>
        </w:tc>
        <w:tc>
          <w:tcPr>
            <w:tcW w:w="2160" w:type="dxa"/>
            <w:shd w:val="clear" w:color="auto" w:fill="D9D9D9"/>
          </w:tcPr>
          <w:p w14:paraId="5187B9D0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Орган координации</w:t>
            </w:r>
          </w:p>
        </w:tc>
        <w:tc>
          <w:tcPr>
            <w:tcW w:w="2160" w:type="dxa"/>
            <w:shd w:val="clear" w:color="auto" w:fill="D9D9D9"/>
          </w:tcPr>
          <w:p w14:paraId="5EF030CF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«Валюта» взаимодействия</w:t>
            </w:r>
          </w:p>
        </w:tc>
      </w:tr>
      <w:tr w:rsidR="00A404D5" w14:paraId="01DF588A" w14:textId="77777777">
        <w:tc>
          <w:tcPr>
            <w:tcW w:w="2160" w:type="dxa"/>
          </w:tcPr>
          <w:p w14:paraId="2E3480BE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F3BBDA9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1E7BE8F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863656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7E2BAD01" w14:textId="77777777">
        <w:tc>
          <w:tcPr>
            <w:tcW w:w="2160" w:type="dxa"/>
            <w:shd w:val="clear" w:color="auto" w:fill="F2F2F2"/>
          </w:tcPr>
          <w:p w14:paraId="70544AB2" w14:textId="77777777" w:rsidR="00A404D5" w:rsidRDefault="00000000">
            <w:r>
              <w:rPr>
                <w:b/>
                <w:sz w:val="20"/>
              </w:rPr>
              <w:t>Межрайонный (внутри города)</w:t>
            </w:r>
          </w:p>
        </w:tc>
        <w:tc>
          <w:tcPr>
            <w:tcW w:w="2160" w:type="dxa"/>
            <w:shd w:val="clear" w:color="auto" w:fill="F2F2F2"/>
          </w:tcPr>
          <w:p w14:paraId="6CC28114" w14:textId="77777777" w:rsidR="00A404D5" w:rsidRDefault="00000000">
            <w:r>
              <w:rPr>
                <w:sz w:val="20"/>
              </w:rPr>
              <w:t>Городская цифровая платформа, специализация, проектные альянсы.</w:t>
            </w:r>
          </w:p>
        </w:tc>
        <w:tc>
          <w:tcPr>
            <w:tcW w:w="2160" w:type="dxa"/>
            <w:shd w:val="clear" w:color="auto" w:fill="F2F2F2"/>
          </w:tcPr>
          <w:p w14:paraId="7CDEDB1E" w14:textId="77777777" w:rsidR="00A404D5" w:rsidRDefault="00000000">
            <w:r>
              <w:rPr>
                <w:sz w:val="20"/>
              </w:rPr>
              <w:t>Городской общий совет (ГОС), отраслевые советы.</w:t>
            </w:r>
          </w:p>
        </w:tc>
        <w:tc>
          <w:tcPr>
            <w:tcW w:w="2160" w:type="dxa"/>
            <w:shd w:val="clear" w:color="auto" w:fill="F2F2F2"/>
          </w:tcPr>
          <w:p w14:paraId="0C88FBAC" w14:textId="77777777" w:rsidR="00A404D5" w:rsidRDefault="00000000">
            <w:r>
              <w:rPr>
                <w:b/>
                <w:sz w:val="20"/>
              </w:rPr>
              <w:t>Учётные единицы города</w:t>
            </w:r>
            <w:r>
              <w:rPr>
                <w:sz w:val="20"/>
              </w:rPr>
              <w:t xml:space="preserve"> (трудодни, ресурсные баллы), взаимное признание репутации.</w:t>
            </w:r>
          </w:p>
        </w:tc>
      </w:tr>
      <w:tr w:rsidR="00A404D5" w14:paraId="3CE88F96" w14:textId="77777777">
        <w:tc>
          <w:tcPr>
            <w:tcW w:w="2160" w:type="dxa"/>
          </w:tcPr>
          <w:p w14:paraId="6C98F00E" w14:textId="77777777" w:rsidR="00A404D5" w:rsidRDefault="00000000">
            <w:r>
              <w:rPr>
                <w:b/>
                <w:sz w:val="20"/>
              </w:rPr>
              <w:t>Межгородской / Региональный</w:t>
            </w:r>
          </w:p>
        </w:tc>
        <w:tc>
          <w:tcPr>
            <w:tcW w:w="2160" w:type="dxa"/>
          </w:tcPr>
          <w:p w14:paraId="423E2A1E" w14:textId="77777777" w:rsidR="00A404D5" w:rsidRDefault="00000000">
            <w:r>
              <w:rPr>
                <w:sz w:val="20"/>
              </w:rPr>
              <w:t>Договоры о взаимности, союзы городов, клиринговая канцелярия.</w:t>
            </w:r>
          </w:p>
        </w:tc>
        <w:tc>
          <w:tcPr>
            <w:tcW w:w="2160" w:type="dxa"/>
          </w:tcPr>
          <w:p w14:paraId="65E2A36D" w14:textId="77777777" w:rsidR="00A404D5" w:rsidRDefault="00000000">
            <w:r>
              <w:rPr>
                <w:sz w:val="20"/>
              </w:rPr>
              <w:t>Совет делегатов городов-участников союза.</w:t>
            </w:r>
          </w:p>
        </w:tc>
        <w:tc>
          <w:tcPr>
            <w:tcW w:w="2160" w:type="dxa"/>
          </w:tcPr>
          <w:p w14:paraId="42A48755" w14:textId="77777777" w:rsidR="00A404D5" w:rsidRDefault="00000000">
            <w:r>
              <w:rPr>
                <w:b/>
                <w:sz w:val="20"/>
              </w:rPr>
              <w:t>Натуральный обмен + учёт взаимных обязательств</w:t>
            </w:r>
            <w:r>
              <w:rPr>
                <w:sz w:val="20"/>
              </w:rPr>
              <w:t xml:space="preserve"> в межгородском реестре. Репутация города.</w:t>
            </w:r>
          </w:p>
        </w:tc>
      </w:tr>
      <w:tr w:rsidR="00A404D5" w14:paraId="49E18CFD" w14:textId="77777777">
        <w:tc>
          <w:tcPr>
            <w:tcW w:w="2160" w:type="dxa"/>
            <w:shd w:val="clear" w:color="auto" w:fill="F2F2F2"/>
          </w:tcPr>
          <w:p w14:paraId="40D940D0" w14:textId="77777777" w:rsidR="00A404D5" w:rsidRDefault="00000000">
            <w:r>
              <w:rPr>
                <w:b/>
                <w:sz w:val="20"/>
              </w:rPr>
              <w:t>С внешним миром (рынком)</w:t>
            </w:r>
          </w:p>
        </w:tc>
        <w:tc>
          <w:tcPr>
            <w:tcW w:w="2160" w:type="dxa"/>
            <w:shd w:val="clear" w:color="auto" w:fill="F2F2F2"/>
          </w:tcPr>
          <w:p w14:paraId="699844CD" w14:textId="77777777" w:rsidR="00A404D5" w:rsidRDefault="00000000">
            <w:r>
              <w:rPr>
                <w:sz w:val="20"/>
              </w:rPr>
              <w:t>Ограниченная, регулируемая конвертация через шлюзы. Закупки по необходимости.</w:t>
            </w:r>
          </w:p>
        </w:tc>
        <w:tc>
          <w:tcPr>
            <w:tcW w:w="2160" w:type="dxa"/>
            <w:shd w:val="clear" w:color="auto" w:fill="F2F2F2"/>
          </w:tcPr>
          <w:p w14:paraId="11945321" w14:textId="77777777" w:rsidR="00A404D5" w:rsidRDefault="00000000">
            <w:r>
              <w:rPr>
                <w:sz w:val="20"/>
              </w:rPr>
              <w:t>Совет по внешним связям города.</w:t>
            </w:r>
          </w:p>
        </w:tc>
        <w:tc>
          <w:tcPr>
            <w:tcW w:w="2160" w:type="dxa"/>
            <w:shd w:val="clear" w:color="auto" w:fill="F2F2F2"/>
          </w:tcPr>
          <w:p w14:paraId="0245C6A0" w14:textId="77777777" w:rsidR="00A404D5" w:rsidRDefault="00000000">
            <w:r>
              <w:rPr>
                <w:b/>
                <w:sz w:val="20"/>
              </w:rPr>
              <w:t>Внешняя валюта</w:t>
            </w:r>
            <w:r>
              <w:rPr>
                <w:sz w:val="20"/>
              </w:rPr>
              <w:t xml:space="preserve"> (для редких закупок). </w:t>
            </w:r>
            <w:r>
              <w:rPr>
                <w:b/>
                <w:sz w:val="20"/>
              </w:rPr>
              <w:t>Дар знаний и технологий</w:t>
            </w:r>
            <w:r>
              <w:rPr>
                <w:sz w:val="20"/>
              </w:rPr>
              <w:t xml:space="preserve"> (для влияния).</w:t>
            </w:r>
          </w:p>
        </w:tc>
      </w:tr>
    </w:tbl>
    <w:p w14:paraId="6CEAADD6" w14:textId="77777777" w:rsidR="00A404D5" w:rsidRDefault="00A404D5"/>
    <w:p w14:paraId="021BD91E" w14:textId="77777777" w:rsidR="00A404D5" w:rsidRDefault="00000000" w:rsidP="00F747C7">
      <w:pPr>
        <w:pStyle w:val="4"/>
      </w:pPr>
      <w:r>
        <w:t>ВЫВОД: СЕТЬ КАК АЛЬТЕРНАТИВА ИМПЕРИИ</w:t>
      </w:r>
    </w:p>
    <w:p w14:paraId="0164F672" w14:textId="77777777" w:rsidR="00A404D5" w:rsidRDefault="00A404D5"/>
    <w:p w14:paraId="194F1CC8" w14:textId="77777777" w:rsidR="00A404D5" w:rsidRDefault="00000000">
      <w:r>
        <w:t xml:space="preserve">Межрайонное и межгородское взаимодействие в экономике даров — это не создание надгосударственной бюрократии, а </w:t>
      </w:r>
      <w:r>
        <w:rPr>
          <w:b/>
        </w:rPr>
        <w:t>выращивание экосистемы доверия</w:t>
      </w:r>
      <w:r>
        <w:t>.</w:t>
      </w:r>
    </w:p>
    <w:p w14:paraId="0B0FD2F6" w14:textId="77777777" w:rsidR="00A404D5" w:rsidRDefault="00A404D5"/>
    <w:p w14:paraId="791CD174" w14:textId="77777777" w:rsidR="00A404D5" w:rsidRDefault="00000000">
      <w:r>
        <w:t xml:space="preserve">Это </w:t>
      </w:r>
      <w:r>
        <w:rPr>
          <w:b/>
        </w:rPr>
        <w:t>федерация общин</w:t>
      </w:r>
      <w:r>
        <w:t xml:space="preserve">, где сила возникает не из централизованной власти, а из </w:t>
      </w:r>
      <w:r>
        <w:rPr>
          <w:b/>
        </w:rPr>
        <w:t>плотности и надёжности связей</w:t>
      </w:r>
      <w:r>
        <w:t>. Каждый узел (район, город) силён своей автономией, но ещё сильнее — своей включённостью в сеть взаимных обязательств, где его беда — общая беда, а его изобилие — повод для щедрости.</w:t>
      </w:r>
    </w:p>
    <w:p w14:paraId="619C5A56" w14:textId="77777777" w:rsidR="00A404D5" w:rsidRDefault="00A404D5"/>
    <w:p w14:paraId="4642899B" w14:textId="77777777" w:rsidR="00A404D5" w:rsidRDefault="00000000">
      <w:r>
        <w:t xml:space="preserve">Это сложнее, чем отдать приказ из центра. Это требует </w:t>
      </w:r>
      <w:r>
        <w:rPr>
          <w:b/>
        </w:rPr>
        <w:t>постоянных переговоров, развитой культуры дипломатии, прозрачности и высочайшего уровня взаимного доверия</w:t>
      </w:r>
      <w:r>
        <w:t xml:space="preserve">. Но в этом и есть суть: масштабирование экономики даров — это масштабирование не контроля, а </w:t>
      </w:r>
      <w:r>
        <w:rPr>
          <w:b/>
        </w:rPr>
        <w:t>способности к кооперации и солидарности</w:t>
      </w:r>
      <w:r>
        <w:t>.</w:t>
      </w:r>
    </w:p>
    <w:p w14:paraId="01A5DC86" w14:textId="77777777" w:rsidR="00A404D5" w:rsidRDefault="00A404D5"/>
    <w:p w14:paraId="5309B2A8" w14:textId="77777777" w:rsidR="00A404D5" w:rsidRDefault="00A404D5"/>
    <w:p w14:paraId="3617B6CB" w14:textId="77777777" w:rsidR="00A404D5" w:rsidRDefault="00A404D5"/>
    <w:p w14:paraId="46CC4DEE" w14:textId="77777777" w:rsidR="00A404D5" w:rsidRDefault="00A404D5"/>
    <w:p w14:paraId="26D6888B" w14:textId="77777777" w:rsidR="00A404D5" w:rsidRDefault="00A404D5"/>
    <w:p w14:paraId="0F40F140" w14:textId="77777777" w:rsidR="00A404D5" w:rsidRDefault="00A404D5"/>
    <w:p w14:paraId="4973D2EE" w14:textId="77777777" w:rsidR="00A404D5" w:rsidRDefault="00A404D5"/>
    <w:p w14:paraId="7B6FD484" w14:textId="77777777" w:rsidR="00A404D5" w:rsidRDefault="00A404D5"/>
    <w:p w14:paraId="0C38C6EA" w14:textId="77777777" w:rsidR="00A404D5" w:rsidRDefault="00A404D5"/>
    <w:p w14:paraId="7933B554" w14:textId="77777777" w:rsidR="00A404D5" w:rsidRDefault="00A404D5"/>
    <w:p w14:paraId="4FC04BCE" w14:textId="77777777" w:rsidR="00A404D5" w:rsidRDefault="00A404D5"/>
    <w:p w14:paraId="1F28F415" w14:textId="77777777" w:rsidR="00A404D5" w:rsidRDefault="00A404D5"/>
    <w:p w14:paraId="01287FBB" w14:textId="77777777" w:rsidR="00A404D5" w:rsidRDefault="00A404D5"/>
    <w:p w14:paraId="09B8E1F5" w14:textId="77777777" w:rsidR="00A404D5" w:rsidRDefault="00A404D5"/>
    <w:p w14:paraId="14C13040" w14:textId="77777777" w:rsidR="00A404D5" w:rsidRDefault="00000000">
      <w:r>
        <w:t xml:space="preserve">Это самый амбициозный и сложный вопрос. Переход страны — это не просто сумма успешных городов, а </w:t>
      </w:r>
      <w:r>
        <w:rPr>
          <w:b/>
        </w:rPr>
        <w:t>системная революция</w:t>
      </w:r>
      <w:r>
        <w:t>, затрагивающая все институты, право, инфраструктуру и сознание миллионов.</w:t>
      </w:r>
    </w:p>
    <w:p w14:paraId="5264C7BA" w14:textId="77777777" w:rsidR="00A404D5" w:rsidRDefault="00A404D5"/>
    <w:p w14:paraId="7F4EFCCD" w14:textId="77777777" w:rsidR="00A404D5" w:rsidRDefault="00000000">
      <w:r>
        <w:t xml:space="preserve">Ответ: </w:t>
      </w:r>
      <w:r>
        <w:rPr>
          <w:b/>
        </w:rPr>
        <w:t>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</w:t>
      </w:r>
    </w:p>
    <w:p w14:paraId="14453EFC" w14:textId="77777777" w:rsidR="00A404D5" w:rsidRDefault="00A404D5"/>
    <w:p w14:paraId="3F8DFC6C" w14:textId="77777777" w:rsidR="00A404D5" w:rsidRDefault="00A404D5">
      <w:pPr>
        <w:pBdr>
          <w:bottom w:val="single" w:sz="6" w:space="1" w:color="auto"/>
        </w:pBdr>
      </w:pPr>
    </w:p>
    <w:p w14:paraId="4519A1E3" w14:textId="77777777" w:rsidR="00A404D5" w:rsidRDefault="00A404D5"/>
    <w:p w14:paraId="03645577" w14:textId="77777777" w:rsidR="00A404D5" w:rsidRDefault="00000000" w:rsidP="008F646A">
      <w:pPr>
        <w:pStyle w:val="31"/>
      </w:pPr>
      <w:r>
        <w:t>3. Возможен ли переход целой страны к экономике даров? Этапы и точки невозврата.</w:t>
      </w:r>
    </w:p>
    <w:p w14:paraId="3B2F5B19" w14:textId="77777777" w:rsidR="00A404D5" w:rsidRDefault="00A404D5"/>
    <w:p w14:paraId="22C68FA5" w14:textId="77777777" w:rsidR="00A404D5" w:rsidRDefault="00000000" w:rsidP="00753781">
      <w:pPr>
        <w:pStyle w:val="4"/>
      </w:pPr>
      <w:r>
        <w:t>УСЛОВИЯ ВОЗМОЖНОСТИ (ПРЕДПОСЫЛКИ):</w:t>
      </w:r>
    </w:p>
    <w:p w14:paraId="3681844F" w14:textId="77777777" w:rsidR="00A404D5" w:rsidRDefault="00000000">
      <w:pPr>
        <w:ind w:left="288"/>
      </w:pPr>
      <w:r>
        <w:rPr>
          <w:b/>
        </w:rPr>
        <w:t>1. Глубокий системный кризис легитимности</w:t>
      </w:r>
      <w:r>
        <w:t xml:space="preserve"> рыночно-государственной модели (не просто экономический спад, а кризис смысла, доверия, экологии).</w:t>
      </w:r>
    </w:p>
    <w:p w14:paraId="21BD9C99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Наличие </w:t>
      </w:r>
      <w:r>
        <w:rPr>
          <w:b/>
        </w:rPr>
        <w:t>развитой сети альтернативных практик</w:t>
      </w:r>
      <w:r>
        <w:t xml:space="preserve"> (кооперативы, общины, местные валюты, системы взаимопомощи), уже охватывающей значительную часть населения (15-25%).</w:t>
      </w:r>
    </w:p>
    <w:p w14:paraId="022D6184" w14:textId="77777777" w:rsidR="00A404D5" w:rsidRDefault="00000000">
      <w:pPr>
        <w:ind w:left="288"/>
      </w:pPr>
      <w:r>
        <w:rPr>
          <w:b/>
        </w:rPr>
        <w:t>3. Идеологическая и культурная гегемония</w:t>
      </w:r>
      <w:r>
        <w:t xml:space="preserve"> нового нарратива в ключевых социальных группах (интеллигенция, учителя, врачи, молодёжь).</w:t>
      </w:r>
    </w:p>
    <w:p w14:paraId="2202C6D1" w14:textId="77777777" w:rsidR="00A404D5" w:rsidRDefault="00000000">
      <w:pPr>
        <w:ind w:left="288"/>
      </w:pPr>
      <w:r>
        <w:rPr>
          <w:b/>
        </w:rPr>
        <w:t>4. Частичная или полная потеря государством монополии на насилие и перераспределение</w:t>
      </w:r>
      <w:r>
        <w:t>, либо его сознательная трансформация.</w:t>
      </w:r>
    </w:p>
    <w:p w14:paraId="5F920CCE" w14:textId="77777777" w:rsidR="00A404D5" w:rsidRDefault="00A404D5"/>
    <w:p w14:paraId="01021341" w14:textId="77777777" w:rsidR="00A404D5" w:rsidRDefault="00A404D5">
      <w:pPr>
        <w:pBdr>
          <w:bottom w:val="single" w:sz="6" w:space="1" w:color="auto"/>
        </w:pBdr>
      </w:pPr>
    </w:p>
    <w:p w14:paraId="47A964FA" w14:textId="77777777" w:rsidR="00A404D5" w:rsidRDefault="00A404D5"/>
    <w:p w14:paraId="4893A5C9" w14:textId="77777777" w:rsidR="00A404D5" w:rsidRDefault="00000000" w:rsidP="00753781">
      <w:pPr>
        <w:pStyle w:val="4"/>
      </w:pPr>
      <w:r>
        <w:t>ЭТАПЫ ПЕРЕХОДА (НЕЛИНЕЙНЫЕ И ПЕРЕКРЫВАЮЩИЕСЯ)</w:t>
      </w:r>
    </w:p>
    <w:p w14:paraId="634BE297" w14:textId="77777777" w:rsidR="00A404D5" w:rsidRDefault="00A404D5"/>
    <w:p w14:paraId="71409B23" w14:textId="77777777" w:rsidR="00A404D5" w:rsidRDefault="00000000">
      <w:r>
        <w:rPr>
          <w:b/>
        </w:rPr>
        <w:t>ЭТАП 0: ПОДПОЛЬЕ И ЭКСПЕРИМЕНТЫ (СЕЙЧАС — В РАЗНЫХ СТРАНАХ)</w:t>
      </w:r>
    </w:p>
    <w:p w14:paraId="568C7736" w14:textId="77777777" w:rsidR="00A404D5" w:rsidRDefault="00000000">
      <w:pPr>
        <w:ind w:left="288"/>
      </w:pPr>
      <w:r>
        <w:rPr>
          <w:b/>
        </w:rPr>
        <w:t>• Что происходит:</w:t>
      </w:r>
      <w:r>
        <w:t xml:space="preserve">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5C6493A" w14:textId="77777777" w:rsidR="00A404D5" w:rsidRDefault="00000000">
      <w:pPr>
        <w:ind w:left="288"/>
      </w:pPr>
      <w:r>
        <w:rPr>
          <w:b/>
        </w:rPr>
        <w:t>• Роль государства:</w:t>
      </w:r>
      <w:r>
        <w:t xml:space="preserve"> Игнорирует или воспринимает как маргинальные субкультуры.</w:t>
      </w:r>
    </w:p>
    <w:p w14:paraId="02F42485" w14:textId="77777777" w:rsidR="00A404D5" w:rsidRDefault="00A404D5"/>
    <w:p w14:paraId="6B29ABC0" w14:textId="77777777" w:rsidR="00A404D5" w:rsidRDefault="00000000" w:rsidP="00F93A36">
      <w:pPr>
        <w:pStyle w:val="4"/>
      </w:pPr>
      <w:r>
        <w:t>ЭТАП 1: ПАРАЛЛЕЛЬНЫЕ СТРУКТУРЫ И «ДВОЕВЛАСТИЕ»</w:t>
      </w:r>
    </w:p>
    <w:p w14:paraId="38AECFC0" w14:textId="77777777" w:rsidR="00A404D5" w:rsidRDefault="00000000">
      <w:pPr>
        <w:ind w:left="288"/>
      </w:pPr>
      <w:r>
        <w:rPr>
          <w:b/>
        </w:rPr>
        <w:t>• Что происходит:</w:t>
      </w:r>
      <w:r>
        <w:t xml:space="preserve"> Локальные ячейки начинают </w:t>
      </w:r>
      <w:r>
        <w:rPr>
          <w:b/>
        </w:rPr>
        <w:t>кооперироваться</w:t>
      </w:r>
      <w:r>
        <w:t xml:space="preserve">, образуя </w:t>
      </w:r>
      <w:r>
        <w:rPr>
          <w:b/>
        </w:rPr>
        <w:t>параллельные сети жизнеобеспечения</w:t>
      </w:r>
      <w:r>
        <w:t xml:space="preserve">. Создаются первые </w:t>
      </w:r>
      <w:r>
        <w:rPr>
          <w:b/>
        </w:rPr>
        <w:t>городские трасты</w:t>
      </w:r>
      <w:r>
        <w:t xml:space="preserve">, </w:t>
      </w:r>
      <w:r>
        <w:rPr>
          <w:b/>
        </w:rPr>
        <w:t>региональные клиринговые системы</w:t>
      </w:r>
      <w:r>
        <w:t xml:space="preserve">, </w:t>
      </w:r>
      <w:r>
        <w:rPr>
          <w:b/>
        </w:rPr>
        <w:t>гильдии</w:t>
      </w:r>
      <w:r>
        <w:t xml:space="preserve">. Эти сети начинают обеспечивать своих участников </w:t>
      </w:r>
      <w:r>
        <w:rPr>
          <w:b/>
        </w:rPr>
        <w:t>критически важными благами</w:t>
      </w:r>
      <w:r>
        <w:t xml:space="preserve"> (еда через CSA, жильё через CLT, энергия через кооперативы).</w:t>
      </w:r>
    </w:p>
    <w:p w14:paraId="2564D1D7" w14:textId="77777777" w:rsidR="00A404D5" w:rsidRDefault="00000000">
      <w:pPr>
        <w:ind w:left="288"/>
      </w:pPr>
      <w:r>
        <w:rPr>
          <w:b/>
        </w:rPr>
        <w:t>• Роль государства:</w:t>
      </w:r>
      <w:r>
        <w:t xml:space="preserve"> Замечает угрозу или возможность. Начинается </w:t>
      </w:r>
      <w:r>
        <w:rPr>
          <w:b/>
        </w:rPr>
        <w:t>давление</w:t>
      </w:r>
      <w:r>
        <w:t xml:space="preserve"> (законодательное, налоговое) или, реже, </w:t>
      </w:r>
      <w:r>
        <w:rPr>
          <w:b/>
        </w:rPr>
        <w:t>кооптация</w:t>
      </w:r>
      <w:r>
        <w:t xml:space="preserve"> (гранты, партнёрство). </w:t>
      </w:r>
      <w:r>
        <w:rPr>
          <w:b/>
        </w:rPr>
        <w:t>Первая точка напряжённости.</w:t>
      </w:r>
    </w:p>
    <w:p w14:paraId="27D2FDD3" w14:textId="77777777" w:rsidR="00A404D5" w:rsidRDefault="00000000">
      <w:pPr>
        <w:ind w:left="288"/>
      </w:pPr>
      <w:r>
        <w:rPr>
          <w:b/>
        </w:rPr>
        <w:t>• Точка невозврата №1: СЕТЕВАЯ ЖИЗНЕСПОСОБНОСТЬ.</w:t>
      </w:r>
      <w:r>
        <w:t xml:space="preserve"> Когда значительная часть населения (более 30%) регулярно удовлетворяет </w:t>
      </w:r>
      <w:r>
        <w:rPr>
          <w:b/>
        </w:rPr>
        <w:t>больше половины своих базовых потребностей</w:t>
      </w:r>
      <w:r>
        <w:t xml:space="preserve">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64603D86" w14:textId="77777777" w:rsidR="00A404D5" w:rsidRDefault="00A404D5"/>
    <w:p w14:paraId="5B252E85" w14:textId="77777777" w:rsidR="00A404D5" w:rsidRDefault="00000000" w:rsidP="00F93A36">
      <w:pPr>
        <w:pStyle w:val="4"/>
      </w:pPr>
      <w:r>
        <w:t>ЭТАП 2: ИНСТИТУЦИОНАЛЬНЫЙ КРИЗИС И ПЕРЕХОД КЛЮЧЕВЫХ АКТОРОВ</w:t>
      </w:r>
    </w:p>
    <w:p w14:paraId="3C769349" w14:textId="77777777" w:rsidR="00A404D5" w:rsidRDefault="00000000">
      <w:pPr>
        <w:ind w:left="288"/>
      </w:pPr>
      <w:r>
        <w:rPr>
          <w:b/>
        </w:rPr>
        <w:t>• Что происходит:</w:t>
      </w:r>
    </w:p>
    <w:p w14:paraId="2BFD31BC" w14:textId="77777777" w:rsidR="00A404D5" w:rsidRDefault="00000000">
      <w:pPr>
        <w:ind w:left="1008"/>
      </w:pPr>
      <w:r>
        <w:rPr>
          <w:b/>
        </w:rPr>
        <w:t>1. Кризис легитимности денег и долга:</w:t>
      </w:r>
      <w:r>
        <w:t xml:space="preserve"> Массовые дефолты, гиперинфляция или просто потеря веры в национальную валюту. Люди начинают использовать </w:t>
      </w:r>
      <w:r>
        <w:rPr>
          <w:b/>
        </w:rPr>
        <w:t>внутренние учётные единицы сетей</w:t>
      </w:r>
      <w:r>
        <w:t xml:space="preserve"> для расчётов между собой.</w:t>
      </w:r>
    </w:p>
    <w:p w14:paraId="2B69C773" w14:textId="77777777" w:rsidR="00A404D5" w:rsidRDefault="00000000">
      <w:pPr>
        <w:ind w:left="1008"/>
      </w:pPr>
      <w:r>
        <w:rPr>
          <w:b/>
        </w:rPr>
        <w:t>2. Переход ключевых специалистов:</w:t>
      </w:r>
      <w:r>
        <w:t xml:space="preserve"> Целые профессиональные сообщества (врачи, учителя, инженеры) </w:t>
      </w:r>
      <w:r>
        <w:rPr>
          <w:b/>
        </w:rPr>
        <w:t>коллективно уходят</w:t>
      </w:r>
      <w:r>
        <w:t xml:space="preserve"> из государственной/рыночной системы в </w:t>
      </w:r>
      <w:r>
        <w:rPr>
          <w:b/>
        </w:rPr>
        <w:t>гильдии</w:t>
      </w:r>
      <w:r>
        <w:t xml:space="preserve"> экономики даров, потому что там больше смысла, уважения и реальной безопасности.</w:t>
      </w:r>
    </w:p>
    <w:p w14:paraId="14154B91" w14:textId="77777777" w:rsidR="00A404D5" w:rsidRDefault="00000000">
      <w:pPr>
        <w:ind w:left="1008"/>
      </w:pPr>
      <w:r>
        <w:rPr>
          <w:b/>
        </w:rPr>
        <w:t>3. Муниципальная революция:</w:t>
      </w:r>
      <w:r>
        <w:t xml:space="preserve"> Отдельные города или регионы, где сети сильны, </w:t>
      </w:r>
      <w:r>
        <w:rPr>
          <w:b/>
        </w:rPr>
        <w:t>провозглашают суверенитет</w:t>
      </w:r>
      <w:r>
        <w:t xml:space="preserve">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1000A36A" w14:textId="77777777" w:rsidR="00A404D5" w:rsidRDefault="00000000">
      <w:pPr>
        <w:ind w:left="288"/>
      </w:pPr>
      <w:r>
        <w:rPr>
          <w:b/>
        </w:rPr>
        <w:t>• Роль государства:</w:t>
      </w:r>
      <w:r>
        <w:t xml:space="preserve"> Раскол. Часть аппарата пытается подавить, часть </w:t>
      </w:r>
      <w:r>
        <w:rPr>
          <w:b/>
        </w:rPr>
        <w:t>переходит на сторону сетей</w:t>
      </w:r>
      <w:r>
        <w:t xml:space="preserve"> (дезертирует). Центральная власть слабеет, теряя монополию на перераспределение и легитимность.</w:t>
      </w:r>
    </w:p>
    <w:p w14:paraId="0389D3A8" w14:textId="77777777" w:rsidR="00A404D5" w:rsidRDefault="00000000">
      <w:pPr>
        <w:ind w:left="288"/>
      </w:pPr>
      <w:r>
        <w:rPr>
          <w:b/>
        </w:rPr>
        <w:t>• Точка невозврата №2: УТРАТА ГОСУДАРСТВОМ МОНОПОЛИИ НА ЖИЗНЕОБЕСПЕЧЕНИЕ.</w:t>
      </w:r>
      <w:r>
        <w:t xml:space="preserve"> Когда полицейские, солдаты и чиновники получают еду, медицинскую помощь и поддержку для своих семей </w:t>
      </w:r>
      <w:r>
        <w:rPr>
          <w:b/>
        </w:rPr>
        <w:t>не от государства, а от местных сетей дара</w:t>
      </w:r>
      <w:r>
        <w:t>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598985B5" w14:textId="77777777" w:rsidR="00A404D5" w:rsidRDefault="00A404D5"/>
    <w:p w14:paraId="0BDB5B01" w14:textId="77777777" w:rsidR="00A404D5" w:rsidRDefault="00000000" w:rsidP="00F93A36">
      <w:pPr>
        <w:pStyle w:val="4"/>
      </w:pPr>
      <w:r>
        <w:t>ЭТАП 3: КОНСТИТУИРОВАНИЕ НОВОЙ ФЕДЕРАЦИИ (НЕ ГОСУДАРСТВА)</w:t>
      </w:r>
    </w:p>
    <w:p w14:paraId="793EFE91" w14:textId="77777777" w:rsidR="00A404D5" w:rsidRDefault="00000000">
      <w:pPr>
        <w:ind w:left="288"/>
      </w:pPr>
      <w:r>
        <w:rPr>
          <w:b/>
        </w:rPr>
        <w:t>• Что происходит:</w:t>
      </w:r>
      <w:r>
        <w:t xml:space="preserve"> Страна </w:t>
      </w:r>
      <w:r>
        <w:rPr>
          <w:b/>
        </w:rPr>
        <w:t>де-факто</w:t>
      </w:r>
      <w:r>
        <w:t xml:space="preserve"> распадается на </w:t>
      </w:r>
      <w:r>
        <w:rPr>
          <w:b/>
        </w:rPr>
        <w:t>конфедерацию самоуправляемых регионов и городов</w:t>
      </w:r>
      <w:r>
        <w:t xml:space="preserve">, связанных </w:t>
      </w:r>
      <w:r>
        <w:rPr>
          <w:b/>
        </w:rPr>
        <w:t>договорами о взаимности</w:t>
      </w:r>
      <w:r>
        <w:t xml:space="preserve"> (см. вопрос 2). Центральное правительство либо трансформируется в </w:t>
      </w:r>
      <w:r>
        <w:rPr>
          <w:b/>
        </w:rPr>
        <w:t>координационный секретариат</w:t>
      </w:r>
      <w:r>
        <w:t xml:space="preserve"> этой конфедерации, либо исчезает.</w:t>
      </w:r>
    </w:p>
    <w:p w14:paraId="00B8EC47" w14:textId="77777777" w:rsidR="00A404D5" w:rsidRDefault="00000000">
      <w:pPr>
        <w:ind w:left="288"/>
      </w:pPr>
      <w:r>
        <w:rPr>
          <w:b/>
        </w:rPr>
        <w:t>• Формируются новые конституционные принципы:</w:t>
      </w:r>
    </w:p>
    <w:p w14:paraId="514D0CF9" w14:textId="77777777" w:rsidR="00A404D5" w:rsidRDefault="00000000">
      <w:pPr>
        <w:ind w:left="1008"/>
      </w:pPr>
      <w:r>
        <w:rPr>
          <w:b/>
        </w:rPr>
        <w:t>1. Примат этики дара:</w:t>
      </w:r>
      <w:r>
        <w:t xml:space="preserve"> Конституция закрепляет принципы солидарности, взаимности, экологической ответственности как высшие ценности.</w:t>
      </w:r>
    </w:p>
    <w:p w14:paraId="13F79A9B" w14:textId="77777777" w:rsidR="00A404D5" w:rsidRDefault="00000000">
      <w:pPr>
        <w:ind w:left="1008"/>
      </w:pPr>
      <w:r>
        <w:rPr>
          <w:b/>
        </w:rPr>
        <w:t>2. Запрет на частную собственность на ключевые ресурсы:</w:t>
      </w:r>
      <w:r>
        <w:t xml:space="preserve"> Земля, недра, инфраструктура, знания — объявляются </w:t>
      </w:r>
      <w:r>
        <w:rPr>
          <w:b/>
        </w:rPr>
        <w:t>общим достоянием (commons)</w:t>
      </w:r>
      <w:r>
        <w:t>.</w:t>
      </w:r>
    </w:p>
    <w:p w14:paraId="1CF2EBB3" w14:textId="77777777" w:rsidR="00A404D5" w:rsidRDefault="00000000">
      <w:pPr>
        <w:ind w:left="1008"/>
      </w:pPr>
      <w:r>
        <w:rPr>
          <w:b/>
        </w:rPr>
        <w:t>3. Право на базовое обеспечение:</w:t>
      </w:r>
      <w:r>
        <w:t xml:space="preserve"> Гарантируется не через денежные пособия, а через </w:t>
      </w:r>
      <w:r>
        <w:rPr>
          <w:b/>
        </w:rPr>
        <w:t>обязательство сообщества</w:t>
      </w:r>
      <w:r>
        <w:t xml:space="preserve"> обеспечить каждого едой, жильём, образованием, медицинской помощью.</w:t>
      </w:r>
    </w:p>
    <w:p w14:paraId="2E48FF21" w14:textId="77777777" w:rsidR="00A404D5" w:rsidRDefault="00000000">
      <w:pPr>
        <w:ind w:left="288"/>
      </w:pPr>
      <w:r>
        <w:rPr>
          <w:b/>
        </w:rPr>
        <w:t>• Точка невозврата №3: ПРИНЯТИЕ НОВОЙ СОЦИАЛЬНОЙ КОНСТИТУЦИИ.</w:t>
      </w:r>
      <w:r>
        <w:t xml:space="preserve"> Легитимный (через общенациональные ассамблеи, советы делегатов) процесс принятия нового общественного договора, который </w:t>
      </w:r>
      <w:r>
        <w:rPr>
          <w:b/>
        </w:rPr>
        <w:t>юридически упраздняет рыночные механизмы в сфере жизнеобеспечения</w:t>
      </w:r>
      <w:r>
        <w:t xml:space="preserve"> и закрепляет даровые принципы как основу общества.</w:t>
      </w:r>
    </w:p>
    <w:p w14:paraId="41706B4E" w14:textId="77777777" w:rsidR="00A404D5" w:rsidRDefault="00A404D5"/>
    <w:p w14:paraId="10D172C5" w14:textId="77777777" w:rsidR="00A404D5" w:rsidRDefault="00000000" w:rsidP="00F93A36">
      <w:pPr>
        <w:pStyle w:val="4"/>
      </w:pPr>
      <w:r>
        <w:t>ЭТАП 4: КОНСОЛИДАЦИЯ И КУЛЬТУРНАЯ ТРАНСФОРМАЦИЯ (Поколения)</w:t>
      </w:r>
    </w:p>
    <w:p w14:paraId="4E2CA477" w14:textId="77777777" w:rsidR="00A404D5" w:rsidRDefault="00000000">
      <w:pPr>
        <w:ind w:left="288"/>
      </w:pPr>
      <w:r>
        <w:rPr>
          <w:b/>
        </w:rPr>
        <w:t>• Что происходит:</w:t>
      </w:r>
      <w:r>
        <w:t xml:space="preserve">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21AE4C37" w14:textId="77777777" w:rsidR="00A404D5" w:rsidRDefault="00000000">
      <w:pPr>
        <w:ind w:left="288"/>
      </w:pPr>
      <w:r>
        <w:rPr>
          <w:b/>
        </w:rPr>
        <w:t>• Риски:</w:t>
      </w:r>
      <w:r>
        <w:t xml:space="preserve">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36AE8B6F" w14:textId="77777777" w:rsidR="00A404D5" w:rsidRDefault="00A404D5"/>
    <w:p w14:paraId="6127F6AA" w14:textId="77777777" w:rsidR="00A404D5" w:rsidRDefault="00A404D5">
      <w:pPr>
        <w:pBdr>
          <w:bottom w:val="single" w:sz="6" w:space="1" w:color="auto"/>
        </w:pBdr>
      </w:pPr>
    </w:p>
    <w:p w14:paraId="552ED3B0" w14:textId="77777777" w:rsidR="00A404D5" w:rsidRDefault="00A404D5"/>
    <w:p w14:paraId="007BF16A" w14:textId="77777777" w:rsidR="00A404D5" w:rsidRDefault="00000000" w:rsidP="00F93A36">
      <w:pPr>
        <w:pStyle w:val="4"/>
      </w:pPr>
      <w:r>
        <w:t>ГЛАВНЫЕ ПРЕПЯТСТВИЯ И ЛОВУШКИ:</w:t>
      </w:r>
    </w:p>
    <w:p w14:paraId="2DE92742" w14:textId="77777777" w:rsidR="00A404D5" w:rsidRDefault="00A404D5"/>
    <w:p w14:paraId="6493C7D9" w14:textId="77777777" w:rsidR="00A404D5" w:rsidRDefault="00000000">
      <w:pPr>
        <w:ind w:left="288"/>
      </w:pPr>
      <w:r>
        <w:rPr>
          <w:b/>
        </w:rPr>
        <w:t>1. Соблазн насильственного захвата («революция»):</w:t>
      </w:r>
      <w:r>
        <w:t xml:space="preserve"> Любая попытка навязать экономику даров сверху силой приведёт к её извращению и созданию новой диктатуры. Переход возможен только через </w:t>
      </w:r>
      <w:r>
        <w:rPr>
          <w:b/>
        </w:rPr>
        <w:t>массовый, сознательный отказ</w:t>
      </w:r>
      <w:r>
        <w:t xml:space="preserve"> от старой системы и </w:t>
      </w:r>
      <w:r>
        <w:rPr>
          <w:b/>
        </w:rPr>
        <w:t>созидание новой снизу</w:t>
      </w:r>
      <w:r>
        <w:t>.</w:t>
      </w:r>
    </w:p>
    <w:p w14:paraId="1466B001" w14:textId="77777777" w:rsidR="00A404D5" w:rsidRDefault="00000000">
      <w:pPr>
        <w:ind w:left="288"/>
      </w:pPr>
      <w:r>
        <w:rPr>
          <w:b/>
        </w:rPr>
        <w:t>2. Кооптация и коммодификация:</w:t>
      </w:r>
      <w:r>
        <w:t xml:space="preserve"> Рыночная система может попытаться </w:t>
      </w:r>
      <w:r>
        <w:rPr>
          <w:b/>
        </w:rPr>
        <w:t>поглотить</w:t>
      </w:r>
      <w:r>
        <w:t xml:space="preserve"> практики дара, превратив их в новый товар («шеринг» с платной подпиской, «опыт сообщества» как luxury продукт).</w:t>
      </w:r>
    </w:p>
    <w:p w14:paraId="427AE244" w14:textId="77777777" w:rsidR="00A404D5" w:rsidRDefault="00000000">
      <w:pPr>
        <w:ind w:left="288"/>
      </w:pPr>
      <w:r>
        <w:rPr>
          <w:b/>
        </w:rPr>
        <w:t>3. Проблема масштаба и сложности:</w:t>
      </w:r>
      <w:r>
        <w:t xml:space="preserve"> Управление страной как сетью гильдий и советов — задача невероятной сложности. Риск </w:t>
      </w:r>
      <w:r>
        <w:rPr>
          <w:b/>
        </w:rPr>
        <w:t>управленческого коллапса</w:t>
      </w:r>
      <w:r>
        <w:t xml:space="preserve"> и скатывания в хаос.</w:t>
      </w:r>
    </w:p>
    <w:p w14:paraId="7F47249D" w14:textId="77777777" w:rsidR="00A404D5" w:rsidRDefault="00000000">
      <w:pPr>
        <w:ind w:left="288"/>
      </w:pPr>
      <w:r>
        <w:rPr>
          <w:b/>
        </w:rPr>
        <w:t>4. Внешнее давление:</w:t>
      </w:r>
      <w:r>
        <w:t xml:space="preserve">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67549A09" w14:textId="77777777" w:rsidR="00A404D5" w:rsidRDefault="00A404D5"/>
    <w:p w14:paraId="33A646FA" w14:textId="77777777" w:rsidR="00A404D5" w:rsidRDefault="00A404D5">
      <w:pPr>
        <w:pBdr>
          <w:bottom w:val="single" w:sz="6" w:space="1" w:color="auto"/>
        </w:pBdr>
      </w:pPr>
    </w:p>
    <w:p w14:paraId="0CFDBA64" w14:textId="77777777" w:rsidR="00A404D5" w:rsidRDefault="00A404D5"/>
    <w:p w14:paraId="7CE4526F" w14:textId="77777777" w:rsidR="00A404D5" w:rsidRDefault="00000000" w:rsidP="008A3241">
      <w:pPr>
        <w:pStyle w:val="4"/>
      </w:pPr>
      <w:r>
        <w:t>АЛЬТЕРНАТИВНЫЙ (БОЛЕЕ РЕАЛИСТИЧНЫЙ) СЦЕНАРИЙ: «ОСТРОВА В МОРЕ»</w:t>
      </w:r>
    </w:p>
    <w:p w14:paraId="5E3B70CC" w14:textId="77777777" w:rsidR="00A404D5" w:rsidRDefault="00A404D5"/>
    <w:p w14:paraId="29632158" w14:textId="77777777" w:rsidR="00A404D5" w:rsidRDefault="00000000">
      <w:r>
        <w:t xml:space="preserve">Полный переход страны маловероятен. Более реалистичен сценарий, при котором </w:t>
      </w:r>
      <w:r>
        <w:rPr>
          <w:b/>
        </w:rPr>
        <w:t>экономика даров становится доминирующим укладом в отдельных, географически или культурно обособленных регионах</w:t>
      </w:r>
      <w:r>
        <w:t xml:space="preserve"> (например, крупный город с агломерацией, остров, горная долина), которые затем образуют </w:t>
      </w:r>
      <w:r>
        <w:rPr>
          <w:b/>
        </w:rPr>
        <w:t>международную сеть/конфедерацию</w:t>
      </w:r>
      <w:r>
        <w:t xml:space="preserve">, сосуществующую с рыночными государствами. Это модель </w:t>
      </w:r>
      <w:r>
        <w:rPr>
          <w:b/>
        </w:rPr>
        <w:t>пост-национального мира</w:t>
      </w:r>
      <w:r>
        <w:t xml:space="preserve">, где гражданство определяется не паспортом, а </w:t>
      </w:r>
      <w:r>
        <w:rPr>
          <w:b/>
        </w:rPr>
        <w:t>принадлежностью к сети взаимности</w:t>
      </w:r>
      <w:r>
        <w:t>.</w:t>
      </w:r>
    </w:p>
    <w:p w14:paraId="5B0301A3" w14:textId="77777777" w:rsidR="00A404D5" w:rsidRDefault="00A404D5"/>
    <w:p w14:paraId="1D62ADCC" w14:textId="77777777" w:rsidR="00A404D5" w:rsidRDefault="00000000" w:rsidP="008A3241">
      <w:pPr>
        <w:pStyle w:val="4"/>
      </w:pPr>
      <w:r>
        <w:t>ВЫВОД: ПЕРЕХОД КАК ПОРОГОВЫЙ ЭФФЕКТ, А НЕ ПЛАН</w:t>
      </w:r>
    </w:p>
    <w:p w14:paraId="6DB22DF1" w14:textId="77777777" w:rsidR="00A404D5" w:rsidRDefault="00A404D5"/>
    <w:p w14:paraId="679977A6" w14:textId="77777777" w:rsidR="00A404D5" w:rsidRDefault="00000000">
      <w:r>
        <w:t xml:space="preserve">Переход страны — это не реализация «пятилетнего плана», а </w:t>
      </w:r>
      <w:r>
        <w:rPr>
          <w:b/>
        </w:rPr>
        <w:t>достижение системой критических порогов</w:t>
      </w:r>
      <w:r>
        <w:t xml:space="preserve">, после которых она </w:t>
      </w:r>
      <w:r>
        <w:rPr>
          <w:b/>
        </w:rPr>
        <w:t>катастрофически (в математическом смысле) перестраивается</w:t>
      </w:r>
      <w:r>
        <w:t xml:space="preserve"> в новое состояние.</w:t>
      </w:r>
    </w:p>
    <w:p w14:paraId="05901A50" w14:textId="77777777" w:rsidR="00A404D5" w:rsidRDefault="00A404D5"/>
    <w:p w14:paraId="044E1DF9" w14:textId="77777777" w:rsidR="00A404D5" w:rsidRDefault="00000000">
      <w:r>
        <w:rPr>
          <w:b/>
        </w:rPr>
        <w:t>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</w:t>
      </w:r>
      <w:r>
        <w:t xml:space="preserve">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43E081B2" w14:textId="77777777" w:rsidR="00A404D5" w:rsidRDefault="00A404D5"/>
    <w:p w14:paraId="16DC51E6" w14:textId="77777777" w:rsidR="00A404D5" w:rsidRDefault="00000000">
      <w:r>
        <w:rPr>
          <w:b/>
        </w:rPr>
        <w:t>Именно поэтому следующий вопрос — о роли традиционных государств в этот переходный период — становится критически важным.</w:t>
      </w:r>
    </w:p>
    <w:p w14:paraId="1D3E9BEE" w14:textId="77777777" w:rsidR="00A404D5" w:rsidRDefault="00A404D5"/>
    <w:p w14:paraId="05F0B5DB" w14:textId="77777777" w:rsidR="00A404D5" w:rsidRDefault="00A404D5"/>
    <w:p w14:paraId="7E7D5577" w14:textId="77777777" w:rsidR="00A404D5" w:rsidRDefault="00A404D5"/>
    <w:p w14:paraId="2944BE4D" w14:textId="77777777" w:rsidR="00A404D5" w:rsidRDefault="00A404D5"/>
    <w:p w14:paraId="4D45646B" w14:textId="77777777" w:rsidR="00A404D5" w:rsidRDefault="00A404D5"/>
    <w:p w14:paraId="7A2A2B8B" w14:textId="77777777" w:rsidR="00A404D5" w:rsidRDefault="00A404D5"/>
    <w:p w14:paraId="3ED5690F" w14:textId="77777777" w:rsidR="00A404D5" w:rsidRDefault="00A404D5"/>
    <w:p w14:paraId="1C2C3E24" w14:textId="77777777" w:rsidR="00A404D5" w:rsidRDefault="00A404D5"/>
    <w:p w14:paraId="6858AED0" w14:textId="77777777" w:rsidR="00A404D5" w:rsidRDefault="00A404D5"/>
    <w:p w14:paraId="4EDF3FF6" w14:textId="77777777" w:rsidR="00A404D5" w:rsidRDefault="00A404D5"/>
    <w:p w14:paraId="65A59F86" w14:textId="77777777" w:rsidR="00A404D5" w:rsidRDefault="00A404D5"/>
    <w:p w14:paraId="1DE5CBBF" w14:textId="77777777" w:rsidR="00A404D5" w:rsidRDefault="00A404D5"/>
    <w:p w14:paraId="13C61FBA" w14:textId="77777777" w:rsidR="00A404D5" w:rsidRDefault="00A404D5"/>
    <w:p w14:paraId="32BBE508" w14:textId="77777777" w:rsidR="00A404D5" w:rsidRDefault="00A404D5"/>
    <w:p w14:paraId="6D4E422A" w14:textId="77777777" w:rsidR="00A404D5" w:rsidRDefault="00A404D5"/>
    <w:p w14:paraId="6E4D326D" w14:textId="77777777" w:rsidR="00A404D5" w:rsidRDefault="00A404D5"/>
    <w:p w14:paraId="22947277" w14:textId="77777777" w:rsidR="00A404D5" w:rsidRDefault="00A404D5"/>
    <w:p w14:paraId="33F8043E" w14:textId="77777777" w:rsidR="00A404D5" w:rsidRDefault="00A404D5"/>
    <w:p w14:paraId="4CC77D2A" w14:textId="77777777" w:rsidR="00A404D5" w:rsidRDefault="00A404D5"/>
    <w:p w14:paraId="1C198868" w14:textId="77777777" w:rsidR="00A404D5" w:rsidRDefault="00A404D5"/>
    <w:p w14:paraId="1A92B096" w14:textId="77777777" w:rsidR="00A404D5" w:rsidRDefault="00A404D5"/>
    <w:p w14:paraId="088D23D1" w14:textId="77777777" w:rsidR="00A404D5" w:rsidRDefault="00A404D5"/>
    <w:p w14:paraId="29A3BAAE" w14:textId="77777777" w:rsidR="00A404D5" w:rsidRDefault="00000000">
      <w:r>
        <w:t>Это вопрос о внешней политике цивилизации дара. Если внутри сообществ царит щедрость и доверие, то как они будут взаимодействовать с внешним миром, который может придерживаться принципов конкуренции, суверенитета и Realpolitik?</w:t>
      </w:r>
    </w:p>
    <w:p w14:paraId="093D7011" w14:textId="77777777" w:rsidR="00A404D5" w:rsidRDefault="00A404D5"/>
    <w:p w14:paraId="15010143" w14:textId="77777777" w:rsidR="00A404D5" w:rsidRDefault="00000000">
      <w:r>
        <w:t xml:space="preserve">Ответ строится на радикальном пересмотре самих основ международных отношений: </w:t>
      </w:r>
      <w:r>
        <w:rPr>
          <w:b/>
        </w:rPr>
        <w:t>от баланса сил и дипломатии сделок — к этике солидарности, восстановительной справедливости и совместному попечению об общем достоянии человечества.</w:t>
      </w:r>
    </w:p>
    <w:p w14:paraId="629A2CF2" w14:textId="77777777" w:rsidR="00A404D5" w:rsidRDefault="00A404D5"/>
    <w:p w14:paraId="4FBB364D" w14:textId="77777777" w:rsidR="00A404D5" w:rsidRDefault="00000000">
      <w:pPr>
        <w:pStyle w:val="31"/>
      </w:pPr>
      <w:r>
        <w:t>4. Как будут выглядеть международные отношения в экономике даров?</w:t>
      </w:r>
    </w:p>
    <w:p w14:paraId="5C1F0183" w14:textId="77777777" w:rsidR="00A404D5" w:rsidRDefault="00A404D5"/>
    <w:p w14:paraId="2C89DAC1" w14:textId="77777777" w:rsidR="00A404D5" w:rsidRDefault="00000000">
      <w:r>
        <w:t xml:space="preserve">Ключевой принцип: </w:t>
      </w:r>
      <w:r>
        <w:rPr>
          <w:b/>
        </w:rPr>
        <w:t>Границы перестают быть линиями суверенного контроля, а становятся «мембранами» для регулирования потоков взаимности. Государства-нации уступают место конфедерациям общин и городов, объединённым в глобальную сеть.</w:t>
      </w:r>
    </w:p>
    <w:p w14:paraId="3F99E1A0" w14:textId="77777777" w:rsidR="00A404D5" w:rsidRDefault="00A404D5"/>
    <w:p w14:paraId="0D7183DB" w14:textId="77777777" w:rsidR="00A404D5" w:rsidRDefault="00A404D5">
      <w:pPr>
        <w:pBdr>
          <w:bottom w:val="single" w:sz="6" w:space="1" w:color="auto"/>
        </w:pBdr>
      </w:pPr>
    </w:p>
    <w:p w14:paraId="56DC1C09" w14:textId="77777777" w:rsidR="00A404D5" w:rsidRDefault="00A404D5"/>
    <w:p w14:paraId="552C56F1" w14:textId="77777777" w:rsidR="00A404D5" w:rsidRDefault="00000000" w:rsidP="00FE6D08">
      <w:pPr>
        <w:pStyle w:val="4"/>
      </w:pPr>
      <w:r>
        <w:t>ЧАСТЬ 1: СУБЪЕКТЫ МЕЖДУНАРОДНЫХ ОТНОШЕНИЙ (КТО ВЗАИМОДЕЙСТВУЕТ?)</w:t>
      </w:r>
    </w:p>
    <w:p w14:paraId="211034F1" w14:textId="77777777" w:rsidR="00A404D5" w:rsidRDefault="00A404D5"/>
    <w:p w14:paraId="05CBCFC8" w14:textId="77777777" w:rsidR="00A404D5" w:rsidRDefault="00000000">
      <w:pPr>
        <w:ind w:left="288"/>
      </w:pPr>
      <w:r>
        <w:rPr>
          <w:b/>
        </w:rPr>
        <w:t>1. Города-общины и региональные конфедерации</w:t>
      </w:r>
      <w:r>
        <w:t xml:space="preserve"> — основные акторы. Они образуют </w:t>
      </w:r>
      <w:r>
        <w:rPr>
          <w:b/>
        </w:rPr>
        <w:t>международные союзы</w:t>
      </w:r>
      <w:r>
        <w:t xml:space="preserve"> по интересам и ценностям (например, «Сеть климатических гаваней», «Альянс открытой науки», «Пояс продовольственной солидарности»).</w:t>
      </w:r>
    </w:p>
    <w:p w14:paraId="76EED10B" w14:textId="77777777" w:rsidR="00A404D5" w:rsidRDefault="00000000">
      <w:pPr>
        <w:ind w:left="288"/>
      </w:pPr>
      <w:r>
        <w:rPr>
          <w:b/>
        </w:rPr>
        <w:t>2. Гильдии и профессиональные сети</w:t>
      </w:r>
      <w:r>
        <w:t xml:space="preserve"> выходят на транснациональный уровень: </w:t>
      </w:r>
      <w:r>
        <w:rPr>
          <w:b/>
        </w:rPr>
        <w:t>Глобальная гильдия врачей</w:t>
      </w:r>
      <w:r>
        <w:t xml:space="preserve">, </w:t>
      </w:r>
      <w:r>
        <w:rPr>
          <w:b/>
        </w:rPr>
        <w:t>Всемирная сеть семеноводов</w:t>
      </w:r>
      <w:r>
        <w:t xml:space="preserve">, </w:t>
      </w:r>
      <w:r>
        <w:rPr>
          <w:b/>
        </w:rPr>
        <w:t>Ассамблея инженеров commons</w:t>
      </w:r>
      <w:r>
        <w:t xml:space="preserve">. Они устанавливают </w:t>
      </w:r>
      <w:r>
        <w:rPr>
          <w:b/>
        </w:rPr>
        <w:t>этические и технические стандарты</w:t>
      </w:r>
      <w:r>
        <w:t>, которые сильнее национальных законов.</w:t>
      </w:r>
    </w:p>
    <w:p w14:paraId="42D68556" w14:textId="77777777" w:rsidR="00A404D5" w:rsidRDefault="00000000">
      <w:pPr>
        <w:ind w:left="288"/>
      </w:pPr>
      <w:r>
        <w:rPr>
          <w:b/>
        </w:rPr>
        <w:t>3. Совет Старейшин (Мудрецов) Земли:</w:t>
      </w:r>
      <w:r>
        <w:t xml:space="preserve"> Неправительственный, моральный авторитет, состоящий из самых уважаемых философов, учёных, духовных лидеров, избранных мировым сообществом. Его роль — </w:t>
      </w:r>
      <w:r>
        <w:rPr>
          <w:b/>
        </w:rPr>
        <w:t>арбитраж в непреодолимых спорах, напоминание об этических принципах, охрана долгосрочных интересов планеты.</w:t>
      </w:r>
    </w:p>
    <w:p w14:paraId="3AC61520" w14:textId="77777777" w:rsidR="00A404D5" w:rsidRDefault="00A404D5"/>
    <w:p w14:paraId="5C254125" w14:textId="77777777" w:rsidR="00A404D5" w:rsidRDefault="00000000">
      <w:r>
        <w:rPr>
          <w:b/>
        </w:rPr>
        <w:t>Бывшие государства</w:t>
      </w:r>
      <w:r>
        <w:t xml:space="preserve"> либо трансформируются в </w:t>
      </w:r>
      <w:r>
        <w:rPr>
          <w:b/>
        </w:rPr>
        <w:t>административные службы</w:t>
      </w:r>
      <w:r>
        <w:t xml:space="preserve"> для координации инфраструктуры, либо исчезают, уступив полномочия этим новым субъектам.</w:t>
      </w:r>
    </w:p>
    <w:p w14:paraId="1C40FE16" w14:textId="77777777" w:rsidR="00A404D5" w:rsidRDefault="00A404D5"/>
    <w:p w14:paraId="04605D13" w14:textId="77777777" w:rsidR="00A404D5" w:rsidRDefault="00A404D5">
      <w:pPr>
        <w:pBdr>
          <w:bottom w:val="single" w:sz="6" w:space="1" w:color="auto"/>
        </w:pBdr>
      </w:pPr>
    </w:p>
    <w:p w14:paraId="7FDF5586" w14:textId="77777777" w:rsidR="00A404D5" w:rsidRDefault="00A404D5"/>
    <w:p w14:paraId="35E0FBA7" w14:textId="77777777" w:rsidR="00A404D5" w:rsidRDefault="00000000" w:rsidP="00FE6D08">
      <w:pPr>
        <w:pStyle w:val="4"/>
      </w:pPr>
      <w:r>
        <w:t>ЧАСТЬ 2: ОСНОВНЫЕ ПРИНЦИПЫ И НОРМЫ</w:t>
      </w:r>
    </w:p>
    <w:p w14:paraId="132306D2" w14:textId="77777777" w:rsidR="00A404D5" w:rsidRDefault="00A404D5"/>
    <w:p w14:paraId="41C94EE7" w14:textId="77777777" w:rsidR="00A404D5" w:rsidRDefault="00000000">
      <w:pPr>
        <w:ind w:left="288"/>
      </w:pPr>
      <w:r>
        <w:rPr>
          <w:b/>
        </w:rPr>
        <w:t>1. Принцип Солидарности, а не Нейтралитета:</w:t>
      </w:r>
      <w:r>
        <w:t xml:space="preserve"> Бедствие в одном регионе — ответственность всех. Природная катастрофа, эпидемия, неурожай автоматически запускают </w:t>
      </w:r>
      <w:r>
        <w:rPr>
          <w:b/>
        </w:rPr>
        <w:t>международную кампанию помощи</w:t>
      </w:r>
      <w:r>
        <w:t xml:space="preserve">. Помощь отправляется не как благотворительность или геополитический инструмент, а как </w:t>
      </w:r>
      <w:r>
        <w:rPr>
          <w:b/>
        </w:rPr>
        <w:t>исполнение общего долга человечества</w:t>
      </w:r>
      <w:r>
        <w:t xml:space="preserve">. Города-доноры получают не деньги, а </w:t>
      </w:r>
      <w:r>
        <w:rPr>
          <w:b/>
        </w:rPr>
        <w:t>повышение репутации в сети</w:t>
      </w:r>
      <w:r>
        <w:t xml:space="preserve"> и право на встречную помощь в будущем.</w:t>
      </w:r>
    </w:p>
    <w:p w14:paraId="62E4B8A0" w14:textId="77777777" w:rsidR="00A404D5" w:rsidRDefault="00000000">
      <w:pPr>
        <w:ind w:left="288"/>
      </w:pPr>
      <w:r>
        <w:rPr>
          <w:b/>
        </w:rPr>
        <w:t>2. Принцип Восстановительной Справедливости на историческом уровне:</w:t>
      </w:r>
      <w:r>
        <w:t xml:space="preserve"> Признаётся, что нынешнее неравенство и экологический ущерб — результат столетий колониализма и эксплуатации. Богатые регионы (бывший «Глобальный Север») берут на себя </w:t>
      </w:r>
      <w:r>
        <w:rPr>
          <w:b/>
        </w:rPr>
        <w:t>обязательства по восстановлению</w:t>
      </w:r>
      <w:r>
        <w:t>:</w:t>
      </w:r>
    </w:p>
    <w:p w14:paraId="7B8BC19D" w14:textId="77777777" w:rsidR="00A404D5" w:rsidRDefault="00000000">
      <w:pPr>
        <w:ind w:left="1008"/>
      </w:pPr>
      <w:r>
        <w:rPr>
          <w:b/>
        </w:rPr>
        <w:t>■ Технологический репарационный фонд:</w:t>
      </w:r>
      <w:r>
        <w:t xml:space="preserve"> Бесплатная передача технологий, знаний, помощь в строительстве инфраструктуры.</w:t>
      </w:r>
    </w:p>
    <w:p w14:paraId="3B8FAF07" w14:textId="77777777" w:rsidR="00A404D5" w:rsidRDefault="00000000">
      <w:pPr>
        <w:ind w:left="1008"/>
      </w:pPr>
      <w:r>
        <w:rPr>
          <w:b/>
        </w:rPr>
        <w:t>■ Экологический долг:</w:t>
      </w:r>
      <w:r>
        <w:t xml:space="preserve"> Финансирование (трудом и ресурсами) восстановления экосистем в наиболее пострадавших регионах.</w:t>
      </w:r>
    </w:p>
    <w:p w14:paraId="123A774A" w14:textId="77777777" w:rsidR="00A404D5" w:rsidRDefault="00000000">
      <w:pPr>
        <w:ind w:left="1008"/>
      </w:pPr>
      <w:r>
        <w:rPr>
          <w:b/>
        </w:rPr>
        <w:t>■ Культурная реституция:</w:t>
      </w:r>
      <w:r>
        <w:t xml:space="preserve"> Возвращение артефактов, оцифровка и открытый доступ к колониальным архивам.</w:t>
      </w:r>
    </w:p>
    <w:p w14:paraId="67FEF9E4" w14:textId="77777777" w:rsidR="00A404D5" w:rsidRDefault="00000000">
      <w:pPr>
        <w:ind w:left="288"/>
      </w:pPr>
      <w:r>
        <w:rPr>
          <w:b/>
        </w:rPr>
        <w:t>3. Принцип Общего Достояния Человечества (Global Commons):</w:t>
      </w:r>
      <w:r>
        <w:t xml:space="preserve"> Чёткое определение и совместное управление тем, что принадлежит всем:</w:t>
      </w:r>
    </w:p>
    <w:p w14:paraId="3BC59FE2" w14:textId="77777777" w:rsidR="00A404D5" w:rsidRDefault="00000000">
      <w:pPr>
        <w:ind w:left="1008"/>
      </w:pPr>
      <w:r>
        <w:rPr>
          <w:b/>
        </w:rPr>
        <w:t>■ Атмосфера, океаны, климат.</w:t>
      </w:r>
    </w:p>
    <w:p w14:paraId="279364D7" w14:textId="77777777" w:rsidR="00A404D5" w:rsidRDefault="00000000">
      <w:pPr>
        <w:ind w:left="1008"/>
      </w:pPr>
      <w:r>
        <w:rPr>
          <w:b/>
        </w:rPr>
        <w:t>■ Геном человека и ключевые биоресурсы.</w:t>
      </w:r>
    </w:p>
    <w:p w14:paraId="5C90475F" w14:textId="77777777" w:rsidR="00A404D5" w:rsidRDefault="00000000">
      <w:pPr>
        <w:ind w:left="1008"/>
      </w:pPr>
      <w:r>
        <w:rPr>
          <w:b/>
        </w:rPr>
        <w:t>■ Космическое пространство и околоземная орбита.</w:t>
      </w:r>
    </w:p>
    <w:p w14:paraId="260EFB5A" w14:textId="77777777" w:rsidR="00A404D5" w:rsidRDefault="00000000">
      <w:pPr>
        <w:ind w:left="1008"/>
      </w:pPr>
      <w:r>
        <w:rPr>
          <w:b/>
        </w:rPr>
        <w:t>■ Знания (наука, культура, технологии).</w:t>
      </w:r>
    </w:p>
    <w:p w14:paraId="27CD7E7E" w14:textId="77777777" w:rsidR="00A404D5" w:rsidRDefault="00000000">
      <w:pPr>
        <w:ind w:left="720"/>
      </w:pPr>
      <w:r>
        <w:t xml:space="preserve">За их использование и загрязнение вводится </w:t>
      </w:r>
      <w:r>
        <w:rPr>
          <w:b/>
        </w:rPr>
        <w:t>система ответственности и компенсаций</w:t>
      </w:r>
      <w:r>
        <w:t xml:space="preserve"> в пользу всего человечества (например, регион, превышающий квоту на выбросы, обязан направить своих инженеров и ресурсы на проекты по очистке в другом месте).</w:t>
      </w:r>
    </w:p>
    <w:p w14:paraId="117A769A" w14:textId="77777777" w:rsidR="00A404D5" w:rsidRDefault="00000000">
      <w:pPr>
        <w:ind w:left="288"/>
      </w:pPr>
      <w:r>
        <w:rPr>
          <w:b/>
        </w:rPr>
        <w:t>4. Принцип Открытых Границ для Людей, но Регулируемых Границ для Паттернов:</w:t>
      </w:r>
      <w:r>
        <w:t xml:space="preserve"> Любой человек может свободно перемещаться, </w:t>
      </w:r>
      <w:r>
        <w:rPr>
          <w:b/>
        </w:rPr>
        <w:t>если он принимает этические принципы сообщества</w:t>
      </w:r>
      <w:r>
        <w:t xml:space="preserve">, которое посещает. Однако </w:t>
      </w:r>
      <w:r>
        <w:rPr>
          <w:b/>
        </w:rPr>
        <w:t>запрещён и блокируется</w:t>
      </w:r>
      <w:r>
        <w:t xml:space="preserve"> трансграничный поток практик, разрушающих ткань дара: реклама, спекулятивный капитал, идеология насильственной конкуренции. Граница — это </w:t>
      </w:r>
      <w:r>
        <w:rPr>
          <w:b/>
        </w:rPr>
        <w:t>культурно-этический фильтр</w:t>
      </w:r>
      <w:r>
        <w:t>.</w:t>
      </w:r>
    </w:p>
    <w:p w14:paraId="2224A8B8" w14:textId="77777777" w:rsidR="00A404D5" w:rsidRDefault="00A404D5"/>
    <w:p w14:paraId="73696C37" w14:textId="77777777" w:rsidR="00A404D5" w:rsidRDefault="00A404D5">
      <w:pPr>
        <w:pBdr>
          <w:bottom w:val="single" w:sz="6" w:space="1" w:color="auto"/>
        </w:pBdr>
      </w:pPr>
    </w:p>
    <w:p w14:paraId="2E695DDC" w14:textId="77777777" w:rsidR="00A404D5" w:rsidRDefault="00A404D5"/>
    <w:p w14:paraId="1B429FB5" w14:textId="77777777" w:rsidR="00A404D5" w:rsidRDefault="00000000" w:rsidP="007E33B8">
      <w:pPr>
        <w:pStyle w:val="4"/>
      </w:pPr>
      <w:r>
        <w:t>ЧАСТЬ 3: МЕХАНИЗМЫ И ИНСТИТУТЫ</w:t>
      </w:r>
    </w:p>
    <w:p w14:paraId="65F5B3F9" w14:textId="77777777" w:rsidR="00A404D5" w:rsidRDefault="00A404D5"/>
    <w:p w14:paraId="1E0653C4" w14:textId="77777777" w:rsidR="00A404D5" w:rsidRDefault="00000000">
      <w:pPr>
        <w:ind w:left="288"/>
      </w:pPr>
      <w:r>
        <w:rPr>
          <w:b/>
        </w:rPr>
        <w:t>1. Всемирная Ассамблея Делегатов (ВАД):</w:t>
      </w:r>
      <w:r>
        <w:t xml:space="preserve"> Аналог ООН, но без права вето постоянных членов. Состоит из делегатов от </w:t>
      </w:r>
      <w:r>
        <w:rPr>
          <w:b/>
        </w:rPr>
        <w:t>конфедераций городов и глобальных гильдий</w:t>
      </w:r>
      <w:r>
        <w:t xml:space="preserve">. Голосование взвешено по </w:t>
      </w:r>
      <w:r>
        <w:rPr>
          <w:b/>
        </w:rPr>
        <w:t>вкладу региона в общее благо</w:t>
      </w:r>
      <w:r>
        <w:t xml:space="preserve"> (экологический след, помощь другим, развитие знаний), а не по военной или экономической мощи. Решения по ключевым вопросам требуют </w:t>
      </w:r>
      <w:r>
        <w:rPr>
          <w:b/>
        </w:rPr>
        <w:t>консенсуса или подавляющего большинства</w:t>
      </w:r>
      <w:r>
        <w:t>.</w:t>
      </w:r>
    </w:p>
    <w:p w14:paraId="73C846CA" w14:textId="77777777" w:rsidR="00A404D5" w:rsidRDefault="00000000">
      <w:pPr>
        <w:ind w:left="288"/>
      </w:pPr>
      <w:r>
        <w:rPr>
          <w:b/>
        </w:rPr>
        <w:t>2. Международная Клиринговая Палата (МКП):</w:t>
      </w:r>
      <w:r>
        <w:t xml:space="preserve"> Учётный центр для </w:t>
      </w:r>
      <w:r>
        <w:rPr>
          <w:b/>
        </w:rPr>
        <w:t>многостороннего зачёта взаимных обязательств</w:t>
      </w:r>
      <w:r>
        <w:t xml:space="preserve"> между конфедерациями. Если Конфедерация А поставила зерно Конфедерации Б, а Б — медикаменты Конфедерации В, МКП ведёт учёт этих «даров», выявляя системные дисбалансы для их обсуждения.</w:t>
      </w:r>
    </w:p>
    <w:p w14:paraId="6550A340" w14:textId="77777777" w:rsidR="00A404D5" w:rsidRDefault="00000000">
      <w:pPr>
        <w:ind w:left="288"/>
      </w:pPr>
      <w:r>
        <w:rPr>
          <w:b/>
        </w:rPr>
        <w:t>3. Сети совместных мега-проектов:</w:t>
      </w:r>
      <w:r>
        <w:t xml:space="preserve"> Для решения глобальных проблем создаются </w:t>
      </w:r>
      <w:r>
        <w:rPr>
          <w:b/>
        </w:rPr>
        <w:t>временные международные консорциумы</w:t>
      </w:r>
      <w:r>
        <w:t>. Например, проект «Солнечный пояс Сахары» для производства энергии для Африки и Европы, или «Геномное хранилище» для сохранения биоразнообразия. Управление — советом консорциума, финансирование — взносами участников (ресурсами, трудом).</w:t>
      </w:r>
    </w:p>
    <w:p w14:paraId="6193AF6E" w14:textId="77777777" w:rsidR="00A404D5" w:rsidRDefault="00000000">
      <w:pPr>
        <w:ind w:left="288"/>
      </w:pPr>
      <w:r>
        <w:rPr>
          <w:b/>
        </w:rPr>
        <w:t>4. Третейские и Восстановительные Круги для разрешения конфликтов:</w:t>
      </w:r>
      <w:r>
        <w:t xml:space="preserve"> Споры (о границах, использовании ресурсов) передаются в </w:t>
      </w:r>
      <w:r>
        <w:rPr>
          <w:b/>
        </w:rPr>
        <w:t>Международный Круг Восстановительного Правосудия</w:t>
      </w:r>
      <w:r>
        <w:t xml:space="preserve">, куда входят представители сторон и нейтральные мудрецы. Цель — не определить виновного, а </w:t>
      </w:r>
      <w:r>
        <w:rPr>
          <w:b/>
        </w:rPr>
        <w:t>восстановить нарушенные отношения и найти справедливое решение для будущего.</w:t>
      </w:r>
      <w:r>
        <w:t xml:space="preserve"> Решение основано на моральном авторитете, а не на угрозе санкций.</w:t>
      </w:r>
    </w:p>
    <w:p w14:paraId="79BDFF5A" w14:textId="77777777" w:rsidR="00A404D5" w:rsidRDefault="00A404D5"/>
    <w:p w14:paraId="08FA0B39" w14:textId="77777777" w:rsidR="00A404D5" w:rsidRDefault="00A404D5">
      <w:pPr>
        <w:pBdr>
          <w:bottom w:val="single" w:sz="6" w:space="1" w:color="auto"/>
        </w:pBdr>
      </w:pPr>
    </w:p>
    <w:p w14:paraId="7B8D2FFE" w14:textId="77777777" w:rsidR="00A404D5" w:rsidRDefault="00A404D5"/>
    <w:p w14:paraId="72771C81" w14:textId="77777777" w:rsidR="00A404D5" w:rsidRDefault="00000000" w:rsidP="007E33B8">
      <w:pPr>
        <w:pStyle w:val="4"/>
      </w:pPr>
      <w:r>
        <w:t>ЧАСТЬ 4: ОТНОШЕНИЯ С НЕ-ДАРОВЫМИ СООБЩЕСТВАМИ («ВНЕШНИЙ МИР»)</w:t>
      </w:r>
    </w:p>
    <w:p w14:paraId="5E8D7D05" w14:textId="77777777" w:rsidR="00A404D5" w:rsidRDefault="00A404D5"/>
    <w:p w14:paraId="750201E7" w14:textId="77777777" w:rsidR="00A404D5" w:rsidRDefault="00000000">
      <w:r>
        <w:t xml:space="preserve">Это самая сложная зона. Стратегия — </w:t>
      </w:r>
      <w:r>
        <w:rPr>
          <w:b/>
        </w:rPr>
        <w:t>принципиальная открытость, активное дарение, этическая самозащита.</w:t>
      </w:r>
    </w:p>
    <w:p w14:paraId="690FF9FF" w14:textId="77777777" w:rsidR="00A404D5" w:rsidRDefault="00A404D5"/>
    <w:p w14:paraId="24F687E0" w14:textId="77777777" w:rsidR="00A404D5" w:rsidRDefault="00000000">
      <w:pPr>
        <w:ind w:left="288"/>
      </w:pPr>
      <w:r>
        <w:rPr>
          <w:b/>
        </w:rPr>
        <w:t>1. Политика «Открытой руки и Закрытых ворот для яда»:</w:t>
      </w:r>
    </w:p>
    <w:p w14:paraId="20C766DB" w14:textId="77777777" w:rsidR="00A404D5" w:rsidRDefault="00000000">
      <w:pPr>
        <w:ind w:left="1008"/>
      </w:pPr>
      <w:r>
        <w:rPr>
          <w:b/>
        </w:rPr>
        <w:t>■ Дарение знаний и технологий:</w:t>
      </w:r>
      <w:r>
        <w:t xml:space="preserve"> Все научные открытия, рецептуры лекарств, проекты — </w:t>
      </w:r>
      <w:r>
        <w:rPr>
          <w:b/>
        </w:rPr>
        <w:t>публикуются открыто</w:t>
      </w:r>
      <w:r>
        <w:t xml:space="preserve"> как дар человечеству. Это подрывает основу рыночной экономики — интеллектуальную собственность.</w:t>
      </w:r>
    </w:p>
    <w:p w14:paraId="1CC1A82B" w14:textId="77777777" w:rsidR="00A404D5" w:rsidRDefault="00000000">
      <w:pPr>
        <w:ind w:left="1008"/>
      </w:pPr>
      <w:r>
        <w:rPr>
          <w:b/>
        </w:rPr>
        <w:t>■ Гуманитарная помощь без условий:</w:t>
      </w:r>
      <w:r>
        <w:t xml:space="preserve"> Помощь оказывается всем нуждающимся, но не деньгами, а </w:t>
      </w:r>
      <w:r>
        <w:rPr>
          <w:b/>
        </w:rPr>
        <w:t>реальными благами и знаниями</w:t>
      </w:r>
      <w:r>
        <w:t>, чтобы укреплять локальную автономию, а не зависимость.</w:t>
      </w:r>
    </w:p>
    <w:p w14:paraId="4C5D2D79" w14:textId="77777777" w:rsidR="00A404D5" w:rsidRDefault="00000000">
      <w:pPr>
        <w:ind w:left="1008"/>
      </w:pPr>
      <w:r>
        <w:rPr>
          <w:b/>
        </w:rPr>
        <w:t>■ Жесткий этический протекционизм:</w:t>
      </w:r>
      <w:r>
        <w:t xml:space="preserve"> Запрет на въезд агентов, продвигающих рыночные, индивидуалистические ценности (как когда-то запрещали миссионеров). Запрет на вывоз ключевых ресурсов для спекуляции.</w:t>
      </w:r>
    </w:p>
    <w:p w14:paraId="2DA6491C" w14:textId="77777777" w:rsidR="00A404D5" w:rsidRDefault="00000000">
      <w:pPr>
        <w:ind w:left="288"/>
      </w:pPr>
      <w:r>
        <w:rPr>
          <w:b/>
        </w:rPr>
        <w:t>2. «Дипломатия Гильдий»:</w:t>
      </w:r>
      <w:r>
        <w:t xml:space="preserve"> Основные контакты идут не через политиков, а через </w:t>
      </w:r>
      <w:r>
        <w:rPr>
          <w:b/>
        </w:rPr>
        <w:t>профессиональные сети</w:t>
      </w:r>
      <w:r>
        <w:t>. Глобальная гильдия врачей договаривается о помощи с министерством здравоохранения рыночного государства, минуя политические разногласия.</w:t>
      </w:r>
    </w:p>
    <w:p w14:paraId="5F4F7BF4" w14:textId="77777777" w:rsidR="00A404D5" w:rsidRDefault="00000000">
      <w:pPr>
        <w:ind w:left="288"/>
      </w:pPr>
      <w:r>
        <w:rPr>
          <w:b/>
        </w:rPr>
        <w:t>3. Убежище и культурная диффузия:</w:t>
      </w:r>
      <w:r>
        <w:t xml:space="preserve"> Предоставление убежища диссидентам из рыночных систем, беженцам от войн и кризисов. Их интеграция — живая реклама иной системы.</w:t>
      </w:r>
    </w:p>
    <w:p w14:paraId="0753361B" w14:textId="77777777" w:rsidR="00A404D5" w:rsidRDefault="00A404D5"/>
    <w:p w14:paraId="1E4F63F5" w14:textId="77777777" w:rsidR="00A404D5" w:rsidRDefault="00A404D5">
      <w:pPr>
        <w:pBdr>
          <w:bottom w:val="single" w:sz="6" w:space="1" w:color="auto"/>
        </w:pBdr>
      </w:pPr>
    </w:p>
    <w:p w14:paraId="66BA5FAE" w14:textId="77777777" w:rsidR="00A404D5" w:rsidRDefault="00A404D5"/>
    <w:p w14:paraId="16F58076" w14:textId="77777777" w:rsidR="00A404D5" w:rsidRDefault="00000000" w:rsidP="007E33B8">
      <w:pPr>
        <w:pStyle w:val="4"/>
      </w:pPr>
      <w:r>
        <w:t>СЦЕНАРИЙ ВЗАИМОДЕЙСТВИЯ: ГЛОБАЛЬНАЯ ЗАСУХА</w:t>
      </w:r>
    </w:p>
    <w:p w14:paraId="634DF812" w14:textId="77777777" w:rsidR="00A404D5" w:rsidRDefault="00A404D5"/>
    <w:p w14:paraId="4132B623" w14:textId="77777777" w:rsidR="00A404D5" w:rsidRDefault="00000000">
      <w:pPr>
        <w:ind w:left="288"/>
      </w:pPr>
      <w:r>
        <w:rPr>
          <w:b/>
        </w:rPr>
        <w:t xml:space="preserve">1. </w:t>
      </w:r>
      <w:r>
        <w:t xml:space="preserve">Регионы, наиболее пострадавшие от засухи, через </w:t>
      </w:r>
      <w:r>
        <w:rPr>
          <w:b/>
        </w:rPr>
        <w:t>ВАД</w:t>
      </w:r>
      <w:r>
        <w:t xml:space="preserve"> и свои гильдии объявляют о критической нехватке продовольствия.</w:t>
      </w:r>
    </w:p>
    <w:p w14:paraId="51823042" w14:textId="77777777" w:rsidR="00A404D5" w:rsidRDefault="00000000">
      <w:pPr>
        <w:ind w:left="288"/>
      </w:pPr>
      <w:r>
        <w:rPr>
          <w:b/>
        </w:rPr>
        <w:t>2. ВАД</w:t>
      </w:r>
      <w:r>
        <w:t xml:space="preserve"> запускает </w:t>
      </w:r>
      <w:r>
        <w:rPr>
          <w:b/>
        </w:rPr>
        <w:t>механизм солидарности</w:t>
      </w:r>
      <w:r>
        <w:t>: всем конфедерациям рассылается запрос на предоставление излишков зерна, организацию семенных банков засухоустойчивых культур, направление инженеров для помощи с ирригацией.</w:t>
      </w:r>
    </w:p>
    <w:p w14:paraId="0A824220" w14:textId="77777777" w:rsidR="00A404D5" w:rsidRDefault="00000000">
      <w:pPr>
        <w:ind w:left="288"/>
      </w:pPr>
      <w:r>
        <w:rPr>
          <w:b/>
        </w:rPr>
        <w:t xml:space="preserve">3. </w:t>
      </w:r>
      <w:r>
        <w:t xml:space="preserve">Конфедерации, имеющие излишки, </w:t>
      </w:r>
      <w:r>
        <w:rPr>
          <w:b/>
        </w:rPr>
        <w:t>дарят</w:t>
      </w:r>
      <w:r>
        <w:t xml:space="preserve"> ресурсы. Их </w:t>
      </w:r>
      <w:r>
        <w:rPr>
          <w:b/>
        </w:rPr>
        <w:t>репутация в сети</w:t>
      </w:r>
      <w:r>
        <w:t xml:space="preserve"> растет. Конфедерации, не имеющие излишков, отправляют </w:t>
      </w:r>
      <w:r>
        <w:rPr>
          <w:b/>
        </w:rPr>
        <w:t>бригады специалистов</w:t>
      </w:r>
      <w:r>
        <w:t xml:space="preserve"> (свой трудовой вклад).</w:t>
      </w:r>
    </w:p>
    <w:p w14:paraId="422F798D" w14:textId="77777777" w:rsidR="00A404D5" w:rsidRDefault="00000000">
      <w:pPr>
        <w:ind w:left="288"/>
      </w:pPr>
      <w:r>
        <w:rPr>
          <w:b/>
        </w:rPr>
        <w:t>4. Международная Клиринговая Палата</w:t>
      </w:r>
      <w:r>
        <w:t xml:space="preserve"> фиксирует эти потоки.</w:t>
      </w:r>
    </w:p>
    <w:p w14:paraId="3256EB58" w14:textId="77777777" w:rsidR="00A404D5" w:rsidRDefault="00000000">
      <w:pPr>
        <w:ind w:left="288"/>
      </w:pPr>
      <w:r>
        <w:rPr>
          <w:b/>
        </w:rPr>
        <w:t>5. Глобальная гильдия семеноводов и агроэкологов</w:t>
      </w:r>
      <w:r>
        <w:t xml:space="preserve"> проводит экстренные исследования и </w:t>
      </w:r>
      <w:r>
        <w:rPr>
          <w:b/>
        </w:rPr>
        <w:t>бесплатно распространяет</w:t>
      </w:r>
      <w:r>
        <w:t xml:space="preserve"> новые, адаптированные семена.</w:t>
      </w:r>
    </w:p>
    <w:p w14:paraId="4B8F4FA2" w14:textId="77777777" w:rsidR="00A404D5" w:rsidRDefault="00000000">
      <w:pPr>
        <w:ind w:left="288"/>
      </w:pPr>
      <w:r>
        <w:rPr>
          <w:b/>
        </w:rPr>
        <w:t xml:space="preserve">6. </w:t>
      </w:r>
      <w:r>
        <w:t xml:space="preserve">В будущем, когда у «доноров» возникнет потребность (например, в редких материалах для солнечных батарей), бывшие «реципиенты» будут </w:t>
      </w:r>
      <w:r>
        <w:rPr>
          <w:b/>
        </w:rPr>
        <w:t>обязаны</w:t>
      </w:r>
      <w:r>
        <w:t xml:space="preserve"> помочь в первую очередь.</w:t>
      </w:r>
    </w:p>
    <w:p w14:paraId="53EECA53" w14:textId="77777777" w:rsidR="00A404D5" w:rsidRDefault="00A404D5"/>
    <w:p w14:paraId="0AD4AF24" w14:textId="77777777" w:rsidR="00A404D5" w:rsidRDefault="00000000" w:rsidP="00423048">
      <w:pPr>
        <w:pStyle w:val="4"/>
      </w:pPr>
      <w:r>
        <w:t>ВЫВОД: ОТ МЕЖДУНАРОДНОГО ПРАВА К МЕЖДУНАРОДНОЙ ЭТИКЕ</w:t>
      </w:r>
    </w:p>
    <w:p w14:paraId="1C4FBB84" w14:textId="77777777" w:rsidR="00A404D5" w:rsidRDefault="00A404D5"/>
    <w:p w14:paraId="39D97CB6" w14:textId="77777777" w:rsidR="00A404D5" w:rsidRDefault="00000000">
      <w:r>
        <w:t xml:space="preserve">Международные отношения в экономике даров — это конец политики как «искусства возможного» в интересах нации-государства. Это начало </w:t>
      </w:r>
      <w:r>
        <w:rPr>
          <w:b/>
        </w:rPr>
        <w:t>политики как служения необходимому в интересах жизни на Земле</w:t>
      </w:r>
      <w:r>
        <w:t>.</w:t>
      </w:r>
    </w:p>
    <w:p w14:paraId="67923013" w14:textId="77777777" w:rsidR="00A404D5" w:rsidRDefault="00A404D5"/>
    <w:p w14:paraId="6E4B408F" w14:textId="77777777" w:rsidR="00A404D5" w:rsidRDefault="00000000">
      <w:r>
        <w:t xml:space="preserve">Это переход от системы, основанной на </w:t>
      </w:r>
      <w:r>
        <w:rPr>
          <w:b/>
        </w:rPr>
        <w:t>страхе и силе</w:t>
      </w:r>
      <w:r>
        <w:t xml:space="preserve"> (сдерживание, санкции, альянсы), к системе, основанной на </w:t>
      </w:r>
      <w:r>
        <w:rPr>
          <w:b/>
        </w:rPr>
        <w:t>доверии и взаимности</w:t>
      </w:r>
      <w:r>
        <w:t xml:space="preserve"> (солидарность, восстановление, совместное попечение).</w:t>
      </w:r>
    </w:p>
    <w:p w14:paraId="57F8B139" w14:textId="77777777" w:rsidR="00A404D5" w:rsidRDefault="00A404D5"/>
    <w:p w14:paraId="7AB3BA89" w14:textId="77777777" w:rsidR="00A404D5" w:rsidRDefault="00000000">
      <w:r>
        <w:rPr>
          <w:b/>
        </w:rPr>
        <w:t>Главная угроза такой системе — не внешний враг, а внутреннее вырождение:</w:t>
      </w:r>
      <w:r>
        <w:t xml:space="preserve"> риск того, что глобальные сети дара превратятся в новую бюрократическую иерархию или клуб для «избранных» сообществ. Против этого есть лишь один иммунитет — </w:t>
      </w:r>
      <w:r>
        <w:rPr>
          <w:b/>
        </w:rPr>
        <w:t>железное соблюдение принципа субсидиарности и постоянная, живая демократия участия на всех уровнях, от двора до Всемирной Ассамблеи.</w:t>
      </w:r>
    </w:p>
    <w:p w14:paraId="5C080A03" w14:textId="77777777" w:rsidR="00A404D5" w:rsidRDefault="00A404D5"/>
    <w:p w14:paraId="3B74F2AD" w14:textId="77777777" w:rsidR="00A404D5" w:rsidRDefault="00000000">
      <w:r>
        <w:rPr>
          <w:b/>
        </w:rPr>
        <w:t>Этот глобальный этический каркас напрямую зависит от того, что происходит внутри стран и городов. Каково место традиционных государств и денег в этот переходный период? Это последний вопрос темы.</w:t>
      </w:r>
    </w:p>
    <w:p w14:paraId="108EABAB" w14:textId="77777777" w:rsidR="00A404D5" w:rsidRDefault="00A404D5"/>
    <w:p w14:paraId="4C5C8A46" w14:textId="77777777" w:rsidR="00A404D5" w:rsidRDefault="00A404D5"/>
    <w:p w14:paraId="15318064" w14:textId="77777777" w:rsidR="00A404D5" w:rsidRDefault="00A404D5"/>
    <w:p w14:paraId="27173174" w14:textId="77777777" w:rsidR="00A404D5" w:rsidRDefault="00A404D5"/>
    <w:p w14:paraId="3FD100AA" w14:textId="77777777" w:rsidR="00A404D5" w:rsidRDefault="00A404D5"/>
    <w:p w14:paraId="50134536" w14:textId="77777777" w:rsidR="00A404D5" w:rsidRDefault="00A404D5"/>
    <w:p w14:paraId="0E52FF16" w14:textId="77777777" w:rsidR="00A404D5" w:rsidRDefault="00A404D5"/>
    <w:p w14:paraId="2110B9FF" w14:textId="77777777" w:rsidR="00A404D5" w:rsidRDefault="00A404D5"/>
    <w:p w14:paraId="19BC3EA9" w14:textId="77777777" w:rsidR="00A404D5" w:rsidRDefault="00A404D5"/>
    <w:p w14:paraId="65BC96C2" w14:textId="77777777" w:rsidR="00A404D5" w:rsidRDefault="00A404D5"/>
    <w:p w14:paraId="0EF0879E" w14:textId="77777777" w:rsidR="00A404D5" w:rsidRDefault="00A404D5"/>
    <w:p w14:paraId="3C8F6488" w14:textId="77777777" w:rsidR="00A404D5" w:rsidRDefault="00A404D5"/>
    <w:p w14:paraId="64108EB8" w14:textId="77777777" w:rsidR="00A404D5" w:rsidRDefault="00000000">
      <w:r>
        <w:t xml:space="preserve">Это вопрос о практической стратегии перехода. Мы не можем одним магом отменить государства и деньги — они слишком глубоко вплетены в инфраструктуру, сознание и социальные контракты. Значит, нужна </w:t>
      </w:r>
      <w:r>
        <w:rPr>
          <w:b/>
        </w:rPr>
        <w:t>стратегия умного использования и постепенного вытеснения</w:t>
      </w:r>
      <w:r>
        <w:t xml:space="preserve"> этих институтов, превращения их из хозяев в слуг переходного процесса.</w:t>
      </w:r>
    </w:p>
    <w:p w14:paraId="6A401676" w14:textId="77777777" w:rsidR="00A404D5" w:rsidRDefault="00A404D5"/>
    <w:p w14:paraId="37AAA31B" w14:textId="77777777" w:rsidR="00A404D5" w:rsidRDefault="00000000">
      <w:r>
        <w:t xml:space="preserve">Роль государства и денег в переходный период </w:t>
      </w:r>
      <w:r>
        <w:rPr>
          <w:b/>
        </w:rPr>
        <w:t>двойственна: они одновременно и главное препятствие, и потенциальный катализатор</w:t>
      </w:r>
      <w:r>
        <w:t>.</w:t>
      </w:r>
    </w:p>
    <w:p w14:paraId="28400E6A" w14:textId="77777777" w:rsidR="00A404D5" w:rsidRDefault="00A404D5"/>
    <w:p w14:paraId="3C75B68D" w14:textId="77777777" w:rsidR="00A404D5" w:rsidRDefault="00A404D5">
      <w:pPr>
        <w:pBdr>
          <w:bottom w:val="single" w:sz="6" w:space="1" w:color="auto"/>
        </w:pBdr>
      </w:pPr>
    </w:p>
    <w:p w14:paraId="0AE901FD" w14:textId="77777777" w:rsidR="00A404D5" w:rsidRDefault="00A404D5"/>
    <w:p w14:paraId="27FDF452" w14:textId="77777777" w:rsidR="00A404D5" w:rsidRDefault="00000000">
      <w:pPr>
        <w:pStyle w:val="31"/>
      </w:pPr>
      <w:r>
        <w:t>5. Какова роль традиционных государств и денег в переходный период?</w:t>
      </w:r>
    </w:p>
    <w:p w14:paraId="5492A41C" w14:textId="77777777" w:rsidR="00A404D5" w:rsidRDefault="00A404D5"/>
    <w:p w14:paraId="18AEBA77" w14:textId="77777777" w:rsidR="00A404D5" w:rsidRDefault="00000000" w:rsidP="00423048">
      <w:pPr>
        <w:pStyle w:val="4"/>
      </w:pPr>
      <w:r>
        <w:t>ЧАСТЬ 1: ГОСУДАРСТВО — ОТ «НОЧНОГО СТОРОЖА» К «ПОВИВАЛЬНОЙ БАБКЕ» НОВОЙ СИСТЕМЫ</w:t>
      </w:r>
    </w:p>
    <w:p w14:paraId="0234171D" w14:textId="77777777" w:rsidR="00A404D5" w:rsidRDefault="00A404D5"/>
    <w:p w14:paraId="236769A3" w14:textId="77777777" w:rsidR="00A404D5" w:rsidRDefault="00000000">
      <w:r>
        <w:t xml:space="preserve">Государство обладает уникальными легитимными ресурсами: </w:t>
      </w:r>
      <w:r>
        <w:rPr>
          <w:b/>
        </w:rPr>
        <w:t>законодательная власть, налоговые рычаги, земельный фонд, масштабная инфраструктура, система образования</w:t>
      </w:r>
      <w:r>
        <w:t>. Задача — направить эти ресурсы не на подавление альтернатив, а на их выращивание.</w:t>
      </w:r>
    </w:p>
    <w:p w14:paraId="514C4B3D" w14:textId="77777777" w:rsidR="00A404D5" w:rsidRDefault="00A404D5"/>
    <w:p w14:paraId="76EF3667" w14:textId="77777777" w:rsidR="00A404D5" w:rsidRDefault="00000000">
      <w:r>
        <w:rPr>
          <w:b/>
        </w:rPr>
        <w:t>1. Законодательная и регуляторная роль: Создание «правовых инкубаторов».</w:t>
      </w:r>
    </w:p>
    <w:p w14:paraId="5207060D" w14:textId="77777777" w:rsidR="00A404D5" w:rsidRDefault="00000000">
      <w:pPr>
        <w:ind w:left="288"/>
      </w:pPr>
      <w:r>
        <w:rPr>
          <w:b/>
        </w:rPr>
        <w:t>• Легализация и поддержка альтернативных форм:</w:t>
      </w:r>
    </w:p>
    <w:p w14:paraId="72800B7E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Принятие законов о </w:t>
      </w:r>
      <w:r>
        <w:rPr>
          <w:b/>
        </w:rPr>
        <w:t>Community Land Trusts (CLT)</w:t>
      </w:r>
      <w:r>
        <w:t>, дающих им налоговые льготы и право первого выкупа земли.</w:t>
      </w:r>
    </w:p>
    <w:p w14:paraId="3545DAC2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Признание </w:t>
      </w:r>
      <w:r>
        <w:rPr>
          <w:b/>
        </w:rPr>
        <w:t>внутренних учётных единиц</w:t>
      </w:r>
      <w:r>
        <w:t xml:space="preserve"> кооперативов и сетей взаимопомощи как законного средства взаиморасчётов (но не валюты).</w:t>
      </w:r>
    </w:p>
    <w:p w14:paraId="53E6133A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Создание особых </w:t>
      </w:r>
      <w:r>
        <w:rPr>
          <w:b/>
        </w:rPr>
        <w:t>правовых режимов</w:t>
      </w:r>
      <w:r>
        <w:t xml:space="preserve"> для «зон экономики дара» (районов, городов), где действуют упрощённые правила для общих огородов, шеринга, общественных кухонь.</w:t>
      </w:r>
    </w:p>
    <w:p w14:paraId="3C7C6E3D" w14:textId="77777777" w:rsidR="00A404D5" w:rsidRDefault="00000000">
      <w:pPr>
        <w:ind w:left="288"/>
      </w:pPr>
      <w:r>
        <w:rPr>
          <w:b/>
        </w:rPr>
        <w:t>• Декоммодификация ключевых сфер через закон:</w:t>
      </w:r>
    </w:p>
    <w:p w14:paraId="0C9DEFA8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Поэтапный запрет на </w:t>
      </w:r>
      <w:r>
        <w:rPr>
          <w:b/>
        </w:rPr>
        <w:t>спекулятивную покупку жилья</w:t>
      </w:r>
      <w:r>
        <w:t xml:space="preserve"> (налоги на второе жильё, запрет на покупку нерезидентами).</w:t>
      </w:r>
    </w:p>
    <w:p w14:paraId="21FFBD2D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Перевод </w:t>
      </w:r>
      <w:r>
        <w:rPr>
          <w:b/>
        </w:rPr>
        <w:t>здравоохранения и образования</w:t>
      </w:r>
      <w:r>
        <w:t xml:space="preserve"> на полностью бесплатную, бюджетную основу, вытесняя частных providers. Это создаёт прототип будущей системы, финансируемой обществом.</w:t>
      </w:r>
    </w:p>
    <w:p w14:paraId="6B092337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Принятие законов об </w:t>
      </w:r>
      <w:r>
        <w:rPr>
          <w:b/>
        </w:rPr>
        <w:t>открытых знаниях и технологиях</w:t>
      </w:r>
      <w:r>
        <w:t>, требующих от финансируемых государством исследований публиковать результаты в открытом доступе.</w:t>
      </w:r>
    </w:p>
    <w:p w14:paraId="5898D3D7" w14:textId="77777777" w:rsidR="00A404D5" w:rsidRDefault="00A404D5"/>
    <w:p w14:paraId="7A03B74B" w14:textId="77777777" w:rsidR="00A404D5" w:rsidRDefault="00000000">
      <w:r>
        <w:rPr>
          <w:b/>
        </w:rPr>
        <w:t>2. Фискальная и перераспределительная роль: Налоги как инструмент трансформации.</w:t>
      </w:r>
    </w:p>
    <w:p w14:paraId="7B9BB06E" w14:textId="77777777" w:rsidR="00A404D5" w:rsidRDefault="00000000">
      <w:pPr>
        <w:ind w:left="288"/>
      </w:pPr>
      <w:r>
        <w:rPr>
          <w:b/>
        </w:rPr>
        <w:t>• Резкое прогрессивное налогообложение</w:t>
      </w:r>
      <w:r>
        <w:t xml:space="preserve"> сверхдоходов и наследства, направление этих средств </w:t>
      </w:r>
      <w:r>
        <w:rPr>
          <w:b/>
        </w:rPr>
        <w:t>не на пособия, а на создание инфраструктуры commons</w:t>
      </w:r>
      <w:r>
        <w:t>:</w:t>
      </w:r>
    </w:p>
    <w:p w14:paraId="1ECC534A" w14:textId="77777777" w:rsidR="00A404D5" w:rsidRDefault="00000000">
      <w:pPr>
        <w:ind w:left="1008"/>
      </w:pPr>
      <w:r>
        <w:rPr>
          <w:b/>
        </w:rPr>
        <w:t xml:space="preserve">■ </w:t>
      </w:r>
      <w:r>
        <w:t>Фонд покупки земли для CLT.</w:t>
      </w:r>
    </w:p>
    <w:p w14:paraId="1FA403F1" w14:textId="77777777" w:rsidR="00A404D5" w:rsidRDefault="00000000">
      <w:pPr>
        <w:ind w:left="1008"/>
      </w:pPr>
      <w:r>
        <w:rPr>
          <w:b/>
        </w:rPr>
        <w:t xml:space="preserve">■ </w:t>
      </w:r>
      <w:r>
        <w:t>Субсидии на установку солнечных панелий в многоквартирных домах.</w:t>
      </w:r>
    </w:p>
    <w:p w14:paraId="72380805" w14:textId="77777777" w:rsidR="00A404D5" w:rsidRDefault="00000000">
      <w:pPr>
        <w:ind w:left="1008"/>
      </w:pPr>
      <w:r>
        <w:rPr>
          <w:b/>
        </w:rPr>
        <w:t xml:space="preserve">■ </w:t>
      </w:r>
      <w:r>
        <w:t>Финансирование общественных мастерских (FabLab) и районных узлов.</w:t>
      </w:r>
    </w:p>
    <w:p w14:paraId="6A988EFE" w14:textId="77777777" w:rsidR="00A404D5" w:rsidRDefault="00000000">
      <w:pPr>
        <w:ind w:left="288"/>
      </w:pPr>
      <w:r>
        <w:rPr>
          <w:b/>
        </w:rPr>
        <w:t>• Снижение или отмена налогов</w:t>
      </w:r>
      <w:r>
        <w:t xml:space="preserve"> для некоммерческих организаций, кооперативов и предприятий, работающих по принципам солидарной экономики.</w:t>
      </w:r>
    </w:p>
    <w:p w14:paraId="79B284C1" w14:textId="77777777" w:rsidR="00A404D5" w:rsidRDefault="00A404D5"/>
    <w:p w14:paraId="509BE230" w14:textId="77777777" w:rsidR="00A404D5" w:rsidRDefault="00000000">
      <w:r>
        <w:rPr>
          <w:b/>
        </w:rPr>
        <w:t>3. Роль крупного заказчика и инвестора: Создание рынка для альтернатив.</w:t>
      </w:r>
    </w:p>
    <w:p w14:paraId="074131DE" w14:textId="77777777" w:rsidR="00A404D5" w:rsidRDefault="00000000">
      <w:pPr>
        <w:ind w:left="288"/>
      </w:pPr>
      <w:r>
        <w:rPr>
          <w:b/>
        </w:rPr>
        <w:t>• Обязательные квоты на закупки</w:t>
      </w:r>
      <w:r>
        <w:t xml:space="preserve"> для государственных учреждений (школ, больниц, армии) у </w:t>
      </w:r>
      <w:r>
        <w:rPr>
          <w:b/>
        </w:rPr>
        <w:t>местных агроэкологических ферм и кооперативов</w:t>
      </w:r>
      <w:r>
        <w:t>.</w:t>
      </w:r>
    </w:p>
    <w:p w14:paraId="6B22D0BC" w14:textId="77777777" w:rsidR="00A404D5" w:rsidRDefault="00000000">
      <w:pPr>
        <w:ind w:left="288"/>
      </w:pPr>
      <w:r>
        <w:rPr>
          <w:b/>
        </w:rPr>
        <w:t>• Инвестиции в инфраструктуру, совместимую с экономикой дара:</w:t>
      </w:r>
      <w:r>
        <w:t xml:space="preserve"> Велодорожки, общественный транспорт, рекультивация земель под общественные сады, строительство не коммерческого, а </w:t>
      </w:r>
      <w:r>
        <w:rPr>
          <w:b/>
        </w:rPr>
        <w:t>социального и кооперативного жилья</w:t>
      </w:r>
      <w:r>
        <w:t>.</w:t>
      </w:r>
    </w:p>
    <w:p w14:paraId="31AEBA41" w14:textId="77777777" w:rsidR="00A404D5" w:rsidRDefault="00A404D5"/>
    <w:p w14:paraId="172C1021" w14:textId="77777777" w:rsidR="00A404D5" w:rsidRDefault="00000000">
      <w:r>
        <w:rPr>
          <w:b/>
        </w:rPr>
        <w:t>4. Роль «отступающего центра»: Управление упадком старой системы.</w:t>
      </w:r>
    </w:p>
    <w:p w14:paraId="10738487" w14:textId="77777777" w:rsidR="00A404D5" w:rsidRDefault="00000000">
      <w:pPr>
        <w:ind w:left="288"/>
      </w:pPr>
      <w:r>
        <w:rPr>
          <w:b/>
        </w:rPr>
        <w:t>• Организованная ликвидация</w:t>
      </w:r>
      <w:r>
        <w:t xml:space="preserve"> систем, несовместимых с новой парадигмой: плавный вывод из эксплуатации АЭС и ТЭЦ, перевод промышленности на циклические модели, программа переобучения уволенных в сферы care work (заботы) и ремесла.</w:t>
      </w:r>
    </w:p>
    <w:p w14:paraId="3AAFEDE9" w14:textId="77777777" w:rsidR="00A404D5" w:rsidRDefault="00000000">
      <w:pPr>
        <w:ind w:left="288"/>
      </w:pPr>
      <w:r>
        <w:rPr>
          <w:b/>
        </w:rPr>
        <w:t>• Кризисное управление:</w:t>
      </w:r>
      <w:r>
        <w:t xml:space="preserve"> В период коллапса рыночных систем (например, финансового кризиса) государство должно не спасать банки, а </w:t>
      </w:r>
      <w:r>
        <w:rPr>
          <w:b/>
        </w:rPr>
        <w:t>направлять ресурсы на поддержку сетей взаимопомощи</w:t>
      </w:r>
      <w:r>
        <w:t>, становясь их партнёром, а не конкурентом.</w:t>
      </w:r>
    </w:p>
    <w:p w14:paraId="0A46C656" w14:textId="77777777" w:rsidR="00A404D5" w:rsidRDefault="00A404D5"/>
    <w:p w14:paraId="583377AE" w14:textId="77777777" w:rsidR="00A404D5" w:rsidRDefault="00000000">
      <w:r>
        <w:rPr>
          <w:b/>
        </w:rPr>
        <w:t>Конечная цель государства в переходный период — создать условия, при которых оно станет ненужным в своей традиционной форме, постепенно передавая полномочия советам городов, гильдиям и трастам.</w:t>
      </w:r>
    </w:p>
    <w:p w14:paraId="49832F05" w14:textId="77777777" w:rsidR="00A404D5" w:rsidRDefault="00A404D5"/>
    <w:p w14:paraId="48AFA05E" w14:textId="77777777" w:rsidR="00A404D5" w:rsidRDefault="00A404D5">
      <w:pPr>
        <w:pBdr>
          <w:bottom w:val="single" w:sz="6" w:space="1" w:color="auto"/>
        </w:pBdr>
      </w:pPr>
    </w:p>
    <w:p w14:paraId="14A80FEA" w14:textId="77777777" w:rsidR="00A404D5" w:rsidRDefault="00A404D5"/>
    <w:p w14:paraId="0E774EB7" w14:textId="77777777" w:rsidR="00A404D5" w:rsidRDefault="00000000" w:rsidP="00423048">
      <w:pPr>
        <w:pStyle w:val="4"/>
      </w:pPr>
      <w:r>
        <w:t>ЧАСТЬ 2: ДЕНЬГИ — ОТ УНИВЕРСАЛЬНОГО ЭКВИВАЛЕНТА К СПЕЦИАЛЬНОМУ ИНСТРУМЕНТУ, А ЗАТЕМ К МУЗЕЙНОМУ ЭКСПОНАТУ</w:t>
      </w:r>
    </w:p>
    <w:p w14:paraId="121379A1" w14:textId="77777777" w:rsidR="00A404D5" w:rsidRDefault="00A404D5"/>
    <w:p w14:paraId="102DE358" w14:textId="77777777" w:rsidR="00A404D5" w:rsidRDefault="00000000">
      <w:r>
        <w:t xml:space="preserve">Деньги не исчезнут в одночасье. Их роль будет </w:t>
      </w:r>
      <w:r>
        <w:rPr>
          <w:b/>
        </w:rPr>
        <w:t>поэтапно сужаться</w:t>
      </w:r>
      <w:r>
        <w:t xml:space="preserve"> до полного вытеснения из сферы жизнеобеспечения.</w:t>
      </w:r>
    </w:p>
    <w:p w14:paraId="4B774FE1" w14:textId="77777777" w:rsidR="00A404D5" w:rsidRDefault="00A404D5"/>
    <w:p w14:paraId="3B404B52" w14:textId="77777777" w:rsidR="00A404D5" w:rsidRDefault="00000000">
      <w:r>
        <w:rPr>
          <w:b/>
        </w:rPr>
        <w:t>Фаза 1: Деньги как «внешняя валюта» для взаимодействия с глобальным рынком.</w:t>
      </w:r>
    </w:p>
    <w:p w14:paraId="2C9667CD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Национальная валюта сохраняется для </w:t>
      </w:r>
      <w:r>
        <w:rPr>
          <w:b/>
        </w:rPr>
        <w:t>закупки того, что пока невозможно произвести внутри</w:t>
      </w:r>
      <w:r>
        <w:t xml:space="preserve"> (редкие микрочипы, некоторые лекарства, импортное высокотехнологичное оборудование).</w:t>
      </w:r>
    </w:p>
    <w:p w14:paraId="2118E33D" w14:textId="77777777" w:rsidR="00A404D5" w:rsidRDefault="00000000">
      <w:pPr>
        <w:ind w:left="288"/>
      </w:pPr>
      <w:r>
        <w:rPr>
          <w:b/>
        </w:rPr>
        <w:t>• Жёсткий контроль за движением капитала,</w:t>
      </w:r>
      <w:r>
        <w:t xml:space="preserve"> чтобы предотвратить спекуляцию на внутренних ресурсах.</w:t>
      </w:r>
    </w:p>
    <w:p w14:paraId="52D264BD" w14:textId="77777777" w:rsidR="00A404D5" w:rsidRDefault="00A404D5"/>
    <w:p w14:paraId="6C6F8EBC" w14:textId="77777777" w:rsidR="00A404D5" w:rsidRDefault="00000000">
      <w:r>
        <w:rPr>
          <w:b/>
        </w:rPr>
        <w:t>Фаза 2: Появление параллельных, локализованных учётных систем.</w:t>
      </w:r>
    </w:p>
    <w:p w14:paraId="0EC3A79A" w14:textId="77777777" w:rsidR="00A404D5" w:rsidRDefault="00000000">
      <w:pPr>
        <w:ind w:left="288"/>
      </w:pPr>
      <w:r>
        <w:rPr>
          <w:b/>
        </w:rPr>
        <w:t>• Расцвет местных и отраслевых «валют»</w:t>
      </w:r>
      <w:r>
        <w:t xml:space="preserve">, которые на самом деле являются </w:t>
      </w:r>
      <w:r>
        <w:rPr>
          <w:b/>
        </w:rPr>
        <w:t>системами учёта взаимных обязательств</w:t>
      </w:r>
      <w:r>
        <w:t>: время-банки, энерго-кредиты, продовольственные доли.</w:t>
      </w:r>
    </w:p>
    <w:p w14:paraId="0301889B" w14:textId="77777777" w:rsidR="00A404D5" w:rsidRDefault="00000000">
      <w:pPr>
        <w:ind w:left="288"/>
      </w:pPr>
      <w:r>
        <w:rPr>
          <w:b/>
        </w:rPr>
        <w:t>• Государство признаёт и регулирует</w:t>
      </w:r>
      <w:r>
        <w:t xml:space="preserve"> эти системы, обеспечивая их взаимную конвертацию и защищая от мошенничества, но </w:t>
      </w:r>
      <w:r>
        <w:rPr>
          <w:b/>
        </w:rPr>
        <w:t>не облагает налогом</w:t>
      </w:r>
      <w:r>
        <w:t xml:space="preserve"> операции внутри них. Они становятся «тренировочным полигоном» для жизни без денег.</w:t>
      </w:r>
    </w:p>
    <w:p w14:paraId="6CE244A0" w14:textId="77777777" w:rsidR="00A404D5" w:rsidRDefault="00A404D5"/>
    <w:p w14:paraId="3F6F8F4F" w14:textId="77777777" w:rsidR="00A404D5" w:rsidRDefault="00000000">
      <w:r>
        <w:rPr>
          <w:b/>
        </w:rPr>
        <w:t>Фаза 3: Постепенное «вымывание» денег из базовых сфер.</w:t>
      </w:r>
    </w:p>
    <w:p w14:paraId="35D9AABB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По мере того как сети взаимопомощи и общественные блага охватывают всё больше сфер, </w:t>
      </w:r>
      <w:r>
        <w:rPr>
          <w:b/>
        </w:rPr>
        <w:t>потребность в деньгах для базовых нужд отпадает</w:t>
      </w:r>
      <w:r>
        <w:t>.</w:t>
      </w:r>
    </w:p>
    <w:p w14:paraId="7A77AA63" w14:textId="77777777" w:rsidR="00A404D5" w:rsidRDefault="00000000">
      <w:pPr>
        <w:ind w:left="1008"/>
      </w:pPr>
      <w:r>
        <w:rPr>
          <w:b/>
        </w:rPr>
        <w:t xml:space="preserve">■ </w:t>
      </w:r>
      <w:r>
        <w:t>Зачем платить за еду, если у тебя продовольственная доля в кооперативе?</w:t>
      </w:r>
    </w:p>
    <w:p w14:paraId="5BD08BBA" w14:textId="77777777" w:rsidR="00A404D5" w:rsidRDefault="00000000">
      <w:pPr>
        <w:ind w:left="1008"/>
      </w:pPr>
      <w:r>
        <w:rPr>
          <w:b/>
        </w:rPr>
        <w:t xml:space="preserve">■ </w:t>
      </w:r>
      <w:r>
        <w:t>Зачем платить за аренду, если ты живёшь в CLT и вносишь трудовой вклад?</w:t>
      </w:r>
    </w:p>
    <w:p w14:paraId="6A8D50D5" w14:textId="77777777" w:rsidR="00A404D5" w:rsidRDefault="00000000">
      <w:pPr>
        <w:ind w:left="1008"/>
      </w:pPr>
      <w:r>
        <w:rPr>
          <w:b/>
        </w:rPr>
        <w:t xml:space="preserve">■ </w:t>
      </w:r>
      <w:r>
        <w:t>Зачем платить за проезд, если транспорт бесплатный?</w:t>
      </w:r>
    </w:p>
    <w:p w14:paraId="4A62FBA8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Деньги остаются только для </w:t>
      </w:r>
      <w:r>
        <w:rPr>
          <w:b/>
        </w:rPr>
        <w:t>люксов, редких коллекционных вещей, предметов искусства</w:t>
      </w:r>
      <w:r>
        <w:t xml:space="preserve"> — то есть для того, что не является предметом первой необходимости и где важен индивидуальный выбор. Они становятся </w:t>
      </w:r>
      <w:r>
        <w:rPr>
          <w:b/>
        </w:rPr>
        <w:t>маргинальным инструментом</w:t>
      </w:r>
      <w:r>
        <w:t>.</w:t>
      </w:r>
    </w:p>
    <w:p w14:paraId="525D34AC" w14:textId="77777777" w:rsidR="00A404D5" w:rsidRDefault="00A404D5"/>
    <w:p w14:paraId="5CBA7FC0" w14:textId="77777777" w:rsidR="00A404D5" w:rsidRDefault="00000000">
      <w:r>
        <w:rPr>
          <w:b/>
        </w:rPr>
        <w:t>Фаза 4: Демонетизация и переход к чистой системе учёта вкладов.</w:t>
      </w:r>
    </w:p>
    <w:p w14:paraId="79C3DDB6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Когда </w:t>
      </w:r>
      <w:r>
        <w:rPr>
          <w:b/>
        </w:rPr>
        <w:t>более 80% потребностей</w:t>
      </w:r>
      <w:r>
        <w:t xml:space="preserve"> среднего человека покрываются через даровые сети, национальная валюта </w:t>
      </w:r>
      <w:r>
        <w:rPr>
          <w:b/>
        </w:rPr>
        <w:t>теряет смысл</w:t>
      </w:r>
      <w:r>
        <w:t xml:space="preserve"> даже как учётная единица.</w:t>
      </w:r>
    </w:p>
    <w:p w14:paraId="6A1D7DB6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Происходит </w:t>
      </w:r>
      <w:r>
        <w:rPr>
          <w:b/>
        </w:rPr>
        <w:t>официальная демонетизация</w:t>
      </w:r>
      <w:r>
        <w:t xml:space="preserve">: отмена национальной валюты, списание долгов, переход на единую (или федеративную) </w:t>
      </w:r>
      <w:r>
        <w:rPr>
          <w:b/>
        </w:rPr>
        <w:t>систему учёта трудовых, ресурсных и репутационных вкладов</w:t>
      </w:r>
      <w:r>
        <w:t xml:space="preserve"> на цифровой платформе.</w:t>
      </w:r>
    </w:p>
    <w:p w14:paraId="086C8CDB" w14:textId="77777777" w:rsidR="00A404D5" w:rsidRDefault="00000000">
      <w:pPr>
        <w:ind w:left="288"/>
      </w:pPr>
      <w:r>
        <w:rPr>
          <w:b/>
        </w:rPr>
        <w:t>• Бывшие деньги</w:t>
      </w:r>
      <w:r>
        <w:t xml:space="preserve"> становятся историческим артефактом, предметом изучения для историков.</w:t>
      </w:r>
    </w:p>
    <w:p w14:paraId="476469F3" w14:textId="77777777" w:rsidR="00A404D5" w:rsidRDefault="00A404D5"/>
    <w:p w14:paraId="7241788D" w14:textId="77777777" w:rsidR="00A404D5" w:rsidRDefault="00A404D5">
      <w:pPr>
        <w:pBdr>
          <w:bottom w:val="single" w:sz="6" w:space="1" w:color="auto"/>
        </w:pBdr>
      </w:pPr>
    </w:p>
    <w:p w14:paraId="54BA9AEE" w14:textId="77777777" w:rsidR="00A404D5" w:rsidRDefault="00A404D5"/>
    <w:p w14:paraId="15D670E8" w14:textId="77777777" w:rsidR="00A404D5" w:rsidRDefault="00000000" w:rsidP="00423048">
      <w:pPr>
        <w:pStyle w:val="4"/>
      </w:pPr>
      <w:r>
        <w:t>КРИТИЧЕСКИЕ ТОЧКИ И КОНФЛИКТЫ ПЕРЕХОДНОГО ПЕРИОДА</w:t>
      </w:r>
    </w:p>
    <w:p w14:paraId="5EB642F4" w14:textId="77777777" w:rsidR="00A404D5" w:rsidRDefault="00A404D5"/>
    <w:p w14:paraId="11338035" w14:textId="77777777" w:rsidR="00A404D5" w:rsidRDefault="00000000">
      <w:pPr>
        <w:ind w:left="288"/>
      </w:pPr>
      <w:r>
        <w:rPr>
          <w:b/>
        </w:rPr>
        <w:t>1. Мятеж элит:</w:t>
      </w:r>
      <w:r>
        <w:t xml:space="preserve"> Финансовые и корпоративные элиты, чья власть основана на деньгах и частной собственности, будут </w:t>
      </w:r>
      <w:r>
        <w:rPr>
          <w:b/>
        </w:rPr>
        <w:t>саботировать и сопротивляться</w:t>
      </w:r>
      <w:r>
        <w:t>. Потребуется либо их маргинализация, либо (что сложнее) их интеграция в новую систему как мастеров-управляющих.</w:t>
      </w:r>
    </w:p>
    <w:p w14:paraId="7FCA2480" w14:textId="77777777" w:rsidR="00A404D5" w:rsidRDefault="00000000">
      <w:pPr>
        <w:ind w:left="288"/>
      </w:pPr>
      <w:r>
        <w:rPr>
          <w:b/>
        </w:rPr>
        <w:t>2. Инфляция и коллапс доверия к валюте:</w:t>
      </w:r>
      <w:r>
        <w:t xml:space="preserve"> Гиперинфляция может быть не врагом, а </w:t>
      </w:r>
      <w:r>
        <w:rPr>
          <w:b/>
        </w:rPr>
        <w:t>союзником перехода</w:t>
      </w:r>
      <w:r>
        <w:t xml:space="preserve">, если ей правильно управлять. Коллапс денег ускоряет поиск альтернатив. Государство должно быть готово в этот момент </w:t>
      </w:r>
      <w:r>
        <w:rPr>
          <w:b/>
        </w:rPr>
        <w:t>предложить людую работающую систему учёта и распределения</w:t>
      </w:r>
      <w:r>
        <w:t>, а не пытаться спасти старую валюту.</w:t>
      </w:r>
    </w:p>
    <w:p w14:paraId="08E74BFF" w14:textId="77777777" w:rsidR="00A404D5" w:rsidRDefault="00000000">
      <w:pPr>
        <w:ind w:left="288"/>
      </w:pPr>
      <w:r>
        <w:rPr>
          <w:b/>
        </w:rPr>
        <w:t>3. Двоемыслие и гибридная идентичность:</w:t>
      </w:r>
      <w:r>
        <w:t xml:space="preserve"> Люди будут жить в двух мирах — ходить на работу за деньги и участвовать в сети дара. Это психологически тяжело. Задача — сделать участие в даровых сетях </w:t>
      </w:r>
      <w:r>
        <w:rPr>
          <w:b/>
        </w:rPr>
        <w:t>настолько выгодным, надежным и осмысленным</w:t>
      </w:r>
      <w:r>
        <w:t>, чтобы люди добровольно сокращали свою зависимость от денежной работы.</w:t>
      </w:r>
    </w:p>
    <w:p w14:paraId="2C5B351A" w14:textId="77777777" w:rsidR="00A404D5" w:rsidRDefault="00000000">
      <w:pPr>
        <w:ind w:left="288"/>
      </w:pPr>
      <w:r>
        <w:rPr>
          <w:b/>
        </w:rPr>
        <w:t>4. Роль центрального банка:</w:t>
      </w:r>
      <w:r>
        <w:t xml:space="preserve"> Он может трансформироваться в </w:t>
      </w:r>
      <w:r>
        <w:rPr>
          <w:b/>
        </w:rPr>
        <w:t>Центральный реестр вкладов и ресурсов</w:t>
      </w:r>
      <w:r>
        <w:t>, который ведёт макроучёт потоков в новой системе, а не печатает деньги.</w:t>
      </w:r>
    </w:p>
    <w:p w14:paraId="4210FA84" w14:textId="77777777" w:rsidR="00A404D5" w:rsidRDefault="00A404D5"/>
    <w:p w14:paraId="20676C27" w14:textId="77777777" w:rsidR="00A404D5" w:rsidRDefault="00000000" w:rsidP="00423048">
      <w:pPr>
        <w:pStyle w:val="4"/>
      </w:pPr>
      <w:r>
        <w:t>ВЫВОД: ГОСУДАРСТВО И ДЕНЬГИ КАК «КОСТЫЛИ», КОТОРЫЕ НУЖНО ЛОМАТЬ, ОПИРАЯСЬСЯ НА НИХ</w:t>
      </w:r>
    </w:p>
    <w:p w14:paraId="3AACD19C" w14:textId="77777777" w:rsidR="00A404D5" w:rsidRDefault="00A404D5"/>
    <w:p w14:paraId="12F2256A" w14:textId="77777777" w:rsidR="00A404D5" w:rsidRDefault="00000000">
      <w:r>
        <w:t xml:space="preserve">Переходный период — это время </w:t>
      </w:r>
      <w:r>
        <w:rPr>
          <w:b/>
        </w:rPr>
        <w:t>стратегического шизофреника</w:t>
      </w:r>
      <w:r>
        <w:t>: использовать законы государства, чтобы ограничить власть капитала; использовать деньги, чтобы финансировать создание систем, которые сделают деньги ненужными; использовать бюрократию, чтобы выращивать горизонтальные структуры.</w:t>
      </w:r>
    </w:p>
    <w:p w14:paraId="6E9221E1" w14:textId="77777777" w:rsidR="00A404D5" w:rsidRDefault="00A404D5"/>
    <w:p w14:paraId="772AB4CA" w14:textId="77777777" w:rsidR="00A404D5" w:rsidRDefault="00000000">
      <w:r>
        <w:rPr>
          <w:b/>
        </w:rPr>
        <w:t>Критерий успеха каждого шага:</w:t>
      </w:r>
      <w:r>
        <w:t xml:space="preserve"> Увеличивает ли это действие </w:t>
      </w:r>
      <w:r>
        <w:rPr>
          <w:b/>
        </w:rPr>
        <w:t>автономию и устойчивость локальных сообществ</w:t>
      </w:r>
      <w:r>
        <w:t xml:space="preserve"> и снижает ли их </w:t>
      </w:r>
      <w:r>
        <w:rPr>
          <w:b/>
        </w:rPr>
        <w:t>зависимость от денег и централизованного государства</w:t>
      </w:r>
      <w:r>
        <w:t>?</w:t>
      </w:r>
    </w:p>
    <w:p w14:paraId="3C66938F" w14:textId="77777777" w:rsidR="00A404D5" w:rsidRDefault="00A404D5"/>
    <w:p w14:paraId="46379743" w14:textId="77777777" w:rsidR="00A404D5" w:rsidRDefault="00000000">
      <w:r>
        <w:t xml:space="preserve">В идеале, государство в конце пути не «падает», а </w:t>
      </w:r>
      <w:r>
        <w:rPr>
          <w:b/>
        </w:rPr>
        <w:t>растворяется</w:t>
      </w:r>
      <w:r>
        <w:t xml:space="preserve">, как строительные леса после постройки здания. Деньги не «отменяются», а </w:t>
      </w:r>
      <w:r>
        <w:rPr>
          <w:b/>
        </w:rPr>
        <w:t>забываются</w:t>
      </w:r>
      <w:r>
        <w:t xml:space="preserve">, как забыли когда-то ракушки-каури или натуральный обмен, потому что появилась более совершенная система социальной координации — </w:t>
      </w:r>
      <w:r>
        <w:rPr>
          <w:b/>
        </w:rPr>
        <w:t>прозрачная, справедливая и основанная на взаимном признании человеческого достоинства и вклада</w:t>
      </w:r>
      <w:r>
        <w:t>.</w:t>
      </w:r>
    </w:p>
    <w:p w14:paraId="5DB2B5A9" w14:textId="77777777" w:rsidR="00A404D5" w:rsidRDefault="00A404D5"/>
    <w:p w14:paraId="2BF009CF" w14:textId="77777777" w:rsidR="00A404D5" w:rsidRDefault="00000000">
      <w:r>
        <w:rPr>
          <w:b/>
        </w:rPr>
        <w:t>Это завершает Тему 8. Мы прошли путь от локальной ячейки до глобальной сети, обсудив болезненный переход. Теперь, с этим пониманием, мы можем перейти к самому конкретному уровню — как экономика даров вписывается в городскую среду? ТЕМА 9: «Экономика даров в урбанистике».</w:t>
      </w:r>
    </w:p>
    <w:p w14:paraId="32B515E1" w14:textId="77777777" w:rsidR="00A404D5" w:rsidRDefault="00A404D5"/>
    <w:p w14:paraId="68151DBF" w14:textId="77777777" w:rsidR="00A404D5" w:rsidRDefault="00A404D5"/>
    <w:p w14:paraId="0D230D65" w14:textId="77777777" w:rsidR="00A404D5" w:rsidRDefault="00A404D5"/>
    <w:p w14:paraId="14C5897A" w14:textId="77777777" w:rsidR="00A404D5" w:rsidRDefault="00A404D5"/>
    <w:p w14:paraId="7937C01E" w14:textId="77777777" w:rsidR="00A404D5" w:rsidRDefault="00A404D5"/>
    <w:p w14:paraId="6AD244F1" w14:textId="77777777" w:rsidR="00A404D5" w:rsidRDefault="00A404D5"/>
    <w:p w14:paraId="1FABD01B" w14:textId="77777777" w:rsidR="00A404D5" w:rsidRDefault="00A404D5"/>
    <w:p w14:paraId="1D5B6DB5" w14:textId="77777777" w:rsidR="00A404D5" w:rsidRDefault="00A404D5"/>
    <w:p w14:paraId="578C80AF" w14:textId="77777777" w:rsidR="00A404D5" w:rsidRDefault="00A404D5"/>
    <w:p w14:paraId="4431A1CD" w14:textId="77777777" w:rsidR="00A404D5" w:rsidRDefault="00A404D5"/>
    <w:p w14:paraId="3F190259" w14:textId="77777777" w:rsidR="00A404D5" w:rsidRDefault="00A404D5"/>
    <w:p w14:paraId="3D7BF81C" w14:textId="77777777" w:rsidR="00A404D5" w:rsidRDefault="00A404D5"/>
    <w:p w14:paraId="57EA139A" w14:textId="77777777" w:rsidR="00A404D5" w:rsidRDefault="00000000">
      <w:r>
        <w:t xml:space="preserve">Отлично, мы переходим к конкретной, физической плоскости — как буквально перекроить ткань города, его улицы, здания и потоки, чтобы они не просто </w:t>
      </w:r>
      <w:r>
        <w:rPr>
          <w:i/>
        </w:rPr>
        <w:t>допускали</w:t>
      </w:r>
      <w:r>
        <w:t xml:space="preserve">, а </w:t>
      </w:r>
      <w:r>
        <w:rPr>
          <w:b/>
        </w:rPr>
        <w:t>активно взращивали</w:t>
      </w:r>
      <w:r>
        <w:t xml:space="preserve"> экономику даров.</w:t>
      </w:r>
    </w:p>
    <w:p w14:paraId="49FED515" w14:textId="77777777" w:rsidR="00A404D5" w:rsidRDefault="00A404D5"/>
    <w:p w14:paraId="5041742C" w14:textId="77777777" w:rsidR="00A404D5" w:rsidRDefault="00000000">
      <w:r>
        <w:t xml:space="preserve">Это не косметический ремонт, а </w:t>
      </w:r>
      <w:r>
        <w:rPr>
          <w:b/>
        </w:rPr>
        <w:t>хирургическая операция по имплантации новых социальных и метаболических органов</w:t>
      </w:r>
      <w:r>
        <w:t xml:space="preserve"> в городское тело.</w:t>
      </w:r>
    </w:p>
    <w:p w14:paraId="7A12AB40" w14:textId="77777777" w:rsidR="00A404D5" w:rsidRDefault="00A404D5"/>
    <w:p w14:paraId="3940AC56" w14:textId="77777777" w:rsidR="00A404D5" w:rsidRDefault="00000000" w:rsidP="001A1817">
      <w:pPr>
        <w:pStyle w:val="21"/>
      </w:pPr>
      <w:r>
        <w:t>Тема 9: Экономика даров в урбанистике</w:t>
      </w:r>
    </w:p>
    <w:p w14:paraId="01204347" w14:textId="77777777" w:rsidR="00A404D5" w:rsidRDefault="00000000" w:rsidP="001A1817">
      <w:pPr>
        <w:pStyle w:val="31"/>
      </w:pPr>
      <w:r>
        <w:t>1. Как перестроить городскую инфраструктуру под экономику даров?</w:t>
      </w:r>
    </w:p>
    <w:p w14:paraId="4DC19AB6" w14:textId="77777777" w:rsidR="00A404D5" w:rsidRDefault="00A404D5"/>
    <w:p w14:paraId="1759207F" w14:textId="77777777" w:rsidR="00A404D5" w:rsidRDefault="00000000">
      <w:r>
        <w:t xml:space="preserve">Ключевой принцип: </w:t>
      </w:r>
      <w:r>
        <w:rPr>
          <w:b/>
        </w:rPr>
        <w:t>Инфраструктура должна делать акты дара, встречи и совместного труда легче, приятнее и эффективнее, чем изолированное потребление.</w:t>
      </w:r>
      <w:r>
        <w:t xml:space="preserve"> Она должна </w:t>
      </w:r>
      <w:r>
        <w:rPr>
          <w:b/>
        </w:rPr>
        <w:t>принуждать к кооперации через удобство</w:t>
      </w:r>
      <w:r>
        <w:t>.</w:t>
      </w:r>
    </w:p>
    <w:p w14:paraId="5140680D" w14:textId="77777777" w:rsidR="00A404D5" w:rsidRDefault="00A404D5"/>
    <w:p w14:paraId="2EE4923E" w14:textId="77777777" w:rsidR="00A404D5" w:rsidRDefault="00000000">
      <w:r>
        <w:t xml:space="preserve">Процесс идёт по трём взаимосвязанным осям: </w:t>
      </w:r>
      <w:r>
        <w:rPr>
          <w:b/>
        </w:rPr>
        <w:t>ДЕЦЕНТРАЛИЗАЦИЯ, СВЯЗНОСТЬ, ОБЩНОСТЬ</w:t>
      </w:r>
      <w:r>
        <w:t>.</w:t>
      </w:r>
    </w:p>
    <w:p w14:paraId="11CB0DFF" w14:textId="77777777" w:rsidR="00A404D5" w:rsidRDefault="00A404D5"/>
    <w:p w14:paraId="35E4AF54" w14:textId="77777777" w:rsidR="00A404D5" w:rsidRDefault="00A404D5">
      <w:pPr>
        <w:pBdr>
          <w:bottom w:val="single" w:sz="6" w:space="1" w:color="auto"/>
        </w:pBdr>
      </w:pPr>
    </w:p>
    <w:p w14:paraId="2126EC21" w14:textId="77777777" w:rsidR="00A404D5" w:rsidRDefault="00A404D5"/>
    <w:p w14:paraId="6D3D73D2" w14:textId="77777777" w:rsidR="00A404D5" w:rsidRDefault="00000000" w:rsidP="001A1817">
      <w:pPr>
        <w:pStyle w:val="4"/>
      </w:pPr>
      <w:r>
        <w:t>ОСЬ 1: ДЕЦЕНТРАЛИЗАЦИЯ МЕТАБОЛИЗМА (ГОРОД КАК СЕТЬ УЗЛОВ)</w:t>
      </w:r>
    </w:p>
    <w:p w14:paraId="69912437" w14:textId="77777777" w:rsidR="00A404D5" w:rsidRDefault="00A404D5"/>
    <w:p w14:paraId="00274599" w14:textId="77777777" w:rsidR="00A404D5" w:rsidRDefault="00000000">
      <w:r>
        <w:t xml:space="preserve">Цель — разбить город-монолит на сеть почти автономных, но связанных </w:t>
      </w:r>
      <w:r>
        <w:rPr>
          <w:b/>
        </w:rPr>
        <w:t>кварталов-клеток</w:t>
      </w:r>
      <w:r>
        <w:t>, чтобы сократить ненужные перемещения и создать человеческий масштаб.</w:t>
      </w:r>
    </w:p>
    <w:p w14:paraId="7DA5BC78" w14:textId="77777777" w:rsidR="00A404D5" w:rsidRDefault="00A404D5"/>
    <w:p w14:paraId="5A3C4925" w14:textId="77777777" w:rsidR="00A404D5" w:rsidRDefault="00000000">
      <w:pPr>
        <w:ind w:left="288"/>
      </w:pPr>
      <w:r>
        <w:rPr>
          <w:b/>
        </w:rPr>
        <w:t>• Энергия: От мега-станций к «кровяным тельцам».</w:t>
      </w:r>
    </w:p>
    <w:p w14:paraId="55CEFAC3" w14:textId="77777777" w:rsidR="00A404D5" w:rsidRDefault="00000000">
      <w:pPr>
        <w:ind w:left="1008"/>
      </w:pPr>
      <w:r>
        <w:rPr>
          <w:b/>
        </w:rPr>
        <w:t>■ Крыши и фасады как электростанции:</w:t>
      </w:r>
      <w:r>
        <w:t xml:space="preserve"> Обязательная установка </w:t>
      </w:r>
      <w:r>
        <w:rPr>
          <w:b/>
        </w:rPr>
        <w:t>солнечных панелей и/или вертикальных ветрогенераторов</w:t>
      </w:r>
      <w:r>
        <w:t xml:space="preserve"> на </w:t>
      </w:r>
      <w:r>
        <w:rPr>
          <w:i/>
        </w:rPr>
        <w:t>каждом</w:t>
      </w:r>
      <w:r>
        <w:t xml:space="preserve"> здании. Энергия используется локально, излишки поступают в </w:t>
      </w:r>
      <w:r>
        <w:rPr>
          <w:b/>
        </w:rPr>
        <w:t>микро-сети квартала</w:t>
      </w:r>
      <w:r>
        <w:t>.</w:t>
      </w:r>
    </w:p>
    <w:p w14:paraId="00770161" w14:textId="77777777" w:rsidR="00A404D5" w:rsidRDefault="00000000">
      <w:pPr>
        <w:ind w:left="1008"/>
      </w:pPr>
      <w:r>
        <w:rPr>
          <w:b/>
        </w:rPr>
        <w:t>■ Квартальные аккумуляторные батареи:</w:t>
      </w:r>
      <w:r>
        <w:t xml:space="preserve"> Для хранения излишков и обеспечения базовой нагрузки ночью. Управляются </w:t>
      </w:r>
      <w:r>
        <w:rPr>
          <w:b/>
        </w:rPr>
        <w:t>энергетической гильдией квартала</w:t>
      </w:r>
      <w:r>
        <w:t>.</w:t>
      </w:r>
    </w:p>
    <w:p w14:paraId="707CA759" w14:textId="77777777" w:rsidR="00A404D5" w:rsidRDefault="00000000">
      <w:pPr>
        <w:ind w:left="1008"/>
      </w:pPr>
      <w:r>
        <w:rPr>
          <w:b/>
        </w:rPr>
        <w:t>■ Итог:</w:t>
      </w:r>
      <w:r>
        <w:t xml:space="preserve"> Энергия становится </w:t>
      </w:r>
      <w:r>
        <w:rPr>
          <w:b/>
        </w:rPr>
        <w:t>локализованным общим достоянием</w:t>
      </w:r>
      <w:r>
        <w:t>, а не товаром из розетки.</w:t>
      </w:r>
    </w:p>
    <w:p w14:paraId="792CFB9D" w14:textId="77777777" w:rsidR="00A404D5" w:rsidRDefault="00A404D5"/>
    <w:p w14:paraId="4DBDAC32" w14:textId="77777777" w:rsidR="00A404D5" w:rsidRDefault="00000000">
      <w:pPr>
        <w:ind w:left="288"/>
      </w:pPr>
      <w:r>
        <w:rPr>
          <w:b/>
        </w:rPr>
        <w:t>• Вода и отходы: Замыкание циклов на месте.</w:t>
      </w:r>
    </w:p>
    <w:p w14:paraId="0083E53E" w14:textId="77777777" w:rsidR="00A404D5" w:rsidRDefault="00000000">
      <w:pPr>
        <w:ind w:left="1008"/>
      </w:pPr>
      <w:r>
        <w:rPr>
          <w:b/>
        </w:rPr>
        <w:t>■ Сбор дождевой воды</w:t>
      </w:r>
      <w:r>
        <w:t xml:space="preserve"> с крыш и площадей в подземные цистерны каждого квартала — для полива, технических нужд, пополнения водоёмов.</w:t>
      </w:r>
    </w:p>
    <w:p w14:paraId="5EFE1E4A" w14:textId="77777777" w:rsidR="00A404D5" w:rsidRDefault="00000000">
      <w:pPr>
        <w:ind w:left="1008"/>
      </w:pPr>
      <w:r>
        <w:rPr>
          <w:b/>
        </w:rPr>
        <w:t>■ Биологические очистные сооружения квартала:</w:t>
      </w:r>
      <w:r>
        <w:t xml:space="preserve"> Все серые и чёрные воды очищаются локально через системы </w:t>
      </w:r>
      <w:r>
        <w:rPr>
          <w:b/>
        </w:rPr>
        <w:t>фито-очистки (каскад прудов с растениями)</w:t>
      </w:r>
      <w:r>
        <w:t xml:space="preserve"> и </w:t>
      </w:r>
      <w:r>
        <w:rPr>
          <w:b/>
        </w:rPr>
        <w:t>биореакторы</w:t>
      </w:r>
      <w:r>
        <w:t xml:space="preserve">. На выходе — чистая вода для полива и </w:t>
      </w:r>
      <w:r>
        <w:rPr>
          <w:b/>
        </w:rPr>
        <w:t>биоудобрения</w:t>
      </w:r>
      <w:r>
        <w:t xml:space="preserve"> для местных огородов.</w:t>
      </w:r>
    </w:p>
    <w:p w14:paraId="55DCE183" w14:textId="77777777" w:rsidR="00A404D5" w:rsidRDefault="00000000">
      <w:pPr>
        <w:ind w:left="1008"/>
      </w:pPr>
      <w:r>
        <w:rPr>
          <w:b/>
        </w:rPr>
        <w:t>■ Компостирование всего органического</w:t>
      </w:r>
      <w:r>
        <w:t xml:space="preserve"> в каждом дворе. Мусоровозы больше не нужны.</w:t>
      </w:r>
    </w:p>
    <w:p w14:paraId="15C441B9" w14:textId="77777777" w:rsidR="00A404D5" w:rsidRDefault="00A404D5"/>
    <w:p w14:paraId="251A1599" w14:textId="77777777" w:rsidR="00A404D5" w:rsidRDefault="00000000">
      <w:pPr>
        <w:ind w:left="288"/>
      </w:pPr>
      <w:r>
        <w:rPr>
          <w:b/>
        </w:rPr>
        <w:t>• Продовольствие: Город-сад.</w:t>
      </w:r>
    </w:p>
    <w:p w14:paraId="74BB5BAE" w14:textId="77777777" w:rsidR="00A404D5" w:rsidRDefault="00000000">
      <w:pPr>
        <w:ind w:left="1008"/>
      </w:pPr>
      <w:r>
        <w:rPr>
          <w:b/>
        </w:rPr>
        <w:t>■ Обязательные «зелёные матрицы»:</w:t>
      </w:r>
      <w:r>
        <w:t xml:space="preserve"> Все плоские крыши, дворы, пустыри, полосы вдоль дорог превращаются в </w:t>
      </w:r>
      <w:r>
        <w:rPr>
          <w:b/>
        </w:rPr>
        <w:t>съедобные ландшафты</w:t>
      </w:r>
      <w:r>
        <w:t xml:space="preserve">: огороды, плодовые деревья, ягодные кустарники. Это не «озеленение», а </w:t>
      </w:r>
      <w:r>
        <w:rPr>
          <w:b/>
        </w:rPr>
        <w:t>инфраструктура продбезопасности</w:t>
      </w:r>
      <w:r>
        <w:t>.</w:t>
      </w:r>
    </w:p>
    <w:p w14:paraId="52B91EE4" w14:textId="77777777" w:rsidR="00A404D5" w:rsidRDefault="00000000">
      <w:pPr>
        <w:ind w:left="1008"/>
      </w:pPr>
      <w:r>
        <w:rPr>
          <w:b/>
        </w:rPr>
        <w:t>■ Квартальный продовольственный узел (КПУ):</w:t>
      </w:r>
      <w:r>
        <w:t xml:space="preserve"> Перестроенный первый этаж жилого дома или отдельное здание. Здесь: холодильники для хранения, кухня для переработки и общественных обедов, мастерская для ремонта инвентаря, координационный центр садоводов.</w:t>
      </w:r>
    </w:p>
    <w:p w14:paraId="22E2F443" w14:textId="77777777" w:rsidR="00A404D5" w:rsidRDefault="00A404D5"/>
    <w:p w14:paraId="77C1633C" w14:textId="77777777" w:rsidR="00A404D5" w:rsidRDefault="00A404D5">
      <w:pPr>
        <w:pBdr>
          <w:bottom w:val="single" w:sz="6" w:space="1" w:color="auto"/>
        </w:pBdr>
      </w:pPr>
    </w:p>
    <w:p w14:paraId="5108FE24" w14:textId="77777777" w:rsidR="00A404D5" w:rsidRDefault="00A404D5"/>
    <w:p w14:paraId="610A82F8" w14:textId="77777777" w:rsidR="00A404D5" w:rsidRDefault="00000000" w:rsidP="003850F2">
      <w:pPr>
        <w:pStyle w:val="4"/>
      </w:pPr>
      <w:r>
        <w:t>ОСЬ 2: СВЯЗНОСТЬ И МОБИЛЬНОСТЬ (ГОРОД КАК ОБЩЕЕ ПРОСТРАНСТВО)</w:t>
      </w:r>
    </w:p>
    <w:p w14:paraId="6B4F4067" w14:textId="77777777" w:rsidR="00A404D5" w:rsidRDefault="00A404D5"/>
    <w:p w14:paraId="5A66A73A" w14:textId="77777777" w:rsidR="00A404D5" w:rsidRDefault="00000000">
      <w:r>
        <w:t>Цель — связать децентрализованные узлы так, чтобы люди и ресурсы циркулировали легко, но без необходимости в личном автомобиле.</w:t>
      </w:r>
    </w:p>
    <w:p w14:paraId="2F2A46FF" w14:textId="77777777" w:rsidR="00A404D5" w:rsidRDefault="00A404D5"/>
    <w:p w14:paraId="03F25FD6" w14:textId="77777777" w:rsidR="00A404D5" w:rsidRDefault="00000000">
      <w:pPr>
        <w:ind w:left="288"/>
      </w:pPr>
      <w:r>
        <w:rPr>
          <w:b/>
        </w:rPr>
        <w:t>• Транспорт: Приоритет общего и активного.</w:t>
      </w:r>
    </w:p>
    <w:p w14:paraId="045334E4" w14:textId="77777777" w:rsidR="00A404D5" w:rsidRDefault="00000000">
      <w:pPr>
        <w:ind w:left="1008"/>
      </w:pPr>
      <w:r>
        <w:rPr>
          <w:b/>
        </w:rPr>
        <w:t>1. «Пирог улицы» переворачивается:</w:t>
      </w:r>
      <w:r>
        <w:t xml:space="preserve"> Самые широкие и удобные полосы отдаются под </w:t>
      </w:r>
      <w:r>
        <w:rPr>
          <w:b/>
        </w:rPr>
        <w:t>пешеходов и велосипедистов</w:t>
      </w:r>
      <w:r>
        <w:t xml:space="preserve">. Затем идёт полоса для </w:t>
      </w:r>
      <w:r>
        <w:rPr>
          <w:b/>
        </w:rPr>
        <w:t>общественного транспорта (трамвай, электробус)</w:t>
      </w:r>
      <w:r>
        <w:t>. Личный автотранспорт — на узких оставшихся полосах, с ограничением скорости 20 км/ч.</w:t>
      </w:r>
    </w:p>
    <w:p w14:paraId="0720BF63" w14:textId="77777777" w:rsidR="00A404D5" w:rsidRDefault="00000000">
      <w:pPr>
        <w:ind w:left="1008"/>
      </w:pPr>
      <w:r>
        <w:rPr>
          <w:b/>
        </w:rPr>
        <w:t>2. Бесплатный общественный транспорт</w:t>
      </w:r>
      <w:r>
        <w:t xml:space="preserve"> с интервалом не более 5 минут на основных маршрутах.</w:t>
      </w:r>
    </w:p>
    <w:p w14:paraId="0E5AE10E" w14:textId="77777777" w:rsidR="00A404D5" w:rsidRDefault="00000000">
      <w:pPr>
        <w:ind w:left="1008"/>
      </w:pPr>
      <w:r>
        <w:rPr>
          <w:b/>
        </w:rPr>
        <w:t>3. Сеть «последней мили»:</w:t>
      </w:r>
      <w:r>
        <w:t xml:space="preserve"> На каждом углу — </w:t>
      </w:r>
      <w:r>
        <w:rPr>
          <w:b/>
        </w:rPr>
        <w:t>парки шеринга</w:t>
      </w:r>
      <w:r>
        <w:t xml:space="preserve"> с грузовыми велосипедами, электросамокатами, небольшими электромобилями-капсулами для перевозки грузов или семьи.</w:t>
      </w:r>
    </w:p>
    <w:p w14:paraId="4F789061" w14:textId="77777777" w:rsidR="00A404D5" w:rsidRDefault="00A404D5"/>
    <w:p w14:paraId="5F47BF37" w14:textId="77777777" w:rsidR="00A404D5" w:rsidRDefault="00000000">
      <w:pPr>
        <w:ind w:left="288"/>
      </w:pPr>
      <w:r>
        <w:rPr>
          <w:b/>
        </w:rPr>
        <w:t>• Логистика: «Тихие» и умные потоки.</w:t>
      </w:r>
    </w:p>
    <w:p w14:paraId="5E7F82FC" w14:textId="77777777" w:rsidR="00A404D5" w:rsidRDefault="00000000">
      <w:pPr>
        <w:ind w:left="1008"/>
      </w:pPr>
      <w:r>
        <w:rPr>
          <w:b/>
        </w:rPr>
        <w:t>■ Логистические хабы на окраинах кварталов:</w:t>
      </w:r>
      <w:r>
        <w:t xml:space="preserve"> Крупные грузовики разгружаются здесь, не заезжая в жилую зону.</w:t>
      </w:r>
    </w:p>
    <w:p w14:paraId="5CD0EDDD" w14:textId="77777777" w:rsidR="00A404D5" w:rsidRDefault="00000000">
      <w:pPr>
        <w:ind w:left="1008"/>
      </w:pPr>
      <w:r>
        <w:rPr>
          <w:b/>
        </w:rPr>
        <w:t>■ «Последняя миля» на грузовых велосипедах и электромобилях</w:t>
      </w:r>
      <w:r>
        <w:t xml:space="preserve"> для доставки в КПУ, мастерские, аптеки.</w:t>
      </w:r>
    </w:p>
    <w:p w14:paraId="56421BD6" w14:textId="77777777" w:rsidR="00A404D5" w:rsidRDefault="00000000">
      <w:pPr>
        <w:ind w:left="1008"/>
      </w:pPr>
      <w:r>
        <w:rPr>
          <w:b/>
        </w:rPr>
        <w:t>■ Подземные пневмопочтовые трубы (как в старых универмагах)</w:t>
      </w:r>
      <w:r>
        <w:t xml:space="preserve"> для переброски мелких посылок и документов между узлами.</w:t>
      </w:r>
    </w:p>
    <w:p w14:paraId="4132D7CE" w14:textId="77777777" w:rsidR="00A404D5" w:rsidRDefault="00A404D5"/>
    <w:p w14:paraId="568DC55D" w14:textId="77777777" w:rsidR="00A404D5" w:rsidRDefault="00A404D5">
      <w:pPr>
        <w:pBdr>
          <w:bottom w:val="single" w:sz="6" w:space="1" w:color="auto"/>
        </w:pBdr>
      </w:pPr>
    </w:p>
    <w:p w14:paraId="17D95E39" w14:textId="77777777" w:rsidR="00A404D5" w:rsidRDefault="00A404D5"/>
    <w:p w14:paraId="09007798" w14:textId="77777777" w:rsidR="00A404D5" w:rsidRDefault="00000000" w:rsidP="003850F2">
      <w:pPr>
        <w:pStyle w:val="4"/>
      </w:pPr>
      <w:r>
        <w:t>ОСЬ 3: ОБЩНОСТЬ И ПРОСТРАНСТВО ДЛЯ ВЗАИМОДЕЙСТВИЯ (ГОРОД КАК СОЦИАЛЬНЫЙ ТКАТЬ)</w:t>
      </w:r>
    </w:p>
    <w:p w14:paraId="71F8AF3F" w14:textId="77777777" w:rsidR="00A404D5" w:rsidRDefault="00A404D5"/>
    <w:p w14:paraId="6C680A75" w14:textId="77777777" w:rsidR="00A404D5" w:rsidRDefault="00000000">
      <w:r>
        <w:t xml:space="preserve">Самое важное — создать физическую среду, которая </w:t>
      </w:r>
      <w:r>
        <w:rPr>
          <w:b/>
        </w:rPr>
        <w:t>провоцирует встречи и сотрудничество</w:t>
      </w:r>
      <w:r>
        <w:t>.</w:t>
      </w:r>
    </w:p>
    <w:p w14:paraId="6E660D08" w14:textId="77777777" w:rsidR="00A404D5" w:rsidRDefault="00A404D5"/>
    <w:p w14:paraId="5C0EE6B6" w14:textId="77777777" w:rsidR="00A404D5" w:rsidRDefault="00000000">
      <w:pPr>
        <w:ind w:left="288"/>
      </w:pPr>
      <w:r>
        <w:rPr>
          <w:b/>
        </w:rPr>
        <w:t>• Жильё: От каменных мешков к «социальным конденсаторам».</w:t>
      </w:r>
    </w:p>
    <w:p w14:paraId="42B5C93B" w14:textId="77777777" w:rsidR="00A404D5" w:rsidRDefault="00000000">
      <w:pPr>
        <w:ind w:left="1008"/>
      </w:pPr>
      <w:r>
        <w:rPr>
          <w:b/>
        </w:rPr>
        <w:t>■ Отказ от типовых многоэтажек.</w:t>
      </w:r>
      <w:r>
        <w:t xml:space="preserve"> Новая застройка — </w:t>
      </w:r>
      <w:r>
        <w:rPr>
          <w:b/>
        </w:rPr>
        <w:t>не выше 5-6 этажей</w:t>
      </w:r>
      <w:r>
        <w:t>, с обязательными:</w:t>
      </w:r>
    </w:p>
    <w:p w14:paraId="52F5B29A" w14:textId="77777777" w:rsidR="00A404D5" w:rsidRDefault="00000000">
      <w:pPr>
        <w:ind w:left="1728"/>
      </w:pPr>
      <w:r>
        <w:rPr>
          <w:b/>
        </w:rPr>
        <w:t>➢ Внутренними атриумами-дворами</w:t>
      </w:r>
      <w:r>
        <w:t xml:space="preserve"> на каждом 2-3 этаже (для 20-30 семей), куда выходят входы в квартиры.</w:t>
      </w:r>
    </w:p>
    <w:p w14:paraId="36D19370" w14:textId="77777777" w:rsidR="00A404D5" w:rsidRDefault="00000000">
      <w:pPr>
        <w:ind w:left="1728"/>
      </w:pPr>
      <w:r>
        <w:rPr>
          <w:b/>
        </w:rPr>
        <w:t>➢ Общими пространствами на уровне двора:</w:t>
      </w:r>
      <w:r>
        <w:t xml:space="preserve"> Большая кухня-столовая, прачечная, мастерская, комната для подростков, теплица.</w:t>
      </w:r>
    </w:p>
    <w:p w14:paraId="21121332" w14:textId="77777777" w:rsidR="00A404D5" w:rsidRDefault="00000000">
      <w:pPr>
        <w:ind w:left="1728"/>
      </w:pPr>
      <w:r>
        <w:rPr>
          <w:b/>
        </w:rPr>
        <w:t>➢ Гибкой планировкой квартир,</w:t>
      </w:r>
      <w:r>
        <w:t xml:space="preserve"> чтобы семьи могли легко объединять или разделять пространство.</w:t>
      </w:r>
    </w:p>
    <w:p w14:paraId="4D772108" w14:textId="77777777" w:rsidR="00A404D5" w:rsidRDefault="00000000">
      <w:pPr>
        <w:ind w:left="1008"/>
      </w:pPr>
      <w:r>
        <w:rPr>
          <w:b/>
        </w:rPr>
        <w:t>■ Принцип «смешанного использования» (mixed-use) доводится до абсолюта:</w:t>
      </w:r>
      <w:r>
        <w:t xml:space="preserve"> На первых этажах </w:t>
      </w:r>
      <w:r>
        <w:rPr>
          <w:b/>
        </w:rPr>
        <w:t>нет коммерческих арендаторов</w:t>
      </w:r>
      <w:r>
        <w:t xml:space="preserve">. Там располагаются </w:t>
      </w:r>
      <w:r>
        <w:rPr>
          <w:b/>
        </w:rPr>
        <w:t>гильдейские мастерские, кабинеты врачей и учителей, детские студии, небольшие библиотеки</w:t>
      </w:r>
      <w:r>
        <w:t xml:space="preserve"> — всё, что нужно для жизни квартала и управляется его жителями.</w:t>
      </w:r>
    </w:p>
    <w:p w14:paraId="6E3B0EC3" w14:textId="77777777" w:rsidR="00A404D5" w:rsidRDefault="00A404D5"/>
    <w:p w14:paraId="6AB24D64" w14:textId="77777777" w:rsidR="00A404D5" w:rsidRDefault="00000000">
      <w:pPr>
        <w:ind w:left="288"/>
      </w:pPr>
      <w:r>
        <w:rPr>
          <w:b/>
        </w:rPr>
        <w:t>• Общественные здания: От храмов потребления к форумам дара.</w:t>
      </w:r>
    </w:p>
    <w:p w14:paraId="554FED96" w14:textId="77777777" w:rsidR="00A404D5" w:rsidRDefault="00000000">
      <w:pPr>
        <w:ind w:left="1008"/>
      </w:pPr>
      <w:r>
        <w:rPr>
          <w:b/>
        </w:rPr>
        <w:t>■ Торговые центры перестраиваются</w:t>
      </w:r>
      <w:r>
        <w:t xml:space="preserve"> в </w:t>
      </w:r>
      <w:r>
        <w:rPr>
          <w:b/>
        </w:rPr>
        <w:t>Многофункциональные районные центры (МРЦ)</w:t>
      </w:r>
      <w:r>
        <w:t>: актовый зал для собраний, большой зал для праздников и танцев, спортивный комплекс, бассейн, мастерские с ЧПУ-станками, студии звукозаписи.</w:t>
      </w:r>
    </w:p>
    <w:p w14:paraId="765A81C9" w14:textId="77777777" w:rsidR="00A404D5" w:rsidRDefault="00000000">
      <w:pPr>
        <w:ind w:left="1008"/>
      </w:pPr>
      <w:r>
        <w:rPr>
          <w:b/>
        </w:rPr>
        <w:t>■ Школы становятся круглосуточными центрами квартала,</w:t>
      </w:r>
      <w:r>
        <w:t xml:space="preserve"> их инфраструктура (спортзалы, лаборатории, студии) доступна всем жителям после учебного времени.</w:t>
      </w:r>
    </w:p>
    <w:p w14:paraId="0931E440" w14:textId="77777777" w:rsidR="00A404D5" w:rsidRDefault="00000000">
      <w:pPr>
        <w:ind w:left="1008"/>
      </w:pPr>
      <w:r>
        <w:rPr>
          <w:b/>
        </w:rPr>
        <w:t>■ Парки и скверы</w:t>
      </w:r>
      <w:r>
        <w:t xml:space="preserve"> проектируются не для пассивного отдыха, а для </w:t>
      </w:r>
      <w:r>
        <w:rPr>
          <w:b/>
        </w:rPr>
        <w:t>деятельности</w:t>
      </w:r>
      <w:r>
        <w:t>: площадки для совместной работы (с wi-fi и розетками), уличные шахматы, сцены для импровизированных выступлений, общественные печи для хлеба.</w:t>
      </w:r>
    </w:p>
    <w:p w14:paraId="5A0E11D6" w14:textId="77777777" w:rsidR="00A404D5" w:rsidRDefault="00A404D5"/>
    <w:p w14:paraId="68CF2D7C" w14:textId="77777777" w:rsidR="00A404D5" w:rsidRDefault="00000000">
      <w:pPr>
        <w:ind w:left="288"/>
      </w:pPr>
      <w:r>
        <w:rPr>
          <w:b/>
        </w:rPr>
        <w:t>• Улицы как общие гостиные:</w:t>
      </w:r>
    </w:p>
    <w:p w14:paraId="6F10D9B7" w14:textId="77777777" w:rsidR="00A404D5" w:rsidRDefault="00000000">
      <w:pPr>
        <w:ind w:left="1008"/>
      </w:pPr>
      <w:r>
        <w:rPr>
          <w:b/>
        </w:rPr>
        <w:t>■ Расширение тротуаров,</w:t>
      </w:r>
      <w:r>
        <w:t xml:space="preserve"> установка </w:t>
      </w:r>
      <w:r>
        <w:rPr>
          <w:b/>
        </w:rPr>
        <w:t>стационарной мебели</w:t>
      </w:r>
      <w:r>
        <w:t xml:space="preserve"> (столы, скамьи, шезлонги), </w:t>
      </w:r>
      <w:r>
        <w:rPr>
          <w:b/>
        </w:rPr>
        <w:t>уличных библиотек</w:t>
      </w:r>
      <w:r>
        <w:t xml:space="preserve">, </w:t>
      </w:r>
      <w:r>
        <w:rPr>
          <w:b/>
        </w:rPr>
        <w:t>игровых элементов для взрослых</w:t>
      </w:r>
      <w:r>
        <w:t>.</w:t>
      </w:r>
    </w:p>
    <w:p w14:paraId="747D425B" w14:textId="77777777" w:rsidR="00A404D5" w:rsidRDefault="00000000">
      <w:pPr>
        <w:ind w:left="1008"/>
      </w:pPr>
      <w:r>
        <w:rPr>
          <w:b/>
        </w:rPr>
        <w:t>■ Временное закрытие улиц</w:t>
      </w:r>
      <w:r>
        <w:t xml:space="preserve"> для квартальных праздников, ярмарок обмена, совместных обедов.</w:t>
      </w:r>
    </w:p>
    <w:p w14:paraId="04678716" w14:textId="77777777" w:rsidR="00A404D5" w:rsidRDefault="00A404D5"/>
    <w:p w14:paraId="12B60B5F" w14:textId="77777777" w:rsidR="00A404D5" w:rsidRDefault="00A404D5">
      <w:pPr>
        <w:pBdr>
          <w:bottom w:val="single" w:sz="6" w:space="1" w:color="auto"/>
        </w:pBdr>
      </w:pPr>
    </w:p>
    <w:p w14:paraId="6CDEEDB6" w14:textId="77777777" w:rsidR="00A404D5" w:rsidRDefault="00A404D5"/>
    <w:p w14:paraId="3F5253C8" w14:textId="77777777" w:rsidR="00A404D5" w:rsidRDefault="00000000" w:rsidP="003850F2">
      <w:pPr>
        <w:pStyle w:val="4"/>
      </w:pPr>
      <w:r>
        <w:t>ПРАКТИЧЕСКИЕ ШАГИ ПЕРЕСТРОЙКИ (КАК НАЧАТЬ ЗАВТРА):</w:t>
      </w:r>
    </w:p>
    <w:p w14:paraId="5464F273" w14:textId="77777777" w:rsidR="00A404D5" w:rsidRDefault="00A404D5"/>
    <w:p w14:paraId="3FB61AF7" w14:textId="77777777" w:rsidR="00A404D5" w:rsidRDefault="00000000">
      <w:pPr>
        <w:ind w:left="288"/>
      </w:pPr>
      <w:r>
        <w:rPr>
          <w:b/>
        </w:rPr>
        <w:t>1. Тактический урбанизм:</w:t>
      </w:r>
      <w:r>
        <w:t xml:space="preserve"> Жители одного квартала своими силами </w:t>
      </w:r>
      <w:r>
        <w:rPr>
          <w:b/>
        </w:rPr>
        <w:t>красят асфальт</w:t>
      </w:r>
      <w:r>
        <w:t xml:space="preserve">, расставляют цветочные ящики и скамейки, создавая прототип будущего двора. Это </w:t>
      </w:r>
      <w:r>
        <w:rPr>
          <w:b/>
        </w:rPr>
        <w:t>доказательство концепции</w:t>
      </w:r>
      <w:r>
        <w:t xml:space="preserve"> и политическое давление.</w:t>
      </w:r>
    </w:p>
    <w:p w14:paraId="483552DE" w14:textId="77777777" w:rsidR="00A404D5" w:rsidRDefault="00000000">
      <w:pPr>
        <w:ind w:left="288"/>
      </w:pPr>
      <w:r>
        <w:rPr>
          <w:b/>
        </w:rPr>
        <w:t>2. Поэтапное вытеснение машин:</w:t>
      </w:r>
      <w:r>
        <w:t xml:space="preserve"> Ввести </w:t>
      </w:r>
      <w:r>
        <w:rPr>
          <w:b/>
        </w:rPr>
        <w:t>плату за въезд в центр</w:t>
      </w:r>
      <w:r>
        <w:t xml:space="preserve">, сужать полосы для машин, расширяя тротуары и велодорожки. </w:t>
      </w:r>
      <w:r>
        <w:rPr>
          <w:b/>
        </w:rPr>
        <w:t>Перекрывать одну улицу в неделю</w:t>
      </w:r>
      <w:r>
        <w:t xml:space="preserve"> для праздника.</w:t>
      </w:r>
    </w:p>
    <w:p w14:paraId="40B8E005" w14:textId="77777777" w:rsidR="00A404D5" w:rsidRDefault="00000000">
      <w:pPr>
        <w:ind w:left="288"/>
      </w:pPr>
      <w:r>
        <w:rPr>
          <w:b/>
        </w:rPr>
        <w:t>3. Пилотные кварталы:</w:t>
      </w:r>
      <w:r>
        <w:t xml:space="preserve"> Муниципалитет выбирает один район и вкладывает ресурсы в его полную перестройку по этим принципам — как </w:t>
      </w:r>
      <w:r>
        <w:rPr>
          <w:b/>
        </w:rPr>
        <w:t>живую лабораторию и образец</w:t>
      </w:r>
      <w:r>
        <w:t>.</w:t>
      </w:r>
    </w:p>
    <w:p w14:paraId="0F7703B3" w14:textId="77777777" w:rsidR="00A404D5" w:rsidRDefault="00000000">
      <w:pPr>
        <w:ind w:left="288"/>
      </w:pPr>
      <w:r>
        <w:rPr>
          <w:b/>
        </w:rPr>
        <w:t>4. Стимулы для перестройки зданий:</w:t>
      </w:r>
      <w:r>
        <w:t xml:space="preserve"> Налоговые каникулы для ТСЖ, которые создают на первых этажах общие мастерские или передают крыши под огороды.</w:t>
      </w:r>
    </w:p>
    <w:p w14:paraId="63D5A25F" w14:textId="77777777" w:rsidR="00A404D5" w:rsidRDefault="00A404D5"/>
    <w:p w14:paraId="15C30722" w14:textId="77777777" w:rsidR="00A404D5" w:rsidRDefault="00000000" w:rsidP="003850F2">
      <w:pPr>
        <w:pStyle w:val="4"/>
      </w:pPr>
      <w:r>
        <w:t>ВЫВОД: ИНФРАСТРУКТУРА КАК ГРАММАТИКА ОБЩЕЖИТИЯ</w:t>
      </w:r>
    </w:p>
    <w:p w14:paraId="75F5570D" w14:textId="77777777" w:rsidR="00A404D5" w:rsidRDefault="00A404D5"/>
    <w:p w14:paraId="6019744C" w14:textId="77777777" w:rsidR="00A404D5" w:rsidRDefault="00000000">
      <w:r>
        <w:t xml:space="preserve">Перестроенная городская инфраструктура — это </w:t>
      </w:r>
      <w:r>
        <w:rPr>
          <w:b/>
        </w:rPr>
        <w:t>материализованная этика дара</w:t>
      </w:r>
      <w:r>
        <w:t xml:space="preserve">. Она делает эгоистичное, изолированное поведение </w:t>
      </w:r>
      <w:r>
        <w:rPr>
          <w:b/>
        </w:rPr>
        <w:t>неудобным и неэффективным</w:t>
      </w:r>
      <w:r>
        <w:t xml:space="preserve">, а щедрое, кооперативное — </w:t>
      </w:r>
      <w:r>
        <w:rPr>
          <w:b/>
        </w:rPr>
        <w:t>естественным и выгодным</w:t>
      </w:r>
      <w:r>
        <w:t>.</w:t>
      </w:r>
    </w:p>
    <w:p w14:paraId="4B8F7B13" w14:textId="77777777" w:rsidR="00A404D5" w:rsidRDefault="00A404D5"/>
    <w:p w14:paraId="5A715E38" w14:textId="77777777" w:rsidR="00A404D5" w:rsidRDefault="00000000">
      <w:r>
        <w:t xml:space="preserve">Такой город не просто «позволяет» экономике даров существовать — он </w:t>
      </w:r>
      <w:r>
        <w:rPr>
          <w:b/>
        </w:rPr>
        <w:t>требует</w:t>
      </w:r>
      <w:r>
        <w:t xml:space="preserve"> её для своего нормального функционирования. Он становится </w:t>
      </w:r>
      <w:r>
        <w:rPr>
          <w:b/>
        </w:rPr>
        <w:t>гигантской школой сотрудничества</w:t>
      </w:r>
      <w:r>
        <w:t>, где каждый кирпич, каждая улица и каждый общественный холодильник безмолвно учат: «Ты — часть целого. То, что ты даёшь, возвращается. Общее — это и есть твоё».</w:t>
      </w:r>
    </w:p>
    <w:p w14:paraId="4A386DC6" w14:textId="77777777" w:rsidR="00A404D5" w:rsidRDefault="00A404D5"/>
    <w:p w14:paraId="71D82031" w14:textId="77777777" w:rsidR="00A404D5" w:rsidRDefault="00000000">
      <w:r>
        <w:rPr>
          <w:b/>
        </w:rPr>
        <w:t>Следующий вопрос: как спроектировать с нуля новые районы, которые с рождения будут воплощать эти принципы?</w:t>
      </w:r>
    </w:p>
    <w:p w14:paraId="0B57DAC9" w14:textId="77777777" w:rsidR="00A404D5" w:rsidRDefault="00A404D5"/>
    <w:p w14:paraId="4471028C" w14:textId="77777777" w:rsidR="00A404D5" w:rsidRDefault="00A404D5"/>
    <w:p w14:paraId="3E7B912C" w14:textId="77777777" w:rsidR="00A404D5" w:rsidRDefault="00A404D5"/>
    <w:p w14:paraId="257D166F" w14:textId="77777777" w:rsidR="00A404D5" w:rsidRDefault="00A404D5"/>
    <w:p w14:paraId="4AD264CF" w14:textId="77777777" w:rsidR="00A404D5" w:rsidRDefault="00A404D5"/>
    <w:p w14:paraId="047233CB" w14:textId="77777777" w:rsidR="00A404D5" w:rsidRDefault="00A404D5"/>
    <w:p w14:paraId="2C399703" w14:textId="77777777" w:rsidR="00A404D5" w:rsidRDefault="00A404D5"/>
    <w:p w14:paraId="386324A2" w14:textId="77777777" w:rsidR="00A404D5" w:rsidRDefault="00A404D5"/>
    <w:p w14:paraId="4E812CD3" w14:textId="77777777" w:rsidR="00A404D5" w:rsidRDefault="00A404D5"/>
    <w:p w14:paraId="4CA1698D" w14:textId="77777777" w:rsidR="00A404D5" w:rsidRDefault="00A404D5"/>
    <w:p w14:paraId="675B2A53" w14:textId="77777777" w:rsidR="00A404D5" w:rsidRDefault="00A404D5"/>
    <w:p w14:paraId="2F73A5C5" w14:textId="77777777" w:rsidR="00A404D5" w:rsidRDefault="00A404D5"/>
    <w:p w14:paraId="02AB3476" w14:textId="77777777" w:rsidR="00A404D5" w:rsidRDefault="00A404D5"/>
    <w:p w14:paraId="7D0847B0" w14:textId="77777777" w:rsidR="00A404D5" w:rsidRDefault="00A404D5"/>
    <w:p w14:paraId="41B32D51" w14:textId="77777777" w:rsidR="00A404D5" w:rsidRDefault="00000000">
      <w:r>
        <w:t xml:space="preserve">Это ключевой вопрос, который переводит теорию в конкретные чертежи и ощущения от пространства. Хотя полноценных городов, целиком построенных на экономике даров, ещё нет, существуют выдающиеся прототипы и проекты, которые воплощают её ключевые принципы в физической форме: </w:t>
      </w:r>
      <w:r>
        <w:rPr>
          <w:b/>
        </w:rPr>
        <w:t>смешанность, пешеходность, общие пространства, экологическая замкнутость и сильное соседское сообщество.</w:t>
      </w:r>
    </w:p>
    <w:p w14:paraId="11DE48EE" w14:textId="77777777" w:rsidR="00A404D5" w:rsidRDefault="00A404D5"/>
    <w:p w14:paraId="17A09766" w14:textId="77777777" w:rsidR="00A404D5" w:rsidRDefault="00000000" w:rsidP="003850F2">
      <w:pPr>
        <w:pStyle w:val="31"/>
      </w:pPr>
      <w:r>
        <w:t>2. Примеры городов-районов, спроектированных для взаимодействия.</w:t>
      </w:r>
    </w:p>
    <w:p w14:paraId="06DCDBBB" w14:textId="77777777" w:rsidR="00A404D5" w:rsidRDefault="00A404D5"/>
    <w:p w14:paraId="61E646D6" w14:textId="77777777" w:rsidR="00A404D5" w:rsidRDefault="00000000">
      <w:r>
        <w:t xml:space="preserve">Рассмотрим их по двум категориям: </w:t>
      </w:r>
      <w:r>
        <w:rPr>
          <w:b/>
        </w:rPr>
        <w:t>построенные/строящиеся</w:t>
      </w:r>
      <w:r>
        <w:t xml:space="preserve"> и </w:t>
      </w:r>
      <w:r>
        <w:rPr>
          <w:b/>
        </w:rPr>
        <w:t>утопические проекты</w:t>
      </w:r>
      <w:r>
        <w:t>, вдохновляющие на перемены.</w:t>
      </w:r>
    </w:p>
    <w:p w14:paraId="5A385888" w14:textId="77777777" w:rsidR="00A404D5" w:rsidRDefault="00A404D5"/>
    <w:p w14:paraId="3EA93C9D" w14:textId="77777777" w:rsidR="00A404D5" w:rsidRDefault="00A404D5">
      <w:pPr>
        <w:pBdr>
          <w:bottom w:val="single" w:sz="6" w:space="1" w:color="auto"/>
        </w:pBdr>
      </w:pPr>
    </w:p>
    <w:p w14:paraId="7D871964" w14:textId="77777777" w:rsidR="00A404D5" w:rsidRDefault="00A404D5"/>
    <w:p w14:paraId="42E600AC" w14:textId="77777777" w:rsidR="00A404D5" w:rsidRDefault="00000000" w:rsidP="003850F2">
      <w:pPr>
        <w:pStyle w:val="4"/>
      </w:pPr>
      <w:r>
        <w:t>КАТЕГОРИЯ 1: РЕАЛЬНЫЕ ПРОТОТИПЫ И УСПЕШНЫЕ ПРОЕКТЫ</w:t>
      </w:r>
    </w:p>
    <w:p w14:paraId="0CB49D2E" w14:textId="77777777" w:rsidR="00A404D5" w:rsidRDefault="00A404D5"/>
    <w:p w14:paraId="07FEA742" w14:textId="77777777" w:rsidR="00A404D5" w:rsidRDefault="00000000">
      <w:r>
        <w:rPr>
          <w:b/>
        </w:rPr>
        <w:t>1. Вобан (Vauban), Фрайбург, Германия — Район «пост-автомобиля».</w:t>
      </w:r>
    </w:p>
    <w:p w14:paraId="4F6355A2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Бывшие французские казармы, превращённые в экологический район с 1990-х. </w:t>
      </w:r>
      <w:r>
        <w:rPr>
          <w:b/>
        </w:rPr>
        <w:t>Коллективно спроектирован жителями</w:t>
      </w:r>
      <w:r>
        <w:t>.</w:t>
      </w:r>
    </w:p>
    <w:p w14:paraId="30D90CB5" w14:textId="77777777" w:rsidR="00A404D5" w:rsidRDefault="00000000">
      <w:pPr>
        <w:ind w:left="288"/>
      </w:pPr>
      <w:r>
        <w:rPr>
          <w:b/>
        </w:rPr>
        <w:t>• Принципы взаимодействия:</w:t>
      </w:r>
    </w:p>
    <w:p w14:paraId="11C941F7" w14:textId="77777777" w:rsidR="00A404D5" w:rsidRDefault="00000000">
      <w:pPr>
        <w:ind w:left="1008"/>
      </w:pPr>
      <w:r>
        <w:rPr>
          <w:b/>
        </w:rPr>
        <w:t>■ «Город без машин»:</w:t>
      </w:r>
      <w:r>
        <w:t xml:space="preserve"> Улицы — общее пространство для игр и встреч. Автомобили (если есть) паркуются на периферийных гаражах.</w:t>
      </w:r>
    </w:p>
    <w:p w14:paraId="70F45BC5" w14:textId="77777777" w:rsidR="00A404D5" w:rsidRDefault="00000000">
      <w:pPr>
        <w:ind w:left="1008"/>
      </w:pPr>
      <w:r>
        <w:rPr>
          <w:b/>
        </w:rPr>
        <w:t>■ «Солнечный район»:</w:t>
      </w:r>
      <w:r>
        <w:t xml:space="preserve"> Пассивные дома, солнечные панели на крышах, общая когенерационная станция на древесных гранулах.</w:t>
      </w:r>
    </w:p>
    <w:p w14:paraId="697199DD" w14:textId="77777777" w:rsidR="00A404D5" w:rsidRDefault="00000000">
      <w:pPr>
        <w:ind w:left="1008"/>
      </w:pPr>
      <w:r>
        <w:rPr>
          <w:b/>
        </w:rPr>
        <w:t>■ Смешанная застройка:</w:t>
      </w:r>
      <w:r>
        <w:t xml:space="preserve"> Жильё, детсады, школы, кафе, магазины, мастерские — всё в шаговой доступности.</w:t>
      </w:r>
    </w:p>
    <w:p w14:paraId="46289285" w14:textId="77777777" w:rsidR="00A404D5" w:rsidRDefault="00000000">
      <w:pPr>
        <w:ind w:left="1008"/>
      </w:pPr>
      <w:r>
        <w:rPr>
          <w:b/>
        </w:rPr>
        <w:t>■ Сильные соседские сообщества:</w:t>
      </w:r>
      <w:r>
        <w:t xml:space="preserve"> Много общих дворов, кооперативы жителей, которые управляют районом.</w:t>
      </w:r>
    </w:p>
    <w:p w14:paraId="1D89CCFD" w14:textId="77777777" w:rsidR="00A404D5" w:rsidRDefault="00000000">
      <w:pPr>
        <w:ind w:left="288"/>
      </w:pPr>
      <w:r>
        <w:rPr>
          <w:b/>
        </w:rPr>
        <w:t>• Что близко к экономике даров:</w:t>
      </w:r>
      <w:r>
        <w:t xml:space="preserve"> Ощущение </w:t>
      </w:r>
      <w:r>
        <w:rPr>
          <w:b/>
        </w:rPr>
        <w:t>общего владения пространством</w:t>
      </w:r>
      <w:r>
        <w:t>, культура совместного планирования, снижение зависимости от личного авто (как прототип отказа от частной собственности на средства передвижения).</w:t>
      </w:r>
    </w:p>
    <w:p w14:paraId="4A89C320" w14:textId="77777777" w:rsidR="00A404D5" w:rsidRDefault="00A404D5"/>
    <w:p w14:paraId="220F8BD4" w14:textId="77777777" w:rsidR="00A404D5" w:rsidRDefault="00000000">
      <w:r>
        <w:rPr>
          <w:b/>
        </w:rPr>
        <w:t>2. Стикие (De Ceuvel), Амстердам, Нидерланды — Креативный кластер на очищаемой земле.</w:t>
      </w:r>
    </w:p>
    <w:p w14:paraId="4973F864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Загрязнённая бывшая промышленная зона, превращённая в «лабораторию устойчивости» с офисами, мастерскими и кафе в старых переоборудованных houseboats.</w:t>
      </w:r>
    </w:p>
    <w:p w14:paraId="010CECE6" w14:textId="77777777" w:rsidR="00A404D5" w:rsidRDefault="00000000">
      <w:pPr>
        <w:ind w:left="288"/>
      </w:pPr>
      <w:r>
        <w:rPr>
          <w:b/>
        </w:rPr>
        <w:t>• Принципы взаимодействия:</w:t>
      </w:r>
    </w:p>
    <w:p w14:paraId="67E8DB7D" w14:textId="77777777" w:rsidR="00A404D5" w:rsidRDefault="00000000">
      <w:pPr>
        <w:ind w:left="1008"/>
      </w:pPr>
      <w:r>
        <w:rPr>
          <w:b/>
        </w:rPr>
        <w:t>■ Общая инфраструктура:</w:t>
      </w:r>
      <w:r>
        <w:t xml:space="preserve"> Фитоплощадки для очистки почвы, солнечные панели, компостные туалеты, система сбора дождевой воды — всё общее и на виду.</w:t>
      </w:r>
    </w:p>
    <w:p w14:paraId="6B39437E" w14:textId="77777777" w:rsidR="00A404D5" w:rsidRDefault="00000000">
      <w:pPr>
        <w:ind w:left="1008"/>
      </w:pPr>
      <w:r>
        <w:rPr>
          <w:b/>
        </w:rPr>
        <w:t>■ «Плотность случайных встреч»:</w:t>
      </w:r>
      <w:r>
        <w:t xml:space="preserve"> Лабиринт дорожек и общих зон вынуждает людей постоянно пересекаться, общаться, делиться идеями.</w:t>
      </w:r>
    </w:p>
    <w:p w14:paraId="0EDF3276" w14:textId="77777777" w:rsidR="00A404D5" w:rsidRDefault="00000000">
      <w:pPr>
        <w:ind w:left="1008"/>
      </w:pPr>
      <w:r>
        <w:rPr>
          <w:b/>
        </w:rPr>
        <w:t>■ Культура обмена:</w:t>
      </w:r>
      <w:r>
        <w:t xml:space="preserve"> Регулярные ужины, мастер-классы, совместные проекты.</w:t>
      </w:r>
    </w:p>
    <w:p w14:paraId="239F8BBF" w14:textId="77777777" w:rsidR="00A404D5" w:rsidRDefault="00000000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Инфраструктура как общее достояние</w:t>
      </w:r>
      <w:r>
        <w:t xml:space="preserve">, открытая для изучения и участия. Яркий пример, как </w:t>
      </w:r>
      <w:r>
        <w:rPr>
          <w:b/>
        </w:rPr>
        <w:t>физическая среда провоцирует сотрудничество</w:t>
      </w:r>
      <w:r>
        <w:t>.</w:t>
      </w:r>
    </w:p>
    <w:p w14:paraId="3AC0DEAD" w14:textId="77777777" w:rsidR="00A404D5" w:rsidRDefault="00A404D5"/>
    <w:p w14:paraId="142B66D8" w14:textId="77777777" w:rsidR="00A404D5" w:rsidRDefault="00000000">
      <w:r>
        <w:rPr>
          <w:b/>
        </w:rPr>
        <w:t>3. Кобург (Cohousing) по всему миру (Дания, США, Канада, UK) — Совместное проживание.</w:t>
      </w:r>
    </w:p>
    <w:p w14:paraId="601537B2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Не просто район, а </w:t>
      </w:r>
      <w:r>
        <w:rPr>
          <w:b/>
        </w:rPr>
        <w:t>тип жилой застройки</w:t>
      </w:r>
      <w:r>
        <w:t xml:space="preserve">, где частные квартиры/дома сочетаются с </w:t>
      </w:r>
      <w:r>
        <w:rPr>
          <w:b/>
        </w:rPr>
        <w:t>обширными общими пространствами</w:t>
      </w:r>
      <w:r>
        <w:t xml:space="preserve"> (Common House).</w:t>
      </w:r>
    </w:p>
    <w:p w14:paraId="29068F97" w14:textId="77777777" w:rsidR="00A404D5" w:rsidRDefault="00000000">
      <w:pPr>
        <w:ind w:left="288"/>
      </w:pPr>
      <w:r>
        <w:rPr>
          <w:b/>
        </w:rPr>
        <w:t>• Принципы взаимодействия:</w:t>
      </w:r>
    </w:p>
    <w:p w14:paraId="7BBF6B38" w14:textId="77777777" w:rsidR="00A404D5" w:rsidRDefault="00000000">
      <w:pPr>
        <w:ind w:left="1008"/>
      </w:pPr>
      <w:r>
        <w:rPr>
          <w:b/>
        </w:rPr>
        <w:t>■ Common House — сердце:</w:t>
      </w:r>
      <w:r>
        <w:t xml:space="preserve"> Большая кухня и столовая, где жители готовят и едят вместе несколько раз в неделю. Также: прачечная, мастерская, игровая, гостевая комната.</w:t>
      </w:r>
    </w:p>
    <w:p w14:paraId="79813B9A" w14:textId="77777777" w:rsidR="00A404D5" w:rsidRDefault="00000000">
      <w:pPr>
        <w:ind w:left="1008"/>
      </w:pPr>
      <w:r>
        <w:rPr>
          <w:b/>
        </w:rPr>
        <w:t>■ Совместное управление:</w:t>
      </w:r>
      <w:r>
        <w:t xml:space="preserve"> Все решения принимаются консенсусом на регулярных собраниях.</w:t>
      </w:r>
    </w:p>
    <w:p w14:paraId="6DD87150" w14:textId="77777777" w:rsidR="00A404D5" w:rsidRDefault="00000000">
      <w:pPr>
        <w:ind w:left="1008"/>
      </w:pPr>
      <w:r>
        <w:rPr>
          <w:b/>
        </w:rPr>
        <w:t>■ Смешение поколений и взаимопомощь:</w:t>
      </w:r>
      <w:r>
        <w:t xml:space="preserve"> Естественная помощь с детьми, поддержка пожилых.</w:t>
      </w:r>
    </w:p>
    <w:p w14:paraId="237FF955" w14:textId="77777777" w:rsidR="00A404D5" w:rsidRDefault="00000000">
      <w:pPr>
        <w:ind w:left="288"/>
      </w:pPr>
      <w:r>
        <w:rPr>
          <w:b/>
        </w:rPr>
        <w:t>• Что близко к экономике даров:</w:t>
      </w:r>
      <w:r>
        <w:t xml:space="preserve"> Это </w:t>
      </w:r>
      <w:r>
        <w:rPr>
          <w:b/>
        </w:rPr>
        <w:t>готовая ячейка</w:t>
      </w:r>
      <w:r>
        <w:t xml:space="preserve"> экономики даров на уровне 20-100 человек. Опыт совместного владения, потребления и принятия решений — бесценный.</w:t>
      </w:r>
    </w:p>
    <w:p w14:paraId="7F8D01AD" w14:textId="77777777" w:rsidR="00A404D5" w:rsidRDefault="00A404D5"/>
    <w:p w14:paraId="5F8634D8" w14:textId="77777777" w:rsidR="00A404D5" w:rsidRDefault="00000000">
      <w:r>
        <w:rPr>
          <w:b/>
        </w:rPr>
        <w:t>4. Барселона: Суперблоки (Superilles / Superblocks) — Переосмысление улиц.</w:t>
      </w:r>
    </w:p>
    <w:p w14:paraId="3AA62AFF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Муниципальная программа. Группа из 3x3 городских кварталов объединяется в </w:t>
      </w:r>
      <w:r>
        <w:rPr>
          <w:b/>
        </w:rPr>
        <w:t>суперблок</w:t>
      </w:r>
      <w:r>
        <w:t>. Сквозной автомобильный трафик вытесняется на периметр. Внутри — скорость 10 км/ч, приоритет пешеходам и велосипедистам.</w:t>
      </w:r>
    </w:p>
    <w:p w14:paraId="13CC3B07" w14:textId="77777777" w:rsidR="00A404D5" w:rsidRDefault="00000000">
      <w:pPr>
        <w:ind w:left="288"/>
      </w:pPr>
      <w:r>
        <w:rPr>
          <w:b/>
        </w:rPr>
        <w:t>• Принципы взаимодействия:</w:t>
      </w:r>
    </w:p>
    <w:p w14:paraId="1D012C79" w14:textId="77777777" w:rsidR="00A404D5" w:rsidRDefault="00000000">
      <w:pPr>
        <w:ind w:left="1008"/>
      </w:pPr>
      <w:r>
        <w:rPr>
          <w:b/>
        </w:rPr>
        <w:t>■ Улицы возвращаются людям:</w:t>
      </w:r>
      <w:r>
        <w:t xml:space="preserve"> Асфальт закрашивают, ставят скамейки, качели, столы для пикника, высаживают деревья.</w:t>
      </w:r>
    </w:p>
    <w:p w14:paraId="5113E8E2" w14:textId="77777777" w:rsidR="00A404D5" w:rsidRDefault="00000000">
      <w:pPr>
        <w:ind w:left="1008"/>
      </w:pPr>
      <w:r>
        <w:rPr>
          <w:b/>
        </w:rPr>
        <w:t>■ Стихийное возникновение общин:</w:t>
      </w:r>
      <w:r>
        <w:t xml:space="preserve"> Люди начинают использовать пространство для игр, общения, соседских мероприятий.</w:t>
      </w:r>
    </w:p>
    <w:p w14:paraId="03DA1885" w14:textId="77777777" w:rsidR="00A404D5" w:rsidRDefault="00000000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Декоммодификация общественного пространства</w:t>
      </w:r>
      <w:r>
        <w:t xml:space="preserve">. Улица перестаёт быть транспортным товаром и становится </w:t>
      </w:r>
      <w:r>
        <w:rPr>
          <w:b/>
        </w:rPr>
        <w:t>бесплатным, общим местом для воспроизводства социальных связей</w:t>
      </w:r>
      <w:r>
        <w:t>.</w:t>
      </w:r>
    </w:p>
    <w:p w14:paraId="60EB67CD" w14:textId="77777777" w:rsidR="00A404D5" w:rsidRDefault="00A404D5"/>
    <w:p w14:paraId="41FA1A3C" w14:textId="77777777" w:rsidR="00A404D5" w:rsidRDefault="00A404D5">
      <w:pPr>
        <w:pBdr>
          <w:bottom w:val="single" w:sz="6" w:space="1" w:color="auto"/>
        </w:pBdr>
      </w:pPr>
    </w:p>
    <w:p w14:paraId="32CD45D1" w14:textId="77777777" w:rsidR="00A404D5" w:rsidRDefault="00A404D5"/>
    <w:p w14:paraId="07FC2A7C" w14:textId="77777777" w:rsidR="00A404D5" w:rsidRDefault="00000000" w:rsidP="003850F2">
      <w:pPr>
        <w:pStyle w:val="4"/>
      </w:pPr>
      <w:r>
        <w:t>КАТЕГОРИЯ 2: УТОПИЧЕСКИЕ И КОНЦЕПТУАЛЬНЫЕ ПРОЕКТЫ (КАРТА БУДУЩЕГО)</w:t>
      </w:r>
    </w:p>
    <w:p w14:paraId="6FF69C6E" w14:textId="77777777" w:rsidR="00A404D5" w:rsidRDefault="00A404D5"/>
    <w:p w14:paraId="62DC0971" w14:textId="77777777" w:rsidR="00A404D5" w:rsidRDefault="00000000">
      <w:r>
        <w:rPr>
          <w:b/>
        </w:rPr>
        <w:t>1. Венус Проект (The Venus Project) / Проект «Сады Венеры», Жак Фреско — Ресурсо-ориентированная экономика в архитектуре.</w:t>
      </w:r>
    </w:p>
    <w:p w14:paraId="2E631A08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Радикальный проект города будущего с кольцевой структурой, полной автоматизацией, использованием передовых материалов и технологий.</w:t>
      </w:r>
    </w:p>
    <w:p w14:paraId="2AEA608D" w14:textId="77777777" w:rsidR="00A404D5" w:rsidRDefault="00000000">
      <w:pPr>
        <w:ind w:left="288"/>
      </w:pPr>
      <w:r>
        <w:rPr>
          <w:b/>
        </w:rPr>
        <w:t>• Принципы взаимодействия (в идеале):</w:t>
      </w:r>
    </w:p>
    <w:p w14:paraId="7C86CB2C" w14:textId="77777777" w:rsidR="00A404D5" w:rsidRDefault="00000000">
      <w:pPr>
        <w:ind w:left="1008"/>
      </w:pPr>
      <w:r>
        <w:rPr>
          <w:b/>
        </w:rPr>
        <w:t>■ Город как единый организм:</w:t>
      </w:r>
      <w:r>
        <w:t xml:space="preserve"> Все системы (энергия, вода, транспорт, производство) интегрированы и оптимизированы.</w:t>
      </w:r>
    </w:p>
    <w:p w14:paraId="5A2D61E6" w14:textId="77777777" w:rsidR="00A404D5" w:rsidRDefault="00000000">
      <w:pPr>
        <w:ind w:left="1008"/>
      </w:pPr>
      <w:r>
        <w:rPr>
          <w:b/>
        </w:rPr>
        <w:t>■ Изобилие, устраняющее конкуренцию:</w:t>
      </w:r>
      <w:r>
        <w:t xml:space="preserve"> Предполагается, что автоматизация обеспечит всех базовыми благами, высвободив время для творчества и взаимодействия.</w:t>
      </w:r>
    </w:p>
    <w:p w14:paraId="1A11AB9E" w14:textId="77777777" w:rsidR="00A404D5" w:rsidRDefault="00000000">
      <w:pPr>
        <w:ind w:left="1008"/>
      </w:pPr>
      <w:r>
        <w:rPr>
          <w:b/>
        </w:rPr>
        <w:t>■ Образование и культура в центре.</w:t>
      </w:r>
    </w:p>
    <w:p w14:paraId="32F197ED" w14:textId="77777777" w:rsidR="00A404D5" w:rsidRDefault="00000000">
      <w:pPr>
        <w:ind w:left="288"/>
      </w:pPr>
      <w:r>
        <w:rPr>
          <w:b/>
        </w:rPr>
        <w:t>• Связь с экономикой даров:</w:t>
      </w:r>
      <w:r>
        <w:t xml:space="preserve"> Это </w:t>
      </w:r>
      <w:r>
        <w:rPr>
          <w:b/>
        </w:rPr>
        <w:t>технологическая утопия, создающая материальные предпосылки</w:t>
      </w:r>
      <w:r>
        <w:t xml:space="preserve"> для перехода к дару: отсутствие нужды, децентрализованное производство, фокус на развитии человека.</w:t>
      </w:r>
    </w:p>
    <w:p w14:paraId="795E3C88" w14:textId="77777777" w:rsidR="00A404D5" w:rsidRDefault="00A404D5"/>
    <w:p w14:paraId="2F451AA7" w14:textId="77777777" w:rsidR="00A404D5" w:rsidRDefault="00000000">
      <w:r>
        <w:rPr>
          <w:b/>
        </w:rPr>
        <w:t>2. Auroville (Ауровиль), Индия — Международный город-эксперимент.</w:t>
      </w:r>
    </w:p>
    <w:p w14:paraId="091C4C11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Основан в 1968 году как «город, где люди живут вне политики и религии». Ставит целью </w:t>
      </w:r>
      <w:r>
        <w:rPr>
          <w:b/>
        </w:rPr>
        <w:t>реализацию человеческого единства</w:t>
      </w:r>
      <w:r>
        <w:t>.</w:t>
      </w:r>
    </w:p>
    <w:p w14:paraId="1D9EE206" w14:textId="77777777" w:rsidR="00A404D5" w:rsidRDefault="00000000">
      <w:pPr>
        <w:ind w:left="288"/>
      </w:pPr>
      <w:r>
        <w:rPr>
          <w:b/>
        </w:rPr>
        <w:t>• Принципы взаимодействия:</w:t>
      </w:r>
    </w:p>
    <w:p w14:paraId="7351BC58" w14:textId="77777777" w:rsidR="00A404D5" w:rsidRDefault="00000000">
      <w:pPr>
        <w:ind w:left="1008"/>
      </w:pPr>
      <w:r>
        <w:rPr>
          <w:b/>
        </w:rPr>
        <w:t>■ Земля принадлежит сообществу</w:t>
      </w:r>
      <w:r>
        <w:t xml:space="preserve"> (не может быть куплена/продана).</w:t>
      </w:r>
    </w:p>
    <w:p w14:paraId="21B376B4" w14:textId="77777777" w:rsidR="00A404D5" w:rsidRDefault="00000000">
      <w:pPr>
        <w:ind w:left="1008"/>
      </w:pPr>
      <w:r>
        <w:rPr>
          <w:b/>
        </w:rPr>
        <w:t>■ Много совместных предприятий и мастерских</w:t>
      </w:r>
      <w:r>
        <w:t xml:space="preserve"> (гончарные, ткацкие, переработка).</w:t>
      </w:r>
    </w:p>
    <w:p w14:paraId="7CDD9F18" w14:textId="77777777" w:rsidR="00A404D5" w:rsidRDefault="00000000">
      <w:pPr>
        <w:ind w:left="1008"/>
      </w:pPr>
      <w:r>
        <w:rPr>
          <w:b/>
        </w:rPr>
        <w:t>■ Система «поддержки» (maintenance):</w:t>
      </w:r>
      <w:r>
        <w:t xml:space="preserve"> Жители получают базовое содержание от сообщества, независимо от их работы.</w:t>
      </w:r>
    </w:p>
    <w:p w14:paraId="5D2D5567" w14:textId="77777777" w:rsidR="00A404D5" w:rsidRDefault="00000000">
      <w:pPr>
        <w:ind w:left="1008"/>
      </w:pPr>
      <w:r>
        <w:rPr>
          <w:b/>
        </w:rPr>
        <w:t>■ Обширные зелёные пояса и органическое сельское хозяйство.</w:t>
      </w:r>
    </w:p>
    <w:p w14:paraId="2F3229A9" w14:textId="77777777" w:rsidR="00A404D5" w:rsidRDefault="00000000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Попытка жить без денег как основы отношений</w:t>
      </w:r>
      <w:r>
        <w:t xml:space="preserve">, общая собственность на землю, эксперименты с системой обеспечения. Хотя есть внутренние противоречия и гибридность, это </w:t>
      </w:r>
      <w:r>
        <w:rPr>
          <w:b/>
        </w:rPr>
        <w:t>живая лаборатория</w:t>
      </w:r>
      <w:r>
        <w:t xml:space="preserve"> на 3000 человек.</w:t>
      </w:r>
    </w:p>
    <w:p w14:paraId="3274F8AF" w14:textId="77777777" w:rsidR="00A404D5" w:rsidRDefault="00A404D5"/>
    <w:p w14:paraId="4C752592" w14:textId="77777777" w:rsidR="00A404D5" w:rsidRDefault="00000000">
      <w:r>
        <w:rPr>
          <w:b/>
        </w:rPr>
        <w:t>3. Проект «ReGen Villages» (Деревни ReGen) — Замкнутые экологические поселения.</w:t>
      </w:r>
    </w:p>
    <w:p w14:paraId="452F1D44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Коммерческий проект автономных посёлков, где дома окружены теплицами, а все отходы перерабатываются на месте.</w:t>
      </w:r>
    </w:p>
    <w:p w14:paraId="3B82A1A1" w14:textId="77777777" w:rsidR="00A404D5" w:rsidRDefault="00000000">
      <w:pPr>
        <w:ind w:left="288"/>
      </w:pPr>
      <w:r>
        <w:rPr>
          <w:b/>
        </w:rPr>
        <w:t>• Принципы взаимодействия (заложенные):</w:t>
      </w:r>
    </w:p>
    <w:p w14:paraId="1D7F74DB" w14:textId="77777777" w:rsidR="00A404D5" w:rsidRDefault="00000000">
      <w:pPr>
        <w:ind w:left="1008"/>
      </w:pPr>
      <w:r>
        <w:rPr>
          <w:b/>
        </w:rPr>
        <w:t>■ Продовольственная автономия:</w:t>
      </w:r>
      <w:r>
        <w:t xml:space="preserve"> Вертикальные фермы, аквапоника на каждую семью/группу.</w:t>
      </w:r>
    </w:p>
    <w:p w14:paraId="3DB2C775" w14:textId="77777777" w:rsidR="00A404D5" w:rsidRDefault="00000000">
      <w:pPr>
        <w:ind w:left="1008"/>
      </w:pPr>
      <w:r>
        <w:rPr>
          <w:b/>
        </w:rPr>
        <w:t>■ Замкнутые циклы энергии и воды.</w:t>
      </w:r>
    </w:p>
    <w:p w14:paraId="0E9A9B70" w14:textId="77777777" w:rsidR="00A404D5" w:rsidRDefault="00000000">
      <w:pPr>
        <w:ind w:left="1008"/>
      </w:pPr>
      <w:r>
        <w:rPr>
          <w:b/>
        </w:rPr>
        <w:t>■ Цифровая платформа</w:t>
      </w:r>
      <w:r>
        <w:t xml:space="preserve"> для управления ресурсами и координации.</w:t>
      </w:r>
    </w:p>
    <w:p w14:paraId="5C49D98C" w14:textId="77777777" w:rsidR="00A404D5" w:rsidRDefault="00000000">
      <w:pPr>
        <w:ind w:left="288"/>
      </w:pPr>
      <w:r>
        <w:rPr>
          <w:b/>
        </w:rPr>
        <w:t>• Связь с экономикой даров:</w:t>
      </w:r>
      <w:r>
        <w:t xml:space="preserve"> Демонстрирует </w:t>
      </w:r>
      <w:r>
        <w:rPr>
          <w:b/>
        </w:rPr>
        <w:t>техническую возможность локализации и децентрализации</w:t>
      </w:r>
      <w:r>
        <w:t xml:space="preserve"> жизнеобеспечения, что является необходимой инфраструктурной базой для экономики даров. Риск: может выродиться в элитарный эко-гетто.</w:t>
      </w:r>
    </w:p>
    <w:p w14:paraId="182BC31A" w14:textId="77777777" w:rsidR="00A404D5" w:rsidRDefault="00A404D5"/>
    <w:p w14:paraId="61E87DDB" w14:textId="77777777" w:rsidR="00A404D5" w:rsidRDefault="00A404D5">
      <w:pPr>
        <w:pBdr>
          <w:bottom w:val="single" w:sz="6" w:space="1" w:color="auto"/>
        </w:pBdr>
      </w:pPr>
    </w:p>
    <w:p w14:paraId="2F312A5A" w14:textId="77777777" w:rsidR="00A404D5" w:rsidRDefault="00A404D5"/>
    <w:p w14:paraId="0C3298D6" w14:textId="77777777" w:rsidR="00A404D5" w:rsidRDefault="00000000" w:rsidP="003850F2">
      <w:pPr>
        <w:pStyle w:val="4"/>
      </w:pPr>
      <w:r>
        <w:t>СВОДНАЯ ТАБЛИЦА: УРОКИ ДЛЯ ПРОЕКТИРОВАНИЯ ГОРОДА ДАРОВ</w:t>
      </w:r>
    </w:p>
    <w:p w14:paraId="0C1E10ED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50333E3E" w14:textId="77777777">
        <w:tc>
          <w:tcPr>
            <w:tcW w:w="2160" w:type="dxa"/>
            <w:shd w:val="clear" w:color="auto" w:fill="D9D9D9"/>
          </w:tcPr>
          <w:p w14:paraId="787C1D00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Пример / Проект</w:t>
            </w:r>
          </w:p>
        </w:tc>
        <w:tc>
          <w:tcPr>
            <w:tcW w:w="2160" w:type="dxa"/>
            <w:shd w:val="clear" w:color="auto" w:fill="D9D9D9"/>
          </w:tcPr>
          <w:p w14:paraId="4C717F1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Ключевой принцип пространства</w:t>
            </w:r>
          </w:p>
        </w:tc>
        <w:tc>
          <w:tcPr>
            <w:tcW w:w="2160" w:type="dxa"/>
            <w:shd w:val="clear" w:color="auto" w:fill="D9D9D9"/>
          </w:tcPr>
          <w:p w14:paraId="3925530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Что это даёт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67EED376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Ограничения / Риски</w:t>
            </w:r>
          </w:p>
        </w:tc>
      </w:tr>
      <w:tr w:rsidR="00A404D5" w14:paraId="734CBF6B" w14:textId="77777777">
        <w:tc>
          <w:tcPr>
            <w:tcW w:w="2160" w:type="dxa"/>
          </w:tcPr>
          <w:p w14:paraId="58E7AB56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AA4E1C7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2765979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1534A0F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3BE80D4A" w14:textId="77777777">
        <w:tc>
          <w:tcPr>
            <w:tcW w:w="2160" w:type="dxa"/>
            <w:shd w:val="clear" w:color="auto" w:fill="F2F2F2"/>
          </w:tcPr>
          <w:p w14:paraId="62585EE3" w14:textId="77777777" w:rsidR="00A404D5" w:rsidRDefault="00000000">
            <w:r>
              <w:rPr>
                <w:b/>
                <w:sz w:val="20"/>
              </w:rPr>
              <w:t>Вобан (Фрайбург)</w:t>
            </w:r>
          </w:p>
        </w:tc>
        <w:tc>
          <w:tcPr>
            <w:tcW w:w="2160" w:type="dxa"/>
            <w:shd w:val="clear" w:color="auto" w:fill="F2F2F2"/>
          </w:tcPr>
          <w:p w14:paraId="733D08CC" w14:textId="77777777" w:rsidR="00A404D5" w:rsidRDefault="00000000">
            <w:r>
              <w:rPr>
                <w:b/>
                <w:sz w:val="20"/>
              </w:rPr>
              <w:t>Пешеходность + смешанность.</w:t>
            </w:r>
          </w:p>
        </w:tc>
        <w:tc>
          <w:tcPr>
            <w:tcW w:w="2160" w:type="dxa"/>
            <w:shd w:val="clear" w:color="auto" w:fill="F2F2F2"/>
          </w:tcPr>
          <w:p w14:paraId="07876E41" w14:textId="77777777" w:rsidR="00A404D5" w:rsidRDefault="00000000">
            <w:r>
              <w:rPr>
                <w:sz w:val="20"/>
              </w:rPr>
              <w:t>Создаёт плотную социальную ткань, делает соседей постоянными участниками жизни друг друга.</w:t>
            </w:r>
          </w:p>
        </w:tc>
        <w:tc>
          <w:tcPr>
            <w:tcW w:w="2160" w:type="dxa"/>
            <w:shd w:val="clear" w:color="auto" w:fill="F2F2F2"/>
          </w:tcPr>
          <w:p w14:paraId="719D558E" w14:textId="77777777" w:rsidR="00A404D5" w:rsidRDefault="00000000">
            <w:r>
              <w:rPr>
                <w:sz w:val="20"/>
              </w:rPr>
              <w:t>Может остаться лишь «экологическим анклавом» для среднего класса.</w:t>
            </w:r>
          </w:p>
        </w:tc>
      </w:tr>
      <w:tr w:rsidR="00A404D5" w14:paraId="09F0255A" w14:textId="77777777">
        <w:tc>
          <w:tcPr>
            <w:tcW w:w="2160" w:type="dxa"/>
          </w:tcPr>
          <w:p w14:paraId="5052AE84" w14:textId="77777777" w:rsidR="00A404D5" w:rsidRDefault="00000000">
            <w:r>
              <w:rPr>
                <w:b/>
                <w:sz w:val="20"/>
              </w:rPr>
              <w:t>Стикие (Амстердам)</w:t>
            </w:r>
          </w:p>
        </w:tc>
        <w:tc>
          <w:tcPr>
            <w:tcW w:w="2160" w:type="dxa"/>
          </w:tcPr>
          <w:p w14:paraId="0EFDE79B" w14:textId="77777777" w:rsidR="00A404D5" w:rsidRDefault="00000000">
            <w:r>
              <w:rPr>
                <w:b/>
                <w:sz w:val="20"/>
              </w:rPr>
              <w:t>Инфраструктура как общее, видимое, обучающее.</w:t>
            </w:r>
          </w:p>
        </w:tc>
        <w:tc>
          <w:tcPr>
            <w:tcW w:w="2160" w:type="dxa"/>
          </w:tcPr>
          <w:p w14:paraId="3DAADD21" w14:textId="77777777" w:rsidR="00A404D5" w:rsidRDefault="00000000">
            <w:r>
              <w:rPr>
                <w:sz w:val="20"/>
              </w:rPr>
              <w:t>Делает процессы жизнеобеспечения прозрачными и вовлекает людей в их поддержание.</w:t>
            </w:r>
          </w:p>
        </w:tc>
        <w:tc>
          <w:tcPr>
            <w:tcW w:w="2160" w:type="dxa"/>
          </w:tcPr>
          <w:p w14:paraId="5EF22130" w14:textId="77777777" w:rsidR="00A404D5" w:rsidRDefault="00000000">
            <w:r>
              <w:rPr>
                <w:sz w:val="20"/>
              </w:rPr>
              <w:t>Маленький масштаб, креативный класс.</w:t>
            </w:r>
          </w:p>
        </w:tc>
      </w:tr>
      <w:tr w:rsidR="00A404D5" w14:paraId="38E72A6F" w14:textId="77777777">
        <w:tc>
          <w:tcPr>
            <w:tcW w:w="2160" w:type="dxa"/>
            <w:shd w:val="clear" w:color="auto" w:fill="F2F2F2"/>
          </w:tcPr>
          <w:p w14:paraId="5CD5AB49" w14:textId="77777777" w:rsidR="00A404D5" w:rsidRDefault="00000000">
            <w:r>
              <w:rPr>
                <w:b/>
                <w:sz w:val="20"/>
              </w:rPr>
              <w:t>Кобург (Cohousing)</w:t>
            </w:r>
          </w:p>
        </w:tc>
        <w:tc>
          <w:tcPr>
            <w:tcW w:w="2160" w:type="dxa"/>
            <w:shd w:val="clear" w:color="auto" w:fill="F2F2F2"/>
          </w:tcPr>
          <w:p w14:paraId="0C18F533" w14:textId="77777777" w:rsidR="00A404D5" w:rsidRDefault="00000000">
            <w:r>
              <w:rPr>
                <w:b/>
                <w:sz w:val="20"/>
              </w:rPr>
              <w:t>Common House как социальный магнит.</w:t>
            </w:r>
          </w:p>
        </w:tc>
        <w:tc>
          <w:tcPr>
            <w:tcW w:w="2160" w:type="dxa"/>
            <w:shd w:val="clear" w:color="auto" w:fill="F2F2F2"/>
          </w:tcPr>
          <w:p w14:paraId="34836BA9" w14:textId="77777777" w:rsidR="00A404D5" w:rsidRDefault="00000000">
            <w:r>
              <w:rPr>
                <w:sz w:val="20"/>
              </w:rPr>
              <w:t>Даёт готовую физическую и социальную структуру для практики взаимопомощи и совместного потребления.</w:t>
            </w:r>
          </w:p>
        </w:tc>
        <w:tc>
          <w:tcPr>
            <w:tcW w:w="2160" w:type="dxa"/>
            <w:shd w:val="clear" w:color="auto" w:fill="F2F2F2"/>
          </w:tcPr>
          <w:p w14:paraId="30C60CD6" w14:textId="77777777" w:rsidR="00A404D5" w:rsidRDefault="00000000">
            <w:r>
              <w:rPr>
                <w:sz w:val="20"/>
              </w:rPr>
              <w:t>Может стать закрытым сообществом.</w:t>
            </w:r>
          </w:p>
        </w:tc>
      </w:tr>
      <w:tr w:rsidR="00A404D5" w14:paraId="5CECFB57" w14:textId="77777777">
        <w:tc>
          <w:tcPr>
            <w:tcW w:w="2160" w:type="dxa"/>
          </w:tcPr>
          <w:p w14:paraId="1753C31C" w14:textId="77777777" w:rsidR="00A404D5" w:rsidRDefault="00000000">
            <w:r>
              <w:rPr>
                <w:b/>
                <w:sz w:val="20"/>
              </w:rPr>
              <w:t>Барселонские Суперблоки</w:t>
            </w:r>
          </w:p>
        </w:tc>
        <w:tc>
          <w:tcPr>
            <w:tcW w:w="2160" w:type="dxa"/>
          </w:tcPr>
          <w:p w14:paraId="0370DA66" w14:textId="77777777" w:rsidR="00A404D5" w:rsidRDefault="00000000">
            <w:r>
              <w:rPr>
                <w:b/>
                <w:sz w:val="20"/>
              </w:rPr>
              <w:t>Возврат улицы как общего пространства.</w:t>
            </w:r>
          </w:p>
        </w:tc>
        <w:tc>
          <w:tcPr>
            <w:tcW w:w="2160" w:type="dxa"/>
          </w:tcPr>
          <w:p w14:paraId="1B772AA3" w14:textId="77777777" w:rsidR="00A404D5" w:rsidRDefault="00000000">
            <w:r>
              <w:rPr>
                <w:sz w:val="20"/>
              </w:rPr>
              <w:t>Создаёт бесплатную «сцену» для спонтанных актов дара и соседских связей.</w:t>
            </w:r>
          </w:p>
        </w:tc>
        <w:tc>
          <w:tcPr>
            <w:tcW w:w="2160" w:type="dxa"/>
          </w:tcPr>
          <w:p w14:paraId="45AB6FCE" w14:textId="77777777" w:rsidR="00A404D5" w:rsidRDefault="00000000">
            <w:r>
              <w:rPr>
                <w:sz w:val="20"/>
              </w:rPr>
              <w:t>Зависит от политической воли муниципалитета.</w:t>
            </w:r>
          </w:p>
        </w:tc>
      </w:tr>
      <w:tr w:rsidR="00A404D5" w14:paraId="2EE3D690" w14:textId="77777777">
        <w:tc>
          <w:tcPr>
            <w:tcW w:w="2160" w:type="dxa"/>
            <w:shd w:val="clear" w:color="auto" w:fill="F2F2F2"/>
          </w:tcPr>
          <w:p w14:paraId="0A7319B7" w14:textId="77777777" w:rsidR="00A404D5" w:rsidRDefault="00000000">
            <w:r>
              <w:rPr>
                <w:b/>
                <w:sz w:val="20"/>
              </w:rPr>
              <w:t>Ауровиль</w:t>
            </w:r>
          </w:p>
        </w:tc>
        <w:tc>
          <w:tcPr>
            <w:tcW w:w="2160" w:type="dxa"/>
            <w:shd w:val="clear" w:color="auto" w:fill="F2F2F2"/>
          </w:tcPr>
          <w:p w14:paraId="7CAE448A" w14:textId="77777777" w:rsidR="00A404D5" w:rsidRDefault="00000000">
            <w:r>
              <w:rPr>
                <w:b/>
                <w:sz w:val="20"/>
              </w:rPr>
              <w:t>Земля как общее достояние + система поддержки.</w:t>
            </w:r>
          </w:p>
        </w:tc>
        <w:tc>
          <w:tcPr>
            <w:tcW w:w="2160" w:type="dxa"/>
            <w:shd w:val="clear" w:color="auto" w:fill="F2F2F2"/>
          </w:tcPr>
          <w:p w14:paraId="448851C7" w14:textId="77777777" w:rsidR="00A404D5" w:rsidRDefault="00000000">
            <w:r>
              <w:rPr>
                <w:sz w:val="20"/>
              </w:rPr>
              <w:t>Прямой эксперимент по жизни без денег как цели. Живая проверка человеческой психологии.</w:t>
            </w:r>
          </w:p>
        </w:tc>
        <w:tc>
          <w:tcPr>
            <w:tcW w:w="2160" w:type="dxa"/>
            <w:shd w:val="clear" w:color="auto" w:fill="F2F2F2"/>
          </w:tcPr>
          <w:p w14:paraId="3CB60B7F" w14:textId="77777777" w:rsidR="00A404D5" w:rsidRDefault="00000000">
            <w:r>
              <w:rPr>
                <w:sz w:val="20"/>
              </w:rPr>
              <w:t>Идеологические разногласия, сложности управления в большом масштабе.</w:t>
            </w:r>
          </w:p>
        </w:tc>
      </w:tr>
    </w:tbl>
    <w:p w14:paraId="75AB1A77" w14:textId="77777777" w:rsidR="00A404D5" w:rsidRDefault="00A404D5"/>
    <w:p w14:paraId="4023445C" w14:textId="77777777" w:rsidR="00A404D5" w:rsidRDefault="00000000" w:rsidP="003850F2">
      <w:pPr>
        <w:pStyle w:val="4"/>
      </w:pPr>
      <w:r>
        <w:t>ВЫВОД: ГОРОД ДАРОВ УЖЕ РОЖДАЕТСЯ ПО КУСОЧКАМ</w:t>
      </w:r>
    </w:p>
    <w:p w14:paraId="2402644D" w14:textId="77777777" w:rsidR="00A404D5" w:rsidRDefault="00A404D5"/>
    <w:p w14:paraId="0ACEA083" w14:textId="77777777" w:rsidR="00A404D5" w:rsidRDefault="00000000">
      <w:r>
        <w:t xml:space="preserve">Не нужно ждать целого нового города. </w:t>
      </w:r>
      <w:r>
        <w:rPr>
          <w:b/>
        </w:rPr>
        <w:t>Экономика даров «прорастает» в конкретных пространственных решениях:</w:t>
      </w:r>
    </w:p>
    <w:p w14:paraId="33F08075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 </w:t>
      </w:r>
      <w:r>
        <w:rPr>
          <w:b/>
        </w:rPr>
        <w:t>общем доме (common house)</w:t>
      </w:r>
      <w:r>
        <w:t xml:space="preserve"> кобурга,</w:t>
      </w:r>
    </w:p>
    <w:p w14:paraId="2C7CCB31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на </w:t>
      </w:r>
      <w:r>
        <w:rPr>
          <w:b/>
        </w:rPr>
        <w:t>освобождённой от машин улице</w:t>
      </w:r>
      <w:r>
        <w:t xml:space="preserve"> суперблока,</w:t>
      </w:r>
    </w:p>
    <w:p w14:paraId="4A8BE39A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 </w:t>
      </w:r>
      <w:r>
        <w:rPr>
          <w:b/>
        </w:rPr>
        <w:t>общей теплице или мастерской</w:t>
      </w:r>
      <w:r>
        <w:t xml:space="preserve"> экопоселения,</w:t>
      </w:r>
    </w:p>
    <w:p w14:paraId="73A76BC0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на </w:t>
      </w:r>
      <w:r>
        <w:rPr>
          <w:b/>
        </w:rPr>
        <w:t>крыше-огороде</w:t>
      </w:r>
      <w:r>
        <w:t xml:space="preserve"> обычного жилого дома.</w:t>
      </w:r>
    </w:p>
    <w:p w14:paraId="78DD98A9" w14:textId="77777777" w:rsidR="00A404D5" w:rsidRDefault="00A404D5"/>
    <w:p w14:paraId="68368B98" w14:textId="77777777" w:rsidR="00A404D5" w:rsidRDefault="00000000">
      <w:r>
        <w:t xml:space="preserve">Задача урбаниста-революционера — видеть в этих разрозненных элементах </w:t>
      </w:r>
      <w:r>
        <w:rPr>
          <w:b/>
        </w:rPr>
        <w:t>прототипы органов нового городского тела</w:t>
      </w:r>
      <w:r>
        <w:t xml:space="preserve"> и соединять их в целостную систему, где децентрализованная энергетика питает общие мастерские, а пешеходные улицы ведут к продовольственным узлам, где соседи, встретившись, могут сразу же начать что-то делать вместе.</w:t>
      </w:r>
    </w:p>
    <w:p w14:paraId="0F963E55" w14:textId="77777777" w:rsidR="00A404D5" w:rsidRDefault="00A404D5"/>
    <w:p w14:paraId="11E1FCE0" w14:textId="77777777" w:rsidR="00A404D5" w:rsidRDefault="00000000">
      <w:r>
        <w:rPr>
          <w:b/>
        </w:rPr>
        <w:t>Именно так возникает следующий вопрос: как же встроить эти ростки нового в существующие, неидеальные городские системы?</w:t>
      </w:r>
    </w:p>
    <w:p w14:paraId="25AEE77B" w14:textId="77777777" w:rsidR="00A404D5" w:rsidRDefault="00A404D5"/>
    <w:p w14:paraId="41F325D0" w14:textId="77777777" w:rsidR="00A404D5" w:rsidRDefault="00A404D5"/>
    <w:p w14:paraId="27FE6505" w14:textId="77777777" w:rsidR="00A404D5" w:rsidRDefault="00A404D5"/>
    <w:p w14:paraId="65763D17" w14:textId="77777777" w:rsidR="00A404D5" w:rsidRDefault="00A404D5"/>
    <w:p w14:paraId="0412981D" w14:textId="77777777" w:rsidR="00A404D5" w:rsidRDefault="00A404D5"/>
    <w:p w14:paraId="58625492" w14:textId="77777777" w:rsidR="00A404D5" w:rsidRDefault="00A404D5"/>
    <w:p w14:paraId="4F533C2E" w14:textId="77777777" w:rsidR="00A404D5" w:rsidRDefault="00A404D5"/>
    <w:p w14:paraId="47389411" w14:textId="77777777" w:rsidR="00A404D5" w:rsidRDefault="00A404D5"/>
    <w:p w14:paraId="60952478" w14:textId="77777777" w:rsidR="00A404D5" w:rsidRDefault="00A404D5"/>
    <w:p w14:paraId="54A4F6B2" w14:textId="77777777" w:rsidR="00A404D5" w:rsidRDefault="00A404D5"/>
    <w:p w14:paraId="5798E21B" w14:textId="77777777" w:rsidR="00A404D5" w:rsidRDefault="00A404D5"/>
    <w:p w14:paraId="1F26FEAD" w14:textId="77777777" w:rsidR="00A404D5" w:rsidRDefault="00000000">
      <w:r>
        <w:t xml:space="preserve">Это самый прагматичный и критически важный вопрос. Мы не можем снести города и отстроить заново. Речь идёт о </w:t>
      </w:r>
      <w:r>
        <w:rPr>
          <w:b/>
        </w:rPr>
        <w:t>стратегической инфильтрации, адаптации и постепенном замещении</w:t>
      </w:r>
      <w:r>
        <w:t xml:space="preserve"> — о том, как превратить рыночный город в гибридный, а затем и в даровой, используя его же инфраструктуру и ресурсы.</w:t>
      </w:r>
    </w:p>
    <w:p w14:paraId="3604F6A9" w14:textId="77777777" w:rsidR="00A404D5" w:rsidRDefault="00A404D5"/>
    <w:p w14:paraId="777773A1" w14:textId="77777777" w:rsidR="00A404D5" w:rsidRDefault="00000000">
      <w:r>
        <w:t xml:space="preserve">Ключевой принцип: </w:t>
      </w:r>
      <w:r>
        <w:rPr>
          <w:b/>
        </w:rPr>
        <w:t>Не противостоять, а обходить, подключаться и преобразовывать. Использовать слабые места и неэффективности старой системы как питательную среду для новой.</w:t>
      </w:r>
    </w:p>
    <w:p w14:paraId="3C9BD735" w14:textId="77777777" w:rsidR="00A404D5" w:rsidRDefault="00A404D5"/>
    <w:p w14:paraId="419BDF80" w14:textId="77777777" w:rsidR="00A404D5" w:rsidRDefault="00000000">
      <w:pPr>
        <w:pStyle w:val="31"/>
      </w:pPr>
      <w:r>
        <w:t>3. Как интегрировать экономику даров в существующие городские системы?</w:t>
      </w:r>
    </w:p>
    <w:p w14:paraId="13DA03C6" w14:textId="77777777" w:rsidR="00A404D5" w:rsidRDefault="00A404D5"/>
    <w:p w14:paraId="2DCF8757" w14:textId="77777777" w:rsidR="00A404D5" w:rsidRDefault="00000000">
      <w:r>
        <w:t>Рассмотрим стратегию через призму конкретных городских сфер и тактик.</w:t>
      </w:r>
    </w:p>
    <w:p w14:paraId="0D87E83B" w14:textId="77777777" w:rsidR="00A404D5" w:rsidRDefault="00A404D5"/>
    <w:p w14:paraId="31E4C7D2" w14:textId="77777777" w:rsidR="00A404D5" w:rsidRDefault="00A404D5">
      <w:pPr>
        <w:pBdr>
          <w:bottom w:val="single" w:sz="6" w:space="1" w:color="auto"/>
        </w:pBdr>
      </w:pPr>
    </w:p>
    <w:p w14:paraId="30D29975" w14:textId="77777777" w:rsidR="00A404D5" w:rsidRDefault="00A404D5"/>
    <w:p w14:paraId="1A55F300" w14:textId="77777777" w:rsidR="00A404D5" w:rsidRDefault="00000000" w:rsidP="002E4F4D">
      <w:pPr>
        <w:pStyle w:val="4"/>
      </w:pPr>
      <w:r>
        <w:t>СТРАТЕГИЯ 1: ИСПОЛЬЗОВАНИЕ «ПУСТОТ» И НЕЭФФЕКТИВНОСТЕЙ ГОРОДА</w:t>
      </w:r>
    </w:p>
    <w:p w14:paraId="6E580424" w14:textId="77777777" w:rsidR="00A404D5" w:rsidRDefault="00A404D5"/>
    <w:p w14:paraId="41A3BB4F" w14:textId="77777777" w:rsidR="00A404D5" w:rsidRDefault="00000000">
      <w:r>
        <w:t>Старая система оставляет после себя пустоты — пространственные, социальные, экономические. Это наша точка входа.</w:t>
      </w:r>
    </w:p>
    <w:p w14:paraId="4155A4A2" w14:textId="77777777" w:rsidR="00A404D5" w:rsidRDefault="00A404D5"/>
    <w:p w14:paraId="0D99BA04" w14:textId="77777777" w:rsidR="00A404D5" w:rsidRDefault="00000000">
      <w:pPr>
        <w:ind w:left="288"/>
      </w:pPr>
      <w:r>
        <w:rPr>
          <w:b/>
        </w:rPr>
        <w:t>• Пространственные пустоты:</w:t>
      </w:r>
    </w:p>
    <w:p w14:paraId="5D81D2CA" w14:textId="77777777" w:rsidR="00A404D5" w:rsidRDefault="00000000">
      <w:pPr>
        <w:ind w:left="1008"/>
      </w:pPr>
      <w:r>
        <w:rPr>
          <w:b/>
        </w:rPr>
        <w:t>■ Заброшенные здания, пустыри, «мёрвые» первые этажи, серые дворы.</w:t>
      </w:r>
      <w:r>
        <w:t xml:space="preserve"> Тактика: </w:t>
      </w:r>
      <w:r>
        <w:rPr>
          <w:b/>
        </w:rPr>
        <w:t>Тактический урбанизм (Guerrilla Urbanism).</w:t>
      </w:r>
    </w:p>
    <w:p w14:paraId="58807715" w14:textId="77777777" w:rsidR="00A404D5" w:rsidRDefault="00000000">
      <w:pPr>
        <w:ind w:left="1728"/>
      </w:pPr>
      <w:r>
        <w:rPr>
          <w:b/>
        </w:rPr>
        <w:t>➢ Самозахват и легализация:</w:t>
      </w:r>
      <w:r>
        <w:t xml:space="preserve"> Группа активистов захватывает заброшенный дом или пустырь, организует там общественный огород, мастерскую, кафе. Создаёт факт. Затем ведёт переговоры с муниципалитетом о </w:t>
      </w:r>
      <w:r>
        <w:rPr>
          <w:b/>
        </w:rPr>
        <w:t>долгосрочной аренде за символическую плату</w:t>
      </w:r>
      <w:r>
        <w:t xml:space="preserve"> или безвозмездном пользовании как «социальный проект».</w:t>
      </w:r>
    </w:p>
    <w:p w14:paraId="53654974" w14:textId="77777777" w:rsidR="00A404D5" w:rsidRDefault="00000000">
      <w:pPr>
        <w:ind w:left="1728"/>
      </w:pPr>
      <w:r>
        <w:rPr>
          <w:b/>
        </w:rPr>
        <w:t>➢ Программа «1 этаж»:</w:t>
      </w:r>
      <w:r>
        <w:t xml:space="preserve"> Давление на управляющие компании и муниципалитет с требованием передавать пустующие первые этажи жилых домов под </w:t>
      </w:r>
      <w:r>
        <w:rPr>
          <w:b/>
        </w:rPr>
        <w:t>некоммерческие центры соседской взаимопомощи</w:t>
      </w:r>
      <w:r>
        <w:t>.</w:t>
      </w:r>
    </w:p>
    <w:p w14:paraId="6FBFC566" w14:textId="77777777" w:rsidR="00A404D5" w:rsidRDefault="00000000">
      <w:pPr>
        <w:ind w:left="288"/>
      </w:pPr>
      <w:r>
        <w:rPr>
          <w:b/>
        </w:rPr>
        <w:t>• Социальные пустоты:</w:t>
      </w:r>
    </w:p>
    <w:p w14:paraId="2B04C73A" w14:textId="77777777" w:rsidR="00A404D5" w:rsidRDefault="00000000">
      <w:pPr>
        <w:ind w:left="1008"/>
      </w:pPr>
      <w:r>
        <w:rPr>
          <w:b/>
        </w:rPr>
        <w:t>■ Одиночество пожилых, дефицит доверия, выгорание родителей.</w:t>
      </w:r>
      <w:r>
        <w:t xml:space="preserve"> Тактика: </w:t>
      </w:r>
      <w:r>
        <w:rPr>
          <w:b/>
        </w:rPr>
        <w:t>Создание узлов заботы на базе существующих институтов.</w:t>
      </w:r>
    </w:p>
    <w:p w14:paraId="715BC892" w14:textId="77777777" w:rsidR="00A404D5" w:rsidRDefault="00000000">
      <w:pPr>
        <w:ind w:left="1728"/>
      </w:pPr>
      <w:r>
        <w:rPr>
          <w:b/>
        </w:rPr>
        <w:t>➢ Библиотека как районный хаб:</w:t>
      </w:r>
      <w:r>
        <w:t xml:space="preserve"> Превратить библиотеку из хранилища книг в </w:t>
      </w:r>
      <w:r>
        <w:rPr>
          <w:b/>
        </w:rPr>
        <w:t>центр навыков и обмена</w:t>
      </w:r>
      <w:r>
        <w:t xml:space="preserve">. Здесь проводятся мастер-классы (от жителей для жителей), работает </w:t>
      </w:r>
      <w:r>
        <w:rPr>
          <w:b/>
        </w:rPr>
        <w:t>библиотека вещей</w:t>
      </w:r>
      <w:r>
        <w:t xml:space="preserve"> (инструменты, кухонная техника), есть коворкинг и детский уголок.</w:t>
      </w:r>
    </w:p>
    <w:p w14:paraId="692A7456" w14:textId="77777777" w:rsidR="00A404D5" w:rsidRDefault="00000000">
      <w:pPr>
        <w:ind w:left="1728"/>
      </w:pPr>
      <w:r>
        <w:rPr>
          <w:b/>
        </w:rPr>
        <w:t>➢ Поликлиника как «Дом здоровья»:</w:t>
      </w:r>
      <w:r>
        <w:t xml:space="preserve"> Создать при поликлинике </w:t>
      </w:r>
      <w:r>
        <w:rPr>
          <w:b/>
        </w:rPr>
        <w:t>клуб здоровья</w:t>
      </w:r>
      <w:r>
        <w:t>, где врачи ведут бесплатные лекции, а пациенты организуют группы взаимопомощи при хронических заболеваниях.</w:t>
      </w:r>
    </w:p>
    <w:p w14:paraId="1CBDE548" w14:textId="77777777" w:rsidR="00A404D5" w:rsidRDefault="00000000">
      <w:pPr>
        <w:ind w:left="288"/>
      </w:pPr>
      <w:r>
        <w:rPr>
          <w:b/>
        </w:rPr>
        <w:t>• Экономические неэффективности:</w:t>
      </w:r>
    </w:p>
    <w:p w14:paraId="3C11AD0F" w14:textId="77777777" w:rsidR="00A404D5" w:rsidRDefault="00000000">
      <w:pPr>
        <w:ind w:left="1008"/>
      </w:pPr>
      <w:r>
        <w:rPr>
          <w:b/>
        </w:rPr>
        <w:t>■ Пищевые отходы супермаркетов, выброшенная мебель, «плановое устаревание».</w:t>
      </w:r>
      <w:r>
        <w:t xml:space="preserve"> Тактика: </w:t>
      </w:r>
      <w:r>
        <w:rPr>
          <w:b/>
        </w:rPr>
        <w:t>Перехват потоков и создание инфраструктуры вторсырья.</w:t>
      </w:r>
    </w:p>
    <w:p w14:paraId="0D28F13E" w14:textId="77777777" w:rsidR="00A404D5" w:rsidRDefault="00000000">
      <w:pPr>
        <w:ind w:left="1728"/>
      </w:pPr>
      <w:r>
        <w:rPr>
          <w:b/>
        </w:rPr>
        <w:t>➢ Фудшеринг:</w:t>
      </w:r>
      <w:r>
        <w:t xml:space="preserve"> Договор с сетями супермаркетов о </w:t>
      </w:r>
      <w:r>
        <w:rPr>
          <w:b/>
        </w:rPr>
        <w:t>бесплатном вывозе</w:t>
      </w:r>
      <w:r>
        <w:t xml:space="preserve"> продуктов с истекающим сроком. Организация их распределения через соседские группы.</w:t>
      </w:r>
    </w:p>
    <w:p w14:paraId="76BB945D" w14:textId="77777777" w:rsidR="00A404D5" w:rsidRDefault="00000000">
      <w:pPr>
        <w:ind w:left="1728"/>
      </w:pPr>
      <w:r>
        <w:rPr>
          <w:b/>
        </w:rPr>
        <w:t>➢ Городской ремонтный кооператив:</w:t>
      </w:r>
      <w:r>
        <w:t xml:space="preserve"> Создание мастерских, где можно </w:t>
      </w:r>
      <w:r>
        <w:rPr>
          <w:b/>
        </w:rPr>
        <w:t>бесплатно научиться чинить</w:t>
      </w:r>
      <w:r>
        <w:t xml:space="preserve"> вещи (от одежды до электроники) с помощью волонтёров-мастеров. Вещь не на свалку, а навык + социальная связь.</w:t>
      </w:r>
    </w:p>
    <w:p w14:paraId="1537A082" w14:textId="77777777" w:rsidR="00A404D5" w:rsidRDefault="00A404D5"/>
    <w:p w14:paraId="12156449" w14:textId="77777777" w:rsidR="00A404D5" w:rsidRDefault="00A404D5">
      <w:pPr>
        <w:pBdr>
          <w:bottom w:val="single" w:sz="6" w:space="1" w:color="auto"/>
        </w:pBdr>
      </w:pPr>
    </w:p>
    <w:p w14:paraId="59B4FBD1" w14:textId="77777777" w:rsidR="00A404D5" w:rsidRDefault="00A404D5"/>
    <w:p w14:paraId="0F2D5CB7" w14:textId="77777777" w:rsidR="00A404D5" w:rsidRDefault="00000000" w:rsidP="002E4F4D">
      <w:pPr>
        <w:pStyle w:val="4"/>
      </w:pPr>
      <w:r>
        <w:t>СТРАТЕГИЯ 2: ПОДКЛЮЧЕНИЕ К СУЩЕСТВУЮЩЕЙ ИНФРАСТРУКТУРЕ И ЕЁ ПЕРЕПРОФИЛИРОВАНИЕ</w:t>
      </w:r>
    </w:p>
    <w:p w14:paraId="5A4A9F83" w14:textId="77777777" w:rsidR="00A404D5" w:rsidRDefault="00A404D5"/>
    <w:p w14:paraId="7BD645EB" w14:textId="77777777" w:rsidR="00A404D5" w:rsidRDefault="00000000">
      <w:r>
        <w:t>Не строить новое, а дать старому новую, даровую функцию.</w:t>
      </w:r>
    </w:p>
    <w:p w14:paraId="664546B3" w14:textId="77777777" w:rsidR="00A404D5" w:rsidRDefault="00A404D5"/>
    <w:p w14:paraId="0AB62450" w14:textId="77777777" w:rsidR="00A404D5" w:rsidRDefault="00000000">
      <w:pPr>
        <w:ind w:left="288"/>
      </w:pPr>
      <w:r>
        <w:rPr>
          <w:b/>
        </w:rPr>
        <w:t>• Транспорт:</w:t>
      </w:r>
      <w:r>
        <w:t xml:space="preserve"> Давить на муниципалитет с требованием </w:t>
      </w:r>
      <w:r>
        <w:rPr>
          <w:b/>
        </w:rPr>
        <w:t>расширения сетей бесплатного общественного транспорта</w:t>
      </w:r>
      <w:r>
        <w:t xml:space="preserve"> (хотя бы в часы пик или для социальных групп). Параллельно создавать </w:t>
      </w:r>
      <w:r>
        <w:rPr>
          <w:b/>
        </w:rPr>
        <w:t>соседские карпулы (carpool) и системы шеринга вещей</w:t>
      </w:r>
      <w:r>
        <w:t xml:space="preserve"> в чатах домов.</w:t>
      </w:r>
    </w:p>
    <w:p w14:paraId="089BB807" w14:textId="77777777" w:rsidR="00A404D5" w:rsidRDefault="00000000">
      <w:pPr>
        <w:ind w:left="288"/>
      </w:pPr>
      <w:r>
        <w:rPr>
          <w:b/>
        </w:rPr>
        <w:t>• Энергия:</w:t>
      </w:r>
      <w:r>
        <w:t xml:space="preserve"> Лоббирование </w:t>
      </w:r>
      <w:r>
        <w:rPr>
          <w:b/>
        </w:rPr>
        <w:t>зелёных тарифов</w:t>
      </w:r>
      <w:r>
        <w:t xml:space="preserve"> и программ софинансирования для </w:t>
      </w:r>
      <w:r>
        <w:rPr>
          <w:b/>
        </w:rPr>
        <w:t>установки солнечных панелей на многоквартирных домах</w:t>
      </w:r>
      <w:r>
        <w:t xml:space="preserve">. Создание </w:t>
      </w:r>
      <w:r>
        <w:rPr>
          <w:b/>
        </w:rPr>
        <w:t>квартального энергокооператива</w:t>
      </w:r>
      <w:r>
        <w:t>, который управляет этими панелями и распределяет выгоду между жильцами не деньгами, а снижением платы за ОДН или общими благами.</w:t>
      </w:r>
    </w:p>
    <w:p w14:paraId="58EFA967" w14:textId="77777777" w:rsidR="00A404D5" w:rsidRDefault="00000000">
      <w:pPr>
        <w:ind w:left="288"/>
      </w:pPr>
      <w:r>
        <w:rPr>
          <w:b/>
        </w:rPr>
        <w:t>• ЖКХ:</w:t>
      </w:r>
      <w:r>
        <w:t xml:space="preserve"> Превращение </w:t>
      </w:r>
      <w:r>
        <w:rPr>
          <w:b/>
        </w:rPr>
        <w:t>управляющей компании (УК) из врага в партнёра</w:t>
      </w:r>
      <w:r>
        <w:t xml:space="preserve">. Создание при УК </w:t>
      </w:r>
      <w:r>
        <w:rPr>
          <w:b/>
        </w:rPr>
        <w:t>совета жильцов</w:t>
      </w:r>
      <w:r>
        <w:t xml:space="preserve">, который часть средств на капремонт направляет не на подрядчика, а на </w:t>
      </w:r>
      <w:r>
        <w:rPr>
          <w:b/>
        </w:rPr>
        <w:t>организацию ремонтных бригад из самих жильцов</w:t>
      </w:r>
      <w:r>
        <w:t xml:space="preserve"> (обучение + работа = снижение счетов + навыки). УК становится координатором, а не подрядчиком.</w:t>
      </w:r>
    </w:p>
    <w:p w14:paraId="7D42AB7B" w14:textId="77777777" w:rsidR="00A404D5" w:rsidRDefault="00A404D5"/>
    <w:p w14:paraId="01B99070" w14:textId="77777777" w:rsidR="00A404D5" w:rsidRDefault="00A404D5">
      <w:pPr>
        <w:pBdr>
          <w:bottom w:val="single" w:sz="6" w:space="1" w:color="auto"/>
        </w:pBdr>
      </w:pPr>
    </w:p>
    <w:p w14:paraId="46E6CAD0" w14:textId="77777777" w:rsidR="00A404D5" w:rsidRDefault="00A404D5"/>
    <w:p w14:paraId="1EFF7B43" w14:textId="77777777" w:rsidR="00A404D5" w:rsidRDefault="00000000" w:rsidP="002E4F4D">
      <w:pPr>
        <w:pStyle w:val="4"/>
      </w:pPr>
      <w:r>
        <w:t>СТРАТЕГИЯ 3: СОЗДАНИЕ ПАРАЛЛЕЛЬНЫХ СТРУКТУР, КОТОРЫЕ ПОСТЕПЕННО СТАНОВЯТСЯ НЕОБХОДИМЫМИ</w:t>
      </w:r>
    </w:p>
    <w:p w14:paraId="4A2880D2" w14:textId="77777777" w:rsidR="00A404D5" w:rsidRDefault="00A404D5"/>
    <w:p w14:paraId="0EE2DD12" w14:textId="77777777" w:rsidR="00A404D5" w:rsidRDefault="00000000">
      <w:r>
        <w:t xml:space="preserve">Цель — сделать даровые практики не альтернативой, а </w:t>
      </w:r>
      <w:r>
        <w:rPr>
          <w:b/>
        </w:rPr>
        <w:t>более удобным и выгодным способом удовлетворения повседневных нужд</w:t>
      </w:r>
      <w:r>
        <w:t>.</w:t>
      </w:r>
    </w:p>
    <w:p w14:paraId="3047BAC8" w14:textId="77777777" w:rsidR="00A404D5" w:rsidRDefault="00A404D5"/>
    <w:p w14:paraId="4AD549D2" w14:textId="77777777" w:rsidR="00A404D5" w:rsidRDefault="00000000">
      <w:pPr>
        <w:ind w:left="288"/>
      </w:pPr>
      <w:r>
        <w:rPr>
          <w:b/>
        </w:rPr>
        <w:t>• Система учёта и репутации:</w:t>
      </w:r>
      <w:r>
        <w:t xml:space="preserve"> Запустить </w:t>
      </w:r>
      <w:r>
        <w:rPr>
          <w:b/>
        </w:rPr>
        <w:t>городское приложение/платформу</w:t>
      </w:r>
      <w:r>
        <w:t>, которая является гибридом:</w:t>
      </w:r>
    </w:p>
    <w:p w14:paraId="737DDBD9" w14:textId="77777777" w:rsidR="00A404D5" w:rsidRDefault="00000000">
      <w:pPr>
        <w:ind w:left="1008"/>
      </w:pPr>
      <w:r>
        <w:rPr>
          <w:b/>
        </w:rPr>
        <w:t>■ Каталог навыков и запросов</w:t>
      </w:r>
      <w:r>
        <w:t xml:space="preserve"> (как «Авито», но без денег).</w:t>
      </w:r>
    </w:p>
    <w:p w14:paraId="3E67F683" w14:textId="77777777" w:rsidR="00A404D5" w:rsidRDefault="00000000">
      <w:pPr>
        <w:ind w:left="1008"/>
      </w:pPr>
      <w:r>
        <w:rPr>
          <w:b/>
        </w:rPr>
        <w:t>■ Карта доступных даровых ресурсов</w:t>
      </w:r>
      <w:r>
        <w:t xml:space="preserve"> (где пустая тара, где излишки еды, где свободное место в мастерской).</w:t>
      </w:r>
    </w:p>
    <w:p w14:paraId="3568E1F9" w14:textId="77777777" w:rsidR="00A404D5" w:rsidRDefault="00000000">
      <w:pPr>
        <w:ind w:left="1008"/>
      </w:pPr>
      <w:r>
        <w:rPr>
          <w:b/>
        </w:rPr>
        <w:t>■ Система отзывов и репутации</w:t>
      </w:r>
      <w:r>
        <w:t xml:space="preserve"> (не для коммерции, а для доверия).</w:t>
      </w:r>
    </w:p>
    <w:p w14:paraId="13B1D3E5" w14:textId="77777777" w:rsidR="00A404D5" w:rsidRDefault="00000000">
      <w:pPr>
        <w:ind w:left="1008"/>
      </w:pPr>
      <w:r>
        <w:rPr>
          <w:b/>
        </w:rPr>
        <w:t>■ Интеграция с муниципальными сервисами</w:t>
      </w:r>
      <w:r>
        <w:t xml:space="preserve"> (запись в кружки, жалобы в ЖКХ). Люди начинают пользоваться им, потому что это удобно, а попадают в логику дара.</w:t>
      </w:r>
    </w:p>
    <w:p w14:paraId="281AA1C7" w14:textId="77777777" w:rsidR="00A404D5" w:rsidRDefault="00000000">
      <w:pPr>
        <w:ind w:left="288"/>
      </w:pPr>
      <w:r>
        <w:rPr>
          <w:b/>
        </w:rPr>
        <w:t>• «Критическая масса» сервисов:</w:t>
      </w:r>
      <w:r>
        <w:t xml:space="preserve"> Создать в одном районе </w:t>
      </w:r>
      <w:r>
        <w:rPr>
          <w:b/>
        </w:rPr>
        <w:t>полный цикл</w:t>
      </w:r>
      <w:r>
        <w:t xml:space="preserve"> даровых практик, связанных между собой:</w:t>
      </w:r>
    </w:p>
    <w:p w14:paraId="20BD21DE" w14:textId="77777777" w:rsidR="00A404D5" w:rsidRDefault="00000000">
      <w:pPr>
        <w:ind w:left="1008"/>
      </w:pPr>
      <w:r>
        <w:rPr>
          <w:b/>
        </w:rPr>
        <w:t>■ Продовольственный кооператив</w:t>
      </w:r>
      <w:r>
        <w:t xml:space="preserve"> (еда по себестоимости + трудовая повинность).</w:t>
      </w:r>
    </w:p>
    <w:p w14:paraId="12C8FB92" w14:textId="77777777" w:rsidR="00A404D5" w:rsidRDefault="00000000">
      <w:pPr>
        <w:ind w:left="1008"/>
      </w:pPr>
      <w:r>
        <w:rPr>
          <w:b/>
        </w:rPr>
        <w:t>■ Ремонтная мастерская.</w:t>
      </w:r>
    </w:p>
    <w:p w14:paraId="4367D32D" w14:textId="77777777" w:rsidR="00A404D5" w:rsidRDefault="00000000">
      <w:pPr>
        <w:ind w:left="1008"/>
      </w:pPr>
      <w:r>
        <w:rPr>
          <w:b/>
        </w:rPr>
        <w:t>■ Бесплатная ярмарка обмена вещами.</w:t>
      </w:r>
    </w:p>
    <w:p w14:paraId="011D359A" w14:textId="77777777" w:rsidR="00A404D5" w:rsidRDefault="00000000">
      <w:pPr>
        <w:ind w:left="1008"/>
      </w:pPr>
      <w:r>
        <w:rPr>
          <w:b/>
        </w:rPr>
        <w:t>■ Няня на районе</w:t>
      </w:r>
      <w:r>
        <w:t xml:space="preserve"> (система взаимозаменяемых родителей).</w:t>
      </w:r>
    </w:p>
    <w:p w14:paraId="589DF6A9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Когда человек понимает, что </w:t>
      </w:r>
      <w:r>
        <w:rPr>
          <w:b/>
        </w:rPr>
        <w:t>всё необходимое</w:t>
      </w:r>
      <w:r>
        <w:t xml:space="preserve"> он может получить в этой сети, его зависимость от денег резко падает.</w:t>
      </w:r>
    </w:p>
    <w:p w14:paraId="3F0CA78F" w14:textId="77777777" w:rsidR="00A404D5" w:rsidRDefault="00A404D5"/>
    <w:p w14:paraId="6384E90C" w14:textId="77777777" w:rsidR="00A404D5" w:rsidRDefault="00A404D5">
      <w:pPr>
        <w:pBdr>
          <w:bottom w:val="single" w:sz="6" w:space="1" w:color="auto"/>
        </w:pBdr>
      </w:pPr>
    </w:p>
    <w:p w14:paraId="7CED51DD" w14:textId="77777777" w:rsidR="00A404D5" w:rsidRDefault="00A404D5"/>
    <w:p w14:paraId="376A89B1" w14:textId="77777777" w:rsidR="00A404D5" w:rsidRDefault="00000000" w:rsidP="002E4F4D">
      <w:pPr>
        <w:pStyle w:val="4"/>
      </w:pPr>
      <w:r>
        <w:t>СТРАТЕГИЯ 4: РАБОТА С ИНСТИТУЦИЯМИ И ИЗМЕНЕНИЕ ПРАВИЛ ИГРЫ</w:t>
      </w:r>
    </w:p>
    <w:p w14:paraId="0D310F44" w14:textId="77777777" w:rsidR="00A404D5" w:rsidRDefault="00A404D5"/>
    <w:p w14:paraId="2E234D84" w14:textId="77777777" w:rsidR="00A404D5" w:rsidRDefault="00000000">
      <w:pPr>
        <w:ind w:left="288"/>
      </w:pPr>
      <w:r>
        <w:rPr>
          <w:b/>
        </w:rPr>
        <w:t>• Муниципальный уровень — самый важный.</w:t>
      </w:r>
    </w:p>
    <w:p w14:paraId="1B618212" w14:textId="77777777" w:rsidR="00A404D5" w:rsidRDefault="00000000">
      <w:pPr>
        <w:ind w:left="1008"/>
      </w:pPr>
      <w:r>
        <w:rPr>
          <w:b/>
        </w:rPr>
        <w:t>■ Продвижение «социального заказа»:</w:t>
      </w:r>
      <w:r>
        <w:t xml:space="preserve"> Давление на местную власть с требованием тратить бюджет не на асфальт, а на </w:t>
      </w:r>
      <w:r>
        <w:rPr>
          <w:b/>
        </w:rPr>
        <w:t>создание инфраструктуры commons</w:t>
      </w:r>
      <w:r>
        <w:t>: общественные огороды, коворкинги, repair-кафе.</w:t>
      </w:r>
    </w:p>
    <w:p w14:paraId="06C79A19" w14:textId="77777777" w:rsidR="00A404D5" w:rsidRDefault="00000000">
      <w:pPr>
        <w:ind w:left="1008"/>
      </w:pPr>
      <w:r>
        <w:rPr>
          <w:b/>
        </w:rPr>
        <w:t>■ Участие в бюджетировании:</w:t>
      </w:r>
      <w:r>
        <w:t xml:space="preserve"> Внедрение </w:t>
      </w:r>
      <w:r>
        <w:rPr>
          <w:b/>
        </w:rPr>
        <w:t>партисипаторного бюджетирования</w:t>
      </w:r>
      <w:r>
        <w:t>, где жители сами решают, на что потратить часть средств. Продвижение через него даровых проектов.</w:t>
      </w:r>
    </w:p>
    <w:p w14:paraId="326F7558" w14:textId="77777777" w:rsidR="00A404D5" w:rsidRDefault="00000000">
      <w:pPr>
        <w:ind w:left="1008"/>
      </w:pPr>
      <w:r>
        <w:rPr>
          <w:b/>
        </w:rPr>
        <w:t>■ Пилотные районы:</w:t>
      </w:r>
      <w:r>
        <w:t xml:space="preserve"> Договор с прогрессивным мэром о создании </w:t>
      </w:r>
      <w:r>
        <w:rPr>
          <w:b/>
        </w:rPr>
        <w:t>экспериментальной зоны</w:t>
      </w:r>
      <w:r>
        <w:t xml:space="preserve"> в одном районе с особым регулированием.</w:t>
      </w:r>
    </w:p>
    <w:p w14:paraId="78F576A6" w14:textId="77777777" w:rsidR="00A404D5" w:rsidRDefault="00000000">
      <w:pPr>
        <w:ind w:left="288"/>
      </w:pPr>
      <w:r>
        <w:rPr>
          <w:b/>
        </w:rPr>
        <w:t>• Образовательные и культурные институции:</w:t>
      </w:r>
    </w:p>
    <w:p w14:paraId="7BD5BBA8" w14:textId="77777777" w:rsidR="00A404D5" w:rsidRDefault="00000000">
      <w:pPr>
        <w:ind w:left="1008"/>
      </w:pPr>
      <w:r>
        <w:rPr>
          <w:b/>
        </w:rPr>
        <w:t>■ Внедрение в школьную программу</w:t>
      </w:r>
      <w:r>
        <w:t xml:space="preserve"> курсов по </w:t>
      </w:r>
      <w:r>
        <w:rPr>
          <w:b/>
        </w:rPr>
        <w:t>экономике взаимопомощи, экологичному образу жизни, ненасильственному общению</w:t>
      </w:r>
      <w:r>
        <w:t>.</w:t>
      </w:r>
    </w:p>
    <w:p w14:paraId="518D17E3" w14:textId="77777777" w:rsidR="00A404D5" w:rsidRDefault="00000000">
      <w:pPr>
        <w:ind w:left="1008"/>
      </w:pPr>
      <w:r>
        <w:rPr>
          <w:b/>
        </w:rPr>
        <w:t>■ Превращение домов культуры в центры гильдий</w:t>
      </w:r>
      <w:r>
        <w:t>, где проходят не только концерты, но и собрания садоводов, мастер-классы ремесленников, общие просмотры и обсуждения.</w:t>
      </w:r>
    </w:p>
    <w:p w14:paraId="2CDA430C" w14:textId="77777777" w:rsidR="00A404D5" w:rsidRDefault="00A404D5"/>
    <w:p w14:paraId="4C4AE632" w14:textId="77777777" w:rsidR="00A404D5" w:rsidRDefault="00A404D5">
      <w:pPr>
        <w:pBdr>
          <w:bottom w:val="single" w:sz="6" w:space="1" w:color="auto"/>
        </w:pBdr>
      </w:pPr>
    </w:p>
    <w:p w14:paraId="706DE6E6" w14:textId="77777777" w:rsidR="00A404D5" w:rsidRDefault="00A404D5"/>
    <w:p w14:paraId="4340047C" w14:textId="77777777" w:rsidR="00A404D5" w:rsidRDefault="00000000" w:rsidP="002E4F4D">
      <w:pPr>
        <w:pStyle w:val="4"/>
      </w:pPr>
      <w:r>
        <w:t>СЦЕНАРИЙ ИНТЕГРАЦИИ НА ПРИМЕРЕ ОДНОГО РАЙОНА:</w:t>
      </w:r>
    </w:p>
    <w:p w14:paraId="09F8D75A" w14:textId="77777777" w:rsidR="00A404D5" w:rsidRDefault="00A404D5"/>
    <w:p w14:paraId="2A6A440E" w14:textId="77777777" w:rsidR="00A404D5" w:rsidRDefault="00000000">
      <w:pPr>
        <w:ind w:left="288"/>
      </w:pPr>
      <w:r>
        <w:rPr>
          <w:b/>
        </w:rPr>
        <w:t>1. Ядро:</w:t>
      </w:r>
      <w:r>
        <w:t xml:space="preserve"> Группа активистов создаёт </w:t>
      </w:r>
      <w:r>
        <w:rPr>
          <w:b/>
        </w:rPr>
        <w:t>чатовый кооператив</w:t>
      </w:r>
      <w:r>
        <w:t xml:space="preserve"> в Telegram/WhatsApp района.</w:t>
      </w:r>
    </w:p>
    <w:p w14:paraId="49C194F1" w14:textId="77777777" w:rsidR="00A404D5" w:rsidRDefault="00000000">
      <w:pPr>
        <w:ind w:left="288"/>
      </w:pPr>
      <w:r>
        <w:rPr>
          <w:b/>
        </w:rPr>
        <w:t>2. Первые проекты:</w:t>
      </w:r>
      <w:r>
        <w:t xml:space="preserve"> Организуют </w:t>
      </w:r>
      <w:r>
        <w:rPr>
          <w:b/>
        </w:rPr>
        <w:t>субботник по созданию клумб</w:t>
      </w:r>
      <w:r>
        <w:t xml:space="preserve"> во дворе (используют муниципальные саженцы). Договариваются с магазином у метро о вывозе </w:t>
      </w:r>
      <w:r>
        <w:rPr>
          <w:b/>
        </w:rPr>
        <w:t>хлеба с истекающим сроком</w:t>
      </w:r>
      <w:r>
        <w:t xml:space="preserve"> для раздачи.</w:t>
      </w:r>
    </w:p>
    <w:p w14:paraId="227BC2CF" w14:textId="77777777" w:rsidR="00A404D5" w:rsidRDefault="00000000">
      <w:pPr>
        <w:ind w:left="288"/>
      </w:pPr>
      <w:r>
        <w:rPr>
          <w:b/>
        </w:rPr>
        <w:t>3. Подключение инфраструктуры:</w:t>
      </w:r>
      <w:r>
        <w:t xml:space="preserve"> Убеждают УК выделить </w:t>
      </w:r>
      <w:r>
        <w:rPr>
          <w:b/>
        </w:rPr>
        <w:t>подвал под общественную мастерскую</w:t>
      </w:r>
      <w:r>
        <w:t>. Находят пенсионера-инженера, который становится её «хранителем».</w:t>
      </w:r>
    </w:p>
    <w:p w14:paraId="00ED5033" w14:textId="77777777" w:rsidR="00A404D5" w:rsidRDefault="00000000">
      <w:pPr>
        <w:ind w:left="288"/>
      </w:pPr>
      <w:r>
        <w:rPr>
          <w:b/>
        </w:rPr>
        <w:t>4. Легализация и масштаб:</w:t>
      </w:r>
      <w:r>
        <w:t xml:space="preserve"> Через партисипаторное бюджетирование выигрывают финансирование на </w:t>
      </w:r>
      <w:r>
        <w:rPr>
          <w:b/>
        </w:rPr>
        <w:t>обустройство крыши</w:t>
      </w:r>
      <w:r>
        <w:t xml:space="preserve"> под общественный огород с системой сбора дождевой воды.</w:t>
      </w:r>
    </w:p>
    <w:p w14:paraId="2B2A7591" w14:textId="77777777" w:rsidR="00A404D5" w:rsidRDefault="00000000">
      <w:pPr>
        <w:ind w:left="288"/>
      </w:pPr>
      <w:r>
        <w:rPr>
          <w:b/>
        </w:rPr>
        <w:t>5. Создание параллельной системы:</w:t>
      </w:r>
      <w:r>
        <w:t xml:space="preserve"> Запускают </w:t>
      </w:r>
      <w:r>
        <w:rPr>
          <w:b/>
        </w:rPr>
        <w:t>районную «валюту времени»</w:t>
      </w:r>
      <w:r>
        <w:t xml:space="preserve"> — учёт часов, потраченных на общие дела. На эти часы можно «купить» помощь в ремонте, уроки, продукты с огорода.</w:t>
      </w:r>
    </w:p>
    <w:p w14:paraId="16ED08A2" w14:textId="77777777" w:rsidR="00A404D5" w:rsidRDefault="00000000">
      <w:pPr>
        <w:ind w:left="288"/>
      </w:pPr>
      <w:r>
        <w:rPr>
          <w:b/>
        </w:rPr>
        <w:t>6. Точка перелома:</w:t>
      </w:r>
      <w:r>
        <w:t xml:space="preserve"> Когда в систему вовлечено </w:t>
      </w:r>
      <w:r>
        <w:rPr>
          <w:b/>
        </w:rPr>
        <w:t>&gt;30% жителей</w:t>
      </w:r>
      <w:r>
        <w:t xml:space="preserve"> района, она становится </w:t>
      </w:r>
      <w:r>
        <w:rPr>
          <w:b/>
        </w:rPr>
        <w:t>фактическим органом местного самоуправления</w:t>
      </w:r>
      <w:r>
        <w:t xml:space="preserve">. УК и муниципалитет вынуждены с ней считаться и кооперироваться. Район становится </w:t>
      </w:r>
      <w:r>
        <w:rPr>
          <w:b/>
        </w:rPr>
        <w:t>гибридным</w:t>
      </w:r>
      <w:r>
        <w:t>: часть услуг (вывоз мусора, вода) — от города, часть (социальная поддержка, продовольствие, ремонт) — от соседской сети дара.</w:t>
      </w:r>
    </w:p>
    <w:p w14:paraId="1E70DC5F" w14:textId="77777777" w:rsidR="00A404D5" w:rsidRDefault="00A404D5"/>
    <w:p w14:paraId="6AC2FC77" w14:textId="77777777" w:rsidR="00A404D5" w:rsidRDefault="00000000" w:rsidP="002E4F4D">
      <w:pPr>
        <w:pStyle w:val="4"/>
      </w:pPr>
      <w:r>
        <w:t>КЛЮЧЕВЫЕ ВЫЗОВЫ ИНТЕГРАЦИИ:</w:t>
      </w:r>
    </w:p>
    <w:p w14:paraId="555C6285" w14:textId="77777777" w:rsidR="00A404D5" w:rsidRDefault="00A404D5"/>
    <w:p w14:paraId="543C5F28" w14:textId="77777777" w:rsidR="00A404D5" w:rsidRDefault="00000000">
      <w:pPr>
        <w:ind w:left="288"/>
      </w:pPr>
      <w:r>
        <w:rPr>
          <w:b/>
        </w:rPr>
        <w:t>1. Правовое сопротивление:</w:t>
      </w:r>
      <w:r>
        <w:t xml:space="preserve"> Многие даровые практики находятся в </w:t>
      </w:r>
      <w:r>
        <w:rPr>
          <w:b/>
        </w:rPr>
        <w:t>серой или незаконной зоне</w:t>
      </w:r>
      <w:r>
        <w:t xml:space="preserve"> (самозахват, раздача еды без лицензии, медицинские консультации не-врачами). Нужна стратегия </w:t>
      </w:r>
      <w:r>
        <w:rPr>
          <w:b/>
        </w:rPr>
        <w:t>постоянного диалога и поиска легальных лазеек</w:t>
      </w:r>
      <w:r>
        <w:t>.</w:t>
      </w:r>
    </w:p>
    <w:p w14:paraId="2B1B6F61" w14:textId="77777777" w:rsidR="00A404D5" w:rsidRDefault="00000000">
      <w:pPr>
        <w:ind w:left="288"/>
      </w:pPr>
      <w:r>
        <w:rPr>
          <w:b/>
        </w:rPr>
        <w:t>2. Культурная инерция:</w:t>
      </w:r>
      <w:r>
        <w:t xml:space="preserve"> Мышление «всё должно оплачиваться» и недоверие. Преодолевается через </w:t>
      </w:r>
      <w:r>
        <w:rPr>
          <w:b/>
        </w:rPr>
        <w:t>личный пример, создание лёгких точек входа</w:t>
      </w:r>
      <w:r>
        <w:t xml:space="preserve"> (просто принеси ненужную вещь на обмен) и </w:t>
      </w:r>
      <w:r>
        <w:rPr>
          <w:b/>
        </w:rPr>
        <w:t>демонстрацию выгоды</w:t>
      </w:r>
      <w:r>
        <w:t>.</w:t>
      </w:r>
    </w:p>
    <w:p w14:paraId="568C9AA7" w14:textId="77777777" w:rsidR="00A404D5" w:rsidRDefault="00000000">
      <w:pPr>
        <w:ind w:left="288"/>
      </w:pPr>
      <w:r>
        <w:rPr>
          <w:b/>
        </w:rPr>
        <w:t>3. Выгорание инициаторов:</w:t>
      </w:r>
      <w:r>
        <w:t xml:space="preserve"> Первые активисты горят. Решение — </w:t>
      </w:r>
      <w:r>
        <w:rPr>
          <w:b/>
        </w:rPr>
        <w:t>построение устойчивых структур, ротация, делегирование</w:t>
      </w:r>
      <w:r>
        <w:t xml:space="preserve">, превращение хаотичной активности в </w:t>
      </w:r>
      <w:r>
        <w:rPr>
          <w:b/>
        </w:rPr>
        <w:t>отлаженные, рутинные процессы</w:t>
      </w:r>
      <w:r>
        <w:t>.</w:t>
      </w:r>
    </w:p>
    <w:p w14:paraId="6B15DE45" w14:textId="77777777" w:rsidR="00A404D5" w:rsidRDefault="00A404D5"/>
    <w:p w14:paraId="40FCE298" w14:textId="77777777" w:rsidR="00A404D5" w:rsidRDefault="00000000" w:rsidP="002E4F4D">
      <w:pPr>
        <w:pStyle w:val="4"/>
      </w:pPr>
      <w:r>
        <w:t>ВЫВОД: ГОРОД КАК САД, А НЕ КРЕПОСТЬ</w:t>
      </w:r>
    </w:p>
    <w:p w14:paraId="408DBFDA" w14:textId="77777777" w:rsidR="00A404D5" w:rsidRDefault="00A404D5"/>
    <w:p w14:paraId="1905F7D9" w14:textId="77777777" w:rsidR="00A404D5" w:rsidRDefault="00000000">
      <w:r>
        <w:t xml:space="preserve">Интегрировать экономику даров — это не штурмовать городские стены, а </w:t>
      </w:r>
      <w:r>
        <w:rPr>
          <w:b/>
        </w:rPr>
        <w:t>проращивать новую жизнь в трещинах асфальта и пустотах бетона</w:t>
      </w:r>
      <w:r>
        <w:t xml:space="preserve">. Это </w:t>
      </w:r>
      <w:r>
        <w:rPr>
          <w:b/>
        </w:rPr>
        <w:t>садовая</w:t>
      </w:r>
      <w:r>
        <w:t xml:space="preserve"> тактика: найти плодородную почву (потребность, пустоту), посадить семя (простой проект), поливать его (поддерживать сообществом), дать ему разрастись и соединиться с другими растениями в новую экосистему, которая со временем </w:t>
      </w:r>
      <w:r>
        <w:rPr>
          <w:b/>
        </w:rPr>
        <w:t>сама изменит ландшафт</w:t>
      </w:r>
      <w:r>
        <w:t>.</w:t>
      </w:r>
    </w:p>
    <w:p w14:paraId="1501F7A8" w14:textId="77777777" w:rsidR="00A404D5" w:rsidRDefault="00A404D5"/>
    <w:p w14:paraId="0786A7E0" w14:textId="77777777" w:rsidR="00A404D5" w:rsidRDefault="00000000">
      <w:r>
        <w:t xml:space="preserve">Цель — не разрушить старый город, а </w:t>
      </w:r>
      <w:r>
        <w:rPr>
          <w:b/>
        </w:rPr>
        <w:t>превратить его из машины для извлечения ренты в плодородную почву для выращивания человеческих связей и взаимной заботы</w:t>
      </w:r>
      <w:r>
        <w:t>.</w:t>
      </w:r>
    </w:p>
    <w:p w14:paraId="53E2E68F" w14:textId="77777777" w:rsidR="00A404D5" w:rsidRDefault="00A404D5"/>
    <w:p w14:paraId="42B3DFE7" w14:textId="77777777" w:rsidR="00A404D5" w:rsidRDefault="00000000">
      <w:r>
        <w:rPr>
          <w:b/>
        </w:rPr>
        <w:t>Этот процесс интеграции невозможен без переосмысления того, как мы движемся по городу. Какую роль в этом играет транспорт и общественные пространства?</w:t>
      </w:r>
    </w:p>
    <w:p w14:paraId="09A18699" w14:textId="77777777" w:rsidR="00A404D5" w:rsidRDefault="00A404D5"/>
    <w:p w14:paraId="14B561B8" w14:textId="77777777" w:rsidR="00A404D5" w:rsidRDefault="00A404D5"/>
    <w:p w14:paraId="0D7283EC" w14:textId="77777777" w:rsidR="00A404D5" w:rsidRDefault="00A404D5"/>
    <w:p w14:paraId="7D3BB16C" w14:textId="77777777" w:rsidR="00A404D5" w:rsidRDefault="00A404D5"/>
    <w:p w14:paraId="76128161" w14:textId="77777777" w:rsidR="00A404D5" w:rsidRDefault="00A404D5"/>
    <w:p w14:paraId="3EFA5DE6" w14:textId="77777777" w:rsidR="00A404D5" w:rsidRDefault="00A404D5"/>
    <w:p w14:paraId="25F11D8B" w14:textId="77777777" w:rsidR="00A404D5" w:rsidRDefault="00A404D5"/>
    <w:p w14:paraId="2E0720EF" w14:textId="77777777" w:rsidR="00A404D5" w:rsidRDefault="00A404D5"/>
    <w:p w14:paraId="62873695" w14:textId="77777777" w:rsidR="00A404D5" w:rsidRDefault="00A404D5"/>
    <w:p w14:paraId="7845D016" w14:textId="77777777" w:rsidR="00A404D5" w:rsidRDefault="00A404D5"/>
    <w:p w14:paraId="294CD3A8" w14:textId="77777777" w:rsidR="00A404D5" w:rsidRDefault="00A404D5"/>
    <w:p w14:paraId="03608AA8" w14:textId="77777777" w:rsidR="00A404D5" w:rsidRDefault="00A404D5"/>
    <w:p w14:paraId="29B41278" w14:textId="77777777" w:rsidR="00A404D5" w:rsidRDefault="00A404D5"/>
    <w:p w14:paraId="7C354B59" w14:textId="77777777" w:rsidR="00A404D5" w:rsidRDefault="00A404D5"/>
    <w:p w14:paraId="239899A8" w14:textId="77777777" w:rsidR="00A404D5" w:rsidRDefault="00A404D5"/>
    <w:p w14:paraId="304B9354" w14:textId="77777777" w:rsidR="00A404D5" w:rsidRDefault="00A404D5"/>
    <w:p w14:paraId="5E5FDA6D" w14:textId="77777777" w:rsidR="00A404D5" w:rsidRDefault="00000000">
      <w:r>
        <w:t xml:space="preserve">Это — три кита, на которых держится интеграция экономики даров в город. Они не просто «фон», а </w:t>
      </w:r>
      <w:r>
        <w:rPr>
          <w:b/>
        </w:rPr>
        <w:t>активные соучастники</w:t>
      </w:r>
      <w:r>
        <w:t>, которые могут либо душить, либо катализировать новые отношения.</w:t>
      </w:r>
    </w:p>
    <w:p w14:paraId="1E4B6A6E" w14:textId="77777777" w:rsidR="00A404D5" w:rsidRDefault="00A404D5"/>
    <w:p w14:paraId="4E3EC7D7" w14:textId="77777777" w:rsidR="00A404D5" w:rsidRDefault="00000000">
      <w:pPr>
        <w:pStyle w:val="31"/>
      </w:pPr>
      <w:r>
        <w:t>4. Роль общественных пространств, транспортной сети, цифровой инфраструктуры.</w:t>
      </w:r>
    </w:p>
    <w:p w14:paraId="598560B1" w14:textId="77777777" w:rsidR="00A404D5" w:rsidRDefault="00A404D5"/>
    <w:p w14:paraId="6CDB3B1E" w14:textId="77777777" w:rsidR="00A404D5" w:rsidRDefault="00000000">
      <w:r>
        <w:t xml:space="preserve">Вместе они формируют </w:t>
      </w:r>
      <w:r>
        <w:rPr>
          <w:b/>
        </w:rPr>
        <w:t>каркас видимости, доступности и связности</w:t>
      </w:r>
      <w:r>
        <w:t>, без которого дар остаётся частным жестом, а не общественной системой.</w:t>
      </w:r>
    </w:p>
    <w:p w14:paraId="3177DF6B" w14:textId="77777777" w:rsidR="00A404D5" w:rsidRDefault="00A404D5"/>
    <w:p w14:paraId="5EC2C68A" w14:textId="77777777" w:rsidR="00A404D5" w:rsidRDefault="00A404D5">
      <w:pPr>
        <w:pBdr>
          <w:bottom w:val="single" w:sz="6" w:space="1" w:color="auto"/>
        </w:pBdr>
      </w:pPr>
    </w:p>
    <w:p w14:paraId="71477E96" w14:textId="77777777" w:rsidR="00A404D5" w:rsidRDefault="00A404D5"/>
    <w:p w14:paraId="5ED03441" w14:textId="77777777" w:rsidR="00A404D5" w:rsidRDefault="00000000" w:rsidP="002E4F4D">
      <w:pPr>
        <w:pStyle w:val="4"/>
      </w:pPr>
      <w:r>
        <w:t>1. ОБЩЕСТВЕННЫЕ ПРОСТРАНСТВА: ФИЗИЧЕСКИЕ «СЦЕНЫ» ДЛЯ АКТА ДАРА</w:t>
      </w:r>
    </w:p>
    <w:p w14:paraId="747193E0" w14:textId="77777777" w:rsidR="00A404D5" w:rsidRDefault="00A404D5"/>
    <w:p w14:paraId="4442F8A7" w14:textId="77777777" w:rsidR="00A404D5" w:rsidRDefault="00000000">
      <w:r>
        <w:t xml:space="preserve">Это места, где абстрактная идея дара становится </w:t>
      </w:r>
      <w:r>
        <w:rPr>
          <w:b/>
        </w:rPr>
        <w:t>осязаемой, видимой и заразной</w:t>
      </w:r>
      <w:r>
        <w:t>.</w:t>
      </w:r>
    </w:p>
    <w:p w14:paraId="5849F74F" w14:textId="77777777" w:rsidR="00A404D5" w:rsidRDefault="00A404D5"/>
    <w:p w14:paraId="28A166F8" w14:textId="77777777" w:rsidR="00A404D5" w:rsidRDefault="00000000">
      <w:pPr>
        <w:ind w:left="288"/>
      </w:pPr>
      <w:r>
        <w:rPr>
          <w:b/>
        </w:rPr>
        <w:t>• Роль:</w:t>
      </w:r>
    </w:p>
    <w:p w14:paraId="52F806B1" w14:textId="77777777" w:rsidR="00A404D5" w:rsidRDefault="00000000">
      <w:pPr>
        <w:ind w:left="1008"/>
      </w:pPr>
      <w:r>
        <w:rPr>
          <w:b/>
        </w:rPr>
        <w:t>■ Витрина доверия:</w:t>
      </w:r>
      <w:r>
        <w:t xml:space="preserve"> Когда вы видите, как соседи на общей скамейке делятся едой или чинят велосипед, это </w:t>
      </w:r>
      <w:r>
        <w:rPr>
          <w:b/>
        </w:rPr>
        <w:t>легитимизирует</w:t>
      </w:r>
      <w:r>
        <w:t xml:space="preserve"> поведение дара. Пространство становится </w:t>
      </w:r>
      <w:r>
        <w:rPr>
          <w:b/>
        </w:rPr>
        <w:t>доказательством концепции</w:t>
      </w:r>
      <w:r>
        <w:t>.</w:t>
      </w:r>
    </w:p>
    <w:p w14:paraId="1025A2E6" w14:textId="77777777" w:rsidR="00A404D5" w:rsidRDefault="00000000">
      <w:pPr>
        <w:ind w:left="1008"/>
      </w:pPr>
      <w:r>
        <w:rPr>
          <w:b/>
        </w:rPr>
        <w:t>■ Площадка для случайных встреч и спонтанного сотрудничества:</w:t>
      </w:r>
      <w:r>
        <w:t xml:space="preserve"> Хороший сквер или двор — это </w:t>
      </w:r>
      <w:r>
        <w:rPr>
          <w:b/>
        </w:rPr>
        <w:t>генератор социального капитала</w:t>
      </w:r>
      <w:r>
        <w:t>. Случайный разговор у детской площадки может привести к договорённости присмотреть за ребёнком или помочь с переездом.</w:t>
      </w:r>
    </w:p>
    <w:p w14:paraId="0EE708EE" w14:textId="77777777" w:rsidR="00A404D5" w:rsidRDefault="00000000">
      <w:pPr>
        <w:ind w:left="1008"/>
      </w:pPr>
      <w:r>
        <w:rPr>
          <w:b/>
        </w:rPr>
        <w:t>■ «Свободная сцена» для экспериментов:</w:t>
      </w:r>
      <w:r>
        <w:t xml:space="preserve"> Это место, где можно с низким порогом входа организовать </w:t>
      </w:r>
      <w:r>
        <w:rPr>
          <w:b/>
        </w:rPr>
        <w:t>соседский обмен вещами, мастер-класс, общественный обед, показ кино</w:t>
      </w:r>
      <w:r>
        <w:t>. Не нужно арендовать зал — пространство уже принадлежит (в идеале) всем.</w:t>
      </w:r>
    </w:p>
    <w:p w14:paraId="504E4EDA" w14:textId="77777777" w:rsidR="00A404D5" w:rsidRDefault="00000000">
      <w:pPr>
        <w:ind w:left="1008"/>
      </w:pPr>
      <w:r>
        <w:rPr>
          <w:b/>
        </w:rPr>
        <w:t>■ Ощущение общего владения:</w:t>
      </w:r>
      <w:r>
        <w:t xml:space="preserve"> Ухоженное, живое общественное пространство воспитывает чувство </w:t>
      </w:r>
      <w:r>
        <w:rPr>
          <w:b/>
        </w:rPr>
        <w:t>«это наше»</w:t>
      </w:r>
      <w:r>
        <w:t>, что является психологической основой для экономики даров.</w:t>
      </w:r>
    </w:p>
    <w:p w14:paraId="6733EA78" w14:textId="77777777" w:rsidR="00A404D5" w:rsidRDefault="00A404D5"/>
    <w:p w14:paraId="4DB6DF4D" w14:textId="77777777" w:rsidR="00A404D5" w:rsidRDefault="00000000">
      <w:pPr>
        <w:ind w:left="288"/>
      </w:pPr>
      <w:r>
        <w:rPr>
          <w:b/>
        </w:rPr>
        <w:t>• Как перепрофилировать под экономику даров:</w:t>
      </w:r>
    </w:p>
    <w:p w14:paraId="7BA1616A" w14:textId="77777777" w:rsidR="00A404D5" w:rsidRDefault="00000000">
      <w:pPr>
        <w:ind w:left="1008"/>
      </w:pPr>
      <w:r>
        <w:rPr>
          <w:b/>
        </w:rPr>
        <w:t>■ Добавить функцию к форме:</w:t>
      </w:r>
      <w:r>
        <w:t xml:space="preserve"> Не просто клумба, а </w:t>
      </w:r>
      <w:r>
        <w:rPr>
          <w:b/>
        </w:rPr>
        <w:t>съедобный ландшафт</w:t>
      </w:r>
      <w:r>
        <w:t xml:space="preserve"> (ягодные кусты, фруктовые деревья) с табличкой «Угощайся». Не просто скамейка, а </w:t>
      </w:r>
      <w:r>
        <w:rPr>
          <w:b/>
        </w:rPr>
        <w:t>стол для настольных игр или мастерская под открытым небом</w:t>
      </w:r>
      <w:r>
        <w:t xml:space="preserve"> (с розетками и wi-fi).</w:t>
      </w:r>
    </w:p>
    <w:p w14:paraId="7923148B" w14:textId="77777777" w:rsidR="00A404D5" w:rsidRDefault="00000000">
      <w:pPr>
        <w:ind w:left="1008"/>
      </w:pPr>
      <w:r>
        <w:rPr>
          <w:b/>
        </w:rPr>
        <w:t>■ Создать «недоопределённые» зоны:</w:t>
      </w:r>
      <w:r>
        <w:t xml:space="preserve"> Часть площади оставить </w:t>
      </w:r>
      <w:r>
        <w:rPr>
          <w:b/>
        </w:rPr>
        <w:t>пустой</w:t>
      </w:r>
      <w:r>
        <w:t xml:space="preserve"> (газон, плитка) для того, чтобы жители сами наполняли её смыслом — ставили палатки для ярмарки, разворачивали импровизированную сцену.</w:t>
      </w:r>
    </w:p>
    <w:p w14:paraId="51D80E0F" w14:textId="77777777" w:rsidR="00A404D5" w:rsidRDefault="00000000">
      <w:pPr>
        <w:ind w:left="1008"/>
      </w:pPr>
      <w:r>
        <w:rPr>
          <w:b/>
        </w:rPr>
        <w:t>■ Легализовать временное использование:</w:t>
      </w:r>
      <w:r>
        <w:t xml:space="preserve"> Упростить процедуру согласования для проведения микро-мероприятий (соседский праздник, лекция).</w:t>
      </w:r>
    </w:p>
    <w:p w14:paraId="68A02F23" w14:textId="77777777" w:rsidR="00A404D5" w:rsidRDefault="00A404D5"/>
    <w:p w14:paraId="643D3BD0" w14:textId="77777777" w:rsidR="00A404D5" w:rsidRDefault="00A404D5">
      <w:pPr>
        <w:pBdr>
          <w:bottom w:val="single" w:sz="6" w:space="1" w:color="auto"/>
        </w:pBdr>
      </w:pPr>
    </w:p>
    <w:p w14:paraId="1C2C7C32" w14:textId="77777777" w:rsidR="00A404D5" w:rsidRDefault="00A404D5"/>
    <w:p w14:paraId="71A557A3" w14:textId="77777777" w:rsidR="00A404D5" w:rsidRDefault="00000000" w:rsidP="002E4F4D">
      <w:pPr>
        <w:pStyle w:val="4"/>
      </w:pPr>
      <w:r>
        <w:t>2. ТРАНСПОРТНАЯ СЕТЬ: КРОВЕНОСНАЯ СИСТЕМА ЦИРКУЛЯЦИИ ДАРА</w:t>
      </w:r>
    </w:p>
    <w:p w14:paraId="6F20015F" w14:textId="77777777" w:rsidR="00A404D5" w:rsidRDefault="00A404D5"/>
    <w:p w14:paraId="39E18EC6" w14:textId="77777777" w:rsidR="00A404D5" w:rsidRDefault="00000000">
      <w:r>
        <w:t xml:space="preserve">Если общественные пространства — это «синапсы» встреч, то транспорт — </w:t>
      </w:r>
      <w:r>
        <w:rPr>
          <w:b/>
        </w:rPr>
        <w:t>аксоны</w:t>
      </w:r>
      <w:r>
        <w:t>, по которым движутся дары (вещи, люди, помощь).</w:t>
      </w:r>
    </w:p>
    <w:p w14:paraId="1D2F261C" w14:textId="77777777" w:rsidR="00A404D5" w:rsidRDefault="00A404D5"/>
    <w:p w14:paraId="34D5D464" w14:textId="77777777" w:rsidR="00A404D5" w:rsidRDefault="00000000">
      <w:pPr>
        <w:ind w:left="288"/>
      </w:pPr>
      <w:r>
        <w:rPr>
          <w:b/>
        </w:rPr>
        <w:t>• Роль:</w:t>
      </w:r>
    </w:p>
    <w:p w14:paraId="0A41E077" w14:textId="77777777" w:rsidR="00A404D5" w:rsidRDefault="00000000">
      <w:pPr>
        <w:ind w:left="1008"/>
      </w:pPr>
      <w:r>
        <w:rPr>
          <w:b/>
        </w:rPr>
        <w:t>■ Снижение транзакционных издержек щедрости:</w:t>
      </w:r>
      <w:r>
        <w:t xml:space="preserve"> Если донести мешок картошки до соседа — это час на трёх автобусах, дар умирает. Если это 10 минут на велосипеде по велодорожке — он жив.</w:t>
      </w:r>
    </w:p>
    <w:p w14:paraId="1C4CEA6F" w14:textId="77777777" w:rsidR="00A404D5" w:rsidRDefault="00000000">
      <w:pPr>
        <w:ind w:left="1008"/>
      </w:pPr>
      <w:r>
        <w:rPr>
          <w:b/>
        </w:rPr>
        <w:t>■ Создание общего ритма и опыта:</w:t>
      </w:r>
      <w:r>
        <w:t xml:space="preserve"> Бесплатный, частый и комфортный общественный транспорт — это </w:t>
      </w:r>
      <w:r>
        <w:rPr>
          <w:b/>
        </w:rPr>
        <w:t>ежедневный ритуал коллективности</w:t>
      </w:r>
      <w:r>
        <w:t xml:space="preserve">. Вас не изолируют друг от друга личные авто. Вы </w:t>
      </w:r>
      <w:r>
        <w:rPr>
          <w:b/>
        </w:rPr>
        <w:t>вместе</w:t>
      </w:r>
      <w:r>
        <w:t xml:space="preserve"> едете, видите одни и те же лица, можете начать разговор.</w:t>
      </w:r>
    </w:p>
    <w:p w14:paraId="4DCA5673" w14:textId="77777777" w:rsidR="00A404D5" w:rsidRDefault="00000000">
      <w:pPr>
        <w:ind w:left="1008"/>
      </w:pPr>
      <w:r>
        <w:rPr>
          <w:b/>
        </w:rPr>
        <w:t>■ Обеспечение справедливого доступа:</w:t>
      </w:r>
      <w:r>
        <w:t xml:space="preserve"> Транспортная связность — это </w:t>
      </w:r>
      <w:r>
        <w:rPr>
          <w:b/>
        </w:rPr>
        <w:t>право на город</w:t>
      </w:r>
      <w:r>
        <w:t xml:space="preserve">. Без неё бедные и периферийные районы выпадают из сетей дара. Хороший транспорт </w:t>
      </w:r>
      <w:r>
        <w:rPr>
          <w:b/>
        </w:rPr>
        <w:t>нивелирует географическое неравенство</w:t>
      </w:r>
      <w:r>
        <w:t>.</w:t>
      </w:r>
    </w:p>
    <w:p w14:paraId="66636778" w14:textId="77777777" w:rsidR="00A404D5" w:rsidRDefault="00A404D5"/>
    <w:p w14:paraId="0E8563CD" w14:textId="77777777" w:rsidR="00A404D5" w:rsidRDefault="00000000">
      <w:pPr>
        <w:ind w:left="288"/>
      </w:pPr>
      <w:r>
        <w:rPr>
          <w:b/>
        </w:rPr>
        <w:t>• Как перепрофилировать под экономику даров:</w:t>
      </w:r>
    </w:p>
    <w:p w14:paraId="2E5276F5" w14:textId="77777777" w:rsidR="00A404D5" w:rsidRDefault="00000000">
      <w:pPr>
        <w:ind w:left="1008"/>
      </w:pPr>
      <w:r>
        <w:rPr>
          <w:b/>
        </w:rPr>
        <w:t>■ Приоритет пешехода, велосипеда и общественного транспорта (ПВОТ):</w:t>
      </w:r>
      <w:r>
        <w:t xml:space="preserve"> Сужать полосы для машин, расширять тротуары и велодорожки. Вводить </w:t>
      </w:r>
      <w:r>
        <w:rPr>
          <w:b/>
        </w:rPr>
        <w:t>бесплатный общественный транспорт</w:t>
      </w:r>
      <w:r>
        <w:t xml:space="preserve"> (сначала для льготников, потом для всех). Это </w:t>
      </w:r>
      <w:r>
        <w:rPr>
          <w:b/>
        </w:rPr>
        <w:t>физически заставляет</w:t>
      </w:r>
      <w:r>
        <w:t xml:space="preserve"> людей встречаться и взаимодействовать.</w:t>
      </w:r>
    </w:p>
    <w:p w14:paraId="2CAA536C" w14:textId="77777777" w:rsidR="00A404D5" w:rsidRDefault="00000000">
      <w:pPr>
        <w:ind w:left="1008"/>
      </w:pPr>
      <w:r>
        <w:rPr>
          <w:b/>
        </w:rPr>
        <w:t>■ Транспорт как платформа для дара:</w:t>
      </w:r>
      <w:r>
        <w:t xml:space="preserve"> В трамваях и на остановках размещать </w:t>
      </w:r>
      <w:r>
        <w:rPr>
          <w:b/>
        </w:rPr>
        <w:t>стойки «Возьми/Оставь»</w:t>
      </w:r>
      <w:r>
        <w:t xml:space="preserve"> для книг, зонтов, детских игрушек. Организовать </w:t>
      </w:r>
      <w:r>
        <w:rPr>
          <w:b/>
        </w:rPr>
        <w:t>систему «попутной доставки»</w:t>
      </w:r>
      <w:r>
        <w:t xml:space="preserve"> через приложение, интегрированное с маршрутами общественного транспорта.</w:t>
      </w:r>
    </w:p>
    <w:p w14:paraId="1D4F157A" w14:textId="77777777" w:rsidR="00A404D5" w:rsidRDefault="00000000">
      <w:pPr>
        <w:ind w:left="1008"/>
      </w:pPr>
      <w:r>
        <w:rPr>
          <w:b/>
        </w:rPr>
        <w:t>■ Транспортные хабы как многофункциональные узлы:</w:t>
      </w:r>
      <w:r>
        <w:t xml:space="preserve"> Остановка — не просто место посадки. Это </w:t>
      </w:r>
      <w:r>
        <w:rPr>
          <w:b/>
        </w:rPr>
        <w:t>мини-хаб</w:t>
      </w:r>
      <w:r>
        <w:t xml:space="preserve"> с велопарковкой, пунктом выдачи заказов из районного кооператива, стеной объявлений, maybe даже небольшим кафе-столовой, где можно поесть в обмен на помощь.</w:t>
      </w:r>
    </w:p>
    <w:p w14:paraId="7DF7A87B" w14:textId="77777777" w:rsidR="00A404D5" w:rsidRDefault="00A404D5"/>
    <w:p w14:paraId="21077B9C" w14:textId="77777777" w:rsidR="00A404D5" w:rsidRDefault="00A404D5">
      <w:pPr>
        <w:pBdr>
          <w:bottom w:val="single" w:sz="6" w:space="1" w:color="auto"/>
        </w:pBdr>
      </w:pPr>
    </w:p>
    <w:p w14:paraId="371DCBFD" w14:textId="77777777" w:rsidR="00A404D5" w:rsidRDefault="00A404D5"/>
    <w:p w14:paraId="0D278B38" w14:textId="77777777" w:rsidR="00A404D5" w:rsidRDefault="00000000" w:rsidP="002E4F4D">
      <w:pPr>
        <w:pStyle w:val="4"/>
      </w:pPr>
      <w:r>
        <w:t>3. ЦИФРОВАЯ ИНФРАСТРУКТУРА: НЕРВНАЯ СИСТЕМА И ПАМЯТЬ СООБЩЕСТВА</w:t>
      </w:r>
    </w:p>
    <w:p w14:paraId="4114A2CF" w14:textId="77777777" w:rsidR="00A404D5" w:rsidRDefault="00A404D5"/>
    <w:p w14:paraId="4FB6B345" w14:textId="77777777" w:rsidR="00A404D5" w:rsidRDefault="00000000">
      <w:r>
        <w:t xml:space="preserve">Она делает невидимые потоки даров </w:t>
      </w:r>
      <w:r>
        <w:rPr>
          <w:b/>
        </w:rPr>
        <w:t>видимыми, управляемыми и масштабируемыми</w:t>
      </w:r>
      <w:r>
        <w:t>.</w:t>
      </w:r>
    </w:p>
    <w:p w14:paraId="2F083044" w14:textId="77777777" w:rsidR="00A404D5" w:rsidRDefault="00A404D5"/>
    <w:p w14:paraId="68305E24" w14:textId="77777777" w:rsidR="00A404D5" w:rsidRDefault="00000000">
      <w:pPr>
        <w:ind w:left="288"/>
      </w:pPr>
      <w:r>
        <w:rPr>
          <w:b/>
        </w:rPr>
        <w:t>• Роль:</w:t>
      </w:r>
    </w:p>
    <w:p w14:paraId="2298892F" w14:textId="77777777" w:rsidR="00A404D5" w:rsidRDefault="00000000">
      <w:pPr>
        <w:ind w:left="1008"/>
      </w:pPr>
      <w:r>
        <w:rPr>
          <w:b/>
        </w:rPr>
        <w:t>■ Учёт и репутация:</w:t>
      </w:r>
      <w:r>
        <w:t xml:space="preserve"> Платформа, где фиксируются акты дара и формируется </w:t>
      </w:r>
      <w:r>
        <w:rPr>
          <w:b/>
        </w:rPr>
        <w:t>цифровой профиль доверия</w:t>
      </w:r>
      <w:r>
        <w:t xml:space="preserve"> (не «соцрейтинг», а «карта щедрости»). Это заменяет деньги как меру ценности и обеспечивает справедливость.</w:t>
      </w:r>
    </w:p>
    <w:p w14:paraId="50D39E73" w14:textId="77777777" w:rsidR="00A404D5" w:rsidRDefault="00000000">
      <w:pPr>
        <w:ind w:left="1008"/>
      </w:pPr>
      <w:r>
        <w:rPr>
          <w:b/>
        </w:rPr>
        <w:t>■ Сведение потребностей и возможностей (Matching):</w:t>
      </w:r>
      <w:r>
        <w:t xml:space="preserve"> Алгоритм, который видит, что у Анны есть лишние яблоки, а Борису нужна помощь в покраске забора, и </w:t>
      </w:r>
      <w:r>
        <w:rPr>
          <w:b/>
        </w:rPr>
        <w:t>предлагает им связаться</w:t>
      </w:r>
      <w:r>
        <w:t>. Это резко снижает барьер для входа.</w:t>
      </w:r>
    </w:p>
    <w:p w14:paraId="61727B77" w14:textId="77777777" w:rsidR="00A404D5" w:rsidRDefault="00000000">
      <w:pPr>
        <w:ind w:left="1008"/>
      </w:pPr>
      <w:r>
        <w:rPr>
          <w:b/>
        </w:rPr>
        <w:t>■ Координация сложных действий:</w:t>
      </w:r>
      <w:r>
        <w:t xml:space="preserve"> Организация </w:t>
      </w:r>
      <w:r>
        <w:rPr>
          <w:b/>
        </w:rPr>
        <w:t>субботника, дежурств в общественной кухне, совместной закупки семян</w:t>
      </w:r>
      <w:r>
        <w:t xml:space="preserve"> — всё через общий календарь и задачи.</w:t>
      </w:r>
    </w:p>
    <w:p w14:paraId="7FF76E53" w14:textId="77777777" w:rsidR="00A404D5" w:rsidRDefault="00000000">
      <w:pPr>
        <w:ind w:left="1008"/>
      </w:pPr>
      <w:r>
        <w:rPr>
          <w:b/>
        </w:rPr>
        <w:t>■ Хранение и передача знаний:</w:t>
      </w:r>
      <w:r>
        <w:t xml:space="preserve"> Открытая база данных </w:t>
      </w:r>
      <w:r>
        <w:rPr>
          <w:b/>
        </w:rPr>
        <w:t>местных практик</w:t>
      </w:r>
      <w:r>
        <w:t xml:space="preserve"> (как вырастить помидоры на балконе, как починить кран, рецепты из местных продуктов).</w:t>
      </w:r>
    </w:p>
    <w:p w14:paraId="52506E25" w14:textId="77777777" w:rsidR="00A404D5" w:rsidRDefault="00A404D5"/>
    <w:p w14:paraId="729E755A" w14:textId="77777777" w:rsidR="00A404D5" w:rsidRDefault="00000000">
      <w:pPr>
        <w:ind w:left="288"/>
      </w:pPr>
      <w:r>
        <w:rPr>
          <w:b/>
        </w:rPr>
        <w:t>• Как построить под экономику даров:</w:t>
      </w:r>
    </w:p>
    <w:p w14:paraId="4408FDD3" w14:textId="77777777" w:rsidR="00A404D5" w:rsidRDefault="00000000">
      <w:pPr>
        <w:ind w:left="1008"/>
      </w:pPr>
      <w:r>
        <w:rPr>
          <w:b/>
        </w:rPr>
        <w:t>■ Принцип открытости и суверенитета данных:</w:t>
      </w:r>
      <w:r>
        <w:t xml:space="preserve"> Платформа должна быть </w:t>
      </w:r>
      <w:r>
        <w:rPr>
          <w:b/>
        </w:rPr>
        <w:t>open-source</w:t>
      </w:r>
      <w:r>
        <w:t>, а данные принадлежать пользователям. Это предотвращает вырождение в коммерческую или тоталитарную систему слежки.</w:t>
      </w:r>
    </w:p>
    <w:p w14:paraId="27FE525C" w14:textId="77777777" w:rsidR="00A404D5" w:rsidRDefault="00000000">
      <w:pPr>
        <w:ind w:left="1008"/>
      </w:pPr>
      <w:r>
        <w:rPr>
          <w:b/>
        </w:rPr>
        <w:t>■ Интеграция с физическим миром:</w:t>
      </w:r>
      <w:r>
        <w:t xml:space="preserve"> QR-коды на </w:t>
      </w:r>
      <w:r>
        <w:rPr>
          <w:b/>
        </w:rPr>
        <w:t>общественных холодильниках</w:t>
      </w:r>
      <w:r>
        <w:t xml:space="preserve"> (просканируй — узнай, кто положил еду и почему), датчики на </w:t>
      </w:r>
      <w:r>
        <w:rPr>
          <w:b/>
        </w:rPr>
        <w:t>общих инструментах</w:t>
      </w:r>
      <w:r>
        <w:t xml:space="preserve"> (чтобы видеть, свободны ли они).</w:t>
      </w:r>
    </w:p>
    <w:p w14:paraId="62AA4A91" w14:textId="77777777" w:rsidR="00A404D5" w:rsidRDefault="00000000">
      <w:pPr>
        <w:ind w:left="1008"/>
      </w:pPr>
      <w:r>
        <w:rPr>
          <w:b/>
        </w:rPr>
        <w:t>■ Простота и инклюзивность:</w:t>
      </w:r>
      <w:r>
        <w:t xml:space="preserve"> Интерфейс должен быть понятен пожилым и digital-иммигрантам. </w:t>
      </w:r>
      <w:r>
        <w:rPr>
          <w:b/>
        </w:rPr>
        <w:t>Офлайн-точки доступа</w:t>
      </w:r>
      <w:r>
        <w:t xml:space="preserve"> (терминалы в библиотеках, распечатанные списки в подъездах).</w:t>
      </w:r>
    </w:p>
    <w:p w14:paraId="39FB90E4" w14:textId="77777777" w:rsidR="00A404D5" w:rsidRDefault="00000000">
      <w:pPr>
        <w:ind w:left="1008"/>
      </w:pPr>
      <w:r>
        <w:rPr>
          <w:b/>
        </w:rPr>
        <w:t>■ Защита от гейминга:</w:t>
      </w:r>
      <w:r>
        <w:t xml:space="preserve"> Алгоритмы, выявляющие манипуляции с репутацией, и </w:t>
      </w:r>
      <w:r>
        <w:rPr>
          <w:b/>
        </w:rPr>
        <w:t>человеческие модераторы</w:t>
      </w:r>
      <w:r>
        <w:t xml:space="preserve"> из сообщества.</w:t>
      </w:r>
    </w:p>
    <w:p w14:paraId="02F24A1B" w14:textId="77777777" w:rsidR="00A404D5" w:rsidRDefault="00A404D5"/>
    <w:p w14:paraId="2411A808" w14:textId="77777777" w:rsidR="00A404D5" w:rsidRDefault="00A404D5">
      <w:pPr>
        <w:pBdr>
          <w:bottom w:val="single" w:sz="6" w:space="1" w:color="auto"/>
        </w:pBdr>
      </w:pPr>
    </w:p>
    <w:p w14:paraId="5467F38E" w14:textId="77777777" w:rsidR="00A404D5" w:rsidRDefault="00A404D5"/>
    <w:p w14:paraId="32F7655B" w14:textId="77777777" w:rsidR="00A404D5" w:rsidRDefault="00000000" w:rsidP="002E4F4D">
      <w:pPr>
        <w:pStyle w:val="4"/>
      </w:pPr>
      <w:r>
        <w:t>КАК ЭТО РАБОТАЕТ ВМЕСТЕ: СЦЕНАРИЙ «ВЕЧЕР В РАЙОНЕ»</w:t>
      </w:r>
    </w:p>
    <w:p w14:paraId="57F81492" w14:textId="77777777" w:rsidR="00A404D5" w:rsidRDefault="00A404D5"/>
    <w:p w14:paraId="633A0DF0" w14:textId="77777777" w:rsidR="00A404D5" w:rsidRDefault="00000000">
      <w:pPr>
        <w:ind w:left="288"/>
      </w:pPr>
      <w:r>
        <w:rPr>
          <w:b/>
        </w:rPr>
        <w:t>1. Цифра:</w:t>
      </w:r>
      <w:r>
        <w:t xml:space="preserve"> Мария через районное приложение видит, что вечером в </w:t>
      </w:r>
      <w:r>
        <w:rPr>
          <w:b/>
        </w:rPr>
        <w:t>общественном сквере</w:t>
      </w:r>
      <w:r>
        <w:t xml:space="preserve"> (пространство) собирается группа на </w:t>
      </w:r>
      <w:r>
        <w:rPr>
          <w:b/>
        </w:rPr>
        <w:t>бесплатный урок танцев</w:t>
      </w:r>
      <w:r>
        <w:t xml:space="preserve"> от соседки-хореографа. Она записывается.</w:t>
      </w:r>
    </w:p>
    <w:p w14:paraId="4535956A" w14:textId="77777777" w:rsidR="00A404D5" w:rsidRDefault="00000000">
      <w:pPr>
        <w:ind w:left="288"/>
      </w:pPr>
      <w:r>
        <w:rPr>
          <w:b/>
        </w:rPr>
        <w:t>2. Транспорт:</w:t>
      </w:r>
      <w:r>
        <w:t xml:space="preserve"> Чтобы добраться, она садится на </w:t>
      </w:r>
      <w:r>
        <w:rPr>
          <w:b/>
        </w:rPr>
        <w:t>бесплатный электробус</w:t>
      </w:r>
      <w:r>
        <w:t xml:space="preserve"> (транспорт), который ходит каждые 7 минут. В автобусе она видит на стойке </w:t>
      </w:r>
      <w:r>
        <w:rPr>
          <w:b/>
        </w:rPr>
        <w:t>книгу</w:t>
      </w:r>
      <w:r>
        <w:t>, которую можно взять.</w:t>
      </w:r>
    </w:p>
    <w:p w14:paraId="33B1EC8F" w14:textId="77777777" w:rsidR="00A404D5" w:rsidRDefault="00000000">
      <w:pPr>
        <w:ind w:left="288"/>
      </w:pPr>
      <w:r>
        <w:rPr>
          <w:b/>
        </w:rPr>
        <w:t>3. Пространство:</w:t>
      </w:r>
      <w:r>
        <w:t xml:space="preserve"> В сквере урок идёт на специально оборудованной </w:t>
      </w:r>
      <w:r>
        <w:rPr>
          <w:b/>
        </w:rPr>
        <w:t>площадке с покрытием и звуком</w:t>
      </w:r>
      <w:r>
        <w:t xml:space="preserve">. Рядом стоит </w:t>
      </w:r>
      <w:r>
        <w:rPr>
          <w:b/>
        </w:rPr>
        <w:t>общественный холодильник</w:t>
      </w:r>
      <w:r>
        <w:t>, куда кто-то положил пирог с надписью «Угощайтесь!».</w:t>
      </w:r>
    </w:p>
    <w:p w14:paraId="4BCCF6C0" w14:textId="77777777" w:rsidR="00A404D5" w:rsidRDefault="00000000">
      <w:pPr>
        <w:ind w:left="288"/>
      </w:pPr>
      <w:r>
        <w:rPr>
          <w:b/>
        </w:rPr>
        <w:t>4. Обратная связь:</w:t>
      </w:r>
      <w:r>
        <w:t xml:space="preserve"> После урока Мария через приложение </w:t>
      </w:r>
      <w:r>
        <w:rPr>
          <w:b/>
        </w:rPr>
        <w:t>благодарит</w:t>
      </w:r>
      <w:r>
        <w:t xml:space="preserve"> хореографа (растёт репутация). Видит, что завтра нужно помочь с сортировкой овощей в продовольственном кооперативе. Она записывается.</w:t>
      </w:r>
    </w:p>
    <w:p w14:paraId="1123048F" w14:textId="77777777" w:rsidR="00A404D5" w:rsidRDefault="00000000">
      <w:pPr>
        <w:ind w:left="288"/>
      </w:pPr>
      <w:r>
        <w:rPr>
          <w:b/>
        </w:rPr>
        <w:t>5. Связность:</w:t>
      </w:r>
      <w:r>
        <w:t xml:space="preserve"> Она узнаёт, что в кооператив можно удобно доехать на том же электробусе, а после работы там всех кормят обедом в </w:t>
      </w:r>
      <w:r>
        <w:rPr>
          <w:b/>
        </w:rPr>
        <w:t>общей столовой</w:t>
      </w:r>
      <w:r>
        <w:t xml:space="preserve"> (пространство) при кооперативе.</w:t>
      </w:r>
    </w:p>
    <w:p w14:paraId="0772AF81" w14:textId="77777777" w:rsidR="00A404D5" w:rsidRDefault="00A404D5"/>
    <w:p w14:paraId="55C39B43" w14:textId="77777777" w:rsidR="00A404D5" w:rsidRDefault="00000000" w:rsidP="002E4F4D">
      <w:pPr>
        <w:pStyle w:val="4"/>
      </w:pPr>
      <w:r>
        <w:t>ВЫВОД: ИНФРАСТРУКТУРА КАК СООБЩНИК</w:t>
      </w:r>
    </w:p>
    <w:p w14:paraId="4C284A68" w14:textId="77777777" w:rsidR="00A404D5" w:rsidRDefault="00A404D5"/>
    <w:p w14:paraId="40BB554B" w14:textId="77777777" w:rsidR="00A404D5" w:rsidRDefault="00000000">
      <w:r>
        <w:t xml:space="preserve">В успешной интеграции эти три элемента </w:t>
      </w:r>
      <w:r>
        <w:rPr>
          <w:b/>
        </w:rPr>
        <w:t>усиливают друг друга</w:t>
      </w:r>
      <w:r>
        <w:t>:</w:t>
      </w:r>
    </w:p>
    <w:p w14:paraId="6DC3EC18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Цифровая платформа </w:t>
      </w:r>
      <w:r>
        <w:rPr>
          <w:b/>
        </w:rPr>
        <w:t>направляет людей</w:t>
      </w:r>
      <w:r>
        <w:t xml:space="preserve"> в общественные пространства и </w:t>
      </w:r>
      <w:r>
        <w:rPr>
          <w:b/>
        </w:rPr>
        <w:t>координирует</w:t>
      </w:r>
      <w:r>
        <w:t xml:space="preserve"> использование транспорта.</w:t>
      </w:r>
    </w:p>
    <w:p w14:paraId="10454A5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Транспорт </w:t>
      </w:r>
      <w:r>
        <w:rPr>
          <w:b/>
        </w:rPr>
        <w:t>доставляет людей</w:t>
      </w:r>
      <w:r>
        <w:t xml:space="preserve"> к пространствам и </w:t>
      </w:r>
      <w:r>
        <w:rPr>
          <w:b/>
        </w:rPr>
        <w:t>перемещает</w:t>
      </w:r>
      <w:r>
        <w:t xml:space="preserve"> материальные дары.</w:t>
      </w:r>
    </w:p>
    <w:p w14:paraId="4D4265A4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Общественные пространства </w:t>
      </w:r>
      <w:r>
        <w:rPr>
          <w:b/>
        </w:rPr>
        <w:t>являются конечной точкой</w:t>
      </w:r>
      <w:r>
        <w:t xml:space="preserve">, где цифровые договорённости и транспортные усилия </w:t>
      </w:r>
      <w:r>
        <w:rPr>
          <w:b/>
        </w:rPr>
        <w:t>материализуются</w:t>
      </w:r>
      <w:r>
        <w:t xml:space="preserve"> в реальные человеческие отношения и акты щедрости.</w:t>
      </w:r>
    </w:p>
    <w:p w14:paraId="07422397" w14:textId="77777777" w:rsidR="00A404D5" w:rsidRDefault="00A404D5"/>
    <w:p w14:paraId="0F5C179F" w14:textId="77777777" w:rsidR="00A404D5" w:rsidRDefault="00000000">
      <w:r>
        <w:rPr>
          <w:b/>
        </w:rPr>
        <w:t>Без этой триады экономика даров остаётся набором разрозненных, милых, но незначительных практик. С ней — она становится работоспособной, масштабируемой и привлекательной альтернативной системой жизнеобеспечения всего города.</w:t>
      </w:r>
    </w:p>
    <w:p w14:paraId="5B02F857" w14:textId="77777777" w:rsidR="00A404D5" w:rsidRDefault="00A404D5"/>
    <w:p w14:paraId="1BFE09AF" w14:textId="77777777" w:rsidR="00A404D5" w:rsidRDefault="00000000">
      <w:r>
        <w:rPr>
          <w:b/>
        </w:rPr>
        <w:t>И всё это ведёт нас к кульминации: каким должно быть городское планирование, чтобы всё вышеописанное не было хаотичным, а стало целостной, живой системой?</w:t>
      </w:r>
    </w:p>
    <w:p w14:paraId="7BC63D83" w14:textId="77777777" w:rsidR="00A404D5" w:rsidRDefault="00A404D5"/>
    <w:p w14:paraId="7F32BA9B" w14:textId="77777777" w:rsidR="00A404D5" w:rsidRDefault="00A404D5"/>
    <w:p w14:paraId="582DBB6D" w14:textId="77777777" w:rsidR="00A404D5" w:rsidRDefault="00A404D5"/>
    <w:p w14:paraId="6D7C2CD2" w14:textId="77777777" w:rsidR="00A404D5" w:rsidRDefault="00A404D5"/>
    <w:p w14:paraId="4FD06787" w14:textId="77777777" w:rsidR="00A404D5" w:rsidRDefault="00A404D5"/>
    <w:p w14:paraId="09208DD3" w14:textId="77777777" w:rsidR="00A404D5" w:rsidRDefault="00A404D5"/>
    <w:p w14:paraId="40ED7AB8" w14:textId="77777777" w:rsidR="00A404D5" w:rsidRDefault="00A404D5"/>
    <w:p w14:paraId="7189BEFB" w14:textId="77777777" w:rsidR="00A404D5" w:rsidRDefault="00A404D5"/>
    <w:p w14:paraId="4C7090BA" w14:textId="77777777" w:rsidR="00A404D5" w:rsidRDefault="00A404D5"/>
    <w:p w14:paraId="156D1ED7" w14:textId="77777777" w:rsidR="00A404D5" w:rsidRDefault="00A404D5"/>
    <w:p w14:paraId="1644EDD5" w14:textId="77777777" w:rsidR="00A404D5" w:rsidRDefault="00A404D5"/>
    <w:p w14:paraId="6D64C20B" w14:textId="77777777" w:rsidR="00A404D5" w:rsidRDefault="00A404D5"/>
    <w:p w14:paraId="4D750CA4" w14:textId="77777777" w:rsidR="00A404D5" w:rsidRDefault="00A404D5"/>
    <w:p w14:paraId="1E72D7F5" w14:textId="77777777" w:rsidR="00A404D5" w:rsidRDefault="00000000">
      <w:r>
        <w:t>Это кульминация всей темы: как на уровне генерального плана, зонирования и градостроительных норм заложить ДНК экономики даров, чтобы она вырастала сама, как дерево из правильно подготовленной почвы.</w:t>
      </w:r>
    </w:p>
    <w:p w14:paraId="36D38674" w14:textId="77777777" w:rsidR="00A404D5" w:rsidRDefault="00A404D5"/>
    <w:p w14:paraId="6BD9EFAC" w14:textId="77777777" w:rsidR="00A404D5" w:rsidRDefault="00000000">
      <w:r>
        <w:t xml:space="preserve">Цель планирования: </w:t>
      </w:r>
      <w:r>
        <w:rPr>
          <w:b/>
        </w:rPr>
        <w:t>создать физическую и правовую среду, где образование сильных локальных сообществ и интенсивные обмены между ними становятся не случайностью, а неизбежным результатом проектных решений.</w:t>
      </w:r>
    </w:p>
    <w:p w14:paraId="22CC8A07" w14:textId="77777777" w:rsidR="00A404D5" w:rsidRDefault="00A404D5"/>
    <w:p w14:paraId="1BD801A4" w14:textId="77777777" w:rsidR="00A404D5" w:rsidRDefault="00000000" w:rsidP="002E4F4D">
      <w:pPr>
        <w:pStyle w:val="31"/>
      </w:pPr>
      <w:r>
        <w:t>5. Городское планирование, поощряющее локальные сообщества и обмены.</w:t>
      </w:r>
    </w:p>
    <w:p w14:paraId="48C3B4EA" w14:textId="77777777" w:rsidR="00A404D5" w:rsidRDefault="00A404D5"/>
    <w:p w14:paraId="170041AA" w14:textId="77777777" w:rsidR="00A404D5" w:rsidRDefault="00000000">
      <w:r>
        <w:t xml:space="preserve">Это планирование, которое мыслит не зданиями и дорогами, а </w:t>
      </w:r>
      <w:r>
        <w:rPr>
          <w:b/>
        </w:rPr>
        <w:t>потоками, связями и социальными паттернами</w:t>
      </w:r>
      <w:r>
        <w:t xml:space="preserve">. Его девиз: </w:t>
      </w:r>
      <w:r>
        <w:rPr>
          <w:b/>
        </w:rPr>
        <w:t>«Сначала сообщество, потом застройка».</w:t>
      </w:r>
    </w:p>
    <w:p w14:paraId="7FE3C343" w14:textId="77777777" w:rsidR="00A404D5" w:rsidRDefault="00A404D5"/>
    <w:p w14:paraId="5FC6DD7F" w14:textId="77777777" w:rsidR="00A404D5" w:rsidRDefault="00A404D5">
      <w:pPr>
        <w:pBdr>
          <w:bottom w:val="single" w:sz="6" w:space="1" w:color="auto"/>
        </w:pBdr>
      </w:pPr>
    </w:p>
    <w:p w14:paraId="6B2C2A39" w14:textId="77777777" w:rsidR="00A404D5" w:rsidRDefault="00A404D5"/>
    <w:p w14:paraId="185CCBCA" w14:textId="77777777" w:rsidR="00A404D5" w:rsidRDefault="00000000" w:rsidP="002E4F4D">
      <w:pPr>
        <w:pStyle w:val="4"/>
      </w:pPr>
      <w:r>
        <w:t>ПРИНЦИП 1: ЧЕЛОВЕЧЕСКИЙ МАСШАБ И «ГОРОД 15 МИНУТ» КАК ОСНОВА</w:t>
      </w:r>
    </w:p>
    <w:p w14:paraId="3B02BA42" w14:textId="77777777" w:rsidR="00A404D5" w:rsidRDefault="00A404D5"/>
    <w:p w14:paraId="72B04074" w14:textId="77777777" w:rsidR="00A404D5" w:rsidRDefault="00000000">
      <w:r>
        <w:t xml:space="preserve">Это не мода, а </w:t>
      </w:r>
      <w:r>
        <w:rPr>
          <w:b/>
        </w:rPr>
        <w:t>техническое условие</w:t>
      </w:r>
      <w:r>
        <w:t xml:space="preserve"> для дара. Если для удовлетворения базовых нужд нужно ехать через весь город, времени и энергии на соседские обмены не остаётся.</w:t>
      </w:r>
    </w:p>
    <w:p w14:paraId="6EA5911B" w14:textId="77777777" w:rsidR="00A404D5" w:rsidRDefault="00A404D5"/>
    <w:p w14:paraId="60BCB975" w14:textId="77777777" w:rsidR="00A404D5" w:rsidRDefault="00000000">
      <w:pPr>
        <w:ind w:left="288"/>
      </w:pPr>
      <w:r>
        <w:rPr>
          <w:b/>
        </w:rPr>
        <w:t>• Нормирование доступности:</w:t>
      </w:r>
      <w:r>
        <w:t xml:space="preserve"> Внести в градостроительный регламент требование, чтобы в радиусе </w:t>
      </w:r>
      <w:r>
        <w:rPr>
          <w:b/>
        </w:rPr>
        <w:t>500-800 метров пешком</w:t>
      </w:r>
      <w:r>
        <w:t xml:space="preserve"> (5-15 минут) от любого жилья находились:</w:t>
      </w:r>
    </w:p>
    <w:p w14:paraId="4323B910" w14:textId="77777777" w:rsidR="00A404D5" w:rsidRDefault="00000000">
      <w:pPr>
        <w:ind w:left="1008"/>
      </w:pPr>
      <w:r>
        <w:rPr>
          <w:b/>
        </w:rPr>
        <w:t>■ Продовольственная база:</w:t>
      </w:r>
      <w:r>
        <w:t xml:space="preserve"> Продуктовый кооператив/рынок, общественная столовая.</w:t>
      </w:r>
    </w:p>
    <w:p w14:paraId="4C7F6272" w14:textId="77777777" w:rsidR="00A404D5" w:rsidRDefault="00000000">
      <w:pPr>
        <w:ind w:left="1008"/>
      </w:pPr>
      <w:r>
        <w:rPr>
          <w:b/>
        </w:rPr>
        <w:t>■ Образование и досуг:</w:t>
      </w:r>
      <w:r>
        <w:t xml:space="preserve"> Школа/детский сад, библиотека-хаб, сквер/парк.</w:t>
      </w:r>
    </w:p>
    <w:p w14:paraId="4DF07BC4" w14:textId="77777777" w:rsidR="00A404D5" w:rsidRDefault="00000000">
      <w:pPr>
        <w:ind w:left="1008"/>
      </w:pPr>
      <w:r>
        <w:rPr>
          <w:b/>
        </w:rPr>
        <w:t>■ Здоровье и забота:</w:t>
      </w:r>
      <w:r>
        <w:t xml:space="preserve"> Поликлиника/медпункт, центр дневного пребывания для пожилых.</w:t>
      </w:r>
    </w:p>
    <w:p w14:paraId="1DC8EB91" w14:textId="77777777" w:rsidR="00A404D5" w:rsidRDefault="00000000">
      <w:pPr>
        <w:ind w:left="1008"/>
      </w:pPr>
      <w:r>
        <w:rPr>
          <w:b/>
        </w:rPr>
        <w:t>■ Повседневные услуги:</w:t>
      </w:r>
      <w:r>
        <w:t xml:space="preserve"> Ремонтная мастерская, прачечная, почта.</w:t>
      </w:r>
    </w:p>
    <w:p w14:paraId="4001D997" w14:textId="77777777" w:rsidR="00A404D5" w:rsidRDefault="00000000">
      <w:pPr>
        <w:ind w:left="288"/>
      </w:pPr>
      <w:r>
        <w:rPr>
          <w:b/>
        </w:rPr>
        <w:t>• Запрет на гигантоманию:</w:t>
      </w:r>
      <w:r>
        <w:t xml:space="preserve"> Отказ от строительства </w:t>
      </w:r>
      <w:r>
        <w:rPr>
          <w:b/>
        </w:rPr>
        <w:t>монофункциональных «спальных» районов-гетто</w:t>
      </w:r>
      <w:r>
        <w:t xml:space="preserve"> и </w:t>
      </w:r>
      <w:r>
        <w:rPr>
          <w:b/>
        </w:rPr>
        <w:t>огромных торговых центров на выезде</w:t>
      </w:r>
      <w:r>
        <w:t xml:space="preserve">, которые убивают местную экономику. Вместо них — </w:t>
      </w:r>
      <w:r>
        <w:rPr>
          <w:b/>
        </w:rPr>
        <w:t>смешанная, мелкоячеистая застройка</w:t>
      </w:r>
      <w:r>
        <w:t>.</w:t>
      </w:r>
    </w:p>
    <w:p w14:paraId="22054D60" w14:textId="77777777" w:rsidR="00A404D5" w:rsidRDefault="00A404D5"/>
    <w:p w14:paraId="40761558" w14:textId="77777777" w:rsidR="00A404D5" w:rsidRDefault="00A404D5">
      <w:pPr>
        <w:pBdr>
          <w:bottom w:val="single" w:sz="6" w:space="1" w:color="auto"/>
        </w:pBdr>
      </w:pPr>
    </w:p>
    <w:p w14:paraId="0D1DB706" w14:textId="77777777" w:rsidR="00A404D5" w:rsidRDefault="00A404D5"/>
    <w:p w14:paraId="480323CA" w14:textId="77777777" w:rsidR="00A404D5" w:rsidRDefault="00000000" w:rsidP="002E4F4D">
      <w:pPr>
        <w:pStyle w:val="4"/>
      </w:pPr>
      <w:r>
        <w:t>ПРИНЦИП 2: «СОЦИАЛЬНЫЙ КАРКАС» — ПЛАНИРОВАНИЕ ОБЩЕСТВЕННЫХ ПРОСТРАНСТВ КАК ГЛАВНОЙ СЕТИ</w:t>
      </w:r>
    </w:p>
    <w:p w14:paraId="3B80E894" w14:textId="77777777" w:rsidR="00A404D5" w:rsidRDefault="00A404D5"/>
    <w:p w14:paraId="5B675AB1" w14:textId="77777777" w:rsidR="00A404D5" w:rsidRDefault="00000000">
      <w:r>
        <w:t xml:space="preserve">Улицы и площади — не остаточное пространство между зданиями. Это </w:t>
      </w:r>
      <w:r>
        <w:rPr>
          <w:b/>
        </w:rPr>
        <w:t>первичная структура</w:t>
      </w:r>
      <w:r>
        <w:t>, определяющая качество социальной жизни.</w:t>
      </w:r>
    </w:p>
    <w:p w14:paraId="270F2BD8" w14:textId="77777777" w:rsidR="00A404D5" w:rsidRDefault="00A404D5"/>
    <w:p w14:paraId="0C11B465" w14:textId="77777777" w:rsidR="00A404D5" w:rsidRDefault="00000000">
      <w:pPr>
        <w:ind w:left="288"/>
      </w:pPr>
      <w:r>
        <w:rPr>
          <w:b/>
        </w:rPr>
        <w:t>• Иерархия общественных пространств, закреплённая в генплане:</w:t>
      </w:r>
    </w:p>
    <w:p w14:paraId="1E423FA4" w14:textId="77777777" w:rsidR="00A404D5" w:rsidRDefault="00000000">
      <w:pPr>
        <w:ind w:left="1008"/>
      </w:pPr>
      <w:r>
        <w:rPr>
          <w:b/>
        </w:rPr>
        <w:t>1. Личный двор (для 20-50 семей):</w:t>
      </w:r>
      <w:r>
        <w:t xml:space="preserve"> Непроходной, огороженный, с обязательным </w:t>
      </w:r>
      <w:r>
        <w:rPr>
          <w:i/>
        </w:rPr>
        <w:t>минимумом</w:t>
      </w:r>
      <w:r>
        <w:t xml:space="preserve">: площадка, зона отдыха, </w:t>
      </w:r>
      <w:r>
        <w:rPr>
          <w:i/>
        </w:rPr>
        <w:t>место для общего шкафа/холодильника</w:t>
      </w:r>
      <w:r>
        <w:t xml:space="preserve">, </w:t>
      </w:r>
      <w:r>
        <w:rPr>
          <w:i/>
        </w:rPr>
        <w:t>компостер</w:t>
      </w:r>
      <w:r>
        <w:t xml:space="preserve">. Проектируется </w:t>
      </w:r>
      <w:r>
        <w:rPr>
          <w:i/>
        </w:rPr>
        <w:t>вместе с будущими жильцами</w:t>
      </w:r>
      <w:r>
        <w:t>.</w:t>
      </w:r>
    </w:p>
    <w:p w14:paraId="6E902BDA" w14:textId="77777777" w:rsidR="00A404D5" w:rsidRDefault="00000000">
      <w:pPr>
        <w:ind w:left="1008"/>
      </w:pPr>
      <w:r>
        <w:rPr>
          <w:b/>
        </w:rPr>
        <w:t>2. Квартальный сквер/площадь (для микрорайона):</w:t>
      </w:r>
      <w:r>
        <w:t xml:space="preserve"> Место для </w:t>
      </w:r>
      <w:r>
        <w:rPr>
          <w:b/>
        </w:rPr>
        <w:t>квартального центра (Community Hub)</w:t>
      </w:r>
      <w:r>
        <w:t xml:space="preserve"> — здания с общими функциями (зал собраний, кухня-столовая, мастерская). Обязательная </w:t>
      </w:r>
      <w:r>
        <w:rPr>
          <w:i/>
        </w:rPr>
        <w:t>сцена/амфитеатр</w:t>
      </w:r>
      <w:r>
        <w:t xml:space="preserve"> для мероприятий.</w:t>
      </w:r>
    </w:p>
    <w:p w14:paraId="2BEF29A8" w14:textId="77777777" w:rsidR="00A404D5" w:rsidRDefault="00000000">
      <w:pPr>
        <w:ind w:left="1008"/>
      </w:pPr>
      <w:r>
        <w:rPr>
          <w:b/>
        </w:rPr>
        <w:t>3. Бульвары и пешеходные улицы:</w:t>
      </w:r>
      <w:r>
        <w:t xml:space="preserve"> Связывают квартальные центры между собой. Приоритет — пешеходы, велосипеды, кафе, </w:t>
      </w:r>
      <w:r>
        <w:rPr>
          <w:i/>
        </w:rPr>
        <w:t>уличные библиотеки</w:t>
      </w:r>
      <w:r>
        <w:t xml:space="preserve">, </w:t>
      </w:r>
      <w:r>
        <w:rPr>
          <w:i/>
        </w:rPr>
        <w:t>стойки обмена</w:t>
      </w:r>
      <w:r>
        <w:t>.</w:t>
      </w:r>
    </w:p>
    <w:p w14:paraId="111DD53F" w14:textId="77777777" w:rsidR="00A404D5" w:rsidRDefault="00000000">
      <w:pPr>
        <w:ind w:left="288"/>
      </w:pPr>
      <w:r>
        <w:rPr>
          <w:b/>
        </w:rPr>
        <w:t>• Обязательная квота на «неопределённые» пространства:</w:t>
      </w:r>
      <w:r>
        <w:t xml:space="preserve"> В правилах землепользования и застройки (ПЗЗ) закрепить, что </w:t>
      </w:r>
      <w:r>
        <w:rPr>
          <w:b/>
        </w:rPr>
        <w:t>10-15% территории любого квартала</w:t>
      </w:r>
      <w:r>
        <w:t xml:space="preserve"> отводится под </w:t>
      </w:r>
      <w:r>
        <w:rPr>
          <w:b/>
        </w:rPr>
        <w:t>многофункциональные общественные зоны</w:t>
      </w:r>
      <w:r>
        <w:t>, конкретное наполнение которых определяется жителями (может быть огородом, спортивной площадкой, местом для ярмарок).</w:t>
      </w:r>
    </w:p>
    <w:p w14:paraId="408A82BE" w14:textId="77777777" w:rsidR="00A404D5" w:rsidRDefault="00A404D5"/>
    <w:p w14:paraId="1CC676FC" w14:textId="77777777" w:rsidR="00A404D5" w:rsidRDefault="00A404D5">
      <w:pPr>
        <w:pBdr>
          <w:bottom w:val="single" w:sz="6" w:space="1" w:color="auto"/>
        </w:pBdr>
      </w:pPr>
    </w:p>
    <w:p w14:paraId="04CF71B9" w14:textId="77777777" w:rsidR="00A404D5" w:rsidRDefault="00A404D5"/>
    <w:p w14:paraId="254A8752" w14:textId="77777777" w:rsidR="00A404D5" w:rsidRDefault="00000000" w:rsidP="002E4F4D">
      <w:pPr>
        <w:pStyle w:val="4"/>
      </w:pPr>
      <w:r>
        <w:t>ПРИНЦИП 3: «ПРАВО НА САМОСТРОЙ» И ГИБКОЕ ЗОНИРОВАНИЕ</w:t>
      </w:r>
    </w:p>
    <w:p w14:paraId="373628B6" w14:textId="77777777" w:rsidR="00A404D5" w:rsidRDefault="00A404D5"/>
    <w:p w14:paraId="33C49261" w14:textId="77777777" w:rsidR="00A404D5" w:rsidRDefault="00000000">
      <w:r>
        <w:t>Дать сообществам легальные инструменты для адаптации среды под свои нужды.</w:t>
      </w:r>
    </w:p>
    <w:p w14:paraId="173058ED" w14:textId="77777777" w:rsidR="00A404D5" w:rsidRDefault="00A404D5"/>
    <w:p w14:paraId="34D02CBA" w14:textId="77777777" w:rsidR="00A404D5" w:rsidRDefault="00000000">
      <w:pPr>
        <w:ind w:left="288"/>
      </w:pPr>
      <w:r>
        <w:rPr>
          <w:b/>
        </w:rPr>
        <w:t>• Упрощённый порядок изменения назначения помещений:</w:t>
      </w:r>
      <w:r>
        <w:t xml:space="preserve"> Разрешить жителям </w:t>
      </w:r>
      <w:r>
        <w:rPr>
          <w:b/>
        </w:rPr>
        <w:t>без долгих согласований</w:t>
      </w:r>
      <w:r>
        <w:t xml:space="preserve"> переводить первые нежилые этажи своих домов под </w:t>
      </w:r>
      <w:r>
        <w:rPr>
          <w:b/>
        </w:rPr>
        <w:t>некоммерческие общественные функции</w:t>
      </w:r>
      <w:r>
        <w:t xml:space="preserve"> (мастерская, детский клуб, кооперативный магазин).</w:t>
      </w:r>
    </w:p>
    <w:p w14:paraId="3150B0FD" w14:textId="77777777" w:rsidR="00A404D5" w:rsidRDefault="00000000">
      <w:pPr>
        <w:ind w:left="288"/>
      </w:pPr>
      <w:r>
        <w:rPr>
          <w:b/>
        </w:rPr>
        <w:t>• «Тактическое урбанистическое зонирование»:</w:t>
      </w:r>
      <w:r>
        <w:t xml:space="preserve"> Выделить в городе зоны, где </w:t>
      </w:r>
      <w:r>
        <w:rPr>
          <w:b/>
        </w:rPr>
        <w:t>временно (на 3-5 лет)</w:t>
      </w:r>
      <w:r>
        <w:t xml:space="preserve"> разрешены эксперименты: размещение контейнерных мастерских, организация уличных кафе силами жителей, ведение городского огородничества. Если эксперимент удачен, он получает постоянный статус.</w:t>
      </w:r>
    </w:p>
    <w:p w14:paraId="7FA2B671" w14:textId="77777777" w:rsidR="00A404D5" w:rsidRDefault="00000000">
      <w:pPr>
        <w:ind w:left="288"/>
      </w:pPr>
      <w:r>
        <w:rPr>
          <w:b/>
        </w:rPr>
        <w:t>• Обязательное соучаствующее проектирование (participatory design):</w:t>
      </w:r>
      <w:r>
        <w:t xml:space="preserve"> Законодательно требовать от девелоперов проводить </w:t>
      </w:r>
      <w:r>
        <w:rPr>
          <w:b/>
        </w:rPr>
        <w:t>проектные воркшопы с будущими жильцами и соседями</w:t>
      </w:r>
      <w:r>
        <w:t xml:space="preserve"> на стадии концепции. Их идеи по общим пространствам и функциям должны быть </w:t>
      </w:r>
      <w:r>
        <w:rPr>
          <w:b/>
        </w:rPr>
        <w:t>инкорпорированы в проект</w:t>
      </w:r>
      <w:r>
        <w:t>.</w:t>
      </w:r>
    </w:p>
    <w:p w14:paraId="203E19C5" w14:textId="77777777" w:rsidR="00A404D5" w:rsidRDefault="00A404D5"/>
    <w:p w14:paraId="096F52B1" w14:textId="77777777" w:rsidR="00A404D5" w:rsidRDefault="00A404D5">
      <w:pPr>
        <w:pBdr>
          <w:bottom w:val="single" w:sz="6" w:space="1" w:color="auto"/>
        </w:pBdr>
      </w:pPr>
    </w:p>
    <w:p w14:paraId="0EC405A7" w14:textId="77777777" w:rsidR="00A404D5" w:rsidRDefault="00A404D5"/>
    <w:p w14:paraId="111997BC" w14:textId="77777777" w:rsidR="00A404D5" w:rsidRDefault="00000000" w:rsidP="002E4F4D">
      <w:pPr>
        <w:pStyle w:val="4"/>
      </w:pPr>
      <w:r>
        <w:t>ПРИНЦИП 4: ИНФРАСТРУКТУРА ОБМЕНА КАК ЧАСТЬ ИНЖЕНЕРНЫХ СЕТЕЙ</w:t>
      </w:r>
    </w:p>
    <w:p w14:paraId="1DDEC664" w14:textId="77777777" w:rsidR="00A404D5" w:rsidRDefault="00A404D5"/>
    <w:p w14:paraId="066D9B8F" w14:textId="77777777" w:rsidR="00A404D5" w:rsidRDefault="00000000">
      <w:r>
        <w:t xml:space="preserve">Запланировать не только водопровод и электросети, но и </w:t>
      </w:r>
      <w:r>
        <w:rPr>
          <w:b/>
        </w:rPr>
        <w:t>сети циркуляции благ</w:t>
      </w:r>
      <w:r>
        <w:t>.</w:t>
      </w:r>
    </w:p>
    <w:p w14:paraId="35F57D63" w14:textId="77777777" w:rsidR="00A404D5" w:rsidRDefault="00A404D5"/>
    <w:p w14:paraId="25D820E6" w14:textId="77777777" w:rsidR="00A404D5" w:rsidRDefault="00000000">
      <w:pPr>
        <w:ind w:left="288"/>
      </w:pPr>
      <w:r>
        <w:rPr>
          <w:b/>
        </w:rPr>
        <w:t>• Логистические хабы и «последняя миля»:</w:t>
      </w:r>
      <w:r>
        <w:t xml:space="preserve"> В генплане предусмотреть </w:t>
      </w:r>
      <w:r>
        <w:rPr>
          <w:b/>
        </w:rPr>
        <w:t>сеть микрологистических центров</w:t>
      </w:r>
      <w:r>
        <w:t xml:space="preserve"> (бывшие гаражи, переоборудованные подвалы) в каждом районе, куда будут свозиться грузы для последующей раздачи </w:t>
      </w:r>
      <w:r>
        <w:rPr>
          <w:i/>
        </w:rPr>
        <w:t>грузовыми велосипедами</w:t>
      </w:r>
      <w:r>
        <w:t>.</w:t>
      </w:r>
    </w:p>
    <w:p w14:paraId="6F72DA8A" w14:textId="77777777" w:rsidR="00A404D5" w:rsidRDefault="00000000">
      <w:pPr>
        <w:ind w:left="288"/>
      </w:pPr>
      <w:r>
        <w:rPr>
          <w:b/>
        </w:rPr>
        <w:t>• «Теплицы на крышах» как норма:</w:t>
      </w:r>
      <w:r>
        <w:t xml:space="preserve"> Внести в строительные нормы </w:t>
      </w:r>
      <w:r>
        <w:rPr>
          <w:b/>
        </w:rPr>
        <w:t>обязательное проектирование плоских крыш</w:t>
      </w:r>
      <w:r>
        <w:t xml:space="preserve"> с учётом нагрузки под </w:t>
      </w:r>
      <w:r>
        <w:rPr>
          <w:i/>
        </w:rPr>
        <w:t>озеленение и огороды</w:t>
      </w:r>
      <w:r>
        <w:t xml:space="preserve">, а также </w:t>
      </w:r>
      <w:r>
        <w:rPr>
          <w:i/>
        </w:rPr>
        <w:t>подводку воды</w:t>
      </w:r>
      <w:r>
        <w:t>.</w:t>
      </w:r>
    </w:p>
    <w:p w14:paraId="2436C8CF" w14:textId="77777777" w:rsidR="00A404D5" w:rsidRDefault="00000000">
      <w:pPr>
        <w:ind w:left="288"/>
      </w:pPr>
      <w:r>
        <w:rPr>
          <w:b/>
        </w:rPr>
        <w:t>• Инфраструктура для шеринга:</w:t>
      </w:r>
      <w:r>
        <w:t xml:space="preserve"> Стандартизированные и повсеместные </w:t>
      </w:r>
      <w:r>
        <w:rPr>
          <w:b/>
        </w:rPr>
        <w:t>парковки для каршеринга и каргобайков</w:t>
      </w:r>
      <w:r>
        <w:t xml:space="preserve">, </w:t>
      </w:r>
      <w:r>
        <w:rPr>
          <w:b/>
        </w:rPr>
        <w:t>зарядные станции для электромобилей</w:t>
      </w:r>
      <w:r>
        <w:t xml:space="preserve"> в каждом дворе, </w:t>
      </w:r>
      <w:r>
        <w:rPr>
          <w:b/>
        </w:rPr>
        <w:t>стеллажи для буккроссинга и обмена вещами</w:t>
      </w:r>
      <w:r>
        <w:t xml:space="preserve"> на остановках.</w:t>
      </w:r>
    </w:p>
    <w:p w14:paraId="64C27D98" w14:textId="77777777" w:rsidR="00A404D5" w:rsidRDefault="00A404D5"/>
    <w:p w14:paraId="14592C9A" w14:textId="77777777" w:rsidR="00A404D5" w:rsidRDefault="00A404D5">
      <w:pPr>
        <w:pBdr>
          <w:bottom w:val="single" w:sz="6" w:space="1" w:color="auto"/>
        </w:pBdr>
      </w:pPr>
    </w:p>
    <w:p w14:paraId="3C10D781" w14:textId="77777777" w:rsidR="00A404D5" w:rsidRDefault="00A404D5"/>
    <w:p w14:paraId="6D28353F" w14:textId="77777777" w:rsidR="00A404D5" w:rsidRDefault="00000000" w:rsidP="002E4F4D">
      <w:pPr>
        <w:pStyle w:val="4"/>
      </w:pPr>
      <w:r>
        <w:t>ПРИНЦИП 5: СТИМУЛЫ И ОГРАНИЧЕНИЯ ЧЕРЕЗ ПЗЗ И НАЛОГИ</w:t>
      </w:r>
    </w:p>
    <w:p w14:paraId="3A8F935E" w14:textId="77777777" w:rsidR="00A404D5" w:rsidRDefault="00A404D5"/>
    <w:p w14:paraId="31156321" w14:textId="77777777" w:rsidR="00A404D5" w:rsidRDefault="00000000">
      <w:r>
        <w:t>Использовать экономические рычаги, чтобы направлять развитие в нужное русло.</w:t>
      </w:r>
    </w:p>
    <w:p w14:paraId="1C88A4A2" w14:textId="77777777" w:rsidR="00A404D5" w:rsidRDefault="00A404D5"/>
    <w:p w14:paraId="4120A4CE" w14:textId="77777777" w:rsidR="00A404D5" w:rsidRDefault="00000000">
      <w:pPr>
        <w:ind w:left="288"/>
      </w:pPr>
      <w:r>
        <w:rPr>
          <w:b/>
        </w:rPr>
        <w:t>• Дифференцированный налог на недвижимость:</w:t>
      </w:r>
    </w:p>
    <w:p w14:paraId="1C5F5764" w14:textId="77777777" w:rsidR="00A404D5" w:rsidRDefault="00000000">
      <w:pPr>
        <w:ind w:left="1008"/>
      </w:pPr>
      <w:r>
        <w:rPr>
          <w:b/>
        </w:rPr>
        <w:t>■ Высокие ставки</w:t>
      </w:r>
      <w:r>
        <w:t xml:space="preserve"> на пустующие коммерческие помещения и </w:t>
      </w:r>
      <w:r>
        <w:rPr>
          <w:i/>
        </w:rPr>
        <w:t>второе/третье жильё</w:t>
      </w:r>
      <w:r>
        <w:t>.</w:t>
      </w:r>
    </w:p>
    <w:p w14:paraId="10A86807" w14:textId="77777777" w:rsidR="00A404D5" w:rsidRDefault="00000000">
      <w:pPr>
        <w:ind w:left="1008"/>
      </w:pPr>
      <w:r>
        <w:rPr>
          <w:b/>
        </w:rPr>
        <w:t>■ Нулевой или льготный налог</w:t>
      </w:r>
      <w:r>
        <w:t xml:space="preserve"> для помещений, используемых под </w:t>
      </w:r>
      <w:r>
        <w:rPr>
          <w:i/>
        </w:rPr>
        <w:t>общественные, некоммерческие функции</w:t>
      </w:r>
      <w:r>
        <w:t xml:space="preserve"> (кооперативы, мастерские, клубы).</w:t>
      </w:r>
    </w:p>
    <w:p w14:paraId="27ABA013" w14:textId="77777777" w:rsidR="00A404D5" w:rsidRDefault="00000000">
      <w:pPr>
        <w:ind w:left="288"/>
      </w:pPr>
      <w:r>
        <w:rPr>
          <w:b/>
        </w:rPr>
        <w:t>• Бонусы за плотность и смешанность:</w:t>
      </w:r>
      <w:r>
        <w:t xml:space="preserve"> Девелопер, который строит не просто жильё, а </w:t>
      </w:r>
      <w:r>
        <w:rPr>
          <w:b/>
        </w:rPr>
        <w:t>комплекс с общественным центром, огородами и мастерскими</w:t>
      </w:r>
      <w:r>
        <w:t xml:space="preserve">, получает </w:t>
      </w:r>
      <w:r>
        <w:rPr>
          <w:b/>
        </w:rPr>
        <w:t>бонус в виде увеличения этажности или коэффициента застройки</w:t>
      </w:r>
      <w:r>
        <w:t>.</w:t>
      </w:r>
    </w:p>
    <w:p w14:paraId="7E28AFF9" w14:textId="77777777" w:rsidR="00A404D5" w:rsidRDefault="00000000">
      <w:pPr>
        <w:ind w:left="288"/>
      </w:pPr>
      <w:r>
        <w:rPr>
          <w:b/>
        </w:rPr>
        <w:t>• «Право соседа»:</w:t>
      </w:r>
      <w:r>
        <w:t xml:space="preserve"> Юридически закрепить за соседскими сообществами </w:t>
      </w:r>
      <w:r>
        <w:rPr>
          <w:b/>
        </w:rPr>
        <w:t>право первого выкупа или аренды</w:t>
      </w:r>
      <w:r>
        <w:t xml:space="preserve"> коммерческих помещений в их дворе, если собственник не использует их или продаёт.</w:t>
      </w:r>
    </w:p>
    <w:p w14:paraId="79F3D0B3" w14:textId="77777777" w:rsidR="00A404D5" w:rsidRDefault="00A404D5"/>
    <w:p w14:paraId="199A5CCA" w14:textId="77777777" w:rsidR="00A404D5" w:rsidRDefault="00A404D5">
      <w:pPr>
        <w:pBdr>
          <w:bottom w:val="single" w:sz="6" w:space="1" w:color="auto"/>
        </w:pBdr>
      </w:pPr>
    </w:p>
    <w:p w14:paraId="51E66B4D" w14:textId="77777777" w:rsidR="00A404D5" w:rsidRDefault="00A404D5"/>
    <w:p w14:paraId="0FAF527A" w14:textId="77777777" w:rsidR="00A404D5" w:rsidRDefault="00000000" w:rsidP="002E4F4D">
      <w:pPr>
        <w:pStyle w:val="4"/>
      </w:pPr>
      <w:r>
        <w:t>КАК ЭТО ВЫГЛЯДИТ В НОВОМ ГЕНЕРАЛЬНОМ ПЛАНЕ «ГОРОДА D»:</w:t>
      </w:r>
    </w:p>
    <w:p w14:paraId="53FBBC34" w14:textId="77777777" w:rsidR="00A404D5" w:rsidRDefault="00A404D5"/>
    <w:p w14:paraId="7B700555" w14:textId="77777777" w:rsidR="00A404D5" w:rsidRDefault="00000000">
      <w:pPr>
        <w:ind w:left="288"/>
      </w:pPr>
      <w:r>
        <w:rPr>
          <w:b/>
        </w:rPr>
        <w:t>1. Город разбит на «суперкварталы»</w:t>
      </w:r>
      <w:r>
        <w:t xml:space="preserve"> (примерно 1х1 км), внутри которых </w:t>
      </w:r>
      <w:r>
        <w:rPr>
          <w:b/>
        </w:rPr>
        <w:t>сквозной автомобильный трафик запрещён</w:t>
      </w:r>
      <w:r>
        <w:t>.</w:t>
      </w:r>
    </w:p>
    <w:p w14:paraId="1389840B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﻿В центре каждого суперквартала — </w:t>
      </w:r>
      <w:r>
        <w:rPr>
          <w:b/>
        </w:rPr>
        <w:t>зелёное ядро</w:t>
      </w:r>
      <w:r>
        <w:t xml:space="preserve"> с прудом (для сбора воды), общественным центром, школой и огородами.</w:t>
      </w:r>
    </w:p>
    <w:p w14:paraId="1D9B5EB5" w14:textId="77777777" w:rsidR="00A404D5" w:rsidRDefault="00000000">
      <w:pPr>
        <w:ind w:left="288"/>
      </w:pPr>
      <w:r>
        <w:rPr>
          <w:b/>
        </w:rPr>
        <w:t xml:space="preserve">3. </w:t>
      </w:r>
      <w:r>
        <w:t xml:space="preserve">﻿По периметру суперквартала — </w:t>
      </w:r>
      <w:r>
        <w:rPr>
          <w:b/>
        </w:rPr>
        <w:t>транспортная рампа</w:t>
      </w:r>
      <w:r>
        <w:t xml:space="preserve"> с остановками общественного транспорта, паркингами и логистическими хабами.</w:t>
      </w:r>
    </w:p>
    <w:p w14:paraId="6C8D0EE2" w14:textId="77777777" w:rsidR="00A404D5" w:rsidRDefault="00000000">
      <w:pPr>
        <w:ind w:left="288"/>
      </w:pPr>
      <w:r>
        <w:rPr>
          <w:b/>
        </w:rPr>
        <w:t xml:space="preserve">4. </w:t>
      </w:r>
      <w:r>
        <w:t>﻿</w:t>
      </w:r>
      <w:r>
        <w:rPr>
          <w:b/>
        </w:rPr>
        <w:t>Улицы внутри</w:t>
      </w:r>
      <w:r>
        <w:t xml:space="preserve"> — только для пешеходов, велосипедов и служб доставки. Они извилисты, чтобы снижать скорость, и обсажены фруктовыми деревьями.</w:t>
      </w:r>
    </w:p>
    <w:p w14:paraId="7A80D8BA" w14:textId="77777777" w:rsidR="00A404D5" w:rsidRDefault="00000000">
      <w:pPr>
        <w:ind w:left="288"/>
      </w:pPr>
      <w:r>
        <w:rPr>
          <w:b/>
        </w:rPr>
        <w:t xml:space="preserve">5. </w:t>
      </w:r>
      <w:r>
        <w:t>﻿</w:t>
      </w:r>
      <w:r>
        <w:rPr>
          <w:b/>
        </w:rPr>
        <w:t>Жилая застройка</w:t>
      </w:r>
      <w:r>
        <w:t xml:space="preserve"> — не выше 5 этажей, с обязательными </w:t>
      </w:r>
      <w:r>
        <w:rPr>
          <w:b/>
        </w:rPr>
        <w:t>внутренними дворами-атриумами</w:t>
      </w:r>
      <w:r>
        <w:t xml:space="preserve"> на каждом втором этаже.</w:t>
      </w:r>
    </w:p>
    <w:p w14:paraId="3C0755AD" w14:textId="77777777" w:rsidR="00A404D5" w:rsidRDefault="00000000">
      <w:pPr>
        <w:ind w:left="288"/>
      </w:pPr>
      <w:r>
        <w:rPr>
          <w:b/>
        </w:rPr>
        <w:t xml:space="preserve">6. </w:t>
      </w:r>
      <w:r>
        <w:t xml:space="preserve">﻿На </w:t>
      </w:r>
      <w:r>
        <w:rPr>
          <w:b/>
        </w:rPr>
        <w:t>первых этажах по умолчанию</w:t>
      </w:r>
      <w:r>
        <w:t xml:space="preserve"> проектируются не магазины, а </w:t>
      </w:r>
      <w:r>
        <w:rPr>
          <w:b/>
        </w:rPr>
        <w:t>помещения под гильдии и общественные услуги</w:t>
      </w:r>
      <w:r>
        <w:t>.</w:t>
      </w:r>
    </w:p>
    <w:p w14:paraId="006E9C4D" w14:textId="77777777" w:rsidR="00A404D5" w:rsidRDefault="00000000">
      <w:pPr>
        <w:ind w:left="288"/>
      </w:pPr>
      <w:r>
        <w:rPr>
          <w:b/>
        </w:rPr>
        <w:t xml:space="preserve">7. </w:t>
      </w:r>
      <w:r>
        <w:t>﻿</w:t>
      </w:r>
      <w:r>
        <w:rPr>
          <w:b/>
        </w:rPr>
        <w:t>Цифровой слой:</w:t>
      </w:r>
      <w:r>
        <w:t xml:space="preserve"> Вся эта физическая инфраструктура имеет </w:t>
      </w:r>
      <w:r>
        <w:rPr>
          <w:b/>
        </w:rPr>
        <w:t>цифровых двойников</w:t>
      </w:r>
      <w:r>
        <w:t xml:space="preserve"> в открытой городской платформе, где жители могут бронировать пространства, видеть нагрузку на общие ресурсы и координировать обмены.</w:t>
      </w:r>
    </w:p>
    <w:p w14:paraId="2E6EF045" w14:textId="77777777" w:rsidR="00A404D5" w:rsidRDefault="00A404D5"/>
    <w:p w14:paraId="710446AE" w14:textId="77777777" w:rsidR="00A404D5" w:rsidRDefault="00000000" w:rsidP="002E4F4D">
      <w:pPr>
        <w:pStyle w:val="4"/>
      </w:pPr>
      <w:r>
        <w:t>ВЫВОД: ПЛАНИРОВАНИЕ КАК СЛУЖЕНИЕ БУДУЩЕМУ СООБЩЕСТВУ</w:t>
      </w:r>
    </w:p>
    <w:p w14:paraId="4C186EB8" w14:textId="77777777" w:rsidR="00A404D5" w:rsidRDefault="00A404D5"/>
    <w:p w14:paraId="605C617B" w14:textId="77777777" w:rsidR="00A404D5" w:rsidRDefault="00000000">
      <w:r>
        <w:t xml:space="preserve">Такое городское планирование — это акт </w:t>
      </w:r>
      <w:r>
        <w:rPr>
          <w:b/>
        </w:rPr>
        <w:t>смирения и доверия</w:t>
      </w:r>
      <w:r>
        <w:t xml:space="preserve">. Планировщик отказывается от роли всезнающего творца, который предписывает, как людям жить. Вместо этого он становится </w:t>
      </w:r>
      <w:r>
        <w:rPr>
          <w:b/>
        </w:rPr>
        <w:t>садовником</w:t>
      </w:r>
      <w:r>
        <w:t xml:space="preserve">, который готовит плодородную почву, сажает крепкие саженцы (общественные здания, инфраструктуру) и создаёт условия, в которых сообщества могут </w:t>
      </w:r>
      <w:r>
        <w:rPr>
          <w:b/>
        </w:rPr>
        <w:t>самостоятельно и пышно разрастись</w:t>
      </w:r>
      <w:r>
        <w:t>, наполнив город непредсказуемой, живой, взаимной жизнью.</w:t>
      </w:r>
    </w:p>
    <w:p w14:paraId="5314A750" w14:textId="77777777" w:rsidR="00A404D5" w:rsidRDefault="00A404D5"/>
    <w:p w14:paraId="5A639D06" w14:textId="77777777" w:rsidR="00A404D5" w:rsidRDefault="00000000">
      <w:r>
        <w:t xml:space="preserve">Это планирование, которое измеряет успех не квадратными метрами сданного жилья или длиной новых дорог, а </w:t>
      </w:r>
      <w:r>
        <w:rPr>
          <w:b/>
        </w:rPr>
        <w:t>количеством часов, которые соседи проводят вместе, тоннами продовольствия, выращенного в городе, процентом потребностей, удовлетворяемых через локальные обмены, и — в конечном счёте — чувством счастья и принадлежности у его жителей.</w:t>
      </w:r>
    </w:p>
    <w:p w14:paraId="3A8BDDC6" w14:textId="77777777" w:rsidR="00A404D5" w:rsidRDefault="00A404D5"/>
    <w:p w14:paraId="22C7D2AB" w14:textId="77777777" w:rsidR="00A404D5" w:rsidRDefault="00000000">
      <w:r>
        <w:rPr>
          <w:b/>
        </w:rPr>
        <w:t>На этом мы завершаем Тему 9 и весь Блок 4 о масштабировании. Мы прошли путь от ячейки до глобальной сети и урбанистики. Теперь пора задаться самым сложными вопросами: о правовых рамках, политическом устройстве и защите прав человека в этом новом обществе. Переходим к ТЕМЕ 10: «Правовые и политические аспекты».</w:t>
      </w:r>
    </w:p>
    <w:p w14:paraId="66E9A683" w14:textId="77777777" w:rsidR="00A404D5" w:rsidRDefault="00A404D5"/>
    <w:p w14:paraId="2CA5D8DE" w14:textId="77777777" w:rsidR="00A404D5" w:rsidRDefault="00A404D5"/>
    <w:p w14:paraId="717D77FD" w14:textId="77777777" w:rsidR="00A404D5" w:rsidRDefault="00A404D5"/>
    <w:p w14:paraId="75711FB7" w14:textId="77777777" w:rsidR="00A404D5" w:rsidRDefault="00A404D5"/>
    <w:p w14:paraId="0FDAA499" w14:textId="77777777" w:rsidR="00A404D5" w:rsidRDefault="00A404D5"/>
    <w:p w14:paraId="51E93176" w14:textId="77777777" w:rsidR="00A404D5" w:rsidRDefault="00A404D5"/>
    <w:p w14:paraId="7A1B5853" w14:textId="77777777" w:rsidR="00A404D5" w:rsidRDefault="00A404D5"/>
    <w:p w14:paraId="06186DE7" w14:textId="77777777" w:rsidR="00A404D5" w:rsidRDefault="00A404D5"/>
    <w:p w14:paraId="723CF33C" w14:textId="77777777" w:rsidR="00A404D5" w:rsidRDefault="00A404D5"/>
    <w:p w14:paraId="274C271B" w14:textId="77777777" w:rsidR="00A404D5" w:rsidRDefault="00A404D5"/>
    <w:p w14:paraId="2F84F646" w14:textId="77777777" w:rsidR="00A404D5" w:rsidRDefault="00A404D5"/>
    <w:p w14:paraId="1AE8AF80" w14:textId="77777777" w:rsidR="00A404D5" w:rsidRDefault="00A404D5"/>
    <w:p w14:paraId="6BA193B2" w14:textId="77777777" w:rsidR="00A404D5" w:rsidRDefault="00A404D5"/>
    <w:p w14:paraId="30ABF778" w14:textId="77777777" w:rsidR="00A404D5" w:rsidRDefault="00000000">
      <w:r>
        <w:t xml:space="preserve">Переходим в область, где идеалы сталкиваются с суровой реальностью юридических кодексов, прав собственности и административных барьеров. Это вопрос о </w:t>
      </w:r>
      <w:r>
        <w:rPr>
          <w:b/>
        </w:rPr>
        <w:t>стратегии легализации, обхода и трансформации</w:t>
      </w:r>
      <w:r>
        <w:t xml:space="preserve"> права.</w:t>
      </w:r>
    </w:p>
    <w:p w14:paraId="50418E56" w14:textId="77777777" w:rsidR="00A404D5" w:rsidRDefault="00A404D5"/>
    <w:p w14:paraId="7DFE479D" w14:textId="77777777" w:rsidR="00A404D5" w:rsidRDefault="00000000">
      <w:r>
        <w:t xml:space="preserve">Экономика даров не начинается с чистого листа. Она зарождается и развивается в </w:t>
      </w:r>
      <w:r>
        <w:rPr>
          <w:b/>
        </w:rPr>
        <w:t>правовом поле, созданном для рыночной экономики и частной собственности</w:t>
      </w:r>
      <w:r>
        <w:t>, которое по умолчанию враждебно её принципам.</w:t>
      </w:r>
    </w:p>
    <w:p w14:paraId="1F0E5217" w14:textId="77777777" w:rsidR="00A404D5" w:rsidRDefault="00A404D5"/>
    <w:p w14:paraId="0370002B" w14:textId="77777777" w:rsidR="00A404D5" w:rsidRDefault="00000000" w:rsidP="008A1765">
      <w:pPr>
        <w:pStyle w:val="21"/>
      </w:pPr>
      <w:r>
        <w:t>Тема 10: Правовые и политические аспекты</w:t>
      </w:r>
    </w:p>
    <w:p w14:paraId="7AC333DB" w14:textId="77777777" w:rsidR="00A404D5" w:rsidRDefault="00000000">
      <w:pPr>
        <w:pStyle w:val="31"/>
      </w:pPr>
      <w:r>
        <w:t>1. Как экономика даров взаимодействует с существующим законодательством?</w:t>
      </w:r>
    </w:p>
    <w:p w14:paraId="2DA94847" w14:textId="77777777" w:rsidR="00A404D5" w:rsidRDefault="00A404D5"/>
    <w:p w14:paraId="52469F0A" w14:textId="77777777" w:rsidR="00A404D5" w:rsidRDefault="00000000">
      <w:r>
        <w:t xml:space="preserve">Это взаимодействие проходит три стадии: </w:t>
      </w:r>
      <w:r>
        <w:rPr>
          <w:b/>
        </w:rPr>
        <w:t>конфликт, эксплуатация пробелов, стратегическое давление для изменения правил.</w:t>
      </w:r>
    </w:p>
    <w:p w14:paraId="7A5014E7" w14:textId="77777777" w:rsidR="00A404D5" w:rsidRDefault="00A404D5"/>
    <w:p w14:paraId="6D3ECCB0" w14:textId="77777777" w:rsidR="00A404D5" w:rsidRDefault="00A404D5">
      <w:pPr>
        <w:pBdr>
          <w:bottom w:val="single" w:sz="6" w:space="1" w:color="auto"/>
        </w:pBdr>
      </w:pPr>
    </w:p>
    <w:p w14:paraId="1D3F7600" w14:textId="77777777" w:rsidR="00A404D5" w:rsidRDefault="00A404D5"/>
    <w:p w14:paraId="269E8D6E" w14:textId="77777777" w:rsidR="00A404D5" w:rsidRDefault="00000000" w:rsidP="00397EFA">
      <w:pPr>
        <w:pStyle w:val="4"/>
      </w:pPr>
      <w:r>
        <w:t>СТАДИЯ 1: КОНФЛИКТ И ПРОТИВОРЕЧИЯ (Где закон прямо запрещает или делает невозможным практики дара)</w:t>
      </w:r>
    </w:p>
    <w:p w14:paraId="2BA48DFA" w14:textId="77777777" w:rsidR="00A404D5" w:rsidRDefault="00A404D5"/>
    <w:p w14:paraId="62E78191" w14:textId="77777777" w:rsidR="00A404D5" w:rsidRDefault="00000000">
      <w:r>
        <w:t>Существующее законодательство основано на аксиомах, противоположных экономике даров.</w:t>
      </w:r>
    </w:p>
    <w:p w14:paraId="66627808" w14:textId="77777777" w:rsidR="00A404D5" w:rsidRDefault="00A404D5"/>
    <w:p w14:paraId="6AA3BB5F" w14:textId="77777777" w:rsidR="00A404D5" w:rsidRDefault="00000000">
      <w:r>
        <w:rPr>
          <w:b/>
        </w:rPr>
        <w:t>1. Налоговое и гражданское право: Дар как угроза.</w:t>
      </w:r>
    </w:p>
    <w:p w14:paraId="26581E01" w14:textId="77777777" w:rsidR="00A404D5" w:rsidRDefault="00000000">
      <w:pPr>
        <w:ind w:left="288"/>
      </w:pPr>
      <w:r>
        <w:rPr>
          <w:b/>
        </w:rPr>
        <w:t>• Проблема:</w:t>
      </w:r>
      <w:r>
        <w:t xml:space="preserve"> В большинстве юрисдикций </w:t>
      </w:r>
      <w:r>
        <w:rPr>
          <w:b/>
        </w:rPr>
        <w:t>безвозмездная передача имущества или услуг</w:t>
      </w:r>
      <w:r>
        <w:t xml:space="preserve"> (дар) либо облагается налогом (как доход получателя, если это не близкий родственник), либо требует оформления договора дарения. Систематический, незарегистрированный обмен услугами может быть расценен как </w:t>
      </w:r>
      <w:r>
        <w:rPr>
          <w:b/>
        </w:rPr>
        <w:t>незаконная предпринимательская деятельность</w:t>
      </w:r>
      <w:r>
        <w:t xml:space="preserve"> (ст. 171 УК РФ) или уклонение от налогов.</w:t>
      </w:r>
    </w:p>
    <w:p w14:paraId="1D83D4D2" w14:textId="77777777" w:rsidR="00A404D5" w:rsidRDefault="00000000">
      <w:pPr>
        <w:ind w:left="288"/>
      </w:pPr>
      <w:r>
        <w:rPr>
          <w:b/>
        </w:rPr>
        <w:t>• Пример:</w:t>
      </w:r>
      <w:r>
        <w:t xml:space="preserve"> Вы чините соседу компьютер, а он через месяц помогает вам с ремонтом. С точки зрения налоговой — вы оказали услугу и получили встречную услугу, что можно трактовать как бартер с налоговыми последствиями.</w:t>
      </w:r>
    </w:p>
    <w:p w14:paraId="65884890" w14:textId="77777777" w:rsidR="00A404D5" w:rsidRDefault="00000000">
      <w:pPr>
        <w:ind w:left="288"/>
      </w:pPr>
      <w:r>
        <w:rPr>
          <w:b/>
        </w:rPr>
        <w:t>• Конфликт:</w:t>
      </w:r>
      <w:r>
        <w:t xml:space="preserve"> Закон видит </w:t>
      </w:r>
      <w:r>
        <w:rPr>
          <w:b/>
        </w:rPr>
        <w:t>всякую экономическую активность как потенциально облагаемую налогом транзакцию</w:t>
      </w:r>
      <w:r>
        <w:t>. Экономика даров пытается вывести целые пласты жизни из этой парадигмы.</w:t>
      </w:r>
    </w:p>
    <w:p w14:paraId="3854B912" w14:textId="77777777" w:rsidR="00A404D5" w:rsidRDefault="00A404D5"/>
    <w:p w14:paraId="254CAB93" w14:textId="77777777" w:rsidR="00A404D5" w:rsidRDefault="00000000">
      <w:r>
        <w:rPr>
          <w:b/>
        </w:rPr>
        <w:t>2. Земельное и градостроительное право: Общее vs. Частное.</w:t>
      </w:r>
    </w:p>
    <w:p w14:paraId="095EFD8C" w14:textId="77777777" w:rsidR="00A404D5" w:rsidRDefault="00000000">
      <w:pPr>
        <w:ind w:left="288"/>
      </w:pPr>
      <w:r>
        <w:rPr>
          <w:b/>
        </w:rPr>
        <w:t>• Проблема:</w:t>
      </w:r>
      <w:r>
        <w:t xml:space="preserve"> Право жёстко делит землю на </w:t>
      </w:r>
      <w:r>
        <w:rPr>
          <w:b/>
        </w:rPr>
        <w:t>частную</w:t>
      </w:r>
      <w:r>
        <w:t xml:space="preserve"> и </w:t>
      </w:r>
      <w:r>
        <w:rPr>
          <w:b/>
        </w:rPr>
        <w:t>государственную/муниципальную</w:t>
      </w:r>
      <w:r>
        <w:t xml:space="preserve">. Права </w:t>
      </w:r>
      <w:r>
        <w:rPr>
          <w:b/>
        </w:rPr>
        <w:t>общинного владения или доверительной собственности (stewardship)</w:t>
      </w:r>
      <w:r>
        <w:t>, ключевые для экономики даров (CLT, общественные огороды), либо не существуют, либо крайне слабо прописаны.</w:t>
      </w:r>
    </w:p>
    <w:p w14:paraId="1C31A0DB" w14:textId="77777777" w:rsidR="00A404D5" w:rsidRDefault="00000000">
      <w:pPr>
        <w:ind w:left="288"/>
      </w:pPr>
      <w:r>
        <w:rPr>
          <w:b/>
        </w:rPr>
        <w:t>• Пример:</w:t>
      </w:r>
      <w:r>
        <w:t xml:space="preserve"> Организация общественного огорода на пустыре — это либо </w:t>
      </w:r>
      <w:r>
        <w:rPr>
          <w:b/>
        </w:rPr>
        <w:t>самовольное занятие земельного участка</w:t>
      </w:r>
      <w:r>
        <w:t xml:space="preserve"> (ст. 7.1 КоАП РФ), либо долгая и сложная процедура аренды у муниципалитета, с риском, что землю потом продадут под застройку.</w:t>
      </w:r>
    </w:p>
    <w:p w14:paraId="36F49F7E" w14:textId="77777777" w:rsidR="00A404D5" w:rsidRDefault="00000000">
      <w:pPr>
        <w:ind w:left="288"/>
      </w:pPr>
      <w:r>
        <w:rPr>
          <w:b/>
        </w:rPr>
        <w:t>• Конфликт:</w:t>
      </w:r>
      <w:r>
        <w:t xml:space="preserve"> Закон не знает категории </w:t>
      </w:r>
      <w:r>
        <w:rPr>
          <w:b/>
        </w:rPr>
        <w:t>«общее достояние (commons)»</w:t>
      </w:r>
      <w:r>
        <w:t xml:space="preserve"> как юридического лица с правами.</w:t>
      </w:r>
    </w:p>
    <w:p w14:paraId="61976582" w14:textId="77777777" w:rsidR="00A404D5" w:rsidRDefault="00A404D5"/>
    <w:p w14:paraId="081E2A09" w14:textId="77777777" w:rsidR="00A404D5" w:rsidRDefault="00000000">
      <w:r>
        <w:rPr>
          <w:b/>
        </w:rPr>
        <w:t>3. Трудовое право и соцзащита: Труд вне рынка как «ничто».</w:t>
      </w:r>
    </w:p>
    <w:p w14:paraId="083F4DC6" w14:textId="77777777" w:rsidR="00A404D5" w:rsidRDefault="00000000">
      <w:pPr>
        <w:ind w:left="288"/>
      </w:pPr>
      <w:r>
        <w:rPr>
          <w:b/>
        </w:rPr>
        <w:t>• Проблема:</w:t>
      </w:r>
      <w:r>
        <w:t xml:space="preserve"> Права работника (пенсия, больничный, отпуск) жёстко привязаны к </w:t>
      </w:r>
      <w:r>
        <w:rPr>
          <w:b/>
        </w:rPr>
        <w:t>официальному трудовому договору и денежной оплате</w:t>
      </w:r>
      <w:r>
        <w:t xml:space="preserve">. Труд в экономике даров (работа в гильдии, участие в общих делах) </w:t>
      </w:r>
      <w:r>
        <w:rPr>
          <w:b/>
        </w:rPr>
        <w:t>не даёт пенсионных баллов, не считается стажем</w:t>
      </w:r>
      <w:r>
        <w:t>.</w:t>
      </w:r>
    </w:p>
    <w:p w14:paraId="7F9768BC" w14:textId="77777777" w:rsidR="00A404D5" w:rsidRDefault="00000000">
      <w:pPr>
        <w:ind w:left="288"/>
      </w:pPr>
      <w:r>
        <w:rPr>
          <w:b/>
        </w:rPr>
        <w:t>• Конфликт:</w:t>
      </w:r>
      <w:r>
        <w:t xml:space="preserve"> Участие в экономике даров делает человека </w:t>
      </w:r>
      <w:r>
        <w:rPr>
          <w:b/>
        </w:rPr>
        <w:t>юридически невидимым</w:t>
      </w:r>
      <w:r>
        <w:t xml:space="preserve"> для системы социальной защиты, что является огромным риском.</w:t>
      </w:r>
    </w:p>
    <w:p w14:paraId="6E9A0342" w14:textId="77777777" w:rsidR="00A404D5" w:rsidRDefault="00A404D5"/>
    <w:p w14:paraId="257BEAB2" w14:textId="77777777" w:rsidR="00A404D5" w:rsidRDefault="00000000">
      <w:r>
        <w:rPr>
          <w:b/>
        </w:rPr>
        <w:t>4. Санитарное, потребительское и лицензионное право: Забота как нарушение.</w:t>
      </w:r>
    </w:p>
    <w:p w14:paraId="1DE781E9" w14:textId="77777777" w:rsidR="00A404D5" w:rsidRDefault="00000000">
      <w:pPr>
        <w:ind w:left="288"/>
      </w:pPr>
      <w:r>
        <w:rPr>
          <w:b/>
        </w:rPr>
        <w:t>• Проблема:</w:t>
      </w:r>
      <w:r>
        <w:t xml:space="preserve"> Раздача бесплатной еды в общественной кухне требует соблюдения </w:t>
      </w:r>
      <w:r>
        <w:rPr>
          <w:b/>
        </w:rPr>
        <w:t>тех же СанПиНов, что и ресторан</w:t>
      </w:r>
      <w:r>
        <w:t xml:space="preserve"> (отдельный вход, определённая площадь, дорогостоящее оборудование). Лечение травами или совет опытного человека без диплома врача может быть расценено как </w:t>
      </w:r>
      <w:r>
        <w:rPr>
          <w:b/>
        </w:rPr>
        <w:t>незаконная медицинская деятельность</w:t>
      </w:r>
      <w:r>
        <w:t>. Ремонт электроприборов для соседа без лицензии — нарушение правил.</w:t>
      </w:r>
    </w:p>
    <w:p w14:paraId="556F99EA" w14:textId="77777777" w:rsidR="00A404D5" w:rsidRDefault="00000000">
      <w:pPr>
        <w:ind w:left="288"/>
      </w:pPr>
      <w:r>
        <w:rPr>
          <w:b/>
        </w:rPr>
        <w:t>• Конфликт:</w:t>
      </w:r>
      <w:r>
        <w:t xml:space="preserve"> Закон защищает потребителя через </w:t>
      </w:r>
      <w:r>
        <w:rPr>
          <w:b/>
        </w:rPr>
        <w:t>стандартизацию и лицензирование коммерческой деятельности</w:t>
      </w:r>
      <w:r>
        <w:t xml:space="preserve">, но эти же нормы </w:t>
      </w:r>
      <w:r>
        <w:rPr>
          <w:b/>
        </w:rPr>
        <w:t>душат неформальную, соседскую, основанную на доверии взаимопомощь</w:t>
      </w:r>
      <w:r>
        <w:t>.</w:t>
      </w:r>
    </w:p>
    <w:p w14:paraId="357090C8" w14:textId="77777777" w:rsidR="00A404D5" w:rsidRDefault="00A404D5"/>
    <w:p w14:paraId="3A6F1C47" w14:textId="77777777" w:rsidR="00A404D5" w:rsidRDefault="00A404D5">
      <w:pPr>
        <w:pBdr>
          <w:bottom w:val="single" w:sz="6" w:space="1" w:color="auto"/>
        </w:pBdr>
      </w:pPr>
    </w:p>
    <w:p w14:paraId="539C9E8B" w14:textId="77777777" w:rsidR="00A404D5" w:rsidRDefault="00A404D5"/>
    <w:p w14:paraId="3A7B10AA" w14:textId="77777777" w:rsidR="00A404D5" w:rsidRDefault="00000000" w:rsidP="00397EFA">
      <w:pPr>
        <w:pStyle w:val="4"/>
      </w:pPr>
      <w:r>
        <w:t>СТАДИЯ 2: ЭКСПЛУАТАЦИЯ ПРОБЕЛОВ И ПРАВОВЫХ НИШ (Как существовать здесь и сейчас)</w:t>
      </w:r>
    </w:p>
    <w:p w14:paraId="1E3B1F41" w14:textId="77777777" w:rsidR="00A404D5" w:rsidRDefault="00A404D5"/>
    <w:p w14:paraId="5D2ABDC1" w14:textId="77777777" w:rsidR="00A404D5" w:rsidRDefault="00000000">
      <w:r>
        <w:t>Пока закон не изменён, практики дара используют легальные или полулегальные формы.</w:t>
      </w:r>
    </w:p>
    <w:p w14:paraId="4BBE7758" w14:textId="77777777" w:rsidR="00A404D5" w:rsidRDefault="00A404D5"/>
    <w:p w14:paraId="64F549D3" w14:textId="77777777" w:rsidR="00A404D5" w:rsidRDefault="00000000">
      <w:pPr>
        <w:ind w:left="288"/>
      </w:pPr>
      <w:r>
        <w:rPr>
          <w:b/>
        </w:rPr>
        <w:t>• Некоммерческие организации (НКО) и кооперативы:</w:t>
      </w:r>
      <w:r>
        <w:t xml:space="preserve"> Это основной </w:t>
      </w:r>
      <w:r>
        <w:rPr>
          <w:b/>
        </w:rPr>
        <w:t>юридический «скелет»</w:t>
      </w:r>
      <w:r>
        <w:t>. Через них можно:</w:t>
      </w:r>
    </w:p>
    <w:p w14:paraId="311E2235" w14:textId="77777777" w:rsidR="00A404D5" w:rsidRDefault="00000000">
      <w:pPr>
        <w:ind w:left="1008"/>
      </w:pPr>
      <w:r>
        <w:rPr>
          <w:b/>
        </w:rPr>
        <w:t xml:space="preserve">■ </w:t>
      </w:r>
      <w:r>
        <w:t>Оформлять аренду земли под общественные огороды.</w:t>
      </w:r>
    </w:p>
    <w:p w14:paraId="6C131D13" w14:textId="77777777" w:rsidR="00A404D5" w:rsidRDefault="00000000">
      <w:pPr>
        <w:ind w:left="1008"/>
      </w:pPr>
      <w:r>
        <w:rPr>
          <w:b/>
        </w:rPr>
        <w:t xml:space="preserve">■ </w:t>
      </w:r>
      <w:r>
        <w:t>Принимать пожертвования (дары) и целевое финансирование.</w:t>
      </w:r>
    </w:p>
    <w:p w14:paraId="344F493B" w14:textId="77777777" w:rsidR="00A404D5" w:rsidRDefault="00000000">
      <w:pPr>
        <w:ind w:left="1008"/>
      </w:pPr>
      <w:r>
        <w:rPr>
          <w:b/>
        </w:rPr>
        <w:t xml:space="preserve">■ </w:t>
      </w:r>
      <w:r>
        <w:t>Оказывать социальные услуги на законных основаниях.</w:t>
      </w:r>
    </w:p>
    <w:p w14:paraId="60B9227D" w14:textId="77777777" w:rsidR="00A404D5" w:rsidRDefault="00000000">
      <w:pPr>
        <w:ind w:left="1008"/>
      </w:pPr>
      <w:r>
        <w:rPr>
          <w:b/>
        </w:rPr>
        <w:t>■ Но:</w:t>
      </w:r>
      <w:r>
        <w:t xml:space="preserve"> НКО сильно зарегулированы, требуют отчётности, а кооперативы по умолчанию предполагают </w:t>
      </w:r>
      <w:r>
        <w:rPr>
          <w:b/>
        </w:rPr>
        <w:t>паевые взносы</w:t>
      </w:r>
      <w:r>
        <w:t xml:space="preserve"> (деньги), что противоречит духу чистого дара.</w:t>
      </w:r>
    </w:p>
    <w:p w14:paraId="396D0F3F" w14:textId="77777777" w:rsidR="00A404D5" w:rsidRDefault="00000000">
      <w:pPr>
        <w:ind w:left="288"/>
      </w:pPr>
      <w:r>
        <w:rPr>
          <w:b/>
        </w:rPr>
        <w:t>• Договоры безвозмездного пользования и дарения:</w:t>
      </w:r>
      <w:r>
        <w:t xml:space="preserve"> Для разовых актов. Но они не подходят для постоянных, сложных циклов обмена.</w:t>
      </w:r>
    </w:p>
    <w:p w14:paraId="27EEA4B4" w14:textId="77777777" w:rsidR="00A404D5" w:rsidRDefault="00000000">
      <w:pPr>
        <w:ind w:left="288"/>
      </w:pPr>
      <w:r>
        <w:rPr>
          <w:b/>
        </w:rPr>
        <w:t>• «Семейные» и «дружеские» отношения:</w:t>
      </w:r>
      <w:r>
        <w:t xml:space="preserve"> Закон более лоялен к безвозмездной помощи между близкими. Поэтому риторика «мы — большая семья/соседская община» имеет не только социальный, но и </w:t>
      </w:r>
      <w:r>
        <w:rPr>
          <w:b/>
        </w:rPr>
        <w:t>защитный юридический смысл</w:t>
      </w:r>
      <w:r>
        <w:t>.</w:t>
      </w:r>
    </w:p>
    <w:p w14:paraId="09314571" w14:textId="77777777" w:rsidR="00A404D5" w:rsidRDefault="00000000">
      <w:pPr>
        <w:ind w:left="288"/>
      </w:pPr>
      <w:r>
        <w:rPr>
          <w:b/>
        </w:rPr>
        <w:t>• Краудфандинг и волонтёрство:</w:t>
      </w:r>
      <w:r>
        <w:t xml:space="preserve"> Легальные формы для сбора ресурсов и привлечения труда. Но краудфандинг часто предполагает </w:t>
      </w:r>
      <w:r>
        <w:rPr>
          <w:b/>
        </w:rPr>
        <w:t>вознаграждение</w:t>
      </w:r>
      <w:r>
        <w:t xml:space="preserve"> (то есть, квази-покупку), а волонтёрство в законе ограничено определёнными видами деятельности и не даёт социальных гарантий.</w:t>
      </w:r>
    </w:p>
    <w:p w14:paraId="4241AE6E" w14:textId="77777777" w:rsidR="00A404D5" w:rsidRDefault="00A404D5"/>
    <w:p w14:paraId="6CCD9C82" w14:textId="77777777" w:rsidR="00A404D5" w:rsidRDefault="00A404D5">
      <w:pPr>
        <w:pBdr>
          <w:bottom w:val="single" w:sz="6" w:space="1" w:color="auto"/>
        </w:pBdr>
      </w:pPr>
    </w:p>
    <w:p w14:paraId="26FA0C4F" w14:textId="77777777" w:rsidR="00A404D5" w:rsidRDefault="00A404D5"/>
    <w:p w14:paraId="61B6E786" w14:textId="77777777" w:rsidR="00A404D5" w:rsidRDefault="00000000" w:rsidP="00397EFA">
      <w:pPr>
        <w:pStyle w:val="4"/>
      </w:pPr>
      <w:r>
        <w:t>СТАДИЯ 3: СТРАТЕГИЧЕСКОЕ ДАВЛЕНИЕ И ПРОЕКТИРОВАНИЕ НОВОГО ПРАВА (Как менять правила)</w:t>
      </w:r>
    </w:p>
    <w:p w14:paraId="40DCDBB1" w14:textId="77777777" w:rsidR="00A404D5" w:rsidRDefault="00A404D5"/>
    <w:p w14:paraId="73E4F13C" w14:textId="77777777" w:rsidR="00A404D5" w:rsidRDefault="00000000">
      <w:r>
        <w:t>Долгосрочная цель — не просто выживать в старом праве, а создать новое.</w:t>
      </w:r>
    </w:p>
    <w:p w14:paraId="31078621" w14:textId="77777777" w:rsidR="00A404D5" w:rsidRDefault="00A404D5"/>
    <w:p w14:paraId="08B17915" w14:textId="77777777" w:rsidR="00A404D5" w:rsidRDefault="00000000">
      <w:r>
        <w:rPr>
          <w:b/>
        </w:rPr>
        <w:t>1. Лоббирование «законов-зонтиков» и экспериментальных правовых режимов:</w:t>
      </w:r>
    </w:p>
    <w:p w14:paraId="1B7ECCFC" w14:textId="77777777" w:rsidR="00A404D5" w:rsidRDefault="00000000">
      <w:pPr>
        <w:ind w:left="288"/>
      </w:pPr>
      <w:r>
        <w:rPr>
          <w:b/>
        </w:rPr>
        <w:t>• Закон о социальном предпринимательстве/солидарной экономике:</w:t>
      </w:r>
      <w:r>
        <w:t xml:space="preserve"> Расширить его, чтобы включить </w:t>
      </w:r>
      <w:r>
        <w:rPr>
          <w:b/>
        </w:rPr>
        <w:t>неденежные формы обмена и учёта вкладов</w:t>
      </w:r>
      <w:r>
        <w:t>.</w:t>
      </w:r>
    </w:p>
    <w:p w14:paraId="6A8A956B" w14:textId="77777777" w:rsidR="00A404D5" w:rsidRDefault="00000000">
      <w:pPr>
        <w:ind w:left="288"/>
      </w:pPr>
      <w:r>
        <w:rPr>
          <w:b/>
        </w:rPr>
        <w:t>• Закон о Community Land Trust (CLT):</w:t>
      </w:r>
      <w:r>
        <w:t xml:space="preserve"> Создать в законодательстве новую организационно-правовую форму — </w:t>
      </w:r>
      <w:r>
        <w:rPr>
          <w:b/>
        </w:rPr>
        <w:t>траст общественных земель</w:t>
      </w:r>
      <w:r>
        <w:t>, который бы навечно выводил землю из рыночного оборота.</w:t>
      </w:r>
    </w:p>
    <w:p w14:paraId="61931AB6" w14:textId="77777777" w:rsidR="00A404D5" w:rsidRDefault="00000000">
      <w:pPr>
        <w:ind w:left="288"/>
      </w:pPr>
      <w:r>
        <w:rPr>
          <w:b/>
        </w:rPr>
        <w:t>• «Закон о соседских сообществах»:</w:t>
      </w:r>
      <w:r>
        <w:t xml:space="preserve"> Дать юридический статус и </w:t>
      </w:r>
      <w:r>
        <w:rPr>
          <w:b/>
        </w:rPr>
        <w:t>налоговые льготы</w:t>
      </w:r>
      <w:r>
        <w:t xml:space="preserve"> группам жителей, которые берут на себя содержание дворов, организацию взаимопомощи, ведение общих хозяйств.</w:t>
      </w:r>
    </w:p>
    <w:p w14:paraId="6374A716" w14:textId="77777777" w:rsidR="00A404D5" w:rsidRDefault="00A404D5"/>
    <w:p w14:paraId="0D3AD136" w14:textId="77777777" w:rsidR="00A404D5" w:rsidRDefault="00000000">
      <w:r>
        <w:rPr>
          <w:b/>
        </w:rPr>
        <w:t>2. Создание прецедентов через суды (Стратегические litigation):</w:t>
      </w:r>
    </w:p>
    <w:p w14:paraId="2478AC68" w14:textId="77777777" w:rsidR="00A404D5" w:rsidRDefault="00000000">
      <w:pPr>
        <w:ind w:left="288"/>
      </w:pPr>
      <w:r>
        <w:rPr>
          <w:b/>
        </w:rPr>
        <w:t xml:space="preserve">• </w:t>
      </w:r>
      <w:r>
        <w:t>Оспаривание в судах трактовок, которые приравнивают взаимопомощь к предпринимательству.</w:t>
      </w:r>
    </w:p>
    <w:p w14:paraId="447AD691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Требование признать </w:t>
      </w:r>
      <w:r>
        <w:rPr>
          <w:b/>
        </w:rPr>
        <w:t>труд на благо сообщества</w:t>
      </w:r>
      <w:r>
        <w:t xml:space="preserve"> (в зарегистрированной НКО или кооперативе) основанием для </w:t>
      </w:r>
      <w:r>
        <w:rPr>
          <w:b/>
        </w:rPr>
        <w:t>начисления пенсионных баллов</w:t>
      </w:r>
      <w:r>
        <w:t xml:space="preserve"> (как аналог работы по договору).</w:t>
      </w:r>
    </w:p>
    <w:p w14:paraId="378648C6" w14:textId="77777777" w:rsidR="00A404D5" w:rsidRDefault="00A404D5"/>
    <w:p w14:paraId="35A2B470" w14:textId="77777777" w:rsidR="00A404D5" w:rsidRDefault="00000000">
      <w:r>
        <w:rPr>
          <w:b/>
        </w:rPr>
        <w:t>3. Муниципальный уровень — поле для самых быстрых побед:</w:t>
      </w:r>
    </w:p>
    <w:p w14:paraId="3DF104BB" w14:textId="77777777" w:rsidR="00A404D5" w:rsidRDefault="00000000">
      <w:pPr>
        <w:ind w:left="288"/>
      </w:pPr>
      <w:r>
        <w:rPr>
          <w:b/>
        </w:rPr>
        <w:t>• Принятие местных нормативных актов:</w:t>
      </w:r>
    </w:p>
    <w:p w14:paraId="624F3DD1" w14:textId="77777777" w:rsidR="00A404D5" w:rsidRDefault="00000000">
      <w:pPr>
        <w:ind w:left="1008"/>
      </w:pPr>
      <w:r>
        <w:rPr>
          <w:b/>
        </w:rPr>
        <w:t xml:space="preserve">■ </w:t>
      </w:r>
      <w:r>
        <w:t>О бесплатной передаче пустующих муниципальных помещений под общественные центры.</w:t>
      </w:r>
    </w:p>
    <w:p w14:paraId="15036A7F" w14:textId="77777777" w:rsidR="00A404D5" w:rsidRDefault="00000000">
      <w:pPr>
        <w:ind w:left="1008"/>
      </w:pPr>
      <w:r>
        <w:rPr>
          <w:b/>
        </w:rPr>
        <w:t xml:space="preserve">■ </w:t>
      </w:r>
      <w:r>
        <w:t>Об упрощённом порядке выделения земли под городские огороды.</w:t>
      </w:r>
    </w:p>
    <w:p w14:paraId="3F194F5F" w14:textId="77777777" w:rsidR="00A404D5" w:rsidRDefault="00000000">
      <w:pPr>
        <w:ind w:left="1008"/>
      </w:pPr>
      <w:r>
        <w:rPr>
          <w:b/>
        </w:rPr>
        <w:t xml:space="preserve">■ </w:t>
      </w:r>
      <w:r>
        <w:t>О признании местных «time-банков» или систем учёта вкладов как легитимного способа организации социальной помощи.</w:t>
      </w:r>
    </w:p>
    <w:p w14:paraId="4906C30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Создание при мэрии </w:t>
      </w:r>
      <w:r>
        <w:rPr>
          <w:b/>
        </w:rPr>
        <w:t>Комитета/Департамента по развитию экономики дара и солидарности</w:t>
      </w:r>
      <w:r>
        <w:t>.</w:t>
      </w:r>
    </w:p>
    <w:p w14:paraId="2375DE3C" w14:textId="77777777" w:rsidR="00A404D5" w:rsidRDefault="00A404D5"/>
    <w:p w14:paraId="7BDB57B8" w14:textId="77777777" w:rsidR="00A404D5" w:rsidRDefault="00000000">
      <w:r>
        <w:rPr>
          <w:b/>
        </w:rPr>
        <w:t>4. Разработка и продвижение «Модельного кодекса экономики даров»:</w:t>
      </w:r>
    </w:p>
    <w:p w14:paraId="28C12954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Юридически безупречный документ, описывающий новые правовые понятия: </w:t>
      </w:r>
      <w:r>
        <w:rPr>
          <w:b/>
        </w:rPr>
        <w:t>«вклад в общее благо»</w:t>
      </w:r>
      <w:r>
        <w:t xml:space="preserve">, </w:t>
      </w:r>
      <w:r>
        <w:rPr>
          <w:b/>
        </w:rPr>
        <w:t>«репутационный капитал»</w:t>
      </w:r>
      <w:r>
        <w:t xml:space="preserve">, </w:t>
      </w:r>
      <w:r>
        <w:rPr>
          <w:b/>
        </w:rPr>
        <w:t>«право пользования на основе вклада»</w:t>
      </w:r>
      <w:r>
        <w:t xml:space="preserve">, </w:t>
      </w:r>
      <w:r>
        <w:rPr>
          <w:b/>
        </w:rPr>
        <w:t>«общее достояние (commons)»</w:t>
      </w:r>
      <w:r>
        <w:t xml:space="preserve">. Этот кодекс — </w:t>
      </w:r>
      <w:r>
        <w:rPr>
          <w:b/>
        </w:rPr>
        <w:t>идеальный образец</w:t>
      </w:r>
      <w:r>
        <w:t xml:space="preserve"> для лоббирования на всех уровнях.</w:t>
      </w:r>
    </w:p>
    <w:p w14:paraId="155B3C2F" w14:textId="77777777" w:rsidR="00A404D5" w:rsidRDefault="00A404D5"/>
    <w:p w14:paraId="6820812F" w14:textId="77777777" w:rsidR="00A404D5" w:rsidRDefault="00A404D5">
      <w:pPr>
        <w:pBdr>
          <w:bottom w:val="single" w:sz="6" w:space="1" w:color="auto"/>
        </w:pBdr>
      </w:pPr>
    </w:p>
    <w:p w14:paraId="4208C50F" w14:textId="77777777" w:rsidR="00A404D5" w:rsidRDefault="00A404D5"/>
    <w:p w14:paraId="657CBA3F" w14:textId="77777777" w:rsidR="00A404D5" w:rsidRDefault="00000000" w:rsidP="00397EFA">
      <w:pPr>
        <w:pStyle w:val="4"/>
      </w:pPr>
      <w:r>
        <w:t>КЛЮЧЕВАЯ ДИЛЕММА: ЛЕГАЛИЗАЦИЯ VS. МАРГИНАЛИЗАЦИЯ</w:t>
      </w:r>
    </w:p>
    <w:p w14:paraId="7D01EF01" w14:textId="77777777" w:rsidR="00A404D5" w:rsidRDefault="00A404D5"/>
    <w:p w14:paraId="4E3AFDB0" w14:textId="77777777" w:rsidR="00A404D5" w:rsidRDefault="00000000">
      <w:r>
        <w:t xml:space="preserve">Есть риск, что попытка вписаться в существующие правовые формы </w:t>
      </w:r>
      <w:r>
        <w:rPr>
          <w:b/>
        </w:rPr>
        <w:t>(легализация)</w:t>
      </w:r>
      <w:r>
        <w:t xml:space="preserve"> выхолостит суть дара, превратив его в очередную бюрократическую процедуру. Но жизнь в полной </w:t>
      </w:r>
      <w:r>
        <w:rPr>
          <w:b/>
        </w:rPr>
        <w:t>внеправовой маргинальности</w:t>
      </w:r>
      <w:r>
        <w:t xml:space="preserve"> делает систему уязвимой для разгрома и ограничивает её масштаб.</w:t>
      </w:r>
    </w:p>
    <w:p w14:paraId="48231A3C" w14:textId="77777777" w:rsidR="00A404D5" w:rsidRDefault="00A404D5"/>
    <w:p w14:paraId="05B24CB6" w14:textId="77777777" w:rsidR="00A404D5" w:rsidRDefault="00000000">
      <w:r>
        <w:rPr>
          <w:b/>
        </w:rPr>
        <w:t>Путь вперёд — это стратегия «параллельного права»:</w:t>
      </w:r>
    </w:p>
    <w:p w14:paraId="24359E96" w14:textId="77777777" w:rsidR="00A404D5" w:rsidRDefault="00000000">
      <w:pPr>
        <w:ind w:left="288"/>
      </w:pPr>
      <w:r>
        <w:rPr>
          <w:b/>
        </w:rPr>
        <w:t xml:space="preserve">1. </w:t>
      </w:r>
      <w:r>
        <w:t xml:space="preserve">Использовать существующие формы (НКО, кооперативы) как </w:t>
      </w:r>
      <w:r>
        <w:rPr>
          <w:b/>
        </w:rPr>
        <w:t>временный «скафандр»</w:t>
      </w:r>
      <w:r>
        <w:t xml:space="preserve"> для защиты.</w:t>
      </w:r>
    </w:p>
    <w:p w14:paraId="3811AA5F" w14:textId="77777777" w:rsidR="00A404D5" w:rsidRDefault="00000000">
      <w:pPr>
        <w:ind w:left="288"/>
      </w:pPr>
      <w:r>
        <w:rPr>
          <w:b/>
        </w:rPr>
        <w:t xml:space="preserve">2. </w:t>
      </w:r>
      <w:r>
        <w:t xml:space="preserve">Внутри этих форм и вне их — отстраивать </w:t>
      </w:r>
      <w:r>
        <w:rPr>
          <w:b/>
        </w:rPr>
        <w:t>реальные, живые отношения дара</w:t>
      </w:r>
      <w:r>
        <w:t>, основанные на доверии, а не на законе.</w:t>
      </w:r>
    </w:p>
    <w:p w14:paraId="18C1DC1A" w14:textId="77777777" w:rsidR="00A404D5" w:rsidRDefault="00000000">
      <w:pPr>
        <w:ind w:left="288"/>
      </w:pPr>
      <w:r>
        <w:rPr>
          <w:b/>
        </w:rPr>
        <w:t xml:space="preserve">3. </w:t>
      </w:r>
      <w:r>
        <w:t xml:space="preserve">Одновременно всеми силами </w:t>
      </w:r>
      <w:r>
        <w:rPr>
          <w:b/>
        </w:rPr>
        <w:t>менять закон</w:t>
      </w:r>
      <w:r>
        <w:t>, чтобы он постепенно начинал отражать и защищать эти новые отношения, а не подавлять их.</w:t>
      </w:r>
    </w:p>
    <w:p w14:paraId="60257FE6" w14:textId="77777777" w:rsidR="00A404D5" w:rsidRDefault="00A404D5"/>
    <w:p w14:paraId="19A88C13" w14:textId="77777777" w:rsidR="00A404D5" w:rsidRDefault="00000000">
      <w:r>
        <w:rPr>
          <w:b/>
        </w:rPr>
        <w:t>Вывод:</w:t>
      </w:r>
      <w:r>
        <w:t xml:space="preserve"> Взаимодействие с законодательством — это </w:t>
      </w:r>
      <w:r>
        <w:rPr>
          <w:b/>
        </w:rPr>
        <w:t>перманентный политический конфликт за определение того, что считать ценностью, трудом, собственностью и справедливостью</w:t>
      </w:r>
      <w:r>
        <w:t xml:space="preserve">. Экономика даров бросает вызов не просто отдельным нормам, а самой </w:t>
      </w:r>
      <w:r>
        <w:rPr>
          <w:b/>
        </w:rPr>
        <w:t>философии права современного государства</w:t>
      </w:r>
      <w:r>
        <w:t xml:space="preserve">. Её успех будет означать не просто появление новых законов, а </w:t>
      </w:r>
      <w:r>
        <w:rPr>
          <w:b/>
        </w:rPr>
        <w:t>смену правовой парадигмы</w:t>
      </w:r>
      <w:r>
        <w:t xml:space="preserve"> — от права, охраняющего частный интерес и абстрактные сделки, к праву, охраняющему связи сообщества и целостность общего блага.</w:t>
      </w:r>
    </w:p>
    <w:p w14:paraId="72126F7E" w14:textId="77777777" w:rsidR="00A404D5" w:rsidRDefault="00A404D5"/>
    <w:p w14:paraId="484C36A0" w14:textId="77777777" w:rsidR="00A404D5" w:rsidRDefault="00000000">
      <w:r>
        <w:rPr>
          <w:b/>
        </w:rPr>
        <w:t>Этот конфликт с правом неизбежно поднимает вопрос: в каких же юридических формах тогда могут существовать сами сообщества дара?</w:t>
      </w:r>
    </w:p>
    <w:p w14:paraId="2ED869B9" w14:textId="77777777" w:rsidR="00A404D5" w:rsidRDefault="00A404D5"/>
    <w:p w14:paraId="3F5CB0A1" w14:textId="77777777" w:rsidR="00A404D5" w:rsidRDefault="00A404D5"/>
    <w:p w14:paraId="61F0E2D5" w14:textId="77777777" w:rsidR="00A404D5" w:rsidRDefault="00A404D5"/>
    <w:p w14:paraId="713AF71E" w14:textId="77777777" w:rsidR="00A404D5" w:rsidRDefault="00A404D5"/>
    <w:p w14:paraId="7E272FC2" w14:textId="77777777" w:rsidR="00A404D5" w:rsidRDefault="00A404D5"/>
    <w:p w14:paraId="40601B0A" w14:textId="77777777" w:rsidR="00A404D5" w:rsidRDefault="00A404D5"/>
    <w:p w14:paraId="41FA2852" w14:textId="77777777" w:rsidR="00A404D5" w:rsidRDefault="00A404D5"/>
    <w:p w14:paraId="34E9BBE3" w14:textId="77777777" w:rsidR="00A404D5" w:rsidRDefault="00A404D5"/>
    <w:p w14:paraId="05D9D51A" w14:textId="77777777" w:rsidR="00A404D5" w:rsidRDefault="00A404D5"/>
    <w:p w14:paraId="10D0ED90" w14:textId="77777777" w:rsidR="00A404D5" w:rsidRDefault="00A404D5"/>
    <w:p w14:paraId="3A3659BF" w14:textId="77777777" w:rsidR="00A404D5" w:rsidRDefault="00A404D5"/>
    <w:p w14:paraId="521DC336" w14:textId="77777777" w:rsidR="00A404D5" w:rsidRDefault="00A404D5"/>
    <w:p w14:paraId="5AD6CBC0" w14:textId="77777777" w:rsidR="00A404D5" w:rsidRDefault="00A404D5"/>
    <w:p w14:paraId="7D537C7B" w14:textId="77777777" w:rsidR="00A404D5" w:rsidRDefault="00A404D5"/>
    <w:p w14:paraId="06DB84EE" w14:textId="77777777" w:rsidR="00A404D5" w:rsidRDefault="00000000">
      <w:r>
        <w:t>Переходим от конфликта с законом к поиску юридических «одежд», в которые можно облечь сообщество дара, чтобы оно могло легально владеть имуществом, заключать договоры и защищаться в суде, не предавая своих принципов.</w:t>
      </w:r>
    </w:p>
    <w:p w14:paraId="2E8756E2" w14:textId="77777777" w:rsidR="00A404D5" w:rsidRDefault="00A404D5"/>
    <w:p w14:paraId="191CED54" w14:textId="77777777" w:rsidR="00A404D5" w:rsidRDefault="00000000">
      <w:r>
        <w:t xml:space="preserve">Выбор формы — это баланс между </w:t>
      </w:r>
      <w:r>
        <w:rPr>
          <w:b/>
        </w:rPr>
        <w:t>защитой от внешнего мира</w:t>
      </w:r>
      <w:r>
        <w:t xml:space="preserve"> и </w:t>
      </w:r>
      <w:r>
        <w:rPr>
          <w:b/>
        </w:rPr>
        <w:t>сохранением внутренней этики дара</w:t>
      </w:r>
      <w:r>
        <w:t>. Идеальной формы нет, каждая — компромисс.</w:t>
      </w:r>
    </w:p>
    <w:p w14:paraId="05C95F19" w14:textId="77777777" w:rsidR="00A404D5" w:rsidRDefault="00A404D5"/>
    <w:p w14:paraId="195202AC" w14:textId="77777777" w:rsidR="00A404D5" w:rsidRDefault="00000000">
      <w:pPr>
        <w:pStyle w:val="31"/>
      </w:pPr>
      <w:r>
        <w:t>2. Какие правовые формы могут принимать сообщества?</w:t>
      </w:r>
    </w:p>
    <w:p w14:paraId="7A3D49FC" w14:textId="77777777" w:rsidR="00A404D5" w:rsidRDefault="00A404D5"/>
    <w:p w14:paraId="1C4C5005" w14:textId="77777777" w:rsidR="00A404D5" w:rsidRDefault="00000000">
      <w:r>
        <w:t>Рассмотрим основные варианты, их плюсы для дара и фатальные риски.</w:t>
      </w:r>
    </w:p>
    <w:p w14:paraId="36A692E1" w14:textId="77777777" w:rsidR="00A404D5" w:rsidRDefault="00A404D5"/>
    <w:p w14:paraId="2F5D8B05" w14:textId="77777777" w:rsidR="00A404D5" w:rsidRDefault="00A404D5">
      <w:pPr>
        <w:pBdr>
          <w:bottom w:val="single" w:sz="6" w:space="1" w:color="auto"/>
        </w:pBdr>
      </w:pPr>
    </w:p>
    <w:p w14:paraId="32AB0B05" w14:textId="77777777" w:rsidR="00A404D5" w:rsidRDefault="00A404D5"/>
    <w:p w14:paraId="66D28E3D" w14:textId="77777777" w:rsidR="00A404D5" w:rsidRDefault="00000000" w:rsidP="00373B7E">
      <w:pPr>
        <w:pStyle w:val="4"/>
      </w:pPr>
      <w:r>
        <w:t>1. НЕКОММЕРЧЕСКИЕ ОРГАНИЗАЦИИ (НКО) — «ЩИТ» ДЛЯ ОБЩЕГО БЛАГА</w:t>
      </w:r>
    </w:p>
    <w:p w14:paraId="36A7A8AE" w14:textId="77777777" w:rsidR="00A404D5" w:rsidRDefault="00A404D5"/>
    <w:p w14:paraId="58FEF1FA" w14:textId="77777777" w:rsidR="00A404D5" w:rsidRDefault="00000000">
      <w:r>
        <w:t xml:space="preserve">Это самый распространённый и гибкий инструмент. К НКО относятся </w:t>
      </w:r>
      <w:r>
        <w:rPr>
          <w:b/>
        </w:rPr>
        <w:t>фонды, общественные организации, ассоциации, учреждения</w:t>
      </w:r>
      <w:r>
        <w:t>.</w:t>
      </w:r>
    </w:p>
    <w:p w14:paraId="4795EAB2" w14:textId="77777777" w:rsidR="00A404D5" w:rsidRDefault="00A404D5"/>
    <w:p w14:paraId="5D599790" w14:textId="77777777" w:rsidR="00A404D5" w:rsidRDefault="00000000">
      <w:pPr>
        <w:ind w:left="288"/>
      </w:pPr>
      <w:r>
        <w:rPr>
          <w:b/>
        </w:rPr>
        <w:t>• Как работает для дара:</w:t>
      </w:r>
    </w:p>
    <w:p w14:paraId="5118548A" w14:textId="77777777" w:rsidR="00A404D5" w:rsidRDefault="00000000">
      <w:pPr>
        <w:ind w:left="1008"/>
      </w:pPr>
      <w:r>
        <w:rPr>
          <w:b/>
        </w:rPr>
        <w:t>■ Цель — не прибыль.</w:t>
      </w:r>
      <w:r>
        <w:t xml:space="preserve"> Это ключевое. Уставные цели формулируются широко: «развитие социальной взаимопомощи», «содействие устойчивому развитию территории», «сохранение культурных традиций».</w:t>
      </w:r>
    </w:p>
    <w:p w14:paraId="2D701B2F" w14:textId="77777777" w:rsidR="00A404D5" w:rsidRDefault="00000000">
      <w:pPr>
        <w:ind w:left="1008"/>
      </w:pPr>
      <w:r>
        <w:rPr>
          <w:b/>
        </w:rPr>
        <w:t>■ Может владеть имуществом,</w:t>
      </w:r>
      <w:r>
        <w:t xml:space="preserve"> получать пожертвования (дары!), гранты, вести деятельность.</w:t>
      </w:r>
    </w:p>
    <w:p w14:paraId="40CFA6E0" w14:textId="77777777" w:rsidR="00A404D5" w:rsidRDefault="00000000">
      <w:pPr>
        <w:ind w:left="1008"/>
      </w:pPr>
      <w:r>
        <w:rPr>
          <w:b/>
        </w:rPr>
        <w:t>■ Распределение прибыли между учредителями/участниками запрещено.</w:t>
      </w:r>
      <w:r>
        <w:t xml:space="preserve"> Любой доход должен идти на уставные цели. Это </w:t>
      </w:r>
      <w:r>
        <w:rPr>
          <w:b/>
        </w:rPr>
        <w:t>защищает от коммерциализации</w:t>
      </w:r>
      <w:r>
        <w:t xml:space="preserve"> изнутри.</w:t>
      </w:r>
    </w:p>
    <w:p w14:paraId="7941C02E" w14:textId="77777777" w:rsidR="00A404D5" w:rsidRDefault="00000000">
      <w:pPr>
        <w:ind w:left="288"/>
      </w:pPr>
      <w:r>
        <w:rPr>
          <w:b/>
        </w:rPr>
        <w:t>• Какая НКО лучше всего подходит?</w:t>
      </w:r>
    </w:p>
    <w:p w14:paraId="6A76989F" w14:textId="77777777" w:rsidR="00A404D5" w:rsidRDefault="00000000">
      <w:pPr>
        <w:ind w:left="1008"/>
      </w:pPr>
      <w:r>
        <w:rPr>
          <w:b/>
        </w:rPr>
        <w:t>■ Ассоциация (Союз):</w:t>
      </w:r>
      <w:r>
        <w:t xml:space="preserve"> Идеальна для </w:t>
      </w:r>
      <w:r>
        <w:rPr>
          <w:b/>
        </w:rPr>
        <w:t>объединения физических лиц</w:t>
      </w:r>
      <w:r>
        <w:t xml:space="preserve"> (жителей, садоводов, ремесленников). Управляется общим собранием. Члены платят взносы (могут быть в натуральной форме? Юридически сложно, но можно договориться).</w:t>
      </w:r>
    </w:p>
    <w:p w14:paraId="62CA0BF6" w14:textId="77777777" w:rsidR="00A404D5" w:rsidRDefault="00000000">
      <w:pPr>
        <w:ind w:left="1008"/>
      </w:pPr>
      <w:r>
        <w:rPr>
          <w:b/>
        </w:rPr>
        <w:t>■ Фонд:</w:t>
      </w:r>
      <w:r>
        <w:t xml:space="preserve"> Создаётся для управления имуществом (деньгами, недвижимостью), переданным ему как дар. Идеален для </w:t>
      </w:r>
      <w:r>
        <w:rPr>
          <w:b/>
        </w:rPr>
        <w:t>трастов общественной собственности (Community Land Trust — CLT)</w:t>
      </w:r>
      <w:r>
        <w:t>. Управляется попечительским советом, что может отдалять его от рядовых членов.</w:t>
      </w:r>
    </w:p>
    <w:p w14:paraId="7C39D466" w14:textId="77777777" w:rsidR="00A404D5" w:rsidRDefault="00000000">
      <w:pPr>
        <w:ind w:left="288"/>
      </w:pPr>
      <w:r>
        <w:rPr>
          <w:b/>
        </w:rPr>
        <w:t>• Плюсы для экономики даров:</w:t>
      </w:r>
    </w:p>
    <w:p w14:paraId="51964CCF" w14:textId="77777777" w:rsidR="00A404D5" w:rsidRDefault="00000000">
      <w:pPr>
        <w:ind w:left="1008"/>
      </w:pPr>
      <w:r>
        <w:rPr>
          <w:b/>
        </w:rPr>
        <w:t xml:space="preserve">■ </w:t>
      </w:r>
      <w:r>
        <w:t>Легальный статус, возможность открыть счёт, брать гранты.</w:t>
      </w:r>
    </w:p>
    <w:p w14:paraId="0E0D6F81" w14:textId="77777777" w:rsidR="00A404D5" w:rsidRDefault="00000000">
      <w:pPr>
        <w:ind w:left="1008"/>
      </w:pPr>
      <w:r>
        <w:rPr>
          <w:b/>
        </w:rPr>
        <w:t xml:space="preserve">■ </w:t>
      </w:r>
      <w:r>
        <w:t>Защита от обращения взыскания по личным долгам участников.</w:t>
      </w:r>
    </w:p>
    <w:p w14:paraId="347B5439" w14:textId="77777777" w:rsidR="00A404D5" w:rsidRDefault="00000000">
      <w:pPr>
        <w:ind w:left="1008"/>
      </w:pPr>
      <w:r>
        <w:rPr>
          <w:b/>
        </w:rPr>
        <w:t xml:space="preserve">■ </w:t>
      </w:r>
      <w:r>
        <w:t>Налоговые льготы (на целевые поступления, на имущество).</w:t>
      </w:r>
    </w:p>
    <w:p w14:paraId="7A5AD68F" w14:textId="77777777" w:rsidR="00A404D5" w:rsidRDefault="00000000">
      <w:pPr>
        <w:ind w:left="288"/>
      </w:pPr>
      <w:r>
        <w:rPr>
          <w:b/>
        </w:rPr>
        <w:t>• Риски и противоречия:</w:t>
      </w:r>
    </w:p>
    <w:p w14:paraId="09E63393" w14:textId="77777777" w:rsidR="00A404D5" w:rsidRDefault="00000000">
      <w:pPr>
        <w:ind w:left="1008"/>
      </w:pPr>
      <w:r>
        <w:rPr>
          <w:b/>
        </w:rPr>
        <w:t>■ Денежный фетишизм:</w:t>
      </w:r>
      <w:r>
        <w:t xml:space="preserve"> Всё в отчётности сводится к </w:t>
      </w:r>
      <w:r>
        <w:rPr>
          <w:b/>
        </w:rPr>
        <w:t>деньгам</w:t>
      </w:r>
      <w:r>
        <w:t>. Как оценить и отчитаться за 100 часов волонтёрского труда или тонну картофеля, подаренного фермером? Закон этого не умеет.</w:t>
      </w:r>
    </w:p>
    <w:p w14:paraId="5F553909" w14:textId="77777777" w:rsidR="00A404D5" w:rsidRDefault="00000000">
      <w:pPr>
        <w:ind w:left="1008"/>
      </w:pPr>
      <w:r>
        <w:rPr>
          <w:b/>
        </w:rPr>
        <w:t>■ Бюрократия:</w:t>
      </w:r>
      <w:r>
        <w:t xml:space="preserve"> Отчётность в Минюст, постоянный контроль за «некоммерческой» природой.</w:t>
      </w:r>
    </w:p>
    <w:p w14:paraId="6379F5AB" w14:textId="77777777" w:rsidR="00A404D5" w:rsidRDefault="00000000">
      <w:pPr>
        <w:ind w:left="1008"/>
      </w:pPr>
      <w:r>
        <w:rPr>
          <w:b/>
        </w:rPr>
        <w:t>■ Искажение мотивации:</w:t>
      </w:r>
      <w:r>
        <w:t xml:space="preserve"> Грантовая зависимость может переключить фокус с служения сообществу на исполнение грантовых KPI.</w:t>
      </w:r>
    </w:p>
    <w:p w14:paraId="58D2946F" w14:textId="77777777" w:rsidR="00A404D5" w:rsidRDefault="00A404D5"/>
    <w:p w14:paraId="21955512" w14:textId="77777777" w:rsidR="00A404D5" w:rsidRDefault="00A404D5">
      <w:pPr>
        <w:pBdr>
          <w:bottom w:val="single" w:sz="6" w:space="1" w:color="auto"/>
        </w:pBdr>
      </w:pPr>
    </w:p>
    <w:p w14:paraId="78ED58D8" w14:textId="77777777" w:rsidR="00A404D5" w:rsidRDefault="00A404D5"/>
    <w:p w14:paraId="44765758" w14:textId="77777777" w:rsidR="00A404D5" w:rsidRDefault="00000000" w:rsidP="00373B7E">
      <w:pPr>
        <w:pStyle w:val="4"/>
      </w:pPr>
      <w:r>
        <w:t>2. ПОТРЕБИТЕЛЬСКИЙ КООПЕРАТИВ — «ИНСТРУМЕНТ СОВМЕСТНОГО ВЛАДЕНИЯ И ПОТРЕБЛЕНИЯ»</w:t>
      </w:r>
    </w:p>
    <w:p w14:paraId="0B01B4FF" w14:textId="77777777" w:rsidR="00A404D5" w:rsidRDefault="00A404D5"/>
    <w:p w14:paraId="5B894EEF" w14:textId="77777777" w:rsidR="00A404D5" w:rsidRDefault="00000000">
      <w:r>
        <w:t xml:space="preserve">Более «экономичная» форма, основанная на </w:t>
      </w:r>
      <w:r>
        <w:rPr>
          <w:b/>
        </w:rPr>
        <w:t>членстве и паях</w:t>
      </w:r>
      <w:r>
        <w:t xml:space="preserve">. В России это, прежде всего, </w:t>
      </w:r>
      <w:r>
        <w:rPr>
          <w:b/>
        </w:rPr>
        <w:t>потребительские кооперативы</w:t>
      </w:r>
      <w:r>
        <w:t xml:space="preserve"> (жилищные, гаражные, садоводческие, но также могут быть и «кооперативы по закупкам» или «производственные кооперативы»).</w:t>
      </w:r>
    </w:p>
    <w:p w14:paraId="3DA61EC9" w14:textId="77777777" w:rsidR="00A404D5" w:rsidRDefault="00A404D5"/>
    <w:p w14:paraId="28F7D771" w14:textId="77777777" w:rsidR="00A404D5" w:rsidRDefault="00000000">
      <w:pPr>
        <w:ind w:left="288"/>
      </w:pPr>
      <w:r>
        <w:rPr>
          <w:b/>
        </w:rPr>
        <w:t>• Как работает для дара:</w:t>
      </w:r>
    </w:p>
    <w:p w14:paraId="4710DC66" w14:textId="77777777" w:rsidR="00A404D5" w:rsidRDefault="00000000">
      <w:pPr>
        <w:ind w:left="1008"/>
      </w:pPr>
      <w:r>
        <w:rPr>
          <w:b/>
        </w:rPr>
        <w:t>■ Паевой взнос:</w:t>
      </w:r>
      <w:r>
        <w:t xml:space="preserve"> Члены вносят </w:t>
      </w:r>
      <w:r>
        <w:rPr>
          <w:b/>
        </w:rPr>
        <w:t>имущественный пай</w:t>
      </w:r>
      <w:r>
        <w:t xml:space="preserve"> (деньги, землю, инструменты). Это создаёт </w:t>
      </w:r>
      <w:r>
        <w:rPr>
          <w:b/>
        </w:rPr>
        <w:t>общий фонд</w:t>
      </w:r>
      <w:r>
        <w:t>.</w:t>
      </w:r>
    </w:p>
    <w:p w14:paraId="6CE4006E" w14:textId="77777777" w:rsidR="00A404D5" w:rsidRDefault="00000000">
      <w:pPr>
        <w:ind w:left="1008"/>
      </w:pPr>
      <w:r>
        <w:rPr>
          <w:b/>
        </w:rPr>
        <w:t>■ Цель — удовлетворение материальных и иных потребностей членов</w:t>
      </w:r>
      <w:r>
        <w:t xml:space="preserve"> (а не извлечение прибыли для распределения).</w:t>
      </w:r>
    </w:p>
    <w:p w14:paraId="01F171D4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Управление: </w:t>
      </w:r>
      <w:r>
        <w:rPr>
          <w:b/>
        </w:rPr>
        <w:t>один участник — один голос</w:t>
      </w:r>
      <w:r>
        <w:t xml:space="preserve"> на общем собрании, независимо от размера пая.</w:t>
      </w:r>
    </w:p>
    <w:p w14:paraId="26A87ADA" w14:textId="77777777" w:rsidR="00A404D5" w:rsidRDefault="00000000">
      <w:pPr>
        <w:ind w:left="288"/>
      </w:pPr>
      <w:r>
        <w:rPr>
          <w:b/>
        </w:rPr>
        <w:t>• Плюсы для экономики даров:</w:t>
      </w:r>
    </w:p>
    <w:p w14:paraId="287DD6D0" w14:textId="77777777" w:rsidR="00A404D5" w:rsidRDefault="00000000">
      <w:pPr>
        <w:ind w:left="1008"/>
      </w:pPr>
      <w:r>
        <w:rPr>
          <w:b/>
        </w:rPr>
        <w:t>■ Конкретная экономическая деятельность</w:t>
      </w:r>
      <w:r>
        <w:t xml:space="preserve"> (совместные закупки, производство, строительство) легальна и понятна.</w:t>
      </w:r>
    </w:p>
    <w:p w14:paraId="7EA6BD54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Принцип </w:t>
      </w:r>
      <w:r>
        <w:rPr>
          <w:b/>
        </w:rPr>
        <w:t>«один человек — один голос»</w:t>
      </w:r>
      <w:r>
        <w:t xml:space="preserve"> соответствует горизонтальности.</w:t>
      </w:r>
    </w:p>
    <w:p w14:paraId="5DBA4290" w14:textId="77777777" w:rsidR="00A404D5" w:rsidRDefault="00000000">
      <w:pPr>
        <w:ind w:left="1008"/>
      </w:pPr>
      <w:r>
        <w:rPr>
          <w:b/>
        </w:rPr>
        <w:t xml:space="preserve">■ </w:t>
      </w:r>
      <w:r>
        <w:t xml:space="preserve">Возможность иметь в собственности </w:t>
      </w:r>
      <w:r>
        <w:rPr>
          <w:b/>
        </w:rPr>
        <w:t>значительное имущество</w:t>
      </w:r>
      <w:r>
        <w:t xml:space="preserve"> (землю, здания).</w:t>
      </w:r>
    </w:p>
    <w:p w14:paraId="4D9882AD" w14:textId="77777777" w:rsidR="00A404D5" w:rsidRDefault="00000000">
      <w:pPr>
        <w:ind w:left="288"/>
      </w:pPr>
      <w:r>
        <w:rPr>
          <w:b/>
        </w:rPr>
        <w:t>• Риски и противоречия:</w:t>
      </w:r>
    </w:p>
    <w:p w14:paraId="6EDA040E" w14:textId="77777777" w:rsidR="00A404D5" w:rsidRDefault="00000000">
      <w:pPr>
        <w:ind w:left="1008"/>
      </w:pPr>
      <w:r>
        <w:rPr>
          <w:b/>
        </w:rPr>
        <w:t>■ Паи = квази-деньги.</w:t>
      </w:r>
      <w:r>
        <w:t xml:space="preserve"> Паевой взнос создаёт внутреннюю «валюту» и неравенство (у кого пай больше). При выходе пай должен быть </w:t>
      </w:r>
      <w:r>
        <w:rPr>
          <w:b/>
        </w:rPr>
        <w:t>возвращён</w:t>
      </w:r>
      <w:r>
        <w:t>, что противоречит принципу неотчуждаемости вкладов в дар.</w:t>
      </w:r>
    </w:p>
    <w:p w14:paraId="3CDA8BCA" w14:textId="77777777" w:rsidR="00A404D5" w:rsidRDefault="00000000">
      <w:pPr>
        <w:ind w:left="1008"/>
      </w:pPr>
      <w:r>
        <w:rPr>
          <w:b/>
        </w:rPr>
        <w:t>■ Фокус на «потребителей»</w:t>
      </w:r>
      <w:r>
        <w:t>, а не на «дарителей». Может выродиться в клуб по совместной закупке дешёвых товаров.</w:t>
      </w:r>
    </w:p>
    <w:p w14:paraId="2731A438" w14:textId="77777777" w:rsidR="00A404D5" w:rsidRDefault="00000000">
      <w:pPr>
        <w:ind w:left="1008"/>
      </w:pPr>
      <w:r>
        <w:rPr>
          <w:b/>
        </w:rPr>
        <w:t>■ Сложность с не-членами:</w:t>
      </w:r>
      <w:r>
        <w:t xml:space="preserve"> Как взаимодействовать с окружающим сообществом, если кооператив создан для блага только своих членов?</w:t>
      </w:r>
    </w:p>
    <w:p w14:paraId="3675B809" w14:textId="77777777" w:rsidR="00A404D5" w:rsidRDefault="00A404D5"/>
    <w:p w14:paraId="5D21F3E1" w14:textId="77777777" w:rsidR="00A404D5" w:rsidRDefault="00A404D5">
      <w:pPr>
        <w:pBdr>
          <w:bottom w:val="single" w:sz="6" w:space="1" w:color="auto"/>
        </w:pBdr>
      </w:pPr>
    </w:p>
    <w:p w14:paraId="7A95EAEE" w14:textId="77777777" w:rsidR="00A404D5" w:rsidRDefault="00A404D5"/>
    <w:p w14:paraId="6462B7C0" w14:textId="77777777" w:rsidR="00A404D5" w:rsidRDefault="00000000" w:rsidP="00373B7E">
      <w:pPr>
        <w:pStyle w:val="4"/>
      </w:pPr>
      <w:r>
        <w:t>3. ОБЩИНА КОРЕННЫХ МАЛОЧИСЛЕННЫХ НАРОДОВ — СПЕЦИФИЧЕСКАЯ, НО ВДОХНОВЛЯЮЩАЯ ФОРМА</w:t>
      </w:r>
    </w:p>
    <w:p w14:paraId="3A30345D" w14:textId="77777777" w:rsidR="00A404D5" w:rsidRDefault="00A404D5"/>
    <w:p w14:paraId="6655B80A" w14:textId="77777777" w:rsidR="00A404D5" w:rsidRDefault="00000000">
      <w:r>
        <w:t xml:space="preserve">В некоторых странах (в т.ч. в РФ) закон признаёт особый статус </w:t>
      </w:r>
      <w:r>
        <w:rPr>
          <w:b/>
        </w:rPr>
        <w:t>общин коренных малочисленных народов</w:t>
      </w:r>
      <w:r>
        <w:t>.</w:t>
      </w:r>
    </w:p>
    <w:p w14:paraId="018232D3" w14:textId="77777777" w:rsidR="00A404D5" w:rsidRDefault="00A404D5"/>
    <w:p w14:paraId="7AE47E4C" w14:textId="77777777" w:rsidR="00A404D5" w:rsidRDefault="00000000">
      <w:pPr>
        <w:ind w:left="288"/>
      </w:pPr>
      <w:r>
        <w:rPr>
          <w:b/>
        </w:rPr>
        <w:t>• Как работает:</w:t>
      </w:r>
      <w:r>
        <w:t xml:space="preserve"> Община создаётся для </w:t>
      </w:r>
      <w:r>
        <w:rPr>
          <w:b/>
        </w:rPr>
        <w:t>защиты исконной среды обитания, традиционного образа жизни и хозяйствования</w:t>
      </w:r>
      <w:r>
        <w:t xml:space="preserve">. Может владеть землёй на праве </w:t>
      </w:r>
      <w:r>
        <w:rPr>
          <w:b/>
        </w:rPr>
        <w:t>безвозмездного пользования</w:t>
      </w:r>
      <w:r>
        <w:t xml:space="preserve">. Решения часто принимаются по </w:t>
      </w:r>
      <w:r>
        <w:rPr>
          <w:b/>
        </w:rPr>
        <w:t>традиции, а не по формальному голосованию</w:t>
      </w:r>
      <w:r>
        <w:t>.</w:t>
      </w:r>
    </w:p>
    <w:p w14:paraId="2ACE2BEA" w14:textId="77777777" w:rsidR="00A404D5" w:rsidRDefault="00000000">
      <w:pPr>
        <w:ind w:left="288"/>
      </w:pPr>
      <w:r>
        <w:rPr>
          <w:b/>
        </w:rPr>
        <w:t>• Почему это вдохновляет:</w:t>
      </w:r>
      <w:r>
        <w:t xml:space="preserve"> Это </w:t>
      </w:r>
      <w:r>
        <w:rPr>
          <w:b/>
        </w:rPr>
        <w:t>легальное признание общинного, нечастного способа жизни и владения</w:t>
      </w:r>
      <w:r>
        <w:t xml:space="preserve">. Это прецедент того, что закон может защищать </w:t>
      </w:r>
      <w:r>
        <w:rPr>
          <w:b/>
        </w:rPr>
        <w:t>иной тип отношений с землёй и друг с другом</w:t>
      </w:r>
      <w:r>
        <w:t>.</w:t>
      </w:r>
    </w:p>
    <w:p w14:paraId="42776A14" w14:textId="77777777" w:rsidR="00A404D5" w:rsidRDefault="00000000">
      <w:pPr>
        <w:ind w:left="288"/>
      </w:pPr>
      <w:r>
        <w:rPr>
          <w:b/>
        </w:rPr>
        <w:t>• Ограничение:</w:t>
      </w:r>
      <w:r>
        <w:t xml:space="preserve"> Эта форма </w:t>
      </w:r>
      <w:r>
        <w:rPr>
          <w:b/>
        </w:rPr>
        <w:t>жёстко привязана к этническому признаку</w:t>
      </w:r>
      <w:r>
        <w:t xml:space="preserve"> и не может быть использована, например, городским сообществом.</w:t>
      </w:r>
    </w:p>
    <w:p w14:paraId="7A2D5256" w14:textId="77777777" w:rsidR="00A404D5" w:rsidRDefault="00A404D5"/>
    <w:p w14:paraId="37BC9B9D" w14:textId="77777777" w:rsidR="00A404D5" w:rsidRDefault="00A404D5">
      <w:pPr>
        <w:pBdr>
          <w:bottom w:val="single" w:sz="6" w:space="1" w:color="auto"/>
        </w:pBdr>
      </w:pPr>
    </w:p>
    <w:p w14:paraId="59AA9EF0" w14:textId="77777777" w:rsidR="00A404D5" w:rsidRDefault="00A404D5"/>
    <w:p w14:paraId="01A05347" w14:textId="77777777" w:rsidR="00A404D5" w:rsidRDefault="00000000" w:rsidP="00373B7E">
      <w:pPr>
        <w:pStyle w:val="4"/>
      </w:pPr>
      <w:r>
        <w:t>4. ДОГОВОР ПРОСТОГО ТОВАРИЩЕСТВА (О СОВМЕСТНОЙ ДЕЯТЕЛЬНОСТИ) — ЛЁГКАЯ, НО НЕДОЛГОВЕЧНАЯ ФОРМА</w:t>
      </w:r>
    </w:p>
    <w:p w14:paraId="7EA78875" w14:textId="77777777" w:rsidR="00A404D5" w:rsidRDefault="00A404D5"/>
    <w:p w14:paraId="7C2ADD26" w14:textId="77777777" w:rsidR="00A404D5" w:rsidRDefault="00000000">
      <w:r>
        <w:t xml:space="preserve">Гражданско-правовой договор, по которому двое или более лиц (товарищей) обязуются </w:t>
      </w:r>
      <w:r>
        <w:rPr>
          <w:b/>
        </w:rPr>
        <w:t>соединить свои вклады и совместно действовать</w:t>
      </w:r>
      <w:r>
        <w:t xml:space="preserve"> для извлечения прибыли или достижения иной цели.</w:t>
      </w:r>
    </w:p>
    <w:p w14:paraId="1372EEB9" w14:textId="77777777" w:rsidR="00A404D5" w:rsidRDefault="00A404D5"/>
    <w:p w14:paraId="3B3CE2AF" w14:textId="77777777" w:rsidR="00A404D5" w:rsidRDefault="00000000">
      <w:pPr>
        <w:ind w:left="288"/>
      </w:pPr>
      <w:r>
        <w:rPr>
          <w:b/>
        </w:rPr>
        <w:t>• Плюс:</w:t>
      </w:r>
      <w:r>
        <w:t xml:space="preserve"> Простота создания, минимум формальностей. Подходит для </w:t>
      </w:r>
      <w:r>
        <w:rPr>
          <w:b/>
        </w:rPr>
        <w:t>временных проектных альянсов</w:t>
      </w:r>
      <w:r>
        <w:t xml:space="preserve"> (построить дом, организовать фестиваль).</w:t>
      </w:r>
    </w:p>
    <w:p w14:paraId="29D1253F" w14:textId="77777777" w:rsidR="00A404D5" w:rsidRDefault="00000000">
      <w:pPr>
        <w:ind w:left="288"/>
      </w:pPr>
      <w:r>
        <w:rPr>
          <w:b/>
        </w:rPr>
        <w:t>• Минусы:</w:t>
      </w:r>
    </w:p>
    <w:p w14:paraId="578EBB46" w14:textId="77777777" w:rsidR="00A404D5" w:rsidRDefault="00000000">
      <w:pPr>
        <w:ind w:left="1008"/>
      </w:pPr>
      <w:r>
        <w:rPr>
          <w:b/>
        </w:rPr>
        <w:t>■ Солидарная ответственность:</w:t>
      </w:r>
      <w:r>
        <w:t xml:space="preserve"> По долгам товарищества каждый товарищ отвечает </w:t>
      </w:r>
      <w:r>
        <w:rPr>
          <w:b/>
        </w:rPr>
        <w:t>всем своим имуществом</w:t>
      </w:r>
      <w:r>
        <w:t>. Это крайне рискованно.</w:t>
      </w:r>
    </w:p>
    <w:p w14:paraId="19B36105" w14:textId="77777777" w:rsidR="00A404D5" w:rsidRDefault="00000000">
      <w:pPr>
        <w:ind w:left="1008"/>
      </w:pPr>
      <w:r>
        <w:rPr>
          <w:b/>
        </w:rPr>
        <w:t>■ Не является юридическим лицом</w:t>
      </w:r>
      <w:r>
        <w:t>, не может владеть имуществом на своё имя (оно считается общей долевой собственностью товарищей).</w:t>
      </w:r>
    </w:p>
    <w:p w14:paraId="119DC892" w14:textId="77777777" w:rsidR="00A404D5" w:rsidRDefault="00000000">
      <w:pPr>
        <w:ind w:left="1008"/>
      </w:pPr>
      <w:r>
        <w:rPr>
          <w:b/>
        </w:rPr>
        <w:t xml:space="preserve">■ </w:t>
      </w:r>
      <w:r>
        <w:t>Неустойчивость.</w:t>
      </w:r>
    </w:p>
    <w:p w14:paraId="6D245504" w14:textId="77777777" w:rsidR="00A404D5" w:rsidRDefault="00A404D5"/>
    <w:p w14:paraId="25DE5B56" w14:textId="77777777" w:rsidR="00A404D5" w:rsidRDefault="00A404D5">
      <w:pPr>
        <w:pBdr>
          <w:bottom w:val="single" w:sz="6" w:space="1" w:color="auto"/>
        </w:pBdr>
      </w:pPr>
    </w:p>
    <w:p w14:paraId="5E62C6D6" w14:textId="77777777" w:rsidR="00A404D5" w:rsidRDefault="00A404D5"/>
    <w:p w14:paraId="0E72DC5B" w14:textId="77777777" w:rsidR="00A404D5" w:rsidRDefault="00000000" w:rsidP="00373B7E">
      <w:pPr>
        <w:pStyle w:val="4"/>
      </w:pPr>
      <w:r>
        <w:t>5. «САМОЗАРОЖДАЮЩИЕСЯ» ФОРМЫ И ГИБРИДЫ: БУДУЩЕЕ ПРАВА</w:t>
      </w:r>
    </w:p>
    <w:p w14:paraId="677C5603" w14:textId="77777777" w:rsidR="00A404D5" w:rsidRDefault="00A404D5"/>
    <w:p w14:paraId="27FCB1D2" w14:textId="77777777" w:rsidR="00A404D5" w:rsidRDefault="00000000">
      <w:r>
        <w:t>Поскольку ни одна существующая форма не идеальна, появляются гибриды и требования новых законов.</w:t>
      </w:r>
    </w:p>
    <w:p w14:paraId="243E7B04" w14:textId="77777777" w:rsidR="00A404D5" w:rsidRDefault="00A404D5"/>
    <w:p w14:paraId="0C020500" w14:textId="77777777" w:rsidR="00A404D5" w:rsidRDefault="00000000">
      <w:pPr>
        <w:ind w:left="288"/>
      </w:pPr>
      <w:r>
        <w:rPr>
          <w:b/>
        </w:rPr>
        <w:t>• Community Land Trust (CLT) — «Траст общественных земель»:</w:t>
      </w:r>
      <w:r>
        <w:t xml:space="preserve"> Это </w:t>
      </w:r>
      <w:r>
        <w:rPr>
          <w:b/>
        </w:rPr>
        <w:t>не юридическая форма в РФ</w:t>
      </w:r>
      <w:r>
        <w:t xml:space="preserve">, а </w:t>
      </w:r>
      <w:r>
        <w:rPr>
          <w:b/>
        </w:rPr>
        <w:t>модель</w:t>
      </w:r>
      <w:r>
        <w:t>, которую можно попытаться собрать из элементов:</w:t>
      </w:r>
    </w:p>
    <w:p w14:paraId="44867B7C" w14:textId="77777777" w:rsidR="00A404D5" w:rsidRDefault="00000000">
      <w:pPr>
        <w:ind w:left="1008"/>
      </w:pPr>
      <w:r>
        <w:rPr>
          <w:b/>
        </w:rPr>
        <w:t>■ НКО-фонд</w:t>
      </w:r>
      <w:r>
        <w:t xml:space="preserve"> владеет землёй навечно.</w:t>
      </w:r>
    </w:p>
    <w:p w14:paraId="763C1D82" w14:textId="77777777" w:rsidR="00A404D5" w:rsidRDefault="00000000">
      <w:pPr>
        <w:ind w:left="1008"/>
      </w:pPr>
      <w:r>
        <w:rPr>
          <w:b/>
        </w:rPr>
        <w:t>■ Кооператив или ассоциация пользователей</w:t>
      </w:r>
      <w:r>
        <w:t xml:space="preserve"> заключает с фондом договор </w:t>
      </w:r>
      <w:r>
        <w:rPr>
          <w:b/>
        </w:rPr>
        <w:t>бессрочного безвозмездного пользования</w:t>
      </w:r>
      <w:r>
        <w:t xml:space="preserve"> и управляет имуществом на ней.</w:t>
      </w:r>
    </w:p>
    <w:p w14:paraId="7B44FFC8" w14:textId="77777777" w:rsidR="00A404D5" w:rsidRDefault="00000000">
      <w:pPr>
        <w:ind w:left="1008"/>
      </w:pPr>
      <w:r>
        <w:rPr>
          <w:b/>
        </w:rPr>
        <w:t>■ Попечительский совет</w:t>
      </w:r>
      <w:r>
        <w:t xml:space="preserve"> из представителей пользователей, местных жителей и экспертов управляет фондом.</w:t>
      </w:r>
    </w:p>
    <w:p w14:paraId="211589BA" w14:textId="77777777" w:rsidR="00A404D5" w:rsidRDefault="00000000">
      <w:pPr>
        <w:ind w:left="288"/>
      </w:pPr>
      <w:r>
        <w:rPr>
          <w:b/>
        </w:rPr>
        <w:t>• «Кооператив платформы» (Platform Co-op):</w:t>
      </w:r>
      <w:r>
        <w:t xml:space="preserve"> Юридически — кооператив, но его суть в том, что </w:t>
      </w:r>
      <w:r>
        <w:rPr>
          <w:b/>
        </w:rPr>
        <w:t>владельцами цифровой платформы, организующей обмены, являются её пользователи</w:t>
      </w:r>
      <w:r>
        <w:t xml:space="preserve">. Это способ избежать эксплуатации со стороны коммерческих платформ вроде Uber или Airbnb. Может стать основой для </w:t>
      </w:r>
      <w:r>
        <w:rPr>
          <w:b/>
        </w:rPr>
        <w:t>цифровой инфраструктуры городской экономики даров</w:t>
      </w:r>
      <w:r>
        <w:t>.</w:t>
      </w:r>
    </w:p>
    <w:p w14:paraId="525177F7" w14:textId="77777777" w:rsidR="00A404D5" w:rsidRDefault="00000000">
      <w:pPr>
        <w:ind w:left="288"/>
      </w:pPr>
      <w:r>
        <w:rPr>
          <w:b/>
        </w:rPr>
        <w:t>• Требование новой ОПФ:</w:t>
      </w:r>
      <w:r>
        <w:t xml:space="preserve"> В итоге, для полноценной жизни нужна </w:t>
      </w:r>
      <w:r>
        <w:rPr>
          <w:b/>
        </w:rPr>
        <w:t>новая организационно-правовая форма</w:t>
      </w:r>
      <w:r>
        <w:t>, например:</w:t>
      </w:r>
    </w:p>
    <w:p w14:paraId="1A741EF1" w14:textId="77777777" w:rsidR="00A404D5" w:rsidRDefault="00000000">
      <w:pPr>
        <w:ind w:left="1008"/>
      </w:pPr>
      <w:r>
        <w:rPr>
          <w:b/>
        </w:rPr>
        <w:t>■ «Община устойчивого развития»</w:t>
      </w:r>
      <w:r>
        <w:t xml:space="preserve"> (Community for Sustainable Development).</w:t>
      </w:r>
    </w:p>
    <w:p w14:paraId="73D3BFB7" w14:textId="77777777" w:rsidR="00A404D5" w:rsidRDefault="00000000">
      <w:pPr>
        <w:ind w:left="1008"/>
      </w:pPr>
      <w:r>
        <w:rPr>
          <w:b/>
        </w:rPr>
        <w:t>■ «Траст общего блага»</w:t>
      </w:r>
      <w:r>
        <w:t xml:space="preserve"> (Commonwealth Trust).</w:t>
      </w:r>
    </w:p>
    <w:p w14:paraId="1D6ECA37" w14:textId="77777777" w:rsidR="00A404D5" w:rsidRDefault="00000000">
      <w:pPr>
        <w:ind w:left="720"/>
      </w:pPr>
      <w:r>
        <w:t>В уставе которой будут прописаны:</w:t>
      </w:r>
    </w:p>
    <w:p w14:paraId="3E5067B0" w14:textId="77777777" w:rsidR="00A404D5" w:rsidRDefault="00000000">
      <w:pPr>
        <w:ind w:left="1008"/>
      </w:pPr>
      <w:r>
        <w:rPr>
          <w:b/>
        </w:rPr>
        <w:t>1. Цель — создание и поддержание общего блага.</w:t>
      </w:r>
    </w:p>
    <w:p w14:paraId="2DA69E42" w14:textId="77777777" w:rsidR="00A404D5" w:rsidRDefault="00000000">
      <w:pPr>
        <w:ind w:left="1008"/>
      </w:pPr>
      <w:r>
        <w:rPr>
          <w:b/>
        </w:rPr>
        <w:t>2. Запрет на распределение прибыли и продажу ключевых активов.</w:t>
      </w:r>
    </w:p>
    <w:p w14:paraId="6C122337" w14:textId="77777777" w:rsidR="00A404D5" w:rsidRDefault="00000000">
      <w:pPr>
        <w:ind w:left="1008"/>
      </w:pPr>
      <w:r>
        <w:rPr>
          <w:b/>
        </w:rPr>
        <w:t>3. Учёт вкладов в натуральной и трудовой форме.</w:t>
      </w:r>
    </w:p>
    <w:p w14:paraId="0EDDDBA3" w14:textId="77777777" w:rsidR="00A404D5" w:rsidRDefault="00000000">
      <w:pPr>
        <w:ind w:left="1008"/>
      </w:pPr>
      <w:r>
        <w:rPr>
          <w:b/>
        </w:rPr>
        <w:t>4. Управление через советы делегатов и принцип согласия.</w:t>
      </w:r>
    </w:p>
    <w:p w14:paraId="703FA9D8" w14:textId="77777777" w:rsidR="00A404D5" w:rsidRDefault="00A404D5"/>
    <w:p w14:paraId="5563B50F" w14:textId="77777777" w:rsidR="00A404D5" w:rsidRDefault="00000000" w:rsidP="00373B7E">
      <w:pPr>
        <w:pStyle w:val="4"/>
      </w:pPr>
      <w:r>
        <w:t>ВЫБОР ФОРМЫ: СВОДНАЯ ТАБЛИЦА</w:t>
      </w:r>
    </w:p>
    <w:p w14:paraId="6D25E85F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091A85ED" w14:textId="77777777">
        <w:tc>
          <w:tcPr>
            <w:tcW w:w="2160" w:type="dxa"/>
            <w:shd w:val="clear" w:color="auto" w:fill="D9D9D9"/>
          </w:tcPr>
          <w:p w14:paraId="6250823D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Форма</w:t>
            </w:r>
          </w:p>
        </w:tc>
        <w:tc>
          <w:tcPr>
            <w:tcW w:w="2160" w:type="dxa"/>
            <w:shd w:val="clear" w:color="auto" w:fill="D9D9D9"/>
          </w:tcPr>
          <w:p w14:paraId="45A1566C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  <w:tc>
          <w:tcPr>
            <w:tcW w:w="2160" w:type="dxa"/>
            <w:shd w:val="clear" w:color="auto" w:fill="D9D9D9"/>
          </w:tcPr>
          <w:p w14:paraId="597D352A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Главный плюс для дара</w:t>
            </w:r>
          </w:p>
        </w:tc>
        <w:tc>
          <w:tcPr>
            <w:tcW w:w="2160" w:type="dxa"/>
            <w:shd w:val="clear" w:color="auto" w:fill="D9D9D9"/>
          </w:tcPr>
          <w:p w14:paraId="336D747C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Главный риск для дара</w:t>
            </w:r>
          </w:p>
        </w:tc>
      </w:tr>
      <w:tr w:rsidR="00A404D5" w14:paraId="5B036E57" w14:textId="77777777">
        <w:tc>
          <w:tcPr>
            <w:tcW w:w="2160" w:type="dxa"/>
          </w:tcPr>
          <w:p w14:paraId="59909682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AEAE906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0FA3EF5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B4E042F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500BDCE1" w14:textId="77777777">
        <w:tc>
          <w:tcPr>
            <w:tcW w:w="2160" w:type="dxa"/>
            <w:shd w:val="clear" w:color="auto" w:fill="F2F2F2"/>
          </w:tcPr>
          <w:p w14:paraId="2DACF5B2" w14:textId="77777777" w:rsidR="00A404D5" w:rsidRDefault="00000000">
            <w:r>
              <w:rPr>
                <w:b/>
                <w:sz w:val="20"/>
              </w:rPr>
              <w:t>НКО (Ассоциация)</w:t>
            </w:r>
          </w:p>
        </w:tc>
        <w:tc>
          <w:tcPr>
            <w:tcW w:w="2160" w:type="dxa"/>
            <w:shd w:val="clear" w:color="auto" w:fill="F2F2F2"/>
          </w:tcPr>
          <w:p w14:paraId="5F5A6B54" w14:textId="77777777" w:rsidR="00A404D5" w:rsidRDefault="00000000">
            <w:r>
              <w:rPr>
                <w:sz w:val="20"/>
              </w:rPr>
              <w:t>Объединения людей вокруг идеи, просвещения, социальной помощи.</w:t>
            </w:r>
          </w:p>
        </w:tc>
        <w:tc>
          <w:tcPr>
            <w:tcW w:w="2160" w:type="dxa"/>
            <w:shd w:val="clear" w:color="auto" w:fill="F2F2F2"/>
          </w:tcPr>
          <w:p w14:paraId="2AD4622A" w14:textId="77777777" w:rsidR="00A404D5" w:rsidRDefault="00000000">
            <w:r>
              <w:rPr>
                <w:sz w:val="20"/>
              </w:rPr>
              <w:t>Защита от коммерциализации, налоговые льготы.</w:t>
            </w:r>
          </w:p>
        </w:tc>
        <w:tc>
          <w:tcPr>
            <w:tcW w:w="2160" w:type="dxa"/>
            <w:shd w:val="clear" w:color="auto" w:fill="F2F2F2"/>
          </w:tcPr>
          <w:p w14:paraId="30C6A745" w14:textId="77777777" w:rsidR="00A404D5" w:rsidRDefault="00000000">
            <w:r>
              <w:rPr>
                <w:sz w:val="20"/>
              </w:rPr>
              <w:t>Бюрократия, денежный фетишизм в отчётности.</w:t>
            </w:r>
          </w:p>
        </w:tc>
      </w:tr>
      <w:tr w:rsidR="00A404D5" w14:paraId="3AB65092" w14:textId="77777777">
        <w:tc>
          <w:tcPr>
            <w:tcW w:w="2160" w:type="dxa"/>
          </w:tcPr>
          <w:p w14:paraId="72258345" w14:textId="77777777" w:rsidR="00A404D5" w:rsidRDefault="00000000">
            <w:r>
              <w:rPr>
                <w:b/>
                <w:sz w:val="20"/>
              </w:rPr>
              <w:t>Потребительский кооператив</w:t>
            </w:r>
          </w:p>
        </w:tc>
        <w:tc>
          <w:tcPr>
            <w:tcW w:w="2160" w:type="dxa"/>
          </w:tcPr>
          <w:p w14:paraId="2429DE9C" w14:textId="77777777" w:rsidR="00A404D5" w:rsidRDefault="00000000">
            <w:r>
              <w:rPr>
                <w:sz w:val="20"/>
              </w:rPr>
              <w:t>Совместного владения имуществом (дом, земля), закупок, производства.</w:t>
            </w:r>
          </w:p>
        </w:tc>
        <w:tc>
          <w:tcPr>
            <w:tcW w:w="2160" w:type="dxa"/>
          </w:tcPr>
          <w:p w14:paraId="754DD9C4" w14:textId="77777777" w:rsidR="00A404D5" w:rsidRDefault="00000000">
            <w:r>
              <w:rPr>
                <w:sz w:val="20"/>
              </w:rPr>
              <w:t>Конкретная хоз. деятельность, принцип «1 человек = 1 голос».</w:t>
            </w:r>
          </w:p>
        </w:tc>
        <w:tc>
          <w:tcPr>
            <w:tcW w:w="2160" w:type="dxa"/>
          </w:tcPr>
          <w:p w14:paraId="46A81EE7" w14:textId="77777777" w:rsidR="00A404D5" w:rsidRDefault="00000000">
            <w:r>
              <w:rPr>
                <w:sz w:val="20"/>
              </w:rPr>
              <w:t>Паевая система создаёт внутреннюю «валюту» и неравенство.</w:t>
            </w:r>
          </w:p>
        </w:tc>
      </w:tr>
      <w:tr w:rsidR="00A404D5" w14:paraId="48E283D5" w14:textId="77777777">
        <w:tc>
          <w:tcPr>
            <w:tcW w:w="2160" w:type="dxa"/>
            <w:shd w:val="clear" w:color="auto" w:fill="F2F2F2"/>
          </w:tcPr>
          <w:p w14:paraId="7F3DC3E8" w14:textId="77777777" w:rsidR="00A404D5" w:rsidRDefault="00000000">
            <w:r>
              <w:rPr>
                <w:b/>
                <w:sz w:val="20"/>
              </w:rPr>
              <w:t>Община КМН</w:t>
            </w:r>
          </w:p>
        </w:tc>
        <w:tc>
          <w:tcPr>
            <w:tcW w:w="2160" w:type="dxa"/>
            <w:shd w:val="clear" w:color="auto" w:fill="F2F2F2"/>
          </w:tcPr>
          <w:p w14:paraId="7F91976F" w14:textId="77777777" w:rsidR="00A404D5" w:rsidRDefault="00000000">
            <w:r>
              <w:rPr>
                <w:sz w:val="20"/>
              </w:rPr>
              <w:t>(Вдохновляющий прецедент)</w:t>
            </w:r>
          </w:p>
        </w:tc>
        <w:tc>
          <w:tcPr>
            <w:tcW w:w="2160" w:type="dxa"/>
            <w:shd w:val="clear" w:color="auto" w:fill="F2F2F2"/>
          </w:tcPr>
          <w:p w14:paraId="0F6B7CC8" w14:textId="77777777" w:rsidR="00A404D5" w:rsidRDefault="00000000">
            <w:r>
              <w:rPr>
                <w:sz w:val="20"/>
              </w:rPr>
              <w:t>Легализация общинного, нечастного уклада жизни.</w:t>
            </w:r>
          </w:p>
        </w:tc>
        <w:tc>
          <w:tcPr>
            <w:tcW w:w="2160" w:type="dxa"/>
            <w:shd w:val="clear" w:color="auto" w:fill="F2F2F2"/>
          </w:tcPr>
          <w:p w14:paraId="299EB716" w14:textId="77777777" w:rsidR="00A404D5" w:rsidRDefault="00000000">
            <w:r>
              <w:rPr>
                <w:sz w:val="20"/>
              </w:rPr>
              <w:t>Неприменима для не-этнических сообществ.</w:t>
            </w:r>
          </w:p>
        </w:tc>
      </w:tr>
      <w:tr w:rsidR="00A404D5" w14:paraId="38762167" w14:textId="77777777">
        <w:tc>
          <w:tcPr>
            <w:tcW w:w="2160" w:type="dxa"/>
          </w:tcPr>
          <w:p w14:paraId="34E86F1A" w14:textId="77777777" w:rsidR="00A404D5" w:rsidRDefault="00000000">
            <w:r>
              <w:rPr>
                <w:b/>
                <w:sz w:val="20"/>
              </w:rPr>
              <w:t>Договор простого товарищества</w:t>
            </w:r>
          </w:p>
        </w:tc>
        <w:tc>
          <w:tcPr>
            <w:tcW w:w="2160" w:type="dxa"/>
          </w:tcPr>
          <w:p w14:paraId="53FB016D" w14:textId="77777777" w:rsidR="00A404D5" w:rsidRDefault="00000000">
            <w:r>
              <w:rPr>
                <w:sz w:val="20"/>
              </w:rPr>
              <w:t>Временных, краткосрочных проектов.</w:t>
            </w:r>
          </w:p>
        </w:tc>
        <w:tc>
          <w:tcPr>
            <w:tcW w:w="2160" w:type="dxa"/>
          </w:tcPr>
          <w:p w14:paraId="5F72894A" w14:textId="77777777" w:rsidR="00A404D5" w:rsidRDefault="00000000">
            <w:r>
              <w:rPr>
                <w:sz w:val="20"/>
              </w:rPr>
              <w:t>Простота и гибкость.</w:t>
            </w:r>
          </w:p>
        </w:tc>
        <w:tc>
          <w:tcPr>
            <w:tcW w:w="2160" w:type="dxa"/>
          </w:tcPr>
          <w:p w14:paraId="4809BBCA" w14:textId="77777777" w:rsidR="00A404D5" w:rsidRDefault="00000000">
            <w:r>
              <w:rPr>
                <w:sz w:val="20"/>
              </w:rPr>
              <w:t>Солидарная ответственность, неустойчивость.</w:t>
            </w:r>
          </w:p>
        </w:tc>
      </w:tr>
      <w:tr w:rsidR="00A404D5" w14:paraId="5F19E3D2" w14:textId="77777777">
        <w:tc>
          <w:tcPr>
            <w:tcW w:w="2160" w:type="dxa"/>
            <w:shd w:val="clear" w:color="auto" w:fill="F2F2F2"/>
          </w:tcPr>
          <w:p w14:paraId="26EC5146" w14:textId="77777777" w:rsidR="00A404D5" w:rsidRDefault="00000000">
            <w:r>
              <w:rPr>
                <w:b/>
                <w:sz w:val="20"/>
              </w:rPr>
              <w:t>Гибрид (CLT и др.)</w:t>
            </w:r>
          </w:p>
        </w:tc>
        <w:tc>
          <w:tcPr>
            <w:tcW w:w="2160" w:type="dxa"/>
            <w:shd w:val="clear" w:color="auto" w:fill="F2F2F2"/>
          </w:tcPr>
          <w:p w14:paraId="52F6B0A3" w14:textId="77777777" w:rsidR="00A404D5" w:rsidRDefault="00000000">
            <w:r>
              <w:rPr>
                <w:sz w:val="20"/>
              </w:rPr>
              <w:t>Управления общественной собственностью в долгосрочной перспективе.</w:t>
            </w:r>
          </w:p>
        </w:tc>
        <w:tc>
          <w:tcPr>
            <w:tcW w:w="2160" w:type="dxa"/>
            <w:shd w:val="clear" w:color="auto" w:fill="F2F2F2"/>
          </w:tcPr>
          <w:p w14:paraId="5CE33E9F" w14:textId="77777777" w:rsidR="00A404D5" w:rsidRDefault="00000000">
            <w:r>
              <w:rPr>
                <w:sz w:val="20"/>
              </w:rPr>
              <w:t>Отделение права владения от права пользования.</w:t>
            </w:r>
          </w:p>
        </w:tc>
        <w:tc>
          <w:tcPr>
            <w:tcW w:w="2160" w:type="dxa"/>
            <w:shd w:val="clear" w:color="auto" w:fill="F2F2F2"/>
          </w:tcPr>
          <w:p w14:paraId="14E638B3" w14:textId="77777777" w:rsidR="00A404D5" w:rsidRDefault="00000000">
            <w:r>
              <w:rPr>
                <w:sz w:val="20"/>
              </w:rPr>
              <w:t>Сложность сборки, правовая непроработанность.</w:t>
            </w:r>
          </w:p>
        </w:tc>
      </w:tr>
    </w:tbl>
    <w:p w14:paraId="7F45E359" w14:textId="77777777" w:rsidR="00A404D5" w:rsidRDefault="00A404D5"/>
    <w:p w14:paraId="372FDB66" w14:textId="77777777" w:rsidR="00A404D5" w:rsidRDefault="00000000" w:rsidP="00373B7E">
      <w:pPr>
        <w:pStyle w:val="4"/>
      </w:pPr>
      <w:r>
        <w:t>ВЫВОД: ПРАВОВАЯ ФОРМА КАК ТАКТИЧЕСКИЙ ВЫБОР, А НЕ ДОГМА</w:t>
      </w:r>
    </w:p>
    <w:p w14:paraId="42009A84" w14:textId="77777777" w:rsidR="00A404D5" w:rsidRDefault="00A404D5"/>
    <w:p w14:paraId="2C349837" w14:textId="77777777" w:rsidR="00A404D5" w:rsidRDefault="00000000">
      <w:r>
        <w:t xml:space="preserve">Не существует «правовой формы экономики даров». Существуют </w:t>
      </w:r>
      <w:r>
        <w:rPr>
          <w:b/>
        </w:rPr>
        <w:t>тактические оболочки</w:t>
      </w:r>
      <w:r>
        <w:t>, которые сообщество выбирает под конкретную задачу:</w:t>
      </w:r>
    </w:p>
    <w:p w14:paraId="78C03CC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Чтобы владеть землёй — </w:t>
      </w:r>
      <w:r>
        <w:rPr>
          <w:b/>
        </w:rPr>
        <w:t>стремиться к модели CLT</w:t>
      </w:r>
      <w:r>
        <w:t>.</w:t>
      </w:r>
    </w:p>
    <w:p w14:paraId="01E8DDD0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Чтобы организовывать регулярные обмены — создать </w:t>
      </w:r>
      <w:r>
        <w:rPr>
          <w:b/>
        </w:rPr>
        <w:t>кооператив или ассоциацию</w:t>
      </w:r>
      <w:r>
        <w:t>.</w:t>
      </w:r>
    </w:p>
    <w:p w14:paraId="5D923287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Чтобы получать гранты на просветительскую работу — </w:t>
      </w:r>
      <w:r>
        <w:rPr>
          <w:b/>
        </w:rPr>
        <w:t>зарегистрировать НКО</w:t>
      </w:r>
      <w:r>
        <w:t>.</w:t>
      </w:r>
    </w:p>
    <w:p w14:paraId="4CA94733" w14:textId="77777777" w:rsidR="00A404D5" w:rsidRDefault="00A404D5"/>
    <w:p w14:paraId="151D5E6D" w14:textId="77777777" w:rsidR="00A404D5" w:rsidRDefault="00000000">
      <w:r>
        <w:rPr>
          <w:b/>
        </w:rPr>
        <w:t>Важнее правовой формы — внутренние, «живые» правила сообщества:</w:t>
      </w:r>
      <w:r>
        <w:t xml:space="preserve"> его устав (не юридический, а этический), система учёта вкладов, ритуалы принятия решений и разрешения конфликтов. Юридическая форма — это </w:t>
      </w:r>
      <w:r>
        <w:rPr>
          <w:b/>
        </w:rPr>
        <w:t>внешний панцирь</w:t>
      </w:r>
      <w:r>
        <w:t xml:space="preserve"> для защиты от мира старой экономики. А </w:t>
      </w:r>
      <w:r>
        <w:rPr>
          <w:b/>
        </w:rPr>
        <w:t>душа и тело</w:t>
      </w:r>
      <w:r>
        <w:t xml:space="preserve"> сообщества дара живут по своим, новым законам, которые однажды должны стать законами государства.</w:t>
      </w:r>
    </w:p>
    <w:p w14:paraId="22BC287B" w14:textId="77777777" w:rsidR="00A404D5" w:rsidRDefault="00A404D5"/>
    <w:p w14:paraId="2769C8F5" w14:textId="77777777" w:rsidR="00A404D5" w:rsidRDefault="00000000">
      <w:r>
        <w:rPr>
          <w:b/>
        </w:rPr>
        <w:t>Этот поиск легитимных форм немедленно ставит следующий вопрос: а как финансировать всё это? Какими будут налоги в переходный период?</w:t>
      </w:r>
    </w:p>
    <w:p w14:paraId="204F236A" w14:textId="77777777" w:rsidR="00A404D5" w:rsidRDefault="00A404D5"/>
    <w:p w14:paraId="170E6D21" w14:textId="77777777" w:rsidR="00A404D5" w:rsidRDefault="00A404D5"/>
    <w:p w14:paraId="1F7D59BD" w14:textId="77777777" w:rsidR="00A404D5" w:rsidRDefault="00A404D5"/>
    <w:p w14:paraId="26E87DD4" w14:textId="77777777" w:rsidR="00A404D5" w:rsidRDefault="00A404D5"/>
    <w:p w14:paraId="40300382" w14:textId="77777777" w:rsidR="00A404D5" w:rsidRDefault="00A404D5"/>
    <w:p w14:paraId="0D0375BC" w14:textId="77777777" w:rsidR="00A404D5" w:rsidRDefault="00A404D5"/>
    <w:p w14:paraId="58C8692A" w14:textId="77777777" w:rsidR="00A404D5" w:rsidRDefault="00A404D5"/>
    <w:p w14:paraId="1B774F1F" w14:textId="77777777" w:rsidR="00A404D5" w:rsidRDefault="00A404D5"/>
    <w:p w14:paraId="4B230A17" w14:textId="77777777" w:rsidR="00A404D5" w:rsidRDefault="00A404D5"/>
    <w:p w14:paraId="1A46E62E" w14:textId="77777777" w:rsidR="00A404D5" w:rsidRDefault="00A404D5"/>
    <w:p w14:paraId="2CF933AD" w14:textId="77777777" w:rsidR="00A404D5" w:rsidRDefault="00A404D5"/>
    <w:p w14:paraId="6F4039D4" w14:textId="77777777" w:rsidR="00A404D5" w:rsidRDefault="00A404D5"/>
    <w:p w14:paraId="0DF76CE2" w14:textId="77777777" w:rsidR="00A404D5" w:rsidRDefault="00000000">
      <w:r>
        <w:t>Это один из самых прагматичных и болезненных вопросов. Налоги — это «кровь» государства, и в переходный период экономика даров не может просто отказаться от них, иначе лишится базовой инфраструктуры (дороги, больницы, школы) и вызовет агрессивное противодействие.</w:t>
      </w:r>
    </w:p>
    <w:p w14:paraId="6818DF1C" w14:textId="77777777" w:rsidR="00A404D5" w:rsidRDefault="00A404D5"/>
    <w:p w14:paraId="1D341A2D" w14:textId="77777777" w:rsidR="00A404D5" w:rsidRDefault="00000000">
      <w:r>
        <w:t xml:space="preserve">Задача: </w:t>
      </w:r>
      <w:r>
        <w:rPr>
          <w:b/>
        </w:rPr>
        <w:t>построить гибридную налоговую систему, которая не душит ростки дара, а постепенно переводит основу налогообложения с денежных транзакций на доступ к общим ресурсам и вклад в общественное благо.</w:t>
      </w:r>
    </w:p>
    <w:p w14:paraId="72DD047D" w14:textId="77777777" w:rsidR="00A404D5" w:rsidRDefault="00A404D5"/>
    <w:p w14:paraId="24022EF1" w14:textId="77777777" w:rsidR="00A404D5" w:rsidRDefault="00000000">
      <w:pPr>
        <w:pStyle w:val="31"/>
      </w:pPr>
      <w:r>
        <w:t>3. Как организовать налоговую систему в переходный период?</w:t>
      </w:r>
    </w:p>
    <w:p w14:paraId="02CF8CE0" w14:textId="77777777" w:rsidR="00A404D5" w:rsidRDefault="00A404D5"/>
    <w:p w14:paraId="6F5C1F20" w14:textId="77777777" w:rsidR="00A404D5" w:rsidRDefault="00000000">
      <w:r>
        <w:t xml:space="preserve">Принцип: </w:t>
      </w:r>
      <w:r>
        <w:rPr>
          <w:b/>
        </w:rPr>
        <w:t>Налогообложение должно стимулировать переход к даровой экономике, а не карать за отказ от денег.</w:t>
      </w:r>
    </w:p>
    <w:p w14:paraId="3C22FFD8" w14:textId="77777777" w:rsidR="00A404D5" w:rsidRDefault="00A404D5"/>
    <w:p w14:paraId="25BDDD8F" w14:textId="77777777" w:rsidR="00A404D5" w:rsidRDefault="00A404D5">
      <w:pPr>
        <w:pBdr>
          <w:bottom w:val="single" w:sz="6" w:space="1" w:color="auto"/>
        </w:pBdr>
      </w:pPr>
    </w:p>
    <w:p w14:paraId="7FE9737D" w14:textId="77777777" w:rsidR="00A404D5" w:rsidRDefault="00A404D5"/>
    <w:p w14:paraId="3A00799F" w14:textId="77777777" w:rsidR="00A404D5" w:rsidRDefault="00000000" w:rsidP="005250D7">
      <w:pPr>
        <w:pStyle w:val="4"/>
      </w:pPr>
      <w:r>
        <w:t>ЧАСТЬ 1: ПЕРЕСТРОЙКА СУЩЕСТВУЮЩЕЙ СИСТЕМЫ (КРАТКОСРОЧНАЯ ПЕРСПЕКТИВА)</w:t>
      </w:r>
    </w:p>
    <w:p w14:paraId="3F46A24D" w14:textId="77777777" w:rsidR="00A404D5" w:rsidRDefault="00A404D5"/>
    <w:p w14:paraId="13CD4023" w14:textId="77777777" w:rsidR="00A404D5" w:rsidRDefault="00000000">
      <w:r>
        <w:t>На старте мы имеем государство, которое собирает налоги преимущественно с доходов (НДФЛ, налог на прибыль) и потребления (НДС, акцизы). Наша цель — сместить фокус.</w:t>
      </w:r>
    </w:p>
    <w:p w14:paraId="4422423A" w14:textId="77777777" w:rsidR="00A404D5" w:rsidRDefault="00A404D5"/>
    <w:p w14:paraId="715377CB" w14:textId="77777777" w:rsidR="00A404D5" w:rsidRDefault="00000000">
      <w:r>
        <w:rPr>
          <w:b/>
        </w:rPr>
        <w:t>1. Резкое увеличение прогрессивности и введение «налога на сверхбогатство»:</w:t>
      </w:r>
    </w:p>
    <w:p w14:paraId="2A27A6F3" w14:textId="77777777" w:rsidR="00A404D5" w:rsidRDefault="00000000">
      <w:pPr>
        <w:ind w:left="288"/>
      </w:pPr>
      <w:r>
        <w:rPr>
          <w:b/>
        </w:rPr>
        <w:t>• Смысл:</w:t>
      </w:r>
      <w:r>
        <w:t xml:space="preserve"> Не повышать общую нагрузку на средний класс, а получить ресурсы для перехода, обложив тех, кто выиграл от старой системы.</w:t>
      </w:r>
    </w:p>
    <w:p w14:paraId="4E3C8A06" w14:textId="77777777" w:rsidR="00A404D5" w:rsidRDefault="00000000">
      <w:pPr>
        <w:ind w:left="288"/>
      </w:pPr>
      <w:r>
        <w:rPr>
          <w:b/>
        </w:rPr>
        <w:t>• Как:</w:t>
      </w:r>
      <w:r>
        <w:t xml:space="preserve"> Введение новых ступеней НДФЛ (например, 45% на доходы свыше 10 млн в год, 60% — свыше 50 млн). Введение </w:t>
      </w:r>
      <w:r>
        <w:rPr>
          <w:b/>
        </w:rPr>
        <w:t>налога на чистое богатство (wealth tax)</w:t>
      </w:r>
      <w:r>
        <w:t xml:space="preserve"> на активы, превышающие определённый порог (недвижимость, финансовые активы).</w:t>
      </w:r>
    </w:p>
    <w:p w14:paraId="0387E88B" w14:textId="77777777" w:rsidR="00A404D5" w:rsidRDefault="00000000">
      <w:pPr>
        <w:ind w:left="288"/>
      </w:pPr>
      <w:r>
        <w:rPr>
          <w:b/>
        </w:rPr>
        <w:t>• Цель:</w:t>
      </w:r>
      <w:r>
        <w:t xml:space="preserve"> Собрать </w:t>
      </w:r>
      <w:r>
        <w:rPr>
          <w:b/>
        </w:rPr>
        <w:t>стартовый капитал для создания инфраструктуры commons</w:t>
      </w:r>
      <w:r>
        <w:t xml:space="preserve"> (покупка земель для CLT, финансирование общественных мастерских, гранты на экопоселения).</w:t>
      </w:r>
    </w:p>
    <w:p w14:paraId="0FF0C03D" w14:textId="77777777" w:rsidR="00A404D5" w:rsidRDefault="00A404D5"/>
    <w:p w14:paraId="220BB04A" w14:textId="77777777" w:rsidR="00A404D5" w:rsidRDefault="00000000">
      <w:r>
        <w:rPr>
          <w:b/>
        </w:rPr>
        <w:t>2. Кардинальное реформирование НДС и акцизов:</w:t>
      </w:r>
    </w:p>
    <w:p w14:paraId="3576CF57" w14:textId="77777777" w:rsidR="00A404D5" w:rsidRDefault="00000000">
      <w:pPr>
        <w:ind w:left="288"/>
      </w:pPr>
      <w:r>
        <w:rPr>
          <w:b/>
        </w:rPr>
        <w:t>• Принцип «зелёной и социальной таможни»:</w:t>
      </w:r>
    </w:p>
    <w:p w14:paraId="29FD08E2" w14:textId="77777777" w:rsidR="00A404D5" w:rsidRDefault="00000000">
      <w:pPr>
        <w:ind w:left="1008"/>
      </w:pPr>
      <w:r>
        <w:rPr>
          <w:b/>
        </w:rPr>
        <w:t>■ Нулевая ставка НДС</w:t>
      </w:r>
      <w:r>
        <w:t xml:space="preserve"> на все товары и услуги, произведённые и потребляемые </w:t>
      </w:r>
      <w:r>
        <w:rPr>
          <w:b/>
        </w:rPr>
        <w:t>внутри легализованных некоммерческих сетей экономики дара</w:t>
      </w:r>
      <w:r>
        <w:t xml:space="preserve"> (кооперативов, CLT, зарегистрированных систем взаимопомощи). Это легализует безденежный обмен.</w:t>
      </w:r>
    </w:p>
    <w:p w14:paraId="6B4A9C7E" w14:textId="77777777" w:rsidR="00A404D5" w:rsidRDefault="00000000">
      <w:pPr>
        <w:ind w:left="1008"/>
      </w:pPr>
      <w:r>
        <w:rPr>
          <w:b/>
        </w:rPr>
        <w:t>■ Повышенные ставки НДС/акцизы</w:t>
      </w:r>
      <w:r>
        <w:t xml:space="preserve"> на товары, противоречащие принципам устойчивости и дара: одноразовый пластик, предметы роскоши, resource-intensive продукты.</w:t>
      </w:r>
    </w:p>
    <w:p w14:paraId="2862782C" w14:textId="77777777" w:rsidR="00A404D5" w:rsidRDefault="00000000">
      <w:pPr>
        <w:ind w:left="1008"/>
      </w:pPr>
      <w:r>
        <w:rPr>
          <w:b/>
        </w:rPr>
        <w:t>■ Цель:</w:t>
      </w:r>
      <w:r>
        <w:t xml:space="preserve"> Сделать участие в даровых сетях </w:t>
      </w:r>
      <w:r>
        <w:rPr>
          <w:b/>
        </w:rPr>
        <w:t>финансово выгоднее</w:t>
      </w:r>
      <w:r>
        <w:t>, чем покупка на рынке, и одновременно экологизировать экономику.</w:t>
      </w:r>
    </w:p>
    <w:p w14:paraId="64A90720" w14:textId="77777777" w:rsidR="00A404D5" w:rsidRDefault="00A404D5"/>
    <w:p w14:paraId="438339FB" w14:textId="77777777" w:rsidR="00A404D5" w:rsidRDefault="00000000">
      <w:r>
        <w:rPr>
          <w:b/>
        </w:rPr>
        <w:t>3. Изменение налога на имущество и землю:</w:t>
      </w:r>
    </w:p>
    <w:p w14:paraId="1C54267B" w14:textId="77777777" w:rsidR="00A404D5" w:rsidRDefault="00000000">
      <w:pPr>
        <w:ind w:left="288"/>
      </w:pPr>
      <w:r>
        <w:rPr>
          <w:b/>
        </w:rPr>
        <w:t>• Дифференциация по использованию:</w:t>
      </w:r>
    </w:p>
    <w:p w14:paraId="6354FD6B" w14:textId="77777777" w:rsidR="00A404D5" w:rsidRDefault="00000000">
      <w:pPr>
        <w:ind w:left="1008"/>
      </w:pPr>
      <w:r>
        <w:rPr>
          <w:b/>
        </w:rPr>
        <w:t>■ Освобождение от налога</w:t>
      </w:r>
      <w:r>
        <w:t xml:space="preserve"> на землю и имущество, используемое для </w:t>
      </w:r>
      <w:r>
        <w:rPr>
          <w:b/>
        </w:rPr>
        <w:t>общественно-полезных, некоммерческих целей</w:t>
      </w:r>
      <w:r>
        <w:t xml:space="preserve"> (общественные огороды, мастерские, клубы, жильё в CLT).</w:t>
      </w:r>
    </w:p>
    <w:p w14:paraId="4E8AEFAD" w14:textId="77777777" w:rsidR="00A404D5" w:rsidRDefault="00000000">
      <w:pPr>
        <w:ind w:left="1008"/>
      </w:pPr>
      <w:r>
        <w:rPr>
          <w:b/>
        </w:rPr>
        <w:t>■ Прогрессивный налог на пустующую недвижимость и землю</w:t>
      </w:r>
      <w:r>
        <w:t xml:space="preserve"> (чем дольше пустует — тем выше ставка). Это вынудит собственников либо использовать её, либо продавать/дарить сообществам.</w:t>
      </w:r>
    </w:p>
    <w:p w14:paraId="431998B6" w14:textId="77777777" w:rsidR="00A404D5" w:rsidRDefault="00000000">
      <w:pPr>
        <w:ind w:left="1008"/>
      </w:pPr>
      <w:r>
        <w:rPr>
          <w:b/>
        </w:rPr>
        <w:t>■ Цель:</w:t>
      </w:r>
      <w:r>
        <w:t xml:space="preserve"> Стимулировать перевод активов из частно-спекулятивного в общественно-полезный статус.</w:t>
      </w:r>
    </w:p>
    <w:p w14:paraId="4804684A" w14:textId="77777777" w:rsidR="00A404D5" w:rsidRDefault="00A404D5"/>
    <w:p w14:paraId="6C21C77B" w14:textId="77777777" w:rsidR="00A404D5" w:rsidRDefault="00A404D5">
      <w:pPr>
        <w:pBdr>
          <w:bottom w:val="single" w:sz="6" w:space="1" w:color="auto"/>
        </w:pBdr>
      </w:pPr>
    </w:p>
    <w:p w14:paraId="66EEA966" w14:textId="77777777" w:rsidR="00A404D5" w:rsidRDefault="00A404D5"/>
    <w:p w14:paraId="6CE5A7A9" w14:textId="77777777" w:rsidR="00A404D5" w:rsidRDefault="00000000" w:rsidP="005250D7">
      <w:pPr>
        <w:pStyle w:val="4"/>
      </w:pPr>
      <w:r>
        <w:t>ЧАСТЬ 2: СОЗДАНИЕ ПАРАЛЛЕЛЬНОЙ СИСТЕМЫ УЧЁТА И «НАЛОГА ВКЛАДОВ» (СРЕДНЕСРОЧНАЯ ПЕРСПЕКТИВА)</w:t>
      </w:r>
    </w:p>
    <w:p w14:paraId="415DF708" w14:textId="77777777" w:rsidR="00A404D5" w:rsidRDefault="00A404D5"/>
    <w:p w14:paraId="4CDAB251" w14:textId="77777777" w:rsidR="00A404D5" w:rsidRDefault="00000000">
      <w:r>
        <w:t>По мере роста экономики даров, денежная налоговая база будет сокращаться. Нужна новая основа для финансирования общественных благ.</w:t>
      </w:r>
    </w:p>
    <w:p w14:paraId="7CF7A10B" w14:textId="77777777" w:rsidR="00A404D5" w:rsidRDefault="00A404D5"/>
    <w:p w14:paraId="42EA181C" w14:textId="77777777" w:rsidR="00A404D5" w:rsidRDefault="00000000">
      <w:r>
        <w:rPr>
          <w:b/>
        </w:rPr>
        <w:t>1. Учётная платформа «Общее Благо»:</w:t>
      </w:r>
    </w:p>
    <w:p w14:paraId="29ABC06B" w14:textId="77777777" w:rsidR="00A404D5" w:rsidRDefault="00000000">
      <w:pPr>
        <w:ind w:left="288"/>
      </w:pPr>
      <w:r>
        <w:rPr>
          <w:b/>
        </w:rPr>
        <w:t>• Что это:</w:t>
      </w:r>
      <w:r>
        <w:t xml:space="preserve"> Государственная (или общественно-управляемая) цифровая платформа, которая </w:t>
      </w:r>
      <w:r>
        <w:rPr>
          <w:b/>
        </w:rPr>
        <w:t>фиксирует неденежные вклады</w:t>
      </w:r>
      <w:r>
        <w:t>.</w:t>
      </w:r>
    </w:p>
    <w:p w14:paraId="3D017EF8" w14:textId="77777777" w:rsidR="00A404D5" w:rsidRDefault="00000000">
      <w:pPr>
        <w:ind w:left="1008"/>
      </w:pPr>
      <w:r>
        <w:rPr>
          <w:b/>
        </w:rPr>
        <w:t xml:space="preserve">■ </w:t>
      </w:r>
      <w:r>
        <w:t>Трудовые часы на общественных работах.</w:t>
      </w:r>
    </w:p>
    <w:p w14:paraId="7D70CF79" w14:textId="77777777" w:rsidR="00A404D5" w:rsidRDefault="00000000">
      <w:pPr>
        <w:ind w:left="1008"/>
      </w:pPr>
      <w:r>
        <w:rPr>
          <w:b/>
        </w:rPr>
        <w:t xml:space="preserve">■ </w:t>
      </w:r>
      <w:r>
        <w:t>Переданные в общий фонд ресурсы (продукты, материалы).</w:t>
      </w:r>
    </w:p>
    <w:p w14:paraId="6BD45DEC" w14:textId="77777777" w:rsidR="00A404D5" w:rsidRDefault="00000000">
      <w:pPr>
        <w:ind w:left="1008"/>
      </w:pPr>
      <w:r>
        <w:rPr>
          <w:b/>
        </w:rPr>
        <w:t xml:space="preserve">■ </w:t>
      </w:r>
      <w:r>
        <w:t>Оказанные услуги в рамках систем взаимопомощи.</w:t>
      </w:r>
    </w:p>
    <w:p w14:paraId="4D24286F" w14:textId="77777777" w:rsidR="00A404D5" w:rsidRDefault="00000000">
      <w:pPr>
        <w:ind w:left="288"/>
      </w:pPr>
      <w:r>
        <w:rPr>
          <w:b/>
        </w:rPr>
        <w:t>• Это не «вторая валюта».</w:t>
      </w:r>
      <w:r>
        <w:t xml:space="preserve"> Это </w:t>
      </w:r>
      <w:r>
        <w:rPr>
          <w:b/>
        </w:rPr>
        <w:t>система признания вклада</w:t>
      </w:r>
      <w:r>
        <w:t>, которая может конвертироваться в определённые права и обязательства.</w:t>
      </w:r>
    </w:p>
    <w:p w14:paraId="7F301458" w14:textId="77777777" w:rsidR="00A404D5" w:rsidRDefault="00A404D5"/>
    <w:p w14:paraId="728974FE" w14:textId="77777777" w:rsidR="00A404D5" w:rsidRDefault="00000000">
      <w:r>
        <w:rPr>
          <w:b/>
        </w:rPr>
        <w:t>2. «Налог» в форме обязательного трудового/ресурсного вклада (Всеобщая гражданская повинность):</w:t>
      </w:r>
    </w:p>
    <w:p w14:paraId="1E5A2C3C" w14:textId="77777777" w:rsidR="00A404D5" w:rsidRDefault="00000000">
      <w:pPr>
        <w:ind w:left="288"/>
      </w:pPr>
      <w:r>
        <w:rPr>
          <w:b/>
        </w:rPr>
        <w:t>• Как работает:</w:t>
      </w:r>
      <w:r>
        <w:t xml:space="preserve"> Каждый дееспособный гражданин обязан внести в год, например, </w:t>
      </w:r>
      <w:r>
        <w:rPr>
          <w:b/>
        </w:rPr>
        <w:t>20 «часов общественного блага»</w:t>
      </w:r>
      <w:r>
        <w:t xml:space="preserve"> или их эквивалент в ресурсах. Это можно сделать:</w:t>
      </w:r>
    </w:p>
    <w:p w14:paraId="045FCC4C" w14:textId="77777777" w:rsidR="00A404D5" w:rsidRDefault="00000000">
      <w:pPr>
        <w:ind w:left="1008"/>
      </w:pPr>
      <w:r>
        <w:rPr>
          <w:b/>
        </w:rPr>
        <w:t xml:space="preserve">■ </w:t>
      </w:r>
      <w:r>
        <w:t>Работой в общественных мастерских, на городских огородах, в службах помощи пожилым.</w:t>
      </w:r>
    </w:p>
    <w:p w14:paraId="6A2D328F" w14:textId="77777777" w:rsidR="00A404D5" w:rsidRDefault="00000000">
      <w:pPr>
        <w:ind w:left="1008"/>
      </w:pPr>
      <w:r>
        <w:rPr>
          <w:b/>
        </w:rPr>
        <w:t xml:space="preserve">■ </w:t>
      </w:r>
      <w:r>
        <w:t>Передачей излишков продовольствия со своего участка в продбанк.</w:t>
      </w:r>
    </w:p>
    <w:p w14:paraId="62F98591" w14:textId="77777777" w:rsidR="00A404D5" w:rsidRDefault="00000000">
      <w:pPr>
        <w:ind w:left="1008"/>
      </w:pPr>
      <w:r>
        <w:rPr>
          <w:b/>
        </w:rPr>
        <w:t xml:space="preserve">■ </w:t>
      </w:r>
      <w:r>
        <w:t>Проведением мастер-классов.</w:t>
      </w:r>
    </w:p>
    <w:p w14:paraId="198601EA" w14:textId="77777777" w:rsidR="00A404D5" w:rsidRDefault="00000000">
      <w:pPr>
        <w:ind w:left="288"/>
      </w:pPr>
      <w:r>
        <w:rPr>
          <w:b/>
        </w:rPr>
        <w:t>• Учёт:</w:t>
      </w:r>
      <w:r>
        <w:t xml:space="preserve"> Ведётся на платформе «Общее Благо». Невыполнение нормы компенсируется </w:t>
      </w:r>
      <w:r>
        <w:rPr>
          <w:b/>
        </w:rPr>
        <w:t>денежным взносом</w:t>
      </w:r>
      <w:r>
        <w:t xml:space="preserve"> (что будет невыгодно и стимулирует к участию).</w:t>
      </w:r>
    </w:p>
    <w:p w14:paraId="4504399C" w14:textId="77777777" w:rsidR="00A404D5" w:rsidRDefault="00000000">
      <w:pPr>
        <w:ind w:left="288"/>
      </w:pPr>
      <w:r>
        <w:rPr>
          <w:b/>
        </w:rPr>
        <w:t>• Смысл:</w:t>
      </w:r>
      <w:r>
        <w:t xml:space="preserve"> Постепенно заменить часть денежных налогов </w:t>
      </w:r>
      <w:r>
        <w:rPr>
          <w:b/>
        </w:rPr>
        <w:t>прямым участием в воспроизводстве общественной инфраструктуры и услуг</w:t>
      </w:r>
      <w:r>
        <w:t>. Это формирует чувство сопричастности и снижает потребность в деньгах у государства для оплаты этой работы.</w:t>
      </w:r>
    </w:p>
    <w:p w14:paraId="4E22FA13" w14:textId="77777777" w:rsidR="00A404D5" w:rsidRDefault="00A404D5"/>
    <w:p w14:paraId="2EE09407" w14:textId="77777777" w:rsidR="00A404D5" w:rsidRDefault="00000000">
      <w:r>
        <w:rPr>
          <w:b/>
        </w:rPr>
        <w:t>3. Плата за пользование общими ресурсами (рента за commons):</w:t>
      </w:r>
    </w:p>
    <w:p w14:paraId="789BA44F" w14:textId="77777777" w:rsidR="00A404D5" w:rsidRDefault="00000000">
      <w:pPr>
        <w:ind w:left="288"/>
      </w:pPr>
      <w:r>
        <w:rPr>
          <w:b/>
        </w:rPr>
        <w:t>• Суть:</w:t>
      </w:r>
      <w:r>
        <w:t xml:space="preserve"> Поскольку ключевые ресурсы (земля, недра, частоты спектра) объявляются </w:t>
      </w:r>
      <w:r>
        <w:rPr>
          <w:b/>
        </w:rPr>
        <w:t>общим достоянием</w:t>
      </w:r>
      <w:r>
        <w:t>, их использование (даже сообществами) должно приносить доход всему обществу.</w:t>
      </w:r>
    </w:p>
    <w:p w14:paraId="05FB6DC1" w14:textId="77777777" w:rsidR="00A404D5" w:rsidRDefault="00000000">
      <w:pPr>
        <w:ind w:left="288"/>
      </w:pPr>
      <w:r>
        <w:rPr>
          <w:b/>
        </w:rPr>
        <w:t>• Как:</w:t>
      </w:r>
      <w:r>
        <w:t xml:space="preserve"> Сообщество, взявшее в пользование участок земли для экопоселения или городской фермы, </w:t>
      </w:r>
      <w:r>
        <w:rPr>
          <w:b/>
        </w:rPr>
        <w:t>не платит налог на землю</w:t>
      </w:r>
      <w:r>
        <w:t xml:space="preserve">, но ежегодно вносит в общественный фонд </w:t>
      </w:r>
      <w:r>
        <w:rPr>
          <w:b/>
        </w:rPr>
        <w:t>натуральный или трудовой взнос</w:t>
      </w:r>
      <w:r>
        <w:t xml:space="preserve"> (например, 5% урожая или 100 человеко-дней работы на общеквартальных объектах).</w:t>
      </w:r>
    </w:p>
    <w:p w14:paraId="19AE2CC1" w14:textId="77777777" w:rsidR="00A404D5" w:rsidRDefault="00000000">
      <w:pPr>
        <w:ind w:left="288"/>
      </w:pPr>
      <w:r>
        <w:rPr>
          <w:b/>
        </w:rPr>
        <w:t>• Смысл:</w:t>
      </w:r>
      <w:r>
        <w:t xml:space="preserve"> Признание, что даже в экономике даров есть </w:t>
      </w:r>
      <w:r>
        <w:rPr>
          <w:b/>
        </w:rPr>
        <w:t>общие, неделимые активы</w:t>
      </w:r>
      <w:r>
        <w:t>, доступ к которым требует ответственности перед всеми.</w:t>
      </w:r>
    </w:p>
    <w:p w14:paraId="49F79EF6" w14:textId="77777777" w:rsidR="00A404D5" w:rsidRDefault="00A404D5"/>
    <w:p w14:paraId="3B9A1BB5" w14:textId="77777777" w:rsidR="00A404D5" w:rsidRDefault="00A404D5">
      <w:pPr>
        <w:pBdr>
          <w:bottom w:val="single" w:sz="6" w:space="1" w:color="auto"/>
        </w:pBdr>
      </w:pPr>
    </w:p>
    <w:p w14:paraId="2225CE84" w14:textId="77777777" w:rsidR="00A404D5" w:rsidRDefault="00A404D5"/>
    <w:p w14:paraId="1F7056AD" w14:textId="77777777" w:rsidR="00A404D5" w:rsidRDefault="00000000" w:rsidP="0052012A">
      <w:pPr>
        <w:pStyle w:val="4"/>
      </w:pPr>
      <w:r>
        <w:t>ЧАСТЬ 3: ФИНАНСИРОВАНИЕ ГОСУДАРСТВЕННЫХ ФУНКЦИЙ В УСЛОВИЯХ ДЕМОНЕТИЗАЦИИ</w:t>
      </w:r>
    </w:p>
    <w:p w14:paraId="33B9F195" w14:textId="77777777" w:rsidR="00A404D5" w:rsidRDefault="00A404D5"/>
    <w:p w14:paraId="7F75A695" w14:textId="77777777" w:rsidR="00A404D5" w:rsidRDefault="00000000">
      <w:r>
        <w:t>Что делать с армией, наукой, космосом, дипломатией, содержанием сложной инфраструктуры (метро, энергосети)?</w:t>
      </w:r>
    </w:p>
    <w:p w14:paraId="5F84B0F1" w14:textId="77777777" w:rsidR="00A404D5" w:rsidRDefault="00A404D5"/>
    <w:p w14:paraId="0084EF56" w14:textId="77777777" w:rsidR="00A404D5" w:rsidRDefault="00000000">
      <w:r>
        <w:rPr>
          <w:b/>
        </w:rPr>
        <w:t>1. Прямое натуральное обеспечение и трудовые мобилизации:</w:t>
      </w:r>
    </w:p>
    <w:p w14:paraId="06DE6B4C" w14:textId="77777777" w:rsidR="00A404D5" w:rsidRDefault="00000000">
      <w:pPr>
        <w:ind w:left="288"/>
      </w:pPr>
      <w:r>
        <w:rPr>
          <w:b/>
        </w:rPr>
        <w:t xml:space="preserve">• </w:t>
      </w:r>
      <w:r>
        <w:t>Часть госслужащих (учителя, врачи, чиновники низшего звена) уже переходят на обеспечение через экономику даров (жильё, еда и т.д.). Их «зарплата» — это доступ к этим благам.</w:t>
      </w:r>
    </w:p>
    <w:p w14:paraId="1DC6E6C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Для крупных инфраструктурных проектов объявляются </w:t>
      </w:r>
      <w:r>
        <w:rPr>
          <w:b/>
        </w:rPr>
        <w:t>всеобщие трудовые мобилизации</w:t>
      </w:r>
      <w:r>
        <w:t xml:space="preserve"> (как некогда на стройках коммунизма, но добровольно-обязательные и учитываемые). Участие в них засчитывается как выполнение «гражданской повинности» и даёт дополнительные репутационные бонусы.</w:t>
      </w:r>
    </w:p>
    <w:p w14:paraId="7291218C" w14:textId="77777777" w:rsidR="00A404D5" w:rsidRDefault="00A404D5"/>
    <w:p w14:paraId="44C0DC9A" w14:textId="77777777" w:rsidR="00A404D5" w:rsidRDefault="00000000">
      <w:r>
        <w:rPr>
          <w:b/>
        </w:rPr>
        <w:t>2. Целевые денежные налоги на оставшиеся рыночные сегменты:</w:t>
      </w:r>
    </w:p>
    <w:p w14:paraId="35DBCED9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Для финансирования того, что нельзя обеспечить трудом (закупка уникального импортного оборудования, высокотехнологичные материалы) сохраняется </w:t>
      </w:r>
      <w:r>
        <w:rPr>
          <w:b/>
        </w:rPr>
        <w:t>узкий сектор денежной экономики</w:t>
      </w:r>
      <w:r>
        <w:t xml:space="preserve"> с высокими налогами. Это будет </w:t>
      </w:r>
      <w:r>
        <w:rPr>
          <w:b/>
        </w:rPr>
        <w:t>временно и постепенно сокращаться</w:t>
      </w:r>
      <w:r>
        <w:t>.</w:t>
      </w:r>
    </w:p>
    <w:p w14:paraId="4C9B1893" w14:textId="77777777" w:rsidR="00A404D5" w:rsidRDefault="00A404D5"/>
    <w:p w14:paraId="750A8CA7" w14:textId="77777777" w:rsidR="00A404D5" w:rsidRDefault="00000000">
      <w:r>
        <w:rPr>
          <w:b/>
        </w:rPr>
        <w:t>3. Суверенный фонд и управление наследием:</w:t>
      </w:r>
    </w:p>
    <w:p w14:paraId="30C2C6EC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Доходы от </w:t>
      </w:r>
      <w:r>
        <w:rPr>
          <w:b/>
        </w:rPr>
        <w:t>налога на сверхбогатство</w:t>
      </w:r>
      <w:r>
        <w:t xml:space="preserve"> и продажи/национализации ключевых активов (если это происходит) помещаются в </w:t>
      </w:r>
      <w:r>
        <w:rPr>
          <w:b/>
        </w:rPr>
        <w:t>Государственный фонд переходного периода</w:t>
      </w:r>
      <w:r>
        <w:t xml:space="preserve">. Он инвестируется в создание </w:t>
      </w:r>
      <w:r>
        <w:rPr>
          <w:b/>
        </w:rPr>
        <w:t>базовой инфраструктуры экономики даров</w:t>
      </w:r>
      <w:r>
        <w:t xml:space="preserve"> (сети FabLab, семенные банки, системы ВИЭ), которая в будущем будет сама себя содержать.</w:t>
      </w:r>
    </w:p>
    <w:p w14:paraId="3B5626EC" w14:textId="77777777" w:rsidR="00A404D5" w:rsidRDefault="00A404D5"/>
    <w:p w14:paraId="732007BE" w14:textId="77777777" w:rsidR="00A404D5" w:rsidRDefault="00A404D5">
      <w:pPr>
        <w:pBdr>
          <w:bottom w:val="single" w:sz="6" w:space="1" w:color="auto"/>
        </w:pBdr>
      </w:pPr>
    </w:p>
    <w:p w14:paraId="2ED60653" w14:textId="77777777" w:rsidR="00A404D5" w:rsidRDefault="00A404D5"/>
    <w:p w14:paraId="63BD7332" w14:textId="77777777" w:rsidR="00A404D5" w:rsidRDefault="00000000" w:rsidP="0052012A">
      <w:pPr>
        <w:pStyle w:val="4"/>
      </w:pPr>
      <w:r>
        <w:t>СЦЕНАРИЙ ПЕРЕХОДА ДЛЯ ОТДЕЛЬНОГО ЧЕЛОВЕКА:</w:t>
      </w:r>
    </w:p>
    <w:p w14:paraId="75F92538" w14:textId="77777777" w:rsidR="00A404D5" w:rsidRDefault="00A404D5"/>
    <w:p w14:paraId="7215D04C" w14:textId="77777777" w:rsidR="00A404D5" w:rsidRDefault="00000000">
      <w:pPr>
        <w:ind w:left="288"/>
      </w:pPr>
      <w:r>
        <w:rPr>
          <w:b/>
        </w:rPr>
        <w:t>• Год 1:</w:t>
      </w:r>
      <w:r>
        <w:t xml:space="preserve"> Гражданин платит обычные налоги, но часть из них возвращается ему как </w:t>
      </w:r>
      <w:r>
        <w:rPr>
          <w:b/>
        </w:rPr>
        <w:t>«зелёный вычет»</w:t>
      </w:r>
      <w:r>
        <w:t xml:space="preserve"> за участие в даровых практиках (подтверждённое через платформу).</w:t>
      </w:r>
    </w:p>
    <w:p w14:paraId="49E4F6A9" w14:textId="77777777" w:rsidR="00A404D5" w:rsidRDefault="00000000">
      <w:pPr>
        <w:ind w:left="288"/>
      </w:pPr>
      <w:r>
        <w:rPr>
          <w:b/>
        </w:rPr>
        <w:t>• Год 5:</w:t>
      </w:r>
      <w:r>
        <w:t xml:space="preserve"> Он выполняет </w:t>
      </w:r>
      <w:r>
        <w:rPr>
          <w:b/>
        </w:rPr>
        <w:t>трудовую повинность</w:t>
      </w:r>
      <w:r>
        <w:t xml:space="preserve"> (30 часов в год) в районном центре, что освобождает его от части НДФЛ. Его потребности на 60% покрываются даровой сетью (еда, ремонт, часть услуг).</w:t>
      </w:r>
    </w:p>
    <w:p w14:paraId="6FD77F64" w14:textId="77777777" w:rsidR="00A404D5" w:rsidRDefault="00000000">
      <w:pPr>
        <w:ind w:left="288"/>
      </w:pPr>
      <w:r>
        <w:rPr>
          <w:b/>
        </w:rPr>
        <w:t>• Год 10:</w:t>
      </w:r>
      <w:r>
        <w:t xml:space="preserve"> Денежные налоги для него минимальны (только на редкие рыночные покупки). Основной «налог» — </w:t>
      </w:r>
      <w:r>
        <w:rPr>
          <w:b/>
        </w:rPr>
        <w:t>ежеквартальные 10 часов работы</w:t>
      </w:r>
      <w:r>
        <w:t xml:space="preserve"> на содержание общегородской инфраструктуры. Его пенсия — это </w:t>
      </w:r>
      <w:r>
        <w:rPr>
          <w:b/>
        </w:rPr>
        <w:t>пожизненный доступ к благам сети</w:t>
      </w:r>
      <w:r>
        <w:t xml:space="preserve"> в зависимости от накопленного за жизнь «репутационного капитала» и вкладов.</w:t>
      </w:r>
    </w:p>
    <w:p w14:paraId="393F22E7" w14:textId="77777777" w:rsidR="00A404D5" w:rsidRDefault="00A404D5"/>
    <w:p w14:paraId="462AD042" w14:textId="77777777" w:rsidR="00A404D5" w:rsidRDefault="00000000" w:rsidP="0052012A">
      <w:pPr>
        <w:pStyle w:val="4"/>
      </w:pPr>
      <w:r>
        <w:t>ВЫЗОВЫ И ЛОВУШКИ:</w:t>
      </w:r>
    </w:p>
    <w:p w14:paraId="738453BB" w14:textId="77777777" w:rsidR="00A404D5" w:rsidRDefault="00A404D5"/>
    <w:p w14:paraId="368D3262" w14:textId="77777777" w:rsidR="00A404D5" w:rsidRDefault="00000000">
      <w:pPr>
        <w:ind w:left="288"/>
      </w:pPr>
      <w:r>
        <w:rPr>
          <w:b/>
        </w:rPr>
        <w:t>1. Уклонение в новой форме:</w:t>
      </w:r>
      <w:r>
        <w:t xml:space="preserve"> Как бороться с теми, кто будет симулировать «вклады» или минимизировать их? Нужны </w:t>
      </w:r>
      <w:r>
        <w:rPr>
          <w:b/>
        </w:rPr>
        <w:t>механизмы верификации сообществом</w:t>
      </w:r>
      <w:r>
        <w:t>.</w:t>
      </w:r>
    </w:p>
    <w:p w14:paraId="61D2A068" w14:textId="77777777" w:rsidR="00A404D5" w:rsidRDefault="00000000">
      <w:pPr>
        <w:ind w:left="288"/>
      </w:pPr>
      <w:r>
        <w:rPr>
          <w:b/>
        </w:rPr>
        <w:t>2. Сложность учёта и администрирования:</w:t>
      </w:r>
      <w:r>
        <w:t xml:space="preserve"> Учёт миллиардов неденежных транзакций — IT-вызов колоссального масштаба.</w:t>
      </w:r>
    </w:p>
    <w:p w14:paraId="6860A892" w14:textId="77777777" w:rsidR="00A404D5" w:rsidRDefault="00000000">
      <w:pPr>
        <w:ind w:left="288"/>
      </w:pPr>
      <w:r>
        <w:rPr>
          <w:b/>
        </w:rPr>
        <w:t>3. Сопротивление элит и среднего класса:</w:t>
      </w:r>
      <w:r>
        <w:t xml:space="preserve"> Люди, чьё благополучие построено на денежной системе, будут сопротивляться. Нужен </w:t>
      </w:r>
      <w:r>
        <w:rPr>
          <w:b/>
        </w:rPr>
        <w:t>поэтапный, понятный и справедливый переход</w:t>
      </w:r>
      <w:r>
        <w:t>.</w:t>
      </w:r>
    </w:p>
    <w:p w14:paraId="5F2FCD5E" w14:textId="77777777" w:rsidR="00A404D5" w:rsidRDefault="00000000">
      <w:pPr>
        <w:ind w:left="288"/>
      </w:pPr>
      <w:r>
        <w:rPr>
          <w:b/>
        </w:rPr>
        <w:t>4. Риск тоталитаризма:</w:t>
      </w:r>
      <w:r>
        <w:t xml:space="preserve"> Система учёта вкладов может превратиться в инструмент тотального контроля. </w:t>
      </w:r>
      <w:r>
        <w:rPr>
          <w:b/>
        </w:rPr>
        <w:t>Защита — в децентрализации управления платформой и открытости алгоритмов.</w:t>
      </w:r>
    </w:p>
    <w:p w14:paraId="47E6714E" w14:textId="77777777" w:rsidR="00A404D5" w:rsidRDefault="00A404D5"/>
    <w:p w14:paraId="6E959539" w14:textId="77777777" w:rsidR="00A404D5" w:rsidRDefault="00000000" w:rsidP="003862BC">
      <w:pPr>
        <w:pStyle w:val="4"/>
      </w:pPr>
      <w:r>
        <w:t>ВЫВОД: ОТ НАЛОГА КАК ПЛАТЫ К НАЛОГУ КАК ВКЛАДУ</w:t>
      </w:r>
    </w:p>
    <w:p w14:paraId="7B8AAE61" w14:textId="77777777" w:rsidR="00A404D5" w:rsidRDefault="00A404D5"/>
    <w:p w14:paraId="1250B70D" w14:textId="77777777" w:rsidR="00A404D5" w:rsidRDefault="00000000">
      <w:r>
        <w:t xml:space="preserve">Налоговая система переходного периода — это мост от мира, где ты платишь деньги за то, чтобы от тебя «отстали», к миру, где твой </w:t>
      </w:r>
      <w:r>
        <w:rPr>
          <w:b/>
        </w:rPr>
        <w:t>непосредственный труд и ресурсы являются твоей долей в совместном созидании общего мира</w:t>
      </w:r>
      <w:r>
        <w:t>.</w:t>
      </w:r>
    </w:p>
    <w:p w14:paraId="3D8B3248" w14:textId="77777777" w:rsidR="00A404D5" w:rsidRDefault="00A404D5"/>
    <w:p w14:paraId="2014D5B7" w14:textId="77777777" w:rsidR="00A404D5" w:rsidRDefault="00000000">
      <w:r>
        <w:t xml:space="preserve">Это переход от </w:t>
      </w:r>
      <w:r>
        <w:rPr>
          <w:b/>
        </w:rPr>
        <w:t>фискальной экстракции</w:t>
      </w:r>
      <w:r>
        <w:t xml:space="preserve"> (изъятие части денежного потока) к </w:t>
      </w:r>
      <w:r>
        <w:rPr>
          <w:b/>
        </w:rPr>
        <w:t>фискальной реципрокности</w:t>
      </w:r>
      <w:r>
        <w:t xml:space="preserve"> (взаимный обмен вкладами между человеком и сообществом). Государство в этой модели постепенно перестаёт быть </w:t>
      </w:r>
      <w:r>
        <w:rPr>
          <w:b/>
        </w:rPr>
        <w:t>сборщиком дани</w:t>
      </w:r>
      <w:r>
        <w:t xml:space="preserve"> и становится </w:t>
      </w:r>
      <w:r>
        <w:rPr>
          <w:b/>
        </w:rPr>
        <w:t>координатором и гарантом системы взаимного дара</w:t>
      </w:r>
      <w:r>
        <w:t xml:space="preserve"> в национальном масштабе.</w:t>
      </w:r>
    </w:p>
    <w:p w14:paraId="5A5793FD" w14:textId="77777777" w:rsidR="00A404D5" w:rsidRDefault="00A404D5"/>
    <w:p w14:paraId="6CD527D3" w14:textId="77777777" w:rsidR="00A404D5" w:rsidRDefault="00000000">
      <w:r>
        <w:rPr>
          <w:b/>
        </w:rPr>
        <w:t>Эта трансформация налоговой системы напрямую связана с изменением самой сути политической власти. Как будет устроено управление обществом, основанным на даре?</w:t>
      </w:r>
    </w:p>
    <w:p w14:paraId="4865BE77" w14:textId="77777777" w:rsidR="00A404D5" w:rsidRDefault="00A404D5"/>
    <w:p w14:paraId="0248BBF8" w14:textId="77777777" w:rsidR="00A404D5" w:rsidRDefault="00A404D5"/>
    <w:p w14:paraId="3B5FB950" w14:textId="77777777" w:rsidR="00A404D5" w:rsidRDefault="00A404D5"/>
    <w:p w14:paraId="62550FF3" w14:textId="77777777" w:rsidR="00A404D5" w:rsidRDefault="00A404D5"/>
    <w:p w14:paraId="7451BE9B" w14:textId="77777777" w:rsidR="00A404D5" w:rsidRDefault="00A404D5"/>
    <w:p w14:paraId="7F0A3EA2" w14:textId="77777777" w:rsidR="00A404D5" w:rsidRDefault="00A404D5"/>
    <w:p w14:paraId="4711D67F" w14:textId="77777777" w:rsidR="00A404D5" w:rsidRDefault="00A404D5"/>
    <w:p w14:paraId="125E938A" w14:textId="77777777" w:rsidR="00A404D5" w:rsidRDefault="00A404D5"/>
    <w:p w14:paraId="514EE0F6" w14:textId="77777777" w:rsidR="00A404D5" w:rsidRDefault="00A404D5"/>
    <w:p w14:paraId="5A191050" w14:textId="77777777" w:rsidR="00A404D5" w:rsidRDefault="00A404D5"/>
    <w:p w14:paraId="0E93A9D4" w14:textId="77777777" w:rsidR="00A404D5" w:rsidRDefault="00A404D5"/>
    <w:p w14:paraId="51E6D88C" w14:textId="77777777" w:rsidR="00A404D5" w:rsidRDefault="00A404D5"/>
    <w:p w14:paraId="200E44FC" w14:textId="77777777" w:rsidR="00A404D5" w:rsidRDefault="00A404D5"/>
    <w:p w14:paraId="5E792E05" w14:textId="77777777" w:rsidR="00A404D5" w:rsidRDefault="00A404D5"/>
    <w:p w14:paraId="69E751AD" w14:textId="77777777" w:rsidR="00A404D5" w:rsidRDefault="00A404D5"/>
    <w:p w14:paraId="6A354E36" w14:textId="77777777" w:rsidR="00A404D5" w:rsidRDefault="00000000">
      <w:r>
        <w:t>Отлично, мы остановились на очень важном вопросе — политическом устройстве общества, основанного на экономике даров. Это не просто вопрос управления, а фундаментальное переосмысление того, как организована власть, легитимность и коллективное принятие решений в обществе, где главной ценностью являются не деньги и собственность, а связи, доверие и общее благо.</w:t>
      </w:r>
    </w:p>
    <w:p w14:paraId="1A064AD5" w14:textId="77777777" w:rsidR="00A404D5" w:rsidRDefault="00A404D5"/>
    <w:p w14:paraId="7E717F5A" w14:textId="77777777" w:rsidR="00A404D5" w:rsidRDefault="00000000">
      <w:r>
        <w:t>Продолжим.</w:t>
      </w:r>
    </w:p>
    <w:p w14:paraId="632FA5D1" w14:textId="77777777" w:rsidR="00A404D5" w:rsidRDefault="00A404D5"/>
    <w:p w14:paraId="35F92203" w14:textId="77777777" w:rsidR="00A404D5" w:rsidRDefault="00A404D5">
      <w:pPr>
        <w:pBdr>
          <w:bottom w:val="single" w:sz="6" w:space="1" w:color="auto"/>
        </w:pBdr>
      </w:pPr>
    </w:p>
    <w:p w14:paraId="319A93D3" w14:textId="77777777" w:rsidR="00A404D5" w:rsidRDefault="00A404D5"/>
    <w:p w14:paraId="1225CB1D" w14:textId="41CB4DA9" w:rsidR="00A404D5" w:rsidRDefault="00A404D5">
      <w:pPr>
        <w:pStyle w:val="31"/>
      </w:pPr>
    </w:p>
    <w:p w14:paraId="4EEDD99F" w14:textId="77777777" w:rsidR="00A404D5" w:rsidRDefault="00000000">
      <w:pPr>
        <w:pStyle w:val="31"/>
      </w:pPr>
      <w:r>
        <w:t>4. Политическое устройство общества, основанного на даре.</w:t>
      </w:r>
    </w:p>
    <w:p w14:paraId="15C28A8C" w14:textId="77777777" w:rsidR="00A404D5" w:rsidRDefault="00A404D5"/>
    <w:p w14:paraId="6349D1E8" w14:textId="77777777" w:rsidR="00A404D5" w:rsidRDefault="00000000">
      <w:r>
        <w:t xml:space="preserve">Политическая система в экономике даров — это не "государство" в классическом понимании (монополия на насилие, вертикаль власти, отделённый от общества аппарат). Это </w:t>
      </w:r>
      <w:r>
        <w:rPr>
          <w:b/>
        </w:rPr>
        <w:t>сеть самоуправляющихся сообществ</w:t>
      </w:r>
      <w:r>
        <w:t xml:space="preserve">, где политика становится не сферой борьбы за власть, а </w:t>
      </w:r>
      <w:r>
        <w:rPr>
          <w:b/>
        </w:rPr>
        <w:t>искусством совместного проживания и созидания общего блага</w:t>
      </w:r>
      <w:r>
        <w:t>.</w:t>
      </w:r>
    </w:p>
    <w:p w14:paraId="2206A233" w14:textId="77777777" w:rsidR="00A404D5" w:rsidRDefault="00A404D5"/>
    <w:p w14:paraId="73894E19" w14:textId="77777777" w:rsidR="00A404D5" w:rsidRDefault="00000000">
      <w:r>
        <w:t>Её можно описать через несколько ключевых принципов и институтов.</w:t>
      </w:r>
    </w:p>
    <w:p w14:paraId="75861189" w14:textId="77777777" w:rsidR="00A404D5" w:rsidRDefault="00A404D5"/>
    <w:p w14:paraId="335BA9BC" w14:textId="77777777" w:rsidR="00A404D5" w:rsidRDefault="00A404D5">
      <w:pPr>
        <w:pBdr>
          <w:bottom w:val="single" w:sz="6" w:space="1" w:color="auto"/>
        </w:pBdr>
      </w:pPr>
    </w:p>
    <w:p w14:paraId="5E8B599A" w14:textId="77777777" w:rsidR="00A404D5" w:rsidRDefault="00A404D5"/>
    <w:p w14:paraId="22F94DA7" w14:textId="77777777" w:rsidR="00A404D5" w:rsidRDefault="00000000" w:rsidP="005C0591">
      <w:pPr>
        <w:pStyle w:val="4"/>
      </w:pPr>
      <w:r>
        <w:t>1. Принцип субсидиарности и вложенности (многоуровневая сетевая демократия)</w:t>
      </w:r>
    </w:p>
    <w:p w14:paraId="5124B7F0" w14:textId="77777777" w:rsidR="00A404D5" w:rsidRDefault="00A404D5"/>
    <w:p w14:paraId="08B15BD7" w14:textId="77777777" w:rsidR="00A404D5" w:rsidRDefault="00000000">
      <w:r>
        <w:t>Власть и принятие решений максимально делегируются на самый низкий, локальный уровень, где последствия решений ощущаются непосредственно.</w:t>
      </w:r>
    </w:p>
    <w:p w14:paraId="171CFEEE" w14:textId="77777777" w:rsidR="00A404D5" w:rsidRDefault="00A404D5"/>
    <w:p w14:paraId="4E6CB04D" w14:textId="77777777" w:rsidR="00A404D5" w:rsidRDefault="00000000">
      <w:pPr>
        <w:ind w:left="288"/>
      </w:pPr>
      <w:r>
        <w:rPr>
          <w:b/>
        </w:rPr>
        <w:t>• Уровень 1: Соседский круг / Гильдия (до 150 человек).</w:t>
      </w:r>
    </w:p>
    <w:p w14:paraId="3AB44A85" w14:textId="77777777" w:rsidR="00A404D5" w:rsidRDefault="00000000">
      <w:pPr>
        <w:ind w:left="1008"/>
      </w:pPr>
      <w:r>
        <w:rPr>
          <w:b/>
        </w:rPr>
        <w:t>■ Полная автономия</w:t>
      </w:r>
      <w:r>
        <w:t xml:space="preserve"> в вопросах своей непосредственной жизни: организация быта, распределение задач, разрешение внутренних конфликтов, планирование локальных проектов (огород, мастерская).</w:t>
      </w:r>
    </w:p>
    <w:p w14:paraId="319BB446" w14:textId="77777777" w:rsidR="00A404D5" w:rsidRDefault="00000000">
      <w:pPr>
        <w:ind w:left="1008"/>
      </w:pPr>
      <w:r>
        <w:rPr>
          <w:b/>
        </w:rPr>
        <w:t>■ Механизм:</w:t>
      </w:r>
      <w:r>
        <w:t xml:space="preserve"> Прямая демократия через </w:t>
      </w:r>
      <w:r>
        <w:rPr>
          <w:b/>
        </w:rPr>
        <w:t>социократические круги</w:t>
      </w:r>
      <w:r>
        <w:t xml:space="preserve"> и </w:t>
      </w:r>
      <w:r>
        <w:rPr>
          <w:b/>
        </w:rPr>
        <w:t>консенсус</w:t>
      </w:r>
      <w:r>
        <w:t>. Каждый голос услышан.</w:t>
      </w:r>
    </w:p>
    <w:p w14:paraId="3D5FA0BF" w14:textId="77777777" w:rsidR="00A404D5" w:rsidRDefault="00A404D5"/>
    <w:p w14:paraId="18A68586" w14:textId="77777777" w:rsidR="00A404D5" w:rsidRDefault="00000000">
      <w:pPr>
        <w:ind w:left="288"/>
      </w:pPr>
      <w:r>
        <w:rPr>
          <w:b/>
        </w:rPr>
        <w:t>• Уровень 2: Район / Сеть гильдий (до 1000-1500 человек).</w:t>
      </w:r>
    </w:p>
    <w:p w14:paraId="475D19C1" w14:textId="77777777" w:rsidR="00A404D5" w:rsidRDefault="00000000">
      <w:pPr>
        <w:ind w:left="1008"/>
      </w:pPr>
      <w:r>
        <w:rPr>
          <w:b/>
        </w:rPr>
        <w:t xml:space="preserve">■ </w:t>
      </w:r>
      <w:r>
        <w:t>Решает вопросы, выходящие за рамки одного круга: инфраструктура района (дороги, водоснабжение), координация между гильдиями (строителей, пекарей, медиков), организация районных праздников, школ, поликлиник.</w:t>
      </w:r>
    </w:p>
    <w:p w14:paraId="59B1E42B" w14:textId="77777777" w:rsidR="00A404D5" w:rsidRDefault="00000000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Делегативная демократия с императивным мандатом.</w:t>
      </w:r>
      <w:r>
        <w:t xml:space="preserve"> Каждый соседский круг и гильдия выбирают своего </w:t>
      </w:r>
      <w:r>
        <w:rPr>
          <w:b/>
        </w:rPr>
        <w:t>делегата</w:t>
      </w:r>
      <w:r>
        <w:t xml:space="preserve"> в районный совет. Делегат не свободен в решениях — он выполняет наказ своего круга и обязан регулярно отчитываться. Его можно мгновенно отозвать.</w:t>
      </w:r>
    </w:p>
    <w:p w14:paraId="188B2468" w14:textId="77777777" w:rsidR="00A404D5" w:rsidRDefault="00A404D5"/>
    <w:p w14:paraId="2D007B01" w14:textId="77777777" w:rsidR="00A404D5" w:rsidRDefault="00000000">
      <w:pPr>
        <w:ind w:left="288"/>
      </w:pPr>
      <w:r>
        <w:rPr>
          <w:b/>
        </w:rPr>
        <w:t>• Уровень 3: Город / Регион (более крупные сообщества).</w:t>
      </w:r>
    </w:p>
    <w:p w14:paraId="067BAB4F" w14:textId="77777777" w:rsidR="00A404D5" w:rsidRDefault="00000000">
      <w:pPr>
        <w:ind w:left="1008"/>
      </w:pPr>
      <w:r>
        <w:rPr>
          <w:b/>
        </w:rPr>
        <w:t xml:space="preserve">■ </w:t>
      </w:r>
      <w:r>
        <w:t>Координация стратегических вопросов: магистральная инфраструктура, межрайонная логистика, крупные экологические и культурные проекты, связь с другими городами.</w:t>
      </w:r>
    </w:p>
    <w:p w14:paraId="5167B649" w14:textId="77777777" w:rsidR="00A404D5" w:rsidRDefault="00000000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Совет советов.</w:t>
      </w:r>
      <w:r>
        <w:t xml:space="preserve"> В него входят делегаты уже от районных советов. Его решения носят </w:t>
      </w:r>
      <w:r>
        <w:rPr>
          <w:b/>
        </w:rPr>
        <w:t>координационный и рекомендательный</w:t>
      </w:r>
      <w:r>
        <w:t xml:space="preserve"> характер для нижестоящих уровней. Сила решений — не в принуждении, а в </w:t>
      </w:r>
      <w:r>
        <w:rPr>
          <w:b/>
        </w:rPr>
        <w:t>качестве аргументации, экспертизы и моральном авторитете</w:t>
      </w:r>
      <w:r>
        <w:t>.</w:t>
      </w:r>
    </w:p>
    <w:p w14:paraId="12C8FE64" w14:textId="77777777" w:rsidR="00A404D5" w:rsidRDefault="00A404D5"/>
    <w:p w14:paraId="43D3FD12" w14:textId="77777777" w:rsidR="00A404D5" w:rsidRDefault="00000000">
      <w:pPr>
        <w:ind w:left="288"/>
      </w:pPr>
      <w:r>
        <w:rPr>
          <w:b/>
        </w:rPr>
        <w:t>• Уровень 4: Межрегиональные и глобальные сети.</w:t>
      </w:r>
    </w:p>
    <w:p w14:paraId="36A084F7" w14:textId="77777777" w:rsidR="00A404D5" w:rsidRDefault="00000000">
      <w:pPr>
        <w:ind w:left="1008"/>
      </w:pPr>
      <w:r>
        <w:rPr>
          <w:b/>
        </w:rPr>
        <w:t xml:space="preserve">■ </w:t>
      </w:r>
      <w:r>
        <w:t>Решение планетарных проблем (климат, пандемии, миграция), обмен знаниями и культурой.</w:t>
      </w:r>
    </w:p>
    <w:p w14:paraId="4719C103" w14:textId="77777777" w:rsidR="00A404D5" w:rsidRDefault="00000000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Конфедерация свободных сообществ.</w:t>
      </w:r>
      <w:r>
        <w:t xml:space="preserve"> Решения принимаются </w:t>
      </w:r>
      <w:r>
        <w:rPr>
          <w:b/>
        </w:rPr>
        <w:t>единогласно</w:t>
      </w:r>
      <w:r>
        <w:t xml:space="preserve"> или </w:t>
      </w:r>
      <w:r>
        <w:rPr>
          <w:b/>
        </w:rPr>
        <w:t>консенсусом</w:t>
      </w:r>
      <w:r>
        <w:t xml:space="preserve"> между делегациями регионов. Нет центрального правительства, есть вращающиеся координационные советы и общие цифровые платформы для обсуждения.</w:t>
      </w:r>
    </w:p>
    <w:p w14:paraId="420E5C4B" w14:textId="77777777" w:rsidR="00A404D5" w:rsidRDefault="00A404D5"/>
    <w:p w14:paraId="3BF778AC" w14:textId="77777777" w:rsidR="00A404D5" w:rsidRDefault="00000000">
      <w:r>
        <w:rPr>
          <w:b/>
        </w:rPr>
        <w:t>Итог:</w:t>
      </w:r>
      <w:r>
        <w:t xml:space="preserve"> Пирамида власти заменяется </w:t>
      </w:r>
      <w:r>
        <w:rPr>
          <w:b/>
        </w:rPr>
        <w:t>сетью узлов (кругов) разного масштаба</w:t>
      </w:r>
      <w:r>
        <w:t xml:space="preserve">, связанных не подчинением, а </w:t>
      </w:r>
      <w:r>
        <w:rPr>
          <w:b/>
        </w:rPr>
        <w:t>договорённостями, взаимопомощью и общим видением</w:t>
      </w:r>
      <w:r>
        <w:t>.</w:t>
      </w:r>
    </w:p>
    <w:p w14:paraId="1FDD26A5" w14:textId="77777777" w:rsidR="00A404D5" w:rsidRDefault="00A404D5"/>
    <w:p w14:paraId="02203859" w14:textId="77777777" w:rsidR="00A404D5" w:rsidRDefault="00A404D5">
      <w:pPr>
        <w:pBdr>
          <w:bottom w:val="single" w:sz="6" w:space="1" w:color="auto"/>
        </w:pBdr>
      </w:pPr>
    </w:p>
    <w:p w14:paraId="291E6ED9" w14:textId="77777777" w:rsidR="00A404D5" w:rsidRDefault="00A404D5"/>
    <w:p w14:paraId="0F8F3D60" w14:textId="77777777" w:rsidR="00A404D5" w:rsidRDefault="00000000" w:rsidP="005C0591">
      <w:pPr>
        <w:pStyle w:val="4"/>
      </w:pPr>
      <w:r>
        <w:t>2. Ротация, жребий и ограничение власти</w:t>
      </w:r>
    </w:p>
    <w:p w14:paraId="05323B62" w14:textId="77777777" w:rsidR="00A404D5" w:rsidRDefault="00A404D5"/>
    <w:p w14:paraId="731CD838" w14:textId="77777777" w:rsidR="00A404D5" w:rsidRDefault="00000000">
      <w:r>
        <w:t>Чтобы предотвратить узурпацию власти и профессионализацию политического класса, используются древние и новые механизмы.</w:t>
      </w:r>
    </w:p>
    <w:p w14:paraId="349FD055" w14:textId="77777777" w:rsidR="00A404D5" w:rsidRDefault="00A404D5"/>
    <w:p w14:paraId="72082D9C" w14:textId="77777777" w:rsidR="00A404D5" w:rsidRDefault="00000000">
      <w:pPr>
        <w:ind w:left="288"/>
      </w:pPr>
      <w:r>
        <w:rPr>
          <w:b/>
        </w:rPr>
        <w:t>• Ротация всех должностей.</w:t>
      </w:r>
      <w:r>
        <w:t xml:space="preserve"> Никто не может занимать одну и ту же делегированную роль (координатора, делегата) больше </w:t>
      </w:r>
      <w:r>
        <w:rPr>
          <w:b/>
        </w:rPr>
        <w:t>одного-двух сроков</w:t>
      </w:r>
      <w:r>
        <w:t xml:space="preserve"> (например, 1-2 года). Власть — это временная обязанность, а не привилегия.</w:t>
      </w:r>
    </w:p>
    <w:p w14:paraId="3ECAA69E" w14:textId="77777777" w:rsidR="00A404D5" w:rsidRDefault="00000000">
      <w:pPr>
        <w:ind w:left="288"/>
      </w:pPr>
      <w:r>
        <w:rPr>
          <w:b/>
        </w:rPr>
        <w:t>• Жребий для части представителей.</w:t>
      </w:r>
      <w:r>
        <w:t xml:space="preserve"> Для некоторых советов (например, этического надзора или суда присяжных) часть участников может выбираться </w:t>
      </w:r>
      <w:r>
        <w:rPr>
          <w:b/>
        </w:rPr>
        <w:t>случайным образом</w:t>
      </w:r>
      <w:r>
        <w:t xml:space="preserve"> из всего списка достойных граждан (имеющих хорошую репутацию). Это снижает риск карьеризма и клик.</w:t>
      </w:r>
    </w:p>
    <w:p w14:paraId="7F66D948" w14:textId="77777777" w:rsidR="00A404D5" w:rsidRDefault="00000000">
      <w:pPr>
        <w:ind w:left="288"/>
      </w:pPr>
      <w:r>
        <w:rPr>
          <w:b/>
        </w:rPr>
        <w:t>• Разделение функций.</w:t>
      </w:r>
      <w:r>
        <w:t xml:space="preserve"> Один и тот же круг или лицо не может одновременно </w:t>
      </w:r>
      <w:r>
        <w:rPr>
          <w:b/>
        </w:rPr>
        <w:t>предлагать</w:t>
      </w:r>
      <w:r>
        <w:t xml:space="preserve"> (инициировать проекты), </w:t>
      </w:r>
      <w:r>
        <w:rPr>
          <w:b/>
        </w:rPr>
        <w:t>решать</w:t>
      </w:r>
      <w:r>
        <w:t xml:space="preserve"> (утверждать бюджеты и планы) и </w:t>
      </w:r>
      <w:r>
        <w:rPr>
          <w:b/>
        </w:rPr>
        <w:t>оценивать</w:t>
      </w:r>
      <w:r>
        <w:t xml:space="preserve"> (проверять исполнение). Эти функции распределены между разными кругами для системы сдержек и противовесов.</w:t>
      </w:r>
    </w:p>
    <w:p w14:paraId="27AA8FDA" w14:textId="77777777" w:rsidR="00A404D5" w:rsidRDefault="00A404D5"/>
    <w:p w14:paraId="555D58DD" w14:textId="77777777" w:rsidR="00A404D5" w:rsidRDefault="00A404D5">
      <w:pPr>
        <w:pBdr>
          <w:bottom w:val="single" w:sz="6" w:space="1" w:color="auto"/>
        </w:pBdr>
      </w:pPr>
    </w:p>
    <w:p w14:paraId="7926F8BD" w14:textId="77777777" w:rsidR="00A404D5" w:rsidRDefault="00A404D5"/>
    <w:p w14:paraId="67215E6C" w14:textId="77777777" w:rsidR="00A404D5" w:rsidRDefault="00000000" w:rsidP="005C0591">
      <w:pPr>
        <w:pStyle w:val="4"/>
      </w:pPr>
      <w:r>
        <w:t>3. Совет Мудрецов / Старейшин как "хранитель конституции" и моральный арбитр</w:t>
      </w:r>
    </w:p>
    <w:p w14:paraId="06304781" w14:textId="77777777" w:rsidR="00A404D5" w:rsidRDefault="00A404D5"/>
    <w:p w14:paraId="0533D36B" w14:textId="77777777" w:rsidR="00A404D5" w:rsidRDefault="00000000">
      <w:r>
        <w:t>Этот институт, уже упомянутый ранее, на политическом уровне играет ключевую роль.</w:t>
      </w:r>
    </w:p>
    <w:p w14:paraId="30426226" w14:textId="77777777" w:rsidR="00A404D5" w:rsidRDefault="00A404D5"/>
    <w:p w14:paraId="7DBC2112" w14:textId="77777777" w:rsidR="00A404D5" w:rsidRDefault="00000000">
      <w:pPr>
        <w:ind w:left="288"/>
      </w:pPr>
      <w:r>
        <w:rPr>
          <w:b/>
        </w:rPr>
        <w:t>• Не законодательный, а охранительный орган.</w:t>
      </w:r>
      <w:r>
        <w:t xml:space="preserve"> Они не принимают законы, но имеют право </w:t>
      </w:r>
      <w:r>
        <w:rPr>
          <w:b/>
        </w:rPr>
        <w:t>наложить вето</w:t>
      </w:r>
      <w:r>
        <w:t xml:space="preserve"> на решение любого совета, если оно противоречит </w:t>
      </w:r>
      <w:r>
        <w:rPr>
          <w:b/>
        </w:rPr>
        <w:t>фундаментальным этическим принципам общества дара</w:t>
      </w:r>
      <w:r>
        <w:t xml:space="preserve"> (например, угрожает свободе, создаёт неравенство, разрушает экологию).</w:t>
      </w:r>
    </w:p>
    <w:p w14:paraId="354DA481" w14:textId="77777777" w:rsidR="00A404D5" w:rsidRDefault="00000000">
      <w:pPr>
        <w:ind w:left="288"/>
      </w:pPr>
      <w:r>
        <w:rPr>
          <w:b/>
        </w:rPr>
        <w:t>• Легитимность от морального авторитета, а не от выборов.</w:t>
      </w:r>
      <w:r>
        <w:t xml:space="preserve"> Старейшины не избираются голосованием, а </w:t>
      </w:r>
      <w:r>
        <w:rPr>
          <w:b/>
        </w:rPr>
        <w:t>признаются сообществом</w:t>
      </w:r>
      <w:r>
        <w:t xml:space="preserve"> благодаря долгой жизни, мудрости, безупречной репутации и вкладу в общее благо. Их состав обновляется естественным путём.</w:t>
      </w:r>
    </w:p>
    <w:p w14:paraId="7EACB12A" w14:textId="77777777" w:rsidR="00A404D5" w:rsidRDefault="00000000">
      <w:pPr>
        <w:ind w:left="288"/>
      </w:pPr>
      <w:r>
        <w:rPr>
          <w:b/>
        </w:rPr>
        <w:t>• Функции:</w:t>
      </w:r>
    </w:p>
    <w:p w14:paraId="4215A353" w14:textId="77777777" w:rsidR="00A404D5" w:rsidRDefault="00000000">
      <w:pPr>
        <w:ind w:left="1008"/>
      </w:pPr>
      <w:r>
        <w:rPr>
          <w:b/>
        </w:rPr>
        <w:t>1. Конституционный суд:</w:t>
      </w:r>
      <w:r>
        <w:t xml:space="preserve"> Толкование основных принципов "Хартии сообщества".</w:t>
      </w:r>
    </w:p>
    <w:p w14:paraId="532785C9" w14:textId="77777777" w:rsidR="00A404D5" w:rsidRDefault="00000000">
      <w:pPr>
        <w:ind w:left="1008"/>
      </w:pPr>
      <w:r>
        <w:rPr>
          <w:b/>
        </w:rPr>
        <w:t>2. Медиация в кризисах:</w:t>
      </w:r>
      <w:r>
        <w:t xml:space="preserve"> Разрешение тупиковых конфликтов между советами.</w:t>
      </w:r>
    </w:p>
    <w:p w14:paraId="2E4459AB" w14:textId="77777777" w:rsidR="00A404D5" w:rsidRDefault="00000000">
      <w:pPr>
        <w:ind w:left="1008"/>
      </w:pPr>
      <w:r>
        <w:rPr>
          <w:b/>
        </w:rPr>
        <w:t>3. Хранители памяти и смысла:</w:t>
      </w:r>
      <w:r>
        <w:t xml:space="preserve"> Напоминание о долгосрочных целях и ценностях в пылу текущих дискуссий.</w:t>
      </w:r>
    </w:p>
    <w:p w14:paraId="0F30D34F" w14:textId="77777777" w:rsidR="00A404D5" w:rsidRDefault="00A404D5"/>
    <w:p w14:paraId="5F273D89" w14:textId="77777777" w:rsidR="00A404D5" w:rsidRDefault="00A404D5">
      <w:pPr>
        <w:pBdr>
          <w:bottom w:val="single" w:sz="6" w:space="1" w:color="auto"/>
        </w:pBdr>
      </w:pPr>
    </w:p>
    <w:p w14:paraId="7F70A7AD" w14:textId="77777777" w:rsidR="00A404D5" w:rsidRDefault="00A404D5"/>
    <w:p w14:paraId="1FDDA22B" w14:textId="77777777" w:rsidR="00A404D5" w:rsidRDefault="00000000" w:rsidP="005C0591">
      <w:pPr>
        <w:pStyle w:val="4"/>
      </w:pPr>
      <w:r>
        <w:t>4. Политика как открытый, прозрачный процесс</w:t>
      </w:r>
    </w:p>
    <w:p w14:paraId="14A30AF0" w14:textId="77777777" w:rsidR="00A404D5" w:rsidRDefault="00A404D5"/>
    <w:p w14:paraId="4DE75F52" w14:textId="77777777" w:rsidR="00A404D5" w:rsidRDefault="00000000">
      <w:pPr>
        <w:ind w:left="288"/>
      </w:pPr>
      <w:r>
        <w:rPr>
          <w:b/>
        </w:rPr>
        <w:t>• Открытость всех заседаний и документов.</w:t>
      </w:r>
      <w:r>
        <w:t xml:space="preserve"> Любой член сообщества может присутствовать на заседании любого совета (кроме сугубо личных медиаций). Все протоколы, отчёты, обоснования решений публикуются в открытом доступе.</w:t>
      </w:r>
    </w:p>
    <w:p w14:paraId="4040A73A" w14:textId="77777777" w:rsidR="00A404D5" w:rsidRDefault="00000000">
      <w:pPr>
        <w:ind w:left="288"/>
      </w:pPr>
      <w:r>
        <w:rPr>
          <w:b/>
        </w:rPr>
        <w:t>• Публичные обсуждения (агоры).</w:t>
      </w:r>
      <w:r>
        <w:t xml:space="preserve"> Перед принятием важных стратегических решений проводятся открытые собрания-дискуссии, где каждый может высказаться. Мнение, высказанное на агоре, имеет вес при принятии решения в совете.</w:t>
      </w:r>
    </w:p>
    <w:p w14:paraId="0B5C3F21" w14:textId="77777777" w:rsidR="00A404D5" w:rsidRDefault="00000000">
      <w:pPr>
        <w:ind w:left="288"/>
      </w:pPr>
      <w:r>
        <w:rPr>
          <w:b/>
        </w:rPr>
        <w:t>• Цифровые платформы для со-управления.</w:t>
      </w:r>
      <w:r>
        <w:t xml:space="preserve"> Используются инструменты, где каждый может отслеживать повестку, вносить предложения, комментировать проекты решений, участвовать в консультативных голосованиях.</w:t>
      </w:r>
    </w:p>
    <w:p w14:paraId="6CEE8D68" w14:textId="77777777" w:rsidR="00A404D5" w:rsidRDefault="00A404D5"/>
    <w:p w14:paraId="16B3C65F" w14:textId="77777777" w:rsidR="00A404D5" w:rsidRDefault="00A404D5">
      <w:pPr>
        <w:pBdr>
          <w:bottom w:val="single" w:sz="6" w:space="1" w:color="auto"/>
        </w:pBdr>
      </w:pPr>
    </w:p>
    <w:p w14:paraId="09CDDA18" w14:textId="77777777" w:rsidR="00A404D5" w:rsidRDefault="00A404D5"/>
    <w:p w14:paraId="39348B4F" w14:textId="77777777" w:rsidR="00A404D5" w:rsidRDefault="00000000" w:rsidP="005C0591">
      <w:pPr>
        <w:pStyle w:val="4"/>
      </w:pPr>
      <w:r>
        <w:t>5. Переход от "права" к "обязанностям перед общиной"</w:t>
      </w:r>
    </w:p>
    <w:p w14:paraId="2FD11F35" w14:textId="77777777" w:rsidR="00A404D5" w:rsidRDefault="00A404D5"/>
    <w:p w14:paraId="04A6EF00" w14:textId="77777777" w:rsidR="00A404D5" w:rsidRDefault="00000000">
      <w:r>
        <w:t>Юридическая система трансформируется.</w:t>
      </w:r>
    </w:p>
    <w:p w14:paraId="132B9610" w14:textId="77777777" w:rsidR="00A404D5" w:rsidRDefault="00A404D5"/>
    <w:p w14:paraId="0A28AD19" w14:textId="77777777" w:rsidR="00A404D5" w:rsidRDefault="00000000">
      <w:pPr>
        <w:ind w:left="288"/>
      </w:pPr>
      <w:r>
        <w:rPr>
          <w:b/>
        </w:rPr>
        <w:t>• Фокус на восстановительном, а не карательном правосудии</w:t>
      </w:r>
      <w:r>
        <w:t xml:space="preserve"> (как описано ранее). Тюрьмы заменяются кругами восстановления и, в крайних случаях, изгнанием из сети доверия.</w:t>
      </w:r>
    </w:p>
    <w:p w14:paraId="55853DEB" w14:textId="77777777" w:rsidR="00A404D5" w:rsidRDefault="00000000">
      <w:pPr>
        <w:ind w:left="288"/>
      </w:pPr>
      <w:r>
        <w:rPr>
          <w:b/>
        </w:rPr>
        <w:t>• "Законы" как договорённости.</w:t>
      </w:r>
      <w:r>
        <w:t xml:space="preserve"> Нет уголовного кодекса как набора запретов. Есть </w:t>
      </w:r>
      <w:r>
        <w:rPr>
          <w:b/>
        </w:rPr>
        <w:t>общественный договор (Хартия)</w:t>
      </w:r>
      <w:r>
        <w:t xml:space="preserve">, описывающий основные принципы сосуществования, и </w:t>
      </w:r>
      <w:r>
        <w:rPr>
          <w:b/>
        </w:rPr>
        <w:t>локальные договорённости</w:t>
      </w:r>
      <w:r>
        <w:t xml:space="preserve"> кругов, которые могут адаптироваться.</w:t>
      </w:r>
    </w:p>
    <w:p w14:paraId="73A55628" w14:textId="77777777" w:rsidR="00A404D5" w:rsidRDefault="00000000">
      <w:pPr>
        <w:ind w:left="288"/>
      </w:pPr>
      <w:r>
        <w:rPr>
          <w:b/>
        </w:rPr>
        <w:t>• Высшая санкция — не лишение свободы, а лишение доверия.</w:t>
      </w:r>
      <w:r>
        <w:t xml:space="preserve"> Потеря репутации в системе прозрачных социальных связей — самое серьёзное наказание, так как оно означает потерю доступа к благам сотрудничества.</w:t>
      </w:r>
    </w:p>
    <w:p w14:paraId="28E72B0D" w14:textId="77777777" w:rsidR="00A404D5" w:rsidRDefault="00A404D5"/>
    <w:p w14:paraId="476B6890" w14:textId="77777777" w:rsidR="00A404D5" w:rsidRDefault="00A404D5">
      <w:pPr>
        <w:pBdr>
          <w:bottom w:val="single" w:sz="6" w:space="1" w:color="auto"/>
        </w:pBdr>
      </w:pPr>
    </w:p>
    <w:p w14:paraId="7E974A27" w14:textId="77777777" w:rsidR="00A404D5" w:rsidRDefault="00A404D5"/>
    <w:p w14:paraId="0D04C550" w14:textId="77777777" w:rsidR="00A404D5" w:rsidRDefault="00000000" w:rsidP="005C0591">
      <w:pPr>
        <w:pStyle w:val="4"/>
      </w:pPr>
      <w:r>
        <w:t>Сводная таблица: Отличие политического устройства</w:t>
      </w:r>
    </w:p>
    <w:p w14:paraId="0B124D61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001F42AB" w14:textId="77777777">
        <w:tc>
          <w:tcPr>
            <w:tcW w:w="2880" w:type="dxa"/>
            <w:shd w:val="clear" w:color="auto" w:fill="D9D9D9"/>
          </w:tcPr>
          <w:p w14:paraId="582F485F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28F83EF4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Традиционное государство (демократия)</w:t>
            </w:r>
          </w:p>
        </w:tc>
        <w:tc>
          <w:tcPr>
            <w:tcW w:w="2880" w:type="dxa"/>
            <w:shd w:val="clear" w:color="auto" w:fill="D9D9D9"/>
          </w:tcPr>
          <w:p w14:paraId="5693D355" w14:textId="77777777" w:rsidR="00A404D5" w:rsidRDefault="00000000">
            <w:pPr>
              <w:jc w:val="center"/>
            </w:pPr>
            <w:r>
              <w:rPr>
                <w:b/>
                <w:color w:val="000000"/>
              </w:rPr>
              <w:t>Политическое устройство в экономике дара</w:t>
            </w:r>
          </w:p>
        </w:tc>
      </w:tr>
      <w:tr w:rsidR="00A404D5" w14:paraId="564A2770" w14:textId="77777777">
        <w:tc>
          <w:tcPr>
            <w:tcW w:w="2880" w:type="dxa"/>
          </w:tcPr>
          <w:p w14:paraId="4A4D44FB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15C2722" w14:textId="77777777" w:rsidR="00A404D5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755EBF7" w14:textId="77777777" w:rsidR="00A404D5" w:rsidRDefault="00000000">
            <w:r>
              <w:rPr>
                <w:sz w:val="20"/>
              </w:rPr>
              <w:t>:---</w:t>
            </w:r>
          </w:p>
        </w:tc>
      </w:tr>
      <w:tr w:rsidR="00A404D5" w14:paraId="2F6421C9" w14:textId="77777777">
        <w:tc>
          <w:tcPr>
            <w:tcW w:w="2880" w:type="dxa"/>
            <w:shd w:val="clear" w:color="auto" w:fill="F2F2F2"/>
          </w:tcPr>
          <w:p w14:paraId="75D7E32E" w14:textId="77777777" w:rsidR="00A404D5" w:rsidRDefault="00000000">
            <w:r>
              <w:rPr>
                <w:b/>
                <w:sz w:val="20"/>
              </w:rPr>
              <w:t>Источник власти</w:t>
            </w:r>
          </w:p>
        </w:tc>
        <w:tc>
          <w:tcPr>
            <w:tcW w:w="2880" w:type="dxa"/>
            <w:shd w:val="clear" w:color="auto" w:fill="F2F2F2"/>
          </w:tcPr>
          <w:p w14:paraId="76334056" w14:textId="77777777" w:rsidR="00A404D5" w:rsidRDefault="00000000">
            <w:r>
              <w:rPr>
                <w:sz w:val="20"/>
              </w:rPr>
              <w:t>Народ (на выборах раз в несколько лет) → Политики → Бюрократия.</w:t>
            </w:r>
          </w:p>
        </w:tc>
        <w:tc>
          <w:tcPr>
            <w:tcW w:w="2880" w:type="dxa"/>
            <w:shd w:val="clear" w:color="auto" w:fill="F2F2F2"/>
          </w:tcPr>
          <w:p w14:paraId="27382159" w14:textId="77777777" w:rsidR="00A404D5" w:rsidRDefault="00000000">
            <w:r>
              <w:rPr>
                <w:sz w:val="20"/>
              </w:rPr>
              <w:t xml:space="preserve">Непрерывный процесс </w:t>
            </w:r>
            <w:r>
              <w:rPr>
                <w:b/>
                <w:sz w:val="20"/>
              </w:rPr>
              <w:t>со-творчества и согласования</w:t>
            </w:r>
            <w:r>
              <w:rPr>
                <w:sz w:val="20"/>
              </w:rPr>
              <w:t xml:space="preserve"> в кругах и советах. Власть рассредоточена в сети.</w:t>
            </w:r>
          </w:p>
        </w:tc>
      </w:tr>
      <w:tr w:rsidR="00A404D5" w14:paraId="0B4A0389" w14:textId="77777777">
        <w:tc>
          <w:tcPr>
            <w:tcW w:w="2880" w:type="dxa"/>
          </w:tcPr>
          <w:p w14:paraId="2F70D651" w14:textId="77777777" w:rsidR="00A404D5" w:rsidRDefault="00000000">
            <w:r>
              <w:rPr>
                <w:b/>
                <w:sz w:val="20"/>
              </w:rPr>
              <w:t>Цель политики</w:t>
            </w:r>
          </w:p>
        </w:tc>
        <w:tc>
          <w:tcPr>
            <w:tcW w:w="2880" w:type="dxa"/>
          </w:tcPr>
          <w:p w14:paraId="16DAA10B" w14:textId="77777777" w:rsidR="00A404D5" w:rsidRDefault="00000000">
            <w:r>
              <w:rPr>
                <w:sz w:val="20"/>
              </w:rPr>
              <w:t>Перераспределение ресурсов (через бюджет), поддержание порядка, защита интересов.</w:t>
            </w:r>
          </w:p>
        </w:tc>
        <w:tc>
          <w:tcPr>
            <w:tcW w:w="2880" w:type="dxa"/>
          </w:tcPr>
          <w:p w14:paraId="5C60DEA3" w14:textId="77777777" w:rsidR="00A404D5" w:rsidRDefault="00000000">
            <w:r>
              <w:rPr>
                <w:b/>
                <w:sz w:val="20"/>
              </w:rPr>
              <w:t>Совместное создание условий</w:t>
            </w:r>
            <w:r>
              <w:rPr>
                <w:sz w:val="20"/>
              </w:rPr>
              <w:t xml:space="preserve"> для реализации принципов дара: укрепление связей, рост общего блага, забота о жизни.</w:t>
            </w:r>
          </w:p>
        </w:tc>
      </w:tr>
      <w:tr w:rsidR="00A404D5" w14:paraId="534BDBD3" w14:textId="77777777">
        <w:tc>
          <w:tcPr>
            <w:tcW w:w="2880" w:type="dxa"/>
            <w:shd w:val="clear" w:color="auto" w:fill="F2F2F2"/>
          </w:tcPr>
          <w:p w14:paraId="31765CF6" w14:textId="77777777" w:rsidR="00A404D5" w:rsidRDefault="00000000">
            <w:r>
              <w:rPr>
                <w:b/>
                <w:sz w:val="20"/>
              </w:rPr>
              <w:t>Принятие решений</w:t>
            </w:r>
          </w:p>
        </w:tc>
        <w:tc>
          <w:tcPr>
            <w:tcW w:w="2880" w:type="dxa"/>
            <w:shd w:val="clear" w:color="auto" w:fill="F2F2F2"/>
          </w:tcPr>
          <w:p w14:paraId="24D91A11" w14:textId="77777777" w:rsidR="00A404D5" w:rsidRDefault="00000000">
            <w:r>
              <w:rPr>
                <w:sz w:val="20"/>
              </w:rPr>
              <w:t>Голосование большинства, партийная борьба, лоббирование.</w:t>
            </w:r>
          </w:p>
        </w:tc>
        <w:tc>
          <w:tcPr>
            <w:tcW w:w="2880" w:type="dxa"/>
            <w:shd w:val="clear" w:color="auto" w:fill="F2F2F2"/>
          </w:tcPr>
          <w:p w14:paraId="37C9C9B4" w14:textId="77777777" w:rsidR="00A404D5" w:rsidRDefault="00000000">
            <w:r>
              <w:rPr>
                <w:b/>
                <w:sz w:val="20"/>
              </w:rPr>
              <w:t>Консенсус и согласие</w:t>
            </w:r>
            <w:r>
              <w:rPr>
                <w:sz w:val="20"/>
              </w:rPr>
              <w:t xml:space="preserve"> на низовом уровне, </w:t>
            </w:r>
            <w:r>
              <w:rPr>
                <w:b/>
                <w:sz w:val="20"/>
              </w:rPr>
              <w:t>делегирование с императивным мандатом</w:t>
            </w:r>
            <w:r>
              <w:rPr>
                <w:sz w:val="20"/>
              </w:rPr>
              <w:t xml:space="preserve"> на верхнем. Акцент на интеграции мнений.</w:t>
            </w:r>
          </w:p>
        </w:tc>
      </w:tr>
      <w:tr w:rsidR="00A404D5" w14:paraId="1047F595" w14:textId="77777777">
        <w:tc>
          <w:tcPr>
            <w:tcW w:w="2880" w:type="dxa"/>
          </w:tcPr>
          <w:p w14:paraId="203D1AE6" w14:textId="77777777" w:rsidR="00A404D5" w:rsidRDefault="00000000">
            <w:r>
              <w:rPr>
                <w:b/>
                <w:sz w:val="20"/>
              </w:rPr>
              <w:t>Профессионализм</w:t>
            </w:r>
          </w:p>
        </w:tc>
        <w:tc>
          <w:tcPr>
            <w:tcW w:w="2880" w:type="dxa"/>
          </w:tcPr>
          <w:p w14:paraId="633DBCF3" w14:textId="77777777" w:rsidR="00A404D5" w:rsidRDefault="00000000">
            <w:r>
              <w:rPr>
                <w:sz w:val="20"/>
              </w:rPr>
              <w:t>Есть профессиональный политический класс и бюрократия.</w:t>
            </w:r>
          </w:p>
        </w:tc>
        <w:tc>
          <w:tcPr>
            <w:tcW w:w="2880" w:type="dxa"/>
          </w:tcPr>
          <w:p w14:paraId="5286967C" w14:textId="77777777" w:rsidR="00A404D5" w:rsidRDefault="00000000">
            <w:r>
              <w:rPr>
                <w:b/>
                <w:sz w:val="20"/>
              </w:rPr>
              <w:t>Ротация и жребий.</w:t>
            </w:r>
            <w:r>
              <w:rPr>
                <w:sz w:val="20"/>
              </w:rPr>
              <w:t xml:space="preserve"> Политика — временная гражданская обязанность, а не карьера.</w:t>
            </w:r>
          </w:p>
        </w:tc>
      </w:tr>
      <w:tr w:rsidR="00A404D5" w14:paraId="321D9FD4" w14:textId="77777777">
        <w:tc>
          <w:tcPr>
            <w:tcW w:w="2880" w:type="dxa"/>
            <w:shd w:val="clear" w:color="auto" w:fill="F2F2F2"/>
          </w:tcPr>
          <w:p w14:paraId="33A50323" w14:textId="77777777" w:rsidR="00A404D5" w:rsidRDefault="00000000">
            <w:r>
              <w:rPr>
                <w:b/>
                <w:sz w:val="20"/>
              </w:rPr>
              <w:t>Легитимность</w:t>
            </w:r>
          </w:p>
        </w:tc>
        <w:tc>
          <w:tcPr>
            <w:tcW w:w="2880" w:type="dxa"/>
            <w:shd w:val="clear" w:color="auto" w:fill="F2F2F2"/>
          </w:tcPr>
          <w:p w14:paraId="5C761D6B" w14:textId="77777777" w:rsidR="00A404D5" w:rsidRDefault="00000000">
            <w:r>
              <w:rPr>
                <w:sz w:val="20"/>
              </w:rPr>
              <w:t>Формальная: победа на выборах, соблюдение процедур.</w:t>
            </w:r>
          </w:p>
        </w:tc>
        <w:tc>
          <w:tcPr>
            <w:tcW w:w="2880" w:type="dxa"/>
            <w:shd w:val="clear" w:color="auto" w:fill="F2F2F2"/>
          </w:tcPr>
          <w:p w14:paraId="3A538B8E" w14:textId="77777777" w:rsidR="00A404D5" w:rsidRDefault="00000000">
            <w:r>
              <w:rPr>
                <w:b/>
                <w:sz w:val="20"/>
              </w:rPr>
              <w:t>Субстантивная:</w:t>
            </w:r>
            <w:r>
              <w:rPr>
                <w:sz w:val="20"/>
              </w:rPr>
              <w:t xml:space="preserve"> основана на </w:t>
            </w:r>
            <w:r>
              <w:rPr>
                <w:b/>
                <w:sz w:val="20"/>
              </w:rPr>
              <w:t>моральном авторитете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качестве участия</w:t>
            </w:r>
            <w:r>
              <w:rPr>
                <w:sz w:val="20"/>
              </w:rPr>
              <w:t xml:space="preserve"> и </w:t>
            </w:r>
            <w:r>
              <w:rPr>
                <w:b/>
                <w:sz w:val="20"/>
              </w:rPr>
              <w:t>очевидной пользе решений</w:t>
            </w:r>
            <w:r>
              <w:rPr>
                <w:sz w:val="20"/>
              </w:rPr>
              <w:t xml:space="preserve"> для сообщества.</w:t>
            </w:r>
          </w:p>
        </w:tc>
      </w:tr>
      <w:tr w:rsidR="00A404D5" w14:paraId="3D2967BC" w14:textId="77777777">
        <w:tc>
          <w:tcPr>
            <w:tcW w:w="2880" w:type="dxa"/>
          </w:tcPr>
          <w:p w14:paraId="3589484E" w14:textId="77777777" w:rsidR="00A404D5" w:rsidRDefault="00000000">
            <w:r>
              <w:rPr>
                <w:b/>
                <w:sz w:val="20"/>
              </w:rPr>
              <w:t>Принуждение</w:t>
            </w:r>
          </w:p>
        </w:tc>
        <w:tc>
          <w:tcPr>
            <w:tcW w:w="2880" w:type="dxa"/>
          </w:tcPr>
          <w:p w14:paraId="6EA7AC54" w14:textId="77777777" w:rsidR="00A404D5" w:rsidRDefault="00000000">
            <w:r>
              <w:rPr>
                <w:sz w:val="20"/>
              </w:rPr>
              <w:t>Монополия на легитимное насилие (полиция, суды, тюрьмы).</w:t>
            </w:r>
          </w:p>
        </w:tc>
        <w:tc>
          <w:tcPr>
            <w:tcW w:w="2880" w:type="dxa"/>
          </w:tcPr>
          <w:p w14:paraId="318B041C" w14:textId="77777777" w:rsidR="00A404D5" w:rsidRDefault="00000000">
            <w:r>
              <w:rPr>
                <w:b/>
                <w:sz w:val="20"/>
              </w:rPr>
              <w:t>Социальное давление, репутация, моральный авторитет старейшин.</w:t>
            </w:r>
            <w:r>
              <w:rPr>
                <w:sz w:val="20"/>
              </w:rPr>
              <w:t xml:space="preserve"> Крайняя мера — </w:t>
            </w:r>
            <w:r>
              <w:rPr>
                <w:b/>
                <w:sz w:val="20"/>
              </w:rPr>
              <w:t>изгнание из сети кооперации</w:t>
            </w:r>
            <w:r>
              <w:rPr>
                <w:sz w:val="20"/>
              </w:rPr>
              <w:t>.</w:t>
            </w:r>
          </w:p>
        </w:tc>
      </w:tr>
      <w:tr w:rsidR="00A404D5" w14:paraId="2809528A" w14:textId="77777777">
        <w:tc>
          <w:tcPr>
            <w:tcW w:w="2880" w:type="dxa"/>
            <w:shd w:val="clear" w:color="auto" w:fill="F2F2F2"/>
          </w:tcPr>
          <w:p w14:paraId="787D6EA9" w14:textId="77777777" w:rsidR="00A404D5" w:rsidRDefault="00000000">
            <w:r>
              <w:rPr>
                <w:b/>
                <w:sz w:val="20"/>
              </w:rPr>
              <w:t>Границы</w:t>
            </w:r>
          </w:p>
        </w:tc>
        <w:tc>
          <w:tcPr>
            <w:tcW w:w="2880" w:type="dxa"/>
            <w:shd w:val="clear" w:color="auto" w:fill="F2F2F2"/>
          </w:tcPr>
          <w:p w14:paraId="7F0B41A7" w14:textId="77777777" w:rsidR="00A404D5" w:rsidRDefault="00000000">
            <w:r>
              <w:rPr>
                <w:sz w:val="20"/>
              </w:rPr>
              <w:t>Жёсткие территориальные и административные границы.</w:t>
            </w:r>
          </w:p>
        </w:tc>
        <w:tc>
          <w:tcPr>
            <w:tcW w:w="2880" w:type="dxa"/>
            <w:shd w:val="clear" w:color="auto" w:fill="F2F2F2"/>
          </w:tcPr>
          <w:p w14:paraId="6DE29209" w14:textId="77777777" w:rsidR="00A404D5" w:rsidRDefault="00000000">
            <w:r>
              <w:rPr>
                <w:b/>
                <w:sz w:val="20"/>
              </w:rPr>
              <w:t>Гибкие, функциональные границы.</w:t>
            </w:r>
            <w:r>
              <w:rPr>
                <w:sz w:val="20"/>
              </w:rPr>
              <w:t xml:space="preserve"> Сообщества объединяются в сети по интересам и проектам поверх территорий.</w:t>
            </w:r>
          </w:p>
        </w:tc>
      </w:tr>
    </w:tbl>
    <w:p w14:paraId="08B047EF" w14:textId="77777777" w:rsidR="00A404D5" w:rsidRDefault="00A404D5"/>
    <w:p w14:paraId="6DC46075" w14:textId="77777777" w:rsidR="00A404D5" w:rsidRDefault="00A404D5">
      <w:pPr>
        <w:pBdr>
          <w:bottom w:val="single" w:sz="6" w:space="1" w:color="auto"/>
        </w:pBdr>
      </w:pPr>
    </w:p>
    <w:p w14:paraId="21B55108" w14:textId="77777777" w:rsidR="00A404D5" w:rsidRDefault="00A404D5"/>
    <w:p w14:paraId="43F2625E" w14:textId="77777777" w:rsidR="00A404D5" w:rsidRDefault="00000000" w:rsidP="005C0591">
      <w:pPr>
        <w:pStyle w:val="4"/>
      </w:pPr>
      <w:r>
        <w:t>Ключевые вызовы такого устройства:</w:t>
      </w:r>
    </w:p>
    <w:p w14:paraId="44B48E69" w14:textId="77777777" w:rsidR="00A404D5" w:rsidRDefault="00A404D5"/>
    <w:p w14:paraId="5DC818F3" w14:textId="77777777" w:rsidR="00A404D5" w:rsidRDefault="00000000">
      <w:pPr>
        <w:ind w:left="288"/>
      </w:pPr>
      <w:r>
        <w:rPr>
          <w:b/>
        </w:rPr>
        <w:t>1. Масштабируемость:</w:t>
      </w:r>
      <w:r>
        <w:t xml:space="preserve"> Консенсусные методы сложны для миллионов. Требует высокого уровня цифровой грамотности и развитой культуры дискуссии.</w:t>
      </w:r>
    </w:p>
    <w:p w14:paraId="60721511" w14:textId="77777777" w:rsidR="00A404D5" w:rsidRDefault="00000000">
      <w:pPr>
        <w:ind w:left="288"/>
      </w:pPr>
      <w:r>
        <w:rPr>
          <w:b/>
        </w:rPr>
        <w:t>2. Скорость реакции:</w:t>
      </w:r>
      <w:r>
        <w:t xml:space="preserve"> В кризис (например, природная катастрофа) многоуровневое согласование может быть медленным. Решение — делегирование чрезвычайных полномочий временным оперативным советам с последующей обязательной отчётностью.</w:t>
      </w:r>
    </w:p>
    <w:p w14:paraId="139F1182" w14:textId="77777777" w:rsidR="00A404D5" w:rsidRDefault="00000000">
      <w:pPr>
        <w:ind w:left="288"/>
      </w:pPr>
      <w:r>
        <w:rPr>
          <w:b/>
        </w:rPr>
        <w:t>3. Риск "тирании структуры":</w:t>
      </w:r>
      <w:r>
        <w:t xml:space="preserve"> Сложные процедуры (социократия, круги) могут стать новой формой бюрократии и оттолкнуть людей. Нужна постоянная работа по их упрощению и адаптации.</w:t>
      </w:r>
    </w:p>
    <w:p w14:paraId="586F6405" w14:textId="77777777" w:rsidR="00A404D5" w:rsidRDefault="00000000">
      <w:pPr>
        <w:ind w:left="288"/>
      </w:pPr>
      <w:r>
        <w:rPr>
          <w:b/>
        </w:rPr>
        <w:t>4. Внешняя угроза:</w:t>
      </w:r>
      <w:r>
        <w:t xml:space="preserve"> Как такое неиерархическое общество может защищаться от агрессивного централизованного государства? Ответ — в </w:t>
      </w:r>
      <w:r>
        <w:rPr>
          <w:b/>
        </w:rPr>
        <w:t>ненасильственном сопротивлении, культурной и экономической устойчивости</w:t>
      </w:r>
      <w:r>
        <w:t xml:space="preserve">, и, возможно, в создании </w:t>
      </w:r>
      <w:r>
        <w:rPr>
          <w:b/>
        </w:rPr>
        <w:t>общей милиции</w:t>
      </w:r>
      <w:r>
        <w:t xml:space="preserve"> на принципах ротации.</w:t>
      </w:r>
    </w:p>
    <w:p w14:paraId="445CEBB5" w14:textId="77777777" w:rsidR="00A404D5" w:rsidRDefault="00A404D5"/>
    <w:p w14:paraId="3BCB5B11" w14:textId="77777777" w:rsidR="00A404D5" w:rsidRDefault="00000000">
      <w:r>
        <w:rPr>
          <w:b/>
        </w:rPr>
        <w:t>Вывод:</w:t>
      </w:r>
      <w:r>
        <w:t xml:space="preserve"> Политическое устройство общества дара — это </w:t>
      </w:r>
      <w:r>
        <w:rPr>
          <w:b/>
        </w:rPr>
        <w:t>пост-государственная форма организации</w:t>
      </w:r>
      <w:r>
        <w:t xml:space="preserve">. Это не анархия хаоса, а </w:t>
      </w:r>
      <w:r>
        <w:rPr>
          <w:b/>
        </w:rPr>
        <w:t>высокоорганизованная анархия порядка через самоуправление</w:t>
      </w:r>
      <w:r>
        <w:t xml:space="preserve">. Это система, где политика возвращает свой изначальный смысл — </w:t>
      </w:r>
      <w:r>
        <w:rPr>
          <w:b/>
        </w:rPr>
        <w:t>управление полисом (городом-сообществом) как общим домом</w:t>
      </w:r>
      <w:r>
        <w:t xml:space="preserve">, где каждый житель является хозяином и ответственным со-творцом его благополучия. Это политика, основанная не на страхе и долге перед абстрактным государством, а на </w:t>
      </w:r>
      <w:r>
        <w:rPr>
          <w:b/>
        </w:rPr>
        <w:t>доверии, взаимной ответственности и любви к конкретным людям и месту</w:t>
      </w:r>
      <w:r>
        <w:t>.</w:t>
      </w:r>
    </w:p>
    <w:p w14:paraId="03716CA0" w14:textId="77777777" w:rsidR="00A404D5" w:rsidRDefault="00A404D5"/>
    <w:p w14:paraId="3160FA9C" w14:textId="77777777" w:rsidR="00A404D5" w:rsidRDefault="00A404D5">
      <w:pPr>
        <w:pBdr>
          <w:bottom w:val="single" w:sz="6" w:space="1" w:color="auto"/>
        </w:pBdr>
      </w:pPr>
    </w:p>
    <w:p w14:paraId="707B0D42" w14:textId="77777777" w:rsidR="00A404D5" w:rsidRDefault="00A404D5"/>
    <w:p w14:paraId="3BB88DF8" w14:textId="77777777" w:rsidR="00A404D5" w:rsidRDefault="00000000">
      <w:r>
        <w:rPr>
          <w:b/>
        </w:rPr>
        <w:t>Мы завершили рассмотрение вопроса 4 темы 10. Готовы перейти к следующему, завершающему вопросу этой темы: «5. Защита прав человека и меньшинств в экономике даров»?</w:t>
      </w:r>
    </w:p>
    <w:p w14:paraId="322B39A3" w14:textId="77777777" w:rsidR="00A404D5" w:rsidRDefault="00A404D5"/>
    <w:p w14:paraId="3F4EF430" w14:textId="77777777" w:rsidR="00A404D5" w:rsidRDefault="00A404D5"/>
    <w:p w14:paraId="52FAA456" w14:textId="77777777" w:rsidR="00A404D5" w:rsidRDefault="00A404D5"/>
    <w:p w14:paraId="747F5B58" w14:textId="77777777" w:rsidR="00A404D5" w:rsidRDefault="00A404D5"/>
    <w:p w14:paraId="54E03295" w14:textId="77777777" w:rsidR="00A404D5" w:rsidRDefault="00A404D5"/>
    <w:p w14:paraId="38016275" w14:textId="77777777" w:rsidR="00A404D5" w:rsidRDefault="00A404D5"/>
    <w:p w14:paraId="282B04A9" w14:textId="77777777" w:rsidR="00A404D5" w:rsidRDefault="00A404D5"/>
    <w:p w14:paraId="155E9F4A" w14:textId="77777777" w:rsidR="00A404D5" w:rsidRDefault="00A404D5"/>
    <w:p w14:paraId="6A118FD4" w14:textId="77777777" w:rsidR="00A404D5" w:rsidRDefault="00A404D5"/>
    <w:p w14:paraId="3EC7AFD4" w14:textId="77777777" w:rsidR="00A404D5" w:rsidRDefault="00A404D5"/>
    <w:p w14:paraId="0DB11C81" w14:textId="77777777" w:rsidR="00A404D5" w:rsidRDefault="00A404D5"/>
    <w:p w14:paraId="5E9F3516" w14:textId="77777777" w:rsidR="00A404D5" w:rsidRDefault="00A404D5"/>
    <w:p w14:paraId="1CC47DFD" w14:textId="77777777" w:rsidR="00A404D5" w:rsidRDefault="00A404D5"/>
    <w:p w14:paraId="68DD5B53" w14:textId="77777777" w:rsidR="00A404D5" w:rsidRDefault="00000000" w:rsidP="0049617C">
      <w:pPr>
        <w:pStyle w:val="31"/>
      </w:pPr>
      <w:r>
        <w:t>5. Защита прав человека и меньшинств в экономике даров</w:t>
      </w:r>
    </w:p>
    <w:p w14:paraId="0F05746B" w14:textId="77777777" w:rsidR="00A404D5" w:rsidRDefault="00A404D5"/>
    <w:p w14:paraId="5F4FEA9C" w14:textId="77777777" w:rsidR="00A404D5" w:rsidRDefault="00000000">
      <w:r>
        <w:t xml:space="preserve">Вопрос защиты прав в экономике даров — это не просто адаптация существующих правовых норм, а </w:t>
      </w:r>
      <w:r>
        <w:rPr>
          <w:b/>
        </w:rPr>
        <w:t>переосмысление самой концепции прав через призму взаимозависимости и общего блага</w:t>
      </w:r>
      <w:r>
        <w:t>. Вместо подхода «права как защита от других» возникает подход «права как возможность вносить вклад и быть признанным в сообществе».</w:t>
      </w:r>
    </w:p>
    <w:p w14:paraId="17E8564A" w14:textId="77777777" w:rsidR="00A404D5" w:rsidRDefault="00A404D5"/>
    <w:p w14:paraId="474312C6" w14:textId="77777777" w:rsidR="00A404D5" w:rsidRDefault="00A404D5">
      <w:pPr>
        <w:pBdr>
          <w:bottom w:val="single" w:sz="6" w:space="1" w:color="auto"/>
        </w:pBdr>
      </w:pPr>
    </w:p>
    <w:p w14:paraId="7334111D" w14:textId="77777777" w:rsidR="00A404D5" w:rsidRDefault="00A404D5"/>
    <w:p w14:paraId="2F8187E9" w14:textId="77777777" w:rsidR="00A404D5" w:rsidRDefault="00000000" w:rsidP="0049617C">
      <w:pPr>
        <w:pStyle w:val="4"/>
      </w:pPr>
      <w:r>
        <w:t>1. Философский фундамент: от индивидуальных прав к правам-связям</w:t>
      </w:r>
    </w:p>
    <w:p w14:paraId="1747D196" w14:textId="77777777" w:rsidR="00A404D5" w:rsidRDefault="00A404D5"/>
    <w:p w14:paraId="39401619" w14:textId="77777777" w:rsidR="00A404D5" w:rsidRDefault="00000000">
      <w:r>
        <w:t xml:space="preserve">В экономике даров базовым правом является </w:t>
      </w:r>
      <w:r>
        <w:rPr>
          <w:b/>
        </w:rPr>
        <w:t>право на принадлежность и значимость в сети взаимности</w:t>
      </w:r>
      <w:r>
        <w:t>.</w:t>
      </w:r>
    </w:p>
    <w:p w14:paraId="6A9C962B" w14:textId="77777777" w:rsidR="00A404D5" w:rsidRDefault="00A404D5"/>
    <w:p w14:paraId="1439EEB4" w14:textId="77777777" w:rsidR="00A404D5" w:rsidRDefault="00000000">
      <w:pPr>
        <w:ind w:left="288"/>
      </w:pPr>
      <w:r>
        <w:rPr>
          <w:b/>
        </w:rPr>
        <w:t>• Традиционная концепция:</w:t>
      </w:r>
      <w:r>
        <w:t xml:space="preserve"> Права человека как </w:t>
      </w:r>
      <w:r>
        <w:rPr>
          <w:b/>
        </w:rPr>
        <w:t>негативные свободы</w:t>
      </w:r>
      <w:r>
        <w:t xml:space="preserve"> (свобода </w:t>
      </w:r>
      <w:r>
        <w:rPr>
          <w:i/>
        </w:rPr>
        <w:t>от</w:t>
      </w:r>
      <w:r>
        <w:t xml:space="preserve">): от насилия, дискриминации, произвола. Они защищают автономию индивида </w:t>
      </w:r>
      <w:r>
        <w:rPr>
          <w:i/>
        </w:rPr>
        <w:t>от</w:t>
      </w:r>
      <w:r>
        <w:t xml:space="preserve"> общества и государства.</w:t>
      </w:r>
    </w:p>
    <w:p w14:paraId="0D872544" w14:textId="77777777" w:rsidR="00A404D5" w:rsidRDefault="00000000">
      <w:pPr>
        <w:ind w:left="288"/>
      </w:pPr>
      <w:r>
        <w:rPr>
          <w:b/>
        </w:rPr>
        <w:t>• Концепция в экономике даров:</w:t>
      </w:r>
      <w:r>
        <w:t xml:space="preserve"> Права как </w:t>
      </w:r>
      <w:r>
        <w:rPr>
          <w:b/>
        </w:rPr>
        <w:t>позитивные возможности</w:t>
      </w:r>
      <w:r>
        <w:t xml:space="preserve"> (свобода </w:t>
      </w:r>
      <w:r>
        <w:rPr>
          <w:i/>
        </w:rPr>
        <w:t>для</w:t>
      </w:r>
      <w:r>
        <w:t xml:space="preserve">): для участия, для дара, для получения поддержки, для развития своего уникального дара на благо общины. Они обеспечиваются </w:t>
      </w:r>
      <w:r>
        <w:rPr>
          <w:i/>
        </w:rPr>
        <w:t>через</w:t>
      </w:r>
      <w:r>
        <w:t xml:space="preserve"> общество и </w:t>
      </w:r>
      <w:r>
        <w:rPr>
          <w:i/>
        </w:rPr>
        <w:t>благодаря</w:t>
      </w:r>
      <w:r>
        <w:t xml:space="preserve"> связям.</w:t>
      </w:r>
    </w:p>
    <w:p w14:paraId="14AD6C2F" w14:textId="77777777" w:rsidR="00A404D5" w:rsidRDefault="00A404D5"/>
    <w:p w14:paraId="5C1C0FAE" w14:textId="77777777" w:rsidR="00A404D5" w:rsidRDefault="00000000">
      <w:r>
        <w:rPr>
          <w:b/>
        </w:rPr>
        <w:t>Ключевой принцип:</w:t>
      </w:r>
      <w:r>
        <w:t xml:space="preserve"> </w:t>
      </w:r>
      <w:r>
        <w:rPr>
          <w:b/>
        </w:rPr>
        <w:t>Право быть нужным.</w:t>
      </w:r>
      <w:r>
        <w:t xml:space="preserve"> Самое страшное в обществе дара — не потерять собственность, а оказаться </w:t>
      </w:r>
      <w:r>
        <w:rPr>
          <w:b/>
        </w:rPr>
        <w:t>исключённым из потоков дара</w:t>
      </w:r>
      <w:r>
        <w:t>, стать социально невидимым. Поэтому защита прав — это в первую очередь защита права на включённость.</w:t>
      </w:r>
    </w:p>
    <w:p w14:paraId="3B92606D" w14:textId="77777777" w:rsidR="00A404D5" w:rsidRDefault="00A404D5"/>
    <w:p w14:paraId="798A03BF" w14:textId="77777777" w:rsidR="00A404D5" w:rsidRDefault="00A404D5">
      <w:pPr>
        <w:pBdr>
          <w:bottom w:val="single" w:sz="6" w:space="1" w:color="auto"/>
        </w:pBdr>
      </w:pPr>
    </w:p>
    <w:p w14:paraId="3EBEA189" w14:textId="77777777" w:rsidR="00A404D5" w:rsidRDefault="00A404D5"/>
    <w:p w14:paraId="3247D4DE" w14:textId="77777777" w:rsidR="00A404D5" w:rsidRDefault="00000000" w:rsidP="00BA55DD">
      <w:pPr>
        <w:pStyle w:val="4"/>
      </w:pPr>
      <w:r>
        <w:t>2. Как обеспечиваются традиционные права (переосмысленные)</w:t>
      </w:r>
    </w:p>
    <w:p w14:paraId="08BE2929" w14:textId="77777777" w:rsidR="00A404D5" w:rsidRDefault="00A404D5"/>
    <w:p w14:paraId="023DBB93" w14:textId="77777777" w:rsidR="00A404D5" w:rsidRPr="00B062D2" w:rsidRDefault="00000000" w:rsidP="00BA55DD">
      <w:pPr>
        <w:rPr>
          <w:b/>
          <w:bCs/>
        </w:rPr>
      </w:pPr>
      <w:r w:rsidRPr="00B062D2">
        <w:rPr>
          <w:b/>
          <w:bCs/>
        </w:rPr>
        <w:t>а) Гражданские и политические права</w:t>
      </w:r>
    </w:p>
    <w:p w14:paraId="1551BA4A" w14:textId="77777777" w:rsidR="00A404D5" w:rsidRDefault="00000000">
      <w:pPr>
        <w:ind w:left="288"/>
      </w:pPr>
      <w:r>
        <w:rPr>
          <w:b/>
        </w:rPr>
        <w:t>• Свобода слова и собраний:</w:t>
      </w:r>
      <w:r>
        <w:t xml:space="preserve"> Не просто формальное разрешение, а </w:t>
      </w:r>
      <w:r>
        <w:rPr>
          <w:b/>
        </w:rPr>
        <w:t>структурно обеспеченная возможность быть услышанным</w:t>
      </w:r>
      <w:r>
        <w:t>. В социократических кругах и на агорах каждый имеет гарантированное время и процедуру для высказывания. Критика не подавляется, но должна быть конструктивной (высказана в парадигме ННО — ненасильственного общения).</w:t>
      </w:r>
    </w:p>
    <w:p w14:paraId="7B647216" w14:textId="77777777" w:rsidR="00A404D5" w:rsidRDefault="00000000">
      <w:pPr>
        <w:ind w:left="288"/>
      </w:pPr>
      <w:r>
        <w:rPr>
          <w:b/>
        </w:rPr>
        <w:t>• Свобода от дискриминации:</w:t>
      </w:r>
      <w:r>
        <w:t xml:space="preserve"> Дискриминация по расовому, гендерному, возрастному или иному признаку противоречит самой сути дара, основанного на уникальности вклада. </w:t>
      </w:r>
      <w:r>
        <w:rPr>
          <w:b/>
        </w:rPr>
        <w:t>Гильдии и советы имеют механизмы быстрого реагирования</w:t>
      </w:r>
      <w:r>
        <w:t xml:space="preserve"> на случаи дискриминации через круги восстановительного правосудия. Репутационная система наказывает дискриминационное поведение.</w:t>
      </w:r>
    </w:p>
    <w:p w14:paraId="5779B897" w14:textId="77777777" w:rsidR="00A404D5" w:rsidRDefault="00000000">
      <w:pPr>
        <w:ind w:left="288"/>
      </w:pPr>
      <w:r>
        <w:rPr>
          <w:b/>
        </w:rPr>
        <w:t>• Право на справедливое разбирательство:</w:t>
      </w:r>
      <w:r>
        <w:t xml:space="preserve"> Обеспечивается </w:t>
      </w:r>
      <w:r>
        <w:rPr>
          <w:b/>
        </w:rPr>
        <w:t>кругами восстановительного правосудия</w:t>
      </w:r>
      <w:r>
        <w:t>, где интересы пострадавшего и сообщества стоят в центре, а не абстрактная буква закона. Участие поддерживающего круга для обвиняемого и жертвы гарантирует баланс.</w:t>
      </w:r>
    </w:p>
    <w:p w14:paraId="73AB69C5" w14:textId="77777777" w:rsidR="00A404D5" w:rsidRDefault="00A404D5"/>
    <w:p w14:paraId="1205A082" w14:textId="77777777" w:rsidR="00A404D5" w:rsidRPr="00B062D2" w:rsidRDefault="00000000" w:rsidP="00B062D2">
      <w:pPr>
        <w:rPr>
          <w:b/>
          <w:bCs/>
        </w:rPr>
      </w:pPr>
      <w:r w:rsidRPr="00B062D2">
        <w:rPr>
          <w:b/>
          <w:bCs/>
        </w:rPr>
        <w:t>б) Социально-экономические права</w:t>
      </w:r>
    </w:p>
    <w:p w14:paraId="7CEB4AF4" w14:textId="77777777" w:rsidR="00A404D5" w:rsidRDefault="00000000">
      <w:pPr>
        <w:ind w:left="288"/>
      </w:pPr>
      <w:r>
        <w:rPr>
          <w:b/>
        </w:rPr>
        <w:t>• Право на жильё, еду, медицинскую помощь:</w:t>
      </w:r>
      <w:r>
        <w:t xml:space="preserve"> Это не «соцобеспечение», а </w:t>
      </w:r>
      <w:r>
        <w:rPr>
          <w:b/>
        </w:rPr>
        <w:t>базовая гарантия участия в системе</w:t>
      </w:r>
      <w:r>
        <w:t xml:space="preserve">. Если человек не имеет базовых ресурсов для жизни, он не может быть дарителем. Общественные огороды, кухни, фонды взаимопомощи и гильдии медиков обеспечивают эти права </w:t>
      </w:r>
      <w:r>
        <w:rPr>
          <w:b/>
        </w:rPr>
        <w:t>по факту принадлежности к сообществу</w:t>
      </w:r>
      <w:r>
        <w:t>, а не по заявлению.</w:t>
      </w:r>
    </w:p>
    <w:p w14:paraId="69A76787" w14:textId="77777777" w:rsidR="00A404D5" w:rsidRDefault="00000000">
      <w:pPr>
        <w:ind w:left="288"/>
      </w:pPr>
      <w:r>
        <w:rPr>
          <w:b/>
        </w:rPr>
        <w:t>• Право на труд/деятельность:</w:t>
      </w:r>
      <w:r>
        <w:t xml:space="preserve"> Преобразуется в </w:t>
      </w:r>
      <w:r>
        <w:rPr>
          <w:b/>
        </w:rPr>
        <w:t>право на нахождение и реализацию своего уникального дара</w:t>
      </w:r>
      <w:r>
        <w:t>. Сообщество (через наставников, советы гильдий) обязано помочь человеку найти его место, где его способности будут максимально полезны. «Безработица» в классическом смысле отсутствует, но есть состояние поиска своей ниши, которое поддерживается общиной.</w:t>
      </w:r>
    </w:p>
    <w:p w14:paraId="563B8DAB" w14:textId="77777777" w:rsidR="00A404D5" w:rsidRDefault="00000000">
      <w:pPr>
        <w:ind w:left="288"/>
      </w:pPr>
      <w:r>
        <w:rPr>
          <w:b/>
        </w:rPr>
        <w:t>• Право на образование:</w:t>
      </w:r>
      <w:r>
        <w:t xml:space="preserve"> Знания — ключевой дар. Образование — это процесс </w:t>
      </w:r>
      <w:r>
        <w:rPr>
          <w:b/>
        </w:rPr>
        <w:t>инициации в потоки дара знаний</w:t>
      </w:r>
      <w:r>
        <w:t>. Оно бесплатно и повсеместно, построено на менторстве и обучении в деле. Право не «получить диплом», а «учиться у мастера и самому стать мастером».</w:t>
      </w:r>
    </w:p>
    <w:p w14:paraId="45B6BAFA" w14:textId="77777777" w:rsidR="00A404D5" w:rsidRDefault="00A404D5"/>
    <w:p w14:paraId="0E2FEB34" w14:textId="77777777" w:rsidR="00A404D5" w:rsidRDefault="00A404D5">
      <w:pPr>
        <w:pBdr>
          <w:bottom w:val="single" w:sz="6" w:space="1" w:color="auto"/>
        </w:pBdr>
      </w:pPr>
    </w:p>
    <w:p w14:paraId="5F5EF052" w14:textId="77777777" w:rsidR="00A404D5" w:rsidRDefault="00A404D5"/>
    <w:p w14:paraId="5836701A" w14:textId="77777777" w:rsidR="00A404D5" w:rsidRDefault="00000000" w:rsidP="00B062D2">
      <w:pPr>
        <w:pStyle w:val="4"/>
      </w:pPr>
      <w:r>
        <w:t>3. Специфика защиты меньшинств</w:t>
      </w:r>
    </w:p>
    <w:p w14:paraId="3B776804" w14:textId="77777777" w:rsidR="00A404D5" w:rsidRDefault="00A404D5"/>
    <w:p w14:paraId="6EDE41BC" w14:textId="77777777" w:rsidR="00A404D5" w:rsidRDefault="00000000">
      <w:r>
        <w:t>В обществе, где ценность определяется вкладом и связями, а не соответствием большинству, защита меньшинств встроена в саму ткань социальности. Но требуются особые механизмы.</w:t>
      </w:r>
    </w:p>
    <w:p w14:paraId="5F8CB2CB" w14:textId="77777777" w:rsidR="00A404D5" w:rsidRDefault="00A404D5"/>
    <w:p w14:paraId="33B40C5C" w14:textId="77777777" w:rsidR="00A404D5" w:rsidRDefault="00000000">
      <w:pPr>
        <w:ind w:left="288"/>
      </w:pPr>
      <w:r>
        <w:rPr>
          <w:b/>
        </w:rPr>
        <w:t>• Принцип «Голоса тишины»:</w:t>
      </w:r>
      <w:r>
        <w:t xml:space="preserve"> В процедурах принятия решений (особенно по принципу консенсуса) фасилитатор обязан специально спрашивать мнение </w:t>
      </w:r>
      <w:r>
        <w:rPr>
          <w:b/>
        </w:rPr>
        <w:t>тех, кто говорит меньше или чей голос традиционно игнорируется</w:t>
      </w:r>
      <w:r>
        <w:t>. Это касается интровертов, представителей культурных меньшинств, людей с инвалидностью.</w:t>
      </w:r>
    </w:p>
    <w:p w14:paraId="1D4AED81" w14:textId="77777777" w:rsidR="00A404D5" w:rsidRDefault="00000000">
      <w:pPr>
        <w:ind w:left="288"/>
      </w:pPr>
      <w:r>
        <w:rPr>
          <w:b/>
        </w:rPr>
        <w:t>• Квоты и ротация в советах:</w:t>
      </w:r>
      <w:r>
        <w:t xml:space="preserve"> Чтобы голоса меньшинств были структурно представлены, в советы делегируются </w:t>
      </w:r>
      <w:r>
        <w:rPr>
          <w:b/>
        </w:rPr>
        <w:t>обязательные представители</w:t>
      </w:r>
      <w:r>
        <w:t xml:space="preserve"> от соответствующих групп (этнических, культурных, людей с особыми потребностями). Их выбирает сама эта группа.</w:t>
      </w:r>
    </w:p>
    <w:p w14:paraId="5E863DA9" w14:textId="77777777" w:rsidR="00A404D5" w:rsidRDefault="00000000">
      <w:pPr>
        <w:ind w:left="288"/>
      </w:pPr>
      <w:r>
        <w:rPr>
          <w:b/>
        </w:rPr>
        <w:t>• «Защищённые пространства» и гильдии меньшинств:</w:t>
      </w:r>
      <w:r>
        <w:t xml:space="preserve"> Люди, объединённые общей идентичностью или опытом (например, гильдия глухих мастеров, совет старейшин коренного народа), имеют право создавать свои автономные пространства для внутренней поддержки, сохранения культуры и выработки общей позиции перед диалогом с большим сообществом.</w:t>
      </w:r>
    </w:p>
    <w:p w14:paraId="5EF86764" w14:textId="77777777" w:rsidR="00A404D5" w:rsidRDefault="00000000">
      <w:pPr>
        <w:ind w:left="288"/>
      </w:pPr>
      <w:r>
        <w:rPr>
          <w:b/>
        </w:rPr>
        <w:t>• Институт «Адвоката сообщества» (Омбудсмена):</w:t>
      </w:r>
      <w:r>
        <w:t xml:space="preserve"> Это специальная, уважаемая роль, чья задача — </w:t>
      </w:r>
      <w:r>
        <w:rPr>
          <w:b/>
        </w:rPr>
        <w:t>напоминать большинству о слепых пятнах</w:t>
      </w:r>
      <w:r>
        <w:t>, задавать неудобные вопросы от имени тех, кого не слышат, и инициировать круги при возникновении системных перекосов. Его власть — моральная, а не административная.</w:t>
      </w:r>
    </w:p>
    <w:p w14:paraId="7AA34FDA" w14:textId="77777777" w:rsidR="00A404D5" w:rsidRDefault="00A404D5"/>
    <w:p w14:paraId="663B46F1" w14:textId="77777777" w:rsidR="00A404D5" w:rsidRDefault="00A404D5">
      <w:pPr>
        <w:pBdr>
          <w:bottom w:val="single" w:sz="6" w:space="1" w:color="auto"/>
        </w:pBdr>
      </w:pPr>
    </w:p>
    <w:p w14:paraId="0B1D8936" w14:textId="77777777" w:rsidR="00A404D5" w:rsidRDefault="00A404D5"/>
    <w:p w14:paraId="07258130" w14:textId="77777777" w:rsidR="00A404D5" w:rsidRDefault="00000000" w:rsidP="006135F1">
      <w:pPr>
        <w:pStyle w:val="4"/>
      </w:pPr>
      <w:r>
        <w:t>4. Права в переходный период и конфликт с традиционным пониманием</w:t>
      </w:r>
    </w:p>
    <w:p w14:paraId="44D9B420" w14:textId="77777777" w:rsidR="00A404D5" w:rsidRDefault="00A404D5"/>
    <w:p w14:paraId="6EE01779" w14:textId="77777777" w:rsidR="00A404D5" w:rsidRDefault="00000000">
      <w:r>
        <w:t>Самый сложный момент — когда логика дара сталкивается с индивидуалистическим пониманием прав.</w:t>
      </w:r>
    </w:p>
    <w:p w14:paraId="25F173B8" w14:textId="77777777" w:rsidR="00A404D5" w:rsidRDefault="00A404D5"/>
    <w:p w14:paraId="3AF12FF0" w14:textId="77777777" w:rsidR="00A404D5" w:rsidRDefault="00000000">
      <w:pPr>
        <w:ind w:left="288"/>
      </w:pPr>
      <w:r>
        <w:rPr>
          <w:b/>
        </w:rPr>
        <w:t>• Право на частную собственность vs. Общее достояние:</w:t>
      </w:r>
      <w:r>
        <w:t xml:space="preserve"> В зрелой экономике дара «частная собственность» в современном смысле исчезает, уступая </w:t>
      </w:r>
      <w:r>
        <w:rPr>
          <w:b/>
        </w:rPr>
        <w:t>праву пользования и владения на основе вклада</w:t>
      </w:r>
      <w:r>
        <w:t xml:space="preserve">. Однако в переходный период должно сохраняться </w:t>
      </w:r>
      <w:r>
        <w:rPr>
          <w:b/>
        </w:rPr>
        <w:t>право на личные вещи и пространство</w:t>
      </w:r>
      <w:r>
        <w:t>. Ключевой принцип: частное — то, что используется для поддержания личного достоинства и творчества; то, что может быть использовано сообществом, постепенно становится общим.</w:t>
      </w:r>
    </w:p>
    <w:p w14:paraId="51C8D8B6" w14:textId="77777777" w:rsidR="00A404D5" w:rsidRDefault="00000000">
      <w:pPr>
        <w:ind w:left="288"/>
      </w:pPr>
      <w:r>
        <w:rPr>
          <w:b/>
        </w:rPr>
        <w:t>• Право на выход:</w:t>
      </w:r>
      <w:r>
        <w:t xml:space="preserve"> Важнейшее право, предотвращающее превращение общины в тоталитарную секту. Человек должен иметь </w:t>
      </w:r>
      <w:r>
        <w:rPr>
          <w:b/>
        </w:rPr>
        <w:t>право покинуть сообщество</w:t>
      </w:r>
      <w:r>
        <w:t xml:space="preserve"> без тотальной социальной смерти. Это значит, что должна быть возможность «конвертировать» часть своей репутации и вкладов в ресурсы для старта в другом месте (в гибридной модели — в деньги). Это право дисциплинирует сообщество, заставляя его быть привлекательным.</w:t>
      </w:r>
    </w:p>
    <w:p w14:paraId="212EA5BF" w14:textId="77777777" w:rsidR="00A404D5" w:rsidRDefault="00000000">
      <w:pPr>
        <w:ind w:left="288"/>
      </w:pPr>
      <w:r>
        <w:rPr>
          <w:b/>
        </w:rPr>
        <w:t>• Права детей:</w:t>
      </w:r>
      <w:r>
        <w:t xml:space="preserve"> Дети не рассматриваются как собственность родителей. Они — </w:t>
      </w:r>
      <w:r>
        <w:rPr>
          <w:b/>
        </w:rPr>
        <w:t>дары сообществу и его будущее</w:t>
      </w:r>
      <w:r>
        <w:t xml:space="preserve">. У них есть право на безопасность, заботу, образование и </w:t>
      </w:r>
      <w:r>
        <w:rPr>
          <w:b/>
        </w:rPr>
        <w:t>постепенную инициацию в экономику дара</w:t>
      </w:r>
      <w:r>
        <w:t xml:space="preserve"> через посильные вклады. Совет старейшин и гильдия педагогов следят за соблюдением этих прав.</w:t>
      </w:r>
    </w:p>
    <w:p w14:paraId="15994BE2" w14:textId="77777777" w:rsidR="00A404D5" w:rsidRDefault="00A404D5"/>
    <w:p w14:paraId="3500D91F" w14:textId="77777777" w:rsidR="00A404D5" w:rsidRDefault="00A404D5">
      <w:pPr>
        <w:pBdr>
          <w:bottom w:val="single" w:sz="6" w:space="1" w:color="auto"/>
        </w:pBdr>
      </w:pPr>
    </w:p>
    <w:p w14:paraId="7C9640B1" w14:textId="77777777" w:rsidR="00A404D5" w:rsidRDefault="00A404D5"/>
    <w:p w14:paraId="2B3CBC9D" w14:textId="77777777" w:rsidR="00A404D5" w:rsidRDefault="00000000" w:rsidP="006135F1">
      <w:pPr>
        <w:pStyle w:val="4"/>
      </w:pPr>
      <w:r>
        <w:t>5. Механизм защиты: не суд, а круг восстановления и Совет Мудрецов</w:t>
      </w:r>
    </w:p>
    <w:p w14:paraId="541CA5AE" w14:textId="77777777" w:rsidR="00A404D5" w:rsidRDefault="00A404D5"/>
    <w:p w14:paraId="6A0CEB76" w14:textId="77777777" w:rsidR="00A404D5" w:rsidRDefault="00000000">
      <w:r>
        <w:t xml:space="preserve">Когда нарушаются права, основной механизм — не подача иска в суд, а </w:t>
      </w:r>
      <w:r>
        <w:rPr>
          <w:b/>
        </w:rPr>
        <w:t>инициация круга восстановительного правосудия</w:t>
      </w:r>
      <w:r>
        <w:t>.</w:t>
      </w:r>
    </w:p>
    <w:p w14:paraId="0CB1F340" w14:textId="77777777" w:rsidR="00A404D5" w:rsidRDefault="00A404D5"/>
    <w:p w14:paraId="21CD8883" w14:textId="77777777" w:rsidR="00A404D5" w:rsidRDefault="00000000">
      <w:pPr>
        <w:ind w:left="288"/>
      </w:pPr>
      <w:r>
        <w:rPr>
          <w:b/>
        </w:rPr>
        <w:t xml:space="preserve">• </w:t>
      </w:r>
      <w:r>
        <w:t>Если меньшинство чувствует себя угнетённым, оно может запросить такой круг.</w:t>
      </w:r>
    </w:p>
    <w:p w14:paraId="64FACE26" w14:textId="77777777" w:rsidR="00A404D5" w:rsidRDefault="00000000">
      <w:pPr>
        <w:ind w:left="288"/>
      </w:pPr>
      <w:r>
        <w:rPr>
          <w:b/>
        </w:rPr>
        <w:t xml:space="preserve">• </w:t>
      </w:r>
      <w:r>
        <w:t>Если индивид считает, что его право на вклад ущемлено (например, его не принимают в гильдию без оснований), он также может апеллировать к кругу.</w:t>
      </w:r>
    </w:p>
    <w:p w14:paraId="04C3695E" w14:textId="77777777" w:rsidR="00A404D5" w:rsidRDefault="00000000">
      <w:pPr>
        <w:ind w:left="288"/>
      </w:pPr>
      <w:r>
        <w:rPr>
          <w:b/>
        </w:rPr>
        <w:t xml:space="preserve">• </w:t>
      </w:r>
      <w:r>
        <w:t xml:space="preserve">В сложных, прецедентных случаях круг может передать вопрос на рассмотрение </w:t>
      </w:r>
      <w:r>
        <w:rPr>
          <w:b/>
        </w:rPr>
        <w:t>Совета Мудрецов</w:t>
      </w:r>
      <w:r>
        <w:t>, чьё решение, основанное на этических принципах Хартии, становится моральным ориентиром для всего сообщества.</w:t>
      </w:r>
    </w:p>
    <w:p w14:paraId="57ADDB4B" w14:textId="77777777" w:rsidR="00A404D5" w:rsidRDefault="00A404D5"/>
    <w:p w14:paraId="43C2A32A" w14:textId="77777777" w:rsidR="00A404D5" w:rsidRDefault="00000000">
      <w:r>
        <w:rPr>
          <w:b/>
        </w:rPr>
        <w:t xml:space="preserve">Санкция за систематическое нарушение прав других (дискриминация, подавление голосов, исключение из потоков) — не тюрьма, а стремительная </w:t>
      </w:r>
      <w:r>
        <w:t>потеря репутации</w:t>
      </w:r>
      <w:r>
        <w:rPr>
          <w:b/>
        </w:rPr>
        <w:t xml:space="preserve"> и, как следствие, </w:t>
      </w:r>
      <w:r>
        <w:t>ограничение доступа к дарам сообщества</w:t>
      </w:r>
      <w:r>
        <w:rPr>
          <w:b/>
        </w:rPr>
        <w:t>. В экстремальном случае — изгнание.</w:t>
      </w:r>
    </w:p>
    <w:p w14:paraId="1CFA50B6" w14:textId="77777777" w:rsidR="00A404D5" w:rsidRDefault="00A404D5"/>
    <w:p w14:paraId="49F71069" w14:textId="77777777" w:rsidR="00A404D5" w:rsidRDefault="00A404D5">
      <w:pPr>
        <w:pBdr>
          <w:bottom w:val="single" w:sz="6" w:space="1" w:color="auto"/>
        </w:pBdr>
      </w:pPr>
    </w:p>
    <w:p w14:paraId="263D7220" w14:textId="77777777" w:rsidR="00A404D5" w:rsidRDefault="00A404D5"/>
    <w:p w14:paraId="1E4FF145" w14:textId="77777777" w:rsidR="00A404D5" w:rsidRDefault="00000000" w:rsidP="008B691F">
      <w:pPr>
        <w:pStyle w:val="4"/>
      </w:pPr>
      <w:r>
        <w:t>Итог: Права как диалог, а не монолог</w:t>
      </w:r>
    </w:p>
    <w:p w14:paraId="7BE7AE04" w14:textId="77777777" w:rsidR="00A404D5" w:rsidRDefault="00A404D5"/>
    <w:p w14:paraId="020BDA60" w14:textId="77777777" w:rsidR="00A404D5" w:rsidRDefault="00000000">
      <w:r>
        <w:t xml:space="preserve">Защита прав человека и меньшинств в экономике даров — это </w:t>
      </w:r>
      <w:r>
        <w:rPr>
          <w:b/>
        </w:rPr>
        <w:t>не система юридических гарантий против общества, а система социальных практик, обеспечивающих достоинство внутри общества</w:t>
      </w:r>
      <w:r>
        <w:t>.</w:t>
      </w:r>
    </w:p>
    <w:p w14:paraId="1BC53F36" w14:textId="77777777" w:rsidR="00A404D5" w:rsidRDefault="00A404D5"/>
    <w:p w14:paraId="7916C625" w14:textId="77777777" w:rsidR="00A404D5" w:rsidRDefault="00000000">
      <w:r>
        <w:t>Это постоянный диалог между:</w:t>
      </w:r>
    </w:p>
    <w:p w14:paraId="79BC6DE0" w14:textId="77777777" w:rsidR="00A404D5" w:rsidRDefault="00000000">
      <w:pPr>
        <w:ind w:left="288"/>
      </w:pPr>
      <w:r>
        <w:rPr>
          <w:b/>
        </w:rPr>
        <w:t>• Автономией личности</w:t>
      </w:r>
      <w:r>
        <w:t xml:space="preserve"> (её уникальным даром)</w:t>
      </w:r>
    </w:p>
    <w:p w14:paraId="4CD034EB" w14:textId="77777777" w:rsidR="00A404D5" w:rsidRDefault="00000000">
      <w:pPr>
        <w:ind w:left="288"/>
      </w:pPr>
      <w:r>
        <w:rPr>
          <w:b/>
        </w:rPr>
        <w:t>• Потребностями сообщества</w:t>
      </w:r>
      <w:r>
        <w:t xml:space="preserve"> (в разнообразии вкладов)</w:t>
      </w:r>
    </w:p>
    <w:p w14:paraId="6A8AEFAA" w14:textId="77777777" w:rsidR="00A404D5" w:rsidRDefault="00000000">
      <w:pPr>
        <w:ind w:left="288"/>
      </w:pPr>
      <w:r>
        <w:rPr>
          <w:b/>
        </w:rPr>
        <w:t>• Этическими принципами</w:t>
      </w:r>
      <w:r>
        <w:t xml:space="preserve"> (уважением, доверием, взаимностью)</w:t>
      </w:r>
    </w:p>
    <w:p w14:paraId="6F1933DB" w14:textId="77777777" w:rsidR="00A404D5" w:rsidRDefault="00A404D5"/>
    <w:p w14:paraId="34E7565D" w14:textId="77777777" w:rsidR="00A404D5" w:rsidRDefault="00000000">
      <w:r>
        <w:rPr>
          <w:b/>
        </w:rPr>
        <w:t>Высшая форма права здесь — это право дарить и быть признанным. А высшая форма защиты — это создание такого сообщества, где это право может реализовать каждый, независимо от его отличий.</w:t>
      </w:r>
    </w:p>
    <w:p w14:paraId="29E906BA" w14:textId="77777777" w:rsidR="00A404D5" w:rsidRDefault="00A404D5"/>
    <w:p w14:paraId="6BB3D859" w14:textId="77777777" w:rsidR="00A404D5" w:rsidRDefault="00000000">
      <w:r>
        <w:t xml:space="preserve">Этим мы завершаем </w:t>
      </w:r>
      <w:r>
        <w:rPr>
          <w:b/>
        </w:rPr>
        <w:t>Тему 10: Правовые и политические аспекты</w:t>
      </w:r>
      <w:r>
        <w:t>. Мы рассмотрели взаимодействие с существующим правом, возможные юридические формы, налоговые вопросы в переходный период, политическое устройство и, наконец, защиту прав.</w:t>
      </w:r>
    </w:p>
    <w:p w14:paraId="6D7FB2CF" w14:textId="77777777" w:rsidR="00A404D5" w:rsidRDefault="00A404D5"/>
    <w:p w14:paraId="56FB9F5E" w14:textId="77777777" w:rsidR="00A404D5" w:rsidRDefault="00000000">
      <w:r>
        <w:rPr>
          <w:b/>
        </w:rPr>
        <w:t>Это был сложный и комплексный блок. Готовы ли вы перейти к следующему, завершающему разделу нашего курса — "Блоку 6: Вызовы и перспективы", начав с "Темы 13: Анализ рисков и возражений"?</w:t>
      </w:r>
    </w:p>
    <w:p w14:paraId="0E1DAFD8" w14:textId="77777777" w:rsidR="00A404D5" w:rsidRDefault="00A404D5"/>
    <w:p w14:paraId="23EFAB04" w14:textId="77777777" w:rsidR="00A404D5" w:rsidRDefault="00A404D5"/>
    <w:p w14:paraId="3C807F1C" w14:textId="77777777" w:rsidR="00A404D5" w:rsidRDefault="00A404D5"/>
    <w:p w14:paraId="28993A07" w14:textId="77777777" w:rsidR="00A404D5" w:rsidRDefault="00A404D5"/>
    <w:p w14:paraId="1953E4C1" w14:textId="77777777" w:rsidR="00A404D5" w:rsidRDefault="00A404D5"/>
    <w:p w14:paraId="427B7B28" w14:textId="77777777" w:rsidR="00A404D5" w:rsidRDefault="00A404D5"/>
    <w:p w14:paraId="16308C78" w14:textId="77777777" w:rsidR="00A404D5" w:rsidRDefault="00A404D5"/>
    <w:p w14:paraId="5F899063" w14:textId="77777777" w:rsidR="00A404D5" w:rsidRDefault="00A404D5"/>
    <w:p w14:paraId="3B751A08" w14:textId="77777777" w:rsidR="00A404D5" w:rsidRDefault="00A404D5"/>
    <w:p w14:paraId="1674663F" w14:textId="77777777" w:rsidR="00A404D5" w:rsidRDefault="00A404D5"/>
    <w:p w14:paraId="0A83415A" w14:textId="77777777" w:rsidR="00A404D5" w:rsidRDefault="00A404D5"/>
    <w:p w14:paraId="686ED197" w14:textId="77777777" w:rsidR="00A404D5" w:rsidRDefault="00A404D5"/>
    <w:p w14:paraId="7E6B7B06" w14:textId="77777777" w:rsidR="00A404D5" w:rsidRDefault="00A404D5"/>
    <w:p w14:paraId="7C5B87F7" w14:textId="77777777" w:rsidR="00A404D5" w:rsidRDefault="00A404D5"/>
    <w:p w14:paraId="5E7C196C" w14:textId="77777777" w:rsidR="00A404D5" w:rsidRDefault="00A404D5"/>
    <w:p w14:paraId="59E82677" w14:textId="77777777" w:rsidR="00A404D5" w:rsidRDefault="00A404D5"/>
    <w:p w14:paraId="3A188217" w14:textId="77777777" w:rsidR="00A404D5" w:rsidRDefault="00A404D5"/>
    <w:p w14:paraId="5943848B" w14:textId="77777777" w:rsidR="00A404D5" w:rsidRDefault="00A404D5"/>
    <w:p w14:paraId="0E40C0AF" w14:textId="77777777" w:rsidR="00A404D5" w:rsidRDefault="00A404D5"/>
    <w:p w14:paraId="652CBA89" w14:textId="77777777" w:rsidR="00A404D5" w:rsidRDefault="00A404D5"/>
    <w:p w14:paraId="7FFD061D" w14:textId="77777777" w:rsidR="00A404D5" w:rsidRDefault="00A404D5"/>
    <w:p w14:paraId="28E07967" w14:textId="77777777" w:rsidR="00A404D5" w:rsidRDefault="00A404D5"/>
    <w:p w14:paraId="469E296D" w14:textId="77777777" w:rsidR="00A404D5" w:rsidRDefault="00A404D5"/>
    <w:p w14:paraId="3CA81F9A" w14:textId="77777777" w:rsidR="00A404D5" w:rsidRDefault="00A404D5"/>
    <w:p w14:paraId="18D12B18" w14:textId="77777777" w:rsidR="00A404D5" w:rsidRDefault="00A404D5"/>
    <w:p w14:paraId="2B6EEA86" w14:textId="77777777" w:rsidR="00A404D5" w:rsidRDefault="00A404D5"/>
    <w:p w14:paraId="5927D000" w14:textId="77777777" w:rsidR="00A404D5" w:rsidRDefault="00A404D5"/>
    <w:p w14:paraId="6763681D" w14:textId="77777777" w:rsidR="00A404D5" w:rsidRDefault="00A404D5"/>
    <w:p w14:paraId="6B9E11C0" w14:textId="77777777" w:rsidR="00A404D5" w:rsidRDefault="00A404D5"/>
    <w:p w14:paraId="2A1BDE33" w14:textId="77777777" w:rsidR="00A404D5" w:rsidRDefault="00A404D5"/>
    <w:p w14:paraId="0A281024" w14:textId="77777777" w:rsidR="00A404D5" w:rsidRDefault="00A404D5"/>
    <w:p w14:paraId="3DFFDEBD" w14:textId="77777777" w:rsidR="00A404D5" w:rsidRDefault="00A404D5"/>
    <w:p w14:paraId="1C10D234" w14:textId="77777777" w:rsidR="00A404D5" w:rsidRDefault="00A404D5"/>
    <w:p w14:paraId="4C5CCAB0" w14:textId="77777777" w:rsidR="00A404D5" w:rsidRDefault="00A404D5"/>
    <w:p w14:paraId="1ED8ABD0" w14:textId="77777777" w:rsidR="00A404D5" w:rsidRDefault="00A404D5"/>
    <w:p w14:paraId="79441749" w14:textId="77777777" w:rsidR="00A404D5" w:rsidRDefault="00A404D5"/>
    <w:p w14:paraId="443E4BB9" w14:textId="77777777" w:rsidR="00A404D5" w:rsidRDefault="00A404D5"/>
    <w:p w14:paraId="24EBC9F5" w14:textId="77777777" w:rsidR="00A404D5" w:rsidRDefault="00A404D5"/>
    <w:p w14:paraId="04AF7601" w14:textId="77777777" w:rsidR="00A404D5" w:rsidRDefault="00A404D5"/>
    <w:p w14:paraId="5A4EA81A" w14:textId="77777777" w:rsidR="00A404D5" w:rsidRDefault="00A404D5"/>
    <w:p w14:paraId="1693DFF0" w14:textId="77777777" w:rsidR="00A404D5" w:rsidRDefault="00A404D5"/>
    <w:p w14:paraId="4202C2A5" w14:textId="77777777" w:rsidR="00A404D5" w:rsidRDefault="00A404D5"/>
    <w:p w14:paraId="7EF20037" w14:textId="77777777" w:rsidR="00A404D5" w:rsidRDefault="00A404D5"/>
    <w:p w14:paraId="24FF3ABD" w14:textId="77777777" w:rsidR="00A404D5" w:rsidRDefault="00A404D5"/>
    <w:p w14:paraId="6E7D28C4" w14:textId="77777777" w:rsidR="00A404D5" w:rsidRDefault="00A404D5"/>
    <w:p w14:paraId="5291EBAD" w14:textId="77777777" w:rsidR="00A404D5" w:rsidRDefault="00A404D5"/>
    <w:p w14:paraId="430B2B15" w14:textId="77777777" w:rsidR="00A404D5" w:rsidRDefault="00A404D5"/>
    <w:p w14:paraId="1E80994D" w14:textId="77777777" w:rsidR="00A404D5" w:rsidRDefault="00A404D5"/>
    <w:p w14:paraId="4685DC30" w14:textId="77777777" w:rsidR="00A404D5" w:rsidRDefault="00A404D5"/>
    <w:p w14:paraId="185D06A4" w14:textId="77777777" w:rsidR="00A404D5" w:rsidRDefault="00A404D5"/>
    <w:p w14:paraId="43D475F4" w14:textId="77777777" w:rsidR="00A404D5" w:rsidRDefault="00A404D5"/>
    <w:p w14:paraId="48BDEA35" w14:textId="77777777" w:rsidR="00A404D5" w:rsidRDefault="00A404D5"/>
    <w:p w14:paraId="38CEC18E" w14:textId="77777777" w:rsidR="00A404D5" w:rsidRDefault="00A404D5"/>
    <w:p w14:paraId="6EE4374E" w14:textId="77777777" w:rsidR="00A404D5" w:rsidRDefault="00A404D5"/>
    <w:p w14:paraId="442A998E" w14:textId="77777777" w:rsidR="00A404D5" w:rsidRDefault="00A404D5"/>
    <w:p w14:paraId="3151BDEB" w14:textId="77777777" w:rsidR="00A404D5" w:rsidRDefault="00A404D5"/>
    <w:p w14:paraId="27EFB857" w14:textId="77777777" w:rsidR="00A404D5" w:rsidRDefault="00A404D5"/>
    <w:p w14:paraId="327F9E86" w14:textId="77777777" w:rsidR="00A404D5" w:rsidRDefault="00A404D5"/>
    <w:p w14:paraId="64F14801" w14:textId="77777777" w:rsidR="00A404D5" w:rsidRDefault="00A404D5"/>
    <w:p w14:paraId="17643997" w14:textId="77777777" w:rsidR="00A404D5" w:rsidRDefault="00A404D5"/>
    <w:p w14:paraId="7B02068E" w14:textId="77777777" w:rsidR="00A404D5" w:rsidRDefault="00A404D5"/>
    <w:p w14:paraId="17C27857" w14:textId="77777777" w:rsidR="00A404D5" w:rsidRDefault="00A404D5"/>
    <w:p w14:paraId="1A8F53BC" w14:textId="77777777" w:rsidR="00A404D5" w:rsidRDefault="00A404D5"/>
    <w:p w14:paraId="078C1AA2" w14:textId="77777777" w:rsidR="00A404D5" w:rsidRDefault="00A404D5"/>
    <w:p w14:paraId="24E66955" w14:textId="77777777" w:rsidR="00A404D5" w:rsidRDefault="00A404D5"/>
    <w:p w14:paraId="3663A95D" w14:textId="77777777" w:rsidR="00A404D5" w:rsidRDefault="00A404D5"/>
    <w:p w14:paraId="28651334" w14:textId="77777777" w:rsidR="00A404D5" w:rsidRDefault="00A404D5"/>
    <w:p w14:paraId="489E7121" w14:textId="77777777" w:rsidR="00A404D5" w:rsidRDefault="00A404D5"/>
    <w:p w14:paraId="0166E485" w14:textId="77777777" w:rsidR="00A404D5" w:rsidRDefault="00A404D5"/>
    <w:p w14:paraId="63597A83" w14:textId="77777777" w:rsidR="00A404D5" w:rsidRDefault="00A404D5"/>
    <w:p w14:paraId="7ABDD645" w14:textId="77777777" w:rsidR="00A404D5" w:rsidRDefault="00A404D5"/>
    <w:p w14:paraId="5FD202D6" w14:textId="77777777" w:rsidR="00A404D5" w:rsidRDefault="00A404D5"/>
    <w:p w14:paraId="16C3A9A1" w14:textId="77777777" w:rsidR="00A404D5" w:rsidRDefault="00A404D5"/>
    <w:p w14:paraId="6B4F4FD1" w14:textId="77777777" w:rsidR="00A404D5" w:rsidRDefault="00A404D5"/>
    <w:p w14:paraId="5CB5E5F5" w14:textId="77777777" w:rsidR="00A404D5" w:rsidRDefault="00A404D5"/>
    <w:p w14:paraId="4943CA89" w14:textId="77777777" w:rsidR="00A404D5" w:rsidRDefault="00A404D5"/>
    <w:p w14:paraId="48BDBE23" w14:textId="77777777" w:rsidR="00A404D5" w:rsidRDefault="00A404D5"/>
    <w:p w14:paraId="323432C9" w14:textId="77777777" w:rsidR="00A404D5" w:rsidRDefault="00A404D5"/>
    <w:p w14:paraId="178D1C58" w14:textId="77777777" w:rsidR="00A404D5" w:rsidRDefault="00A404D5"/>
    <w:p w14:paraId="1B850ED9" w14:textId="77777777" w:rsidR="00A404D5" w:rsidRDefault="00A404D5"/>
    <w:p w14:paraId="5A975B1F" w14:textId="77777777" w:rsidR="00A404D5" w:rsidRDefault="00A404D5"/>
    <w:p w14:paraId="7B8F8841" w14:textId="77777777" w:rsidR="00A404D5" w:rsidRDefault="00A404D5"/>
    <w:p w14:paraId="4C6B1734" w14:textId="77777777" w:rsidR="00A404D5" w:rsidRDefault="00A404D5"/>
    <w:p w14:paraId="43660DD1" w14:textId="77777777" w:rsidR="00A404D5" w:rsidRDefault="00A404D5"/>
    <w:p w14:paraId="3D2CE24B" w14:textId="77777777" w:rsidR="00A404D5" w:rsidRDefault="00A404D5"/>
    <w:p w14:paraId="7DF22924" w14:textId="77777777" w:rsidR="00A404D5" w:rsidRDefault="00A404D5"/>
    <w:p w14:paraId="4E21385F" w14:textId="77777777" w:rsidR="00A404D5" w:rsidRDefault="00A404D5"/>
    <w:p w14:paraId="6B7C7CBC" w14:textId="77777777" w:rsidR="00A404D5" w:rsidRDefault="00A404D5"/>
    <w:p w14:paraId="21CA2B8A" w14:textId="77777777" w:rsidR="00A404D5" w:rsidRDefault="00A404D5"/>
    <w:p w14:paraId="63F50E8B" w14:textId="77777777" w:rsidR="00A404D5" w:rsidRDefault="00A404D5"/>
    <w:p w14:paraId="4B3BDA4A" w14:textId="77777777" w:rsidR="00A404D5" w:rsidRDefault="00A404D5"/>
    <w:p w14:paraId="52322305" w14:textId="77777777" w:rsidR="00A404D5" w:rsidRDefault="00A404D5"/>
    <w:p w14:paraId="6876645C" w14:textId="77777777" w:rsidR="00A404D5" w:rsidRDefault="00A404D5"/>
    <w:p w14:paraId="20F50CB1" w14:textId="77777777" w:rsidR="00A404D5" w:rsidRDefault="00A404D5"/>
    <w:p w14:paraId="73F4B206" w14:textId="77777777" w:rsidR="00A404D5" w:rsidRDefault="00A404D5"/>
    <w:p w14:paraId="0D5E7436" w14:textId="77777777" w:rsidR="00A404D5" w:rsidRDefault="00A404D5"/>
    <w:p w14:paraId="7B9D01F9" w14:textId="77777777" w:rsidR="00A404D5" w:rsidRDefault="00A404D5"/>
    <w:p w14:paraId="51619CCD" w14:textId="77777777" w:rsidR="00A404D5" w:rsidRDefault="00A404D5"/>
    <w:p w14:paraId="28C93B2B" w14:textId="77777777" w:rsidR="00A404D5" w:rsidRDefault="00A404D5"/>
    <w:p w14:paraId="4AEF9A2A" w14:textId="77777777" w:rsidR="00A404D5" w:rsidRDefault="00A404D5"/>
    <w:p w14:paraId="64FA2A47" w14:textId="77777777" w:rsidR="00A404D5" w:rsidRDefault="00A404D5"/>
    <w:p w14:paraId="6C34CAA5" w14:textId="77777777" w:rsidR="00A404D5" w:rsidRDefault="00A404D5"/>
    <w:p w14:paraId="404F0883" w14:textId="77777777" w:rsidR="00A404D5" w:rsidRDefault="00A404D5"/>
    <w:p w14:paraId="33066B13" w14:textId="77777777" w:rsidR="00A404D5" w:rsidRDefault="00A404D5"/>
    <w:p w14:paraId="18467772" w14:textId="77777777" w:rsidR="00A404D5" w:rsidRDefault="00A404D5"/>
    <w:p w14:paraId="62610516" w14:textId="77777777" w:rsidR="00A404D5" w:rsidRDefault="00A404D5"/>
    <w:p w14:paraId="3F0D116E" w14:textId="77777777" w:rsidR="00A404D5" w:rsidRDefault="00A404D5"/>
    <w:p w14:paraId="73628D23" w14:textId="77777777" w:rsidR="00A404D5" w:rsidRDefault="00A404D5"/>
    <w:p w14:paraId="26CD724D" w14:textId="77777777" w:rsidR="00A404D5" w:rsidRDefault="00A404D5"/>
    <w:p w14:paraId="32A6ADBE" w14:textId="77777777" w:rsidR="00A404D5" w:rsidRDefault="00A404D5"/>
    <w:p w14:paraId="3F642D96" w14:textId="77777777" w:rsidR="00A404D5" w:rsidRDefault="00A404D5"/>
    <w:p w14:paraId="0135ABFD" w14:textId="77777777" w:rsidR="00A404D5" w:rsidRDefault="00A404D5"/>
    <w:p w14:paraId="0313A9E2" w14:textId="77777777" w:rsidR="00A404D5" w:rsidRDefault="00A404D5"/>
    <w:p w14:paraId="2468F395" w14:textId="77777777" w:rsidR="00A404D5" w:rsidRDefault="00A404D5"/>
    <w:p w14:paraId="69556E1C" w14:textId="77777777" w:rsidR="00A404D5" w:rsidRDefault="00A404D5"/>
    <w:p w14:paraId="0D6E0499" w14:textId="77777777" w:rsidR="00A404D5" w:rsidRDefault="00A404D5"/>
    <w:p w14:paraId="50B32A56" w14:textId="77777777" w:rsidR="00A404D5" w:rsidRDefault="00A404D5"/>
    <w:p w14:paraId="046C0D65" w14:textId="77777777" w:rsidR="00A404D5" w:rsidRDefault="00A404D5"/>
    <w:p w14:paraId="404AA19A" w14:textId="77777777" w:rsidR="00A404D5" w:rsidRDefault="00A404D5"/>
    <w:p w14:paraId="0A26567B" w14:textId="77777777" w:rsidR="00A404D5" w:rsidRDefault="00A404D5"/>
    <w:p w14:paraId="7BD075BC" w14:textId="77777777" w:rsidR="00A404D5" w:rsidRDefault="00A404D5"/>
    <w:p w14:paraId="0741B153" w14:textId="77777777" w:rsidR="00A404D5" w:rsidRDefault="00A404D5"/>
    <w:p w14:paraId="7E3C7293" w14:textId="77777777" w:rsidR="00A404D5" w:rsidRDefault="00A404D5"/>
    <w:p w14:paraId="70045ECC" w14:textId="77777777" w:rsidR="00A404D5" w:rsidRDefault="00A404D5"/>
    <w:p w14:paraId="72B59970" w14:textId="77777777" w:rsidR="00A404D5" w:rsidRDefault="00A404D5"/>
    <w:p w14:paraId="3BCC5C18" w14:textId="77777777" w:rsidR="00A404D5" w:rsidRDefault="00A404D5"/>
    <w:p w14:paraId="29F5C8AE" w14:textId="77777777" w:rsidR="00A404D5" w:rsidRDefault="00A404D5"/>
    <w:p w14:paraId="55208B62" w14:textId="77777777" w:rsidR="00A404D5" w:rsidRDefault="00A404D5"/>
    <w:p w14:paraId="5C901613" w14:textId="77777777" w:rsidR="00A404D5" w:rsidRDefault="00A404D5"/>
    <w:p w14:paraId="1EABD130" w14:textId="77777777" w:rsidR="00A404D5" w:rsidRDefault="00A404D5"/>
    <w:p w14:paraId="4084E2B3" w14:textId="77777777" w:rsidR="00A404D5" w:rsidRDefault="00A404D5"/>
    <w:p w14:paraId="44F9B2B6" w14:textId="77777777" w:rsidR="00A404D5" w:rsidRDefault="00A404D5"/>
    <w:p w14:paraId="3A49C71C" w14:textId="77777777" w:rsidR="00A404D5" w:rsidRDefault="00A404D5"/>
    <w:p w14:paraId="3B685297" w14:textId="77777777" w:rsidR="00A404D5" w:rsidRDefault="00A404D5"/>
    <w:p w14:paraId="2C354765" w14:textId="77777777" w:rsidR="00A404D5" w:rsidRDefault="00A404D5"/>
    <w:p w14:paraId="1300ADAF" w14:textId="77777777" w:rsidR="00A404D5" w:rsidRDefault="00A404D5"/>
    <w:p w14:paraId="1C13CAB3" w14:textId="77777777" w:rsidR="00A404D5" w:rsidRDefault="00A404D5"/>
    <w:p w14:paraId="3E53EA60" w14:textId="77777777" w:rsidR="00A404D5" w:rsidRDefault="00A404D5"/>
    <w:p w14:paraId="34534B4E" w14:textId="77777777" w:rsidR="00A404D5" w:rsidRDefault="00A404D5"/>
    <w:p w14:paraId="7A7CAE6C" w14:textId="77777777" w:rsidR="00A404D5" w:rsidRDefault="00A404D5"/>
    <w:p w14:paraId="1C3C6331" w14:textId="77777777" w:rsidR="00A404D5" w:rsidRDefault="00A404D5"/>
    <w:p w14:paraId="53B60F50" w14:textId="77777777" w:rsidR="00A404D5" w:rsidRDefault="00A404D5"/>
    <w:p w14:paraId="0A7658F7" w14:textId="77777777" w:rsidR="00A404D5" w:rsidRDefault="00A404D5"/>
    <w:p w14:paraId="793FBA98" w14:textId="77777777" w:rsidR="00A404D5" w:rsidRDefault="00A404D5"/>
    <w:p w14:paraId="1CE64245" w14:textId="77777777" w:rsidR="00A404D5" w:rsidRDefault="00A404D5"/>
    <w:p w14:paraId="48891DDE" w14:textId="77777777" w:rsidR="00A404D5" w:rsidRDefault="00A404D5"/>
    <w:p w14:paraId="4F4BAE75" w14:textId="77777777" w:rsidR="00A404D5" w:rsidRDefault="00A404D5"/>
    <w:p w14:paraId="25708C0E" w14:textId="77777777" w:rsidR="00A404D5" w:rsidRDefault="00A404D5"/>
    <w:p w14:paraId="69B9CED9" w14:textId="77777777" w:rsidR="00A404D5" w:rsidRDefault="00A404D5"/>
    <w:p w14:paraId="18414BE7" w14:textId="77777777" w:rsidR="00A404D5" w:rsidRDefault="00A404D5"/>
    <w:p w14:paraId="1C099411" w14:textId="77777777" w:rsidR="00A404D5" w:rsidRDefault="00A404D5"/>
    <w:p w14:paraId="36821E07" w14:textId="77777777" w:rsidR="00A404D5" w:rsidRDefault="00A404D5"/>
    <w:p w14:paraId="38C6C1D1" w14:textId="77777777" w:rsidR="00A404D5" w:rsidRDefault="00A404D5"/>
    <w:p w14:paraId="3C064F82" w14:textId="77777777" w:rsidR="00A404D5" w:rsidRDefault="00A404D5"/>
    <w:p w14:paraId="59250D3C" w14:textId="77777777" w:rsidR="00A404D5" w:rsidRDefault="00A404D5"/>
    <w:p w14:paraId="7D799CEC" w14:textId="77777777" w:rsidR="00A404D5" w:rsidRDefault="00A404D5"/>
    <w:p w14:paraId="3D85F9AD" w14:textId="77777777" w:rsidR="00A404D5" w:rsidRDefault="00A404D5"/>
    <w:p w14:paraId="57C849EC" w14:textId="77777777" w:rsidR="00A404D5" w:rsidRDefault="00A404D5"/>
    <w:p w14:paraId="39C8C80A" w14:textId="77777777" w:rsidR="00A404D5" w:rsidRDefault="00A404D5"/>
    <w:p w14:paraId="66AEF149" w14:textId="77777777" w:rsidR="00A404D5" w:rsidRDefault="00A404D5"/>
    <w:p w14:paraId="606B6C90" w14:textId="77777777" w:rsidR="00A404D5" w:rsidRDefault="00A404D5"/>
    <w:p w14:paraId="1430B17F" w14:textId="77777777" w:rsidR="00A404D5" w:rsidRDefault="00A404D5"/>
    <w:p w14:paraId="2B161F2B" w14:textId="77777777" w:rsidR="00A404D5" w:rsidRDefault="00A404D5"/>
    <w:p w14:paraId="0AB679C9" w14:textId="77777777" w:rsidR="00A404D5" w:rsidRDefault="00A404D5"/>
    <w:p w14:paraId="156ABA3C" w14:textId="77777777" w:rsidR="00A404D5" w:rsidRDefault="00A404D5"/>
    <w:p w14:paraId="3A775BB3" w14:textId="77777777" w:rsidR="00A404D5" w:rsidRDefault="00A404D5"/>
    <w:p w14:paraId="1005BBF2" w14:textId="77777777" w:rsidR="00A404D5" w:rsidRDefault="00A404D5"/>
    <w:p w14:paraId="4707E531" w14:textId="77777777" w:rsidR="00A404D5" w:rsidRDefault="00A404D5"/>
    <w:p w14:paraId="14F05E12" w14:textId="77777777" w:rsidR="00A404D5" w:rsidRDefault="00A404D5"/>
    <w:p w14:paraId="6455A723" w14:textId="77777777" w:rsidR="00A404D5" w:rsidRDefault="00A404D5"/>
    <w:p w14:paraId="44F9D84F" w14:textId="77777777" w:rsidR="00A404D5" w:rsidRDefault="00A404D5"/>
    <w:p w14:paraId="3FEC2C6F" w14:textId="77777777" w:rsidR="00A404D5" w:rsidRDefault="00A404D5"/>
    <w:p w14:paraId="62718114" w14:textId="77777777" w:rsidR="00A404D5" w:rsidRDefault="00A404D5"/>
    <w:p w14:paraId="3771C58A" w14:textId="77777777" w:rsidR="00A404D5" w:rsidRDefault="00A404D5"/>
    <w:p w14:paraId="22B420D7" w14:textId="77777777" w:rsidR="00A404D5" w:rsidRDefault="00A404D5"/>
    <w:p w14:paraId="735CAC8C" w14:textId="77777777" w:rsidR="00A404D5" w:rsidRDefault="00A404D5"/>
    <w:p w14:paraId="45546BE6" w14:textId="77777777" w:rsidR="00A404D5" w:rsidRDefault="00A404D5"/>
    <w:p w14:paraId="52BC25C1" w14:textId="77777777" w:rsidR="00A404D5" w:rsidRDefault="00A404D5"/>
    <w:p w14:paraId="170136BB" w14:textId="77777777" w:rsidR="00A404D5" w:rsidRDefault="00A404D5"/>
    <w:p w14:paraId="249D60B4" w14:textId="77777777" w:rsidR="00A404D5" w:rsidRDefault="00A404D5"/>
    <w:p w14:paraId="449398C8" w14:textId="77777777" w:rsidR="00A404D5" w:rsidRDefault="00A404D5"/>
    <w:p w14:paraId="6D58FDC1" w14:textId="77777777" w:rsidR="00A404D5" w:rsidRDefault="00A404D5"/>
    <w:p w14:paraId="0A0BD1CC" w14:textId="77777777" w:rsidR="00A404D5" w:rsidRDefault="00A404D5"/>
    <w:p w14:paraId="027C3C2E" w14:textId="77777777" w:rsidR="00A404D5" w:rsidRDefault="00A404D5"/>
    <w:p w14:paraId="731D659C" w14:textId="77777777" w:rsidR="00A404D5" w:rsidRDefault="00A404D5"/>
    <w:p w14:paraId="49CFF4A7" w14:textId="77777777" w:rsidR="00A404D5" w:rsidRDefault="00A404D5"/>
    <w:p w14:paraId="49E9997D" w14:textId="77777777" w:rsidR="00A404D5" w:rsidRDefault="00A404D5"/>
    <w:p w14:paraId="21B21CB0" w14:textId="77777777" w:rsidR="00A404D5" w:rsidRDefault="00A404D5"/>
    <w:p w14:paraId="49036254" w14:textId="77777777" w:rsidR="00A404D5" w:rsidRDefault="00A404D5"/>
    <w:p w14:paraId="21E01AEA" w14:textId="77777777" w:rsidR="00A404D5" w:rsidRDefault="00A404D5"/>
    <w:p w14:paraId="2D755A27" w14:textId="77777777" w:rsidR="00A404D5" w:rsidRDefault="00A404D5"/>
    <w:p w14:paraId="0A10472A" w14:textId="77777777" w:rsidR="00A404D5" w:rsidRDefault="00A404D5"/>
    <w:p w14:paraId="2D86C431" w14:textId="77777777" w:rsidR="00A404D5" w:rsidRDefault="00A404D5"/>
    <w:p w14:paraId="26214C8A" w14:textId="77777777" w:rsidR="00A404D5" w:rsidRDefault="00A404D5"/>
    <w:p w14:paraId="66822192" w14:textId="77777777" w:rsidR="00A404D5" w:rsidRDefault="00A404D5"/>
    <w:p w14:paraId="294EDD45" w14:textId="77777777" w:rsidR="00A404D5" w:rsidRDefault="00A404D5"/>
    <w:p w14:paraId="518B63E0" w14:textId="77777777" w:rsidR="00A404D5" w:rsidRDefault="00A404D5"/>
    <w:p w14:paraId="6B8370F9" w14:textId="77777777" w:rsidR="00A404D5" w:rsidRDefault="00A404D5"/>
    <w:p w14:paraId="2C91F02D" w14:textId="77777777" w:rsidR="00A404D5" w:rsidRDefault="00A404D5"/>
    <w:p w14:paraId="75B7C197" w14:textId="77777777" w:rsidR="00A404D5" w:rsidRDefault="00A404D5"/>
    <w:p w14:paraId="258AB67E" w14:textId="77777777" w:rsidR="00A404D5" w:rsidRDefault="00A404D5"/>
    <w:p w14:paraId="5587C42F" w14:textId="77777777" w:rsidR="00A404D5" w:rsidRDefault="00A404D5"/>
    <w:p w14:paraId="547E12B1" w14:textId="77777777" w:rsidR="00A404D5" w:rsidRDefault="00A404D5"/>
    <w:p w14:paraId="03A0056B" w14:textId="77777777" w:rsidR="00A404D5" w:rsidRDefault="00A404D5"/>
    <w:p w14:paraId="2CFC89AD" w14:textId="77777777" w:rsidR="00A404D5" w:rsidRDefault="00A404D5"/>
    <w:p w14:paraId="6F3A8757" w14:textId="77777777" w:rsidR="00A404D5" w:rsidRDefault="00A404D5"/>
    <w:p w14:paraId="3366F81D" w14:textId="77777777" w:rsidR="00A404D5" w:rsidRDefault="00A404D5"/>
    <w:p w14:paraId="10492C68" w14:textId="77777777" w:rsidR="00A404D5" w:rsidRDefault="00A404D5"/>
    <w:p w14:paraId="62394A47" w14:textId="77777777" w:rsidR="00A404D5" w:rsidRDefault="00A404D5"/>
    <w:p w14:paraId="4AE35DFC" w14:textId="77777777" w:rsidR="00A404D5" w:rsidRDefault="00A404D5"/>
    <w:p w14:paraId="0F995E5F" w14:textId="77777777" w:rsidR="00A404D5" w:rsidRDefault="00A404D5"/>
    <w:p w14:paraId="09C6237A" w14:textId="77777777" w:rsidR="00A404D5" w:rsidRDefault="00A404D5"/>
    <w:p w14:paraId="114BC54E" w14:textId="77777777" w:rsidR="00A404D5" w:rsidRDefault="00A404D5"/>
    <w:p w14:paraId="22DD0DD7" w14:textId="77777777" w:rsidR="00A404D5" w:rsidRDefault="00A404D5"/>
    <w:p w14:paraId="1568B60B" w14:textId="77777777" w:rsidR="00A404D5" w:rsidRDefault="00A404D5"/>
    <w:p w14:paraId="6D1C7BAA" w14:textId="77777777" w:rsidR="00A404D5" w:rsidRDefault="00A404D5"/>
    <w:p w14:paraId="78C12762" w14:textId="77777777" w:rsidR="00A404D5" w:rsidRDefault="00A404D5"/>
    <w:p w14:paraId="2510D9C2" w14:textId="77777777" w:rsidR="00A404D5" w:rsidRDefault="00A404D5"/>
    <w:p w14:paraId="127EA465" w14:textId="77777777" w:rsidR="00A404D5" w:rsidRDefault="00A404D5"/>
    <w:p w14:paraId="1F758405" w14:textId="77777777" w:rsidR="00A404D5" w:rsidRDefault="00A404D5"/>
    <w:p w14:paraId="7A5678AC" w14:textId="77777777" w:rsidR="00A404D5" w:rsidRDefault="00A404D5"/>
    <w:p w14:paraId="62605BEA" w14:textId="77777777" w:rsidR="00A404D5" w:rsidRDefault="00A404D5"/>
    <w:p w14:paraId="25B2FC65" w14:textId="77777777" w:rsidR="00A404D5" w:rsidRDefault="00A404D5"/>
    <w:p w14:paraId="5E89871B" w14:textId="77777777" w:rsidR="00A404D5" w:rsidRDefault="00A404D5"/>
    <w:p w14:paraId="5D10FD89" w14:textId="77777777" w:rsidR="00A404D5" w:rsidRDefault="00A404D5"/>
    <w:p w14:paraId="6FDB4BBB" w14:textId="77777777" w:rsidR="00A404D5" w:rsidRDefault="00A404D5"/>
    <w:p w14:paraId="4AF53267" w14:textId="77777777" w:rsidR="00A404D5" w:rsidRDefault="00A404D5"/>
    <w:p w14:paraId="3B9B81CB" w14:textId="77777777" w:rsidR="00A404D5" w:rsidRDefault="00A404D5"/>
    <w:p w14:paraId="57CF238F" w14:textId="77777777" w:rsidR="00A404D5" w:rsidRDefault="00A404D5"/>
    <w:p w14:paraId="4094047C" w14:textId="77777777" w:rsidR="00A404D5" w:rsidRDefault="00A404D5"/>
    <w:p w14:paraId="097CD33B" w14:textId="77777777" w:rsidR="00A404D5" w:rsidRDefault="00A404D5"/>
    <w:p w14:paraId="14C02B2B" w14:textId="77777777" w:rsidR="00A404D5" w:rsidRDefault="00A404D5"/>
    <w:p w14:paraId="2B44D4F5" w14:textId="77777777" w:rsidR="00A404D5" w:rsidRDefault="00A404D5"/>
    <w:p w14:paraId="0AAA87A9" w14:textId="77777777" w:rsidR="00A404D5" w:rsidRDefault="00A404D5"/>
    <w:p w14:paraId="4B230AE7" w14:textId="77777777" w:rsidR="00A404D5" w:rsidRDefault="00A404D5"/>
    <w:p w14:paraId="1A6615B7" w14:textId="77777777" w:rsidR="00A404D5" w:rsidRDefault="00A404D5"/>
    <w:p w14:paraId="595BC021" w14:textId="77777777" w:rsidR="00A404D5" w:rsidRDefault="00A404D5"/>
    <w:p w14:paraId="2FE6AA1A" w14:textId="77777777" w:rsidR="00A404D5" w:rsidRDefault="00A404D5"/>
    <w:p w14:paraId="3F186171" w14:textId="77777777" w:rsidR="00A404D5" w:rsidRDefault="00A404D5"/>
    <w:p w14:paraId="255EF628" w14:textId="77777777" w:rsidR="00A404D5" w:rsidRDefault="00A404D5"/>
    <w:p w14:paraId="471628A9" w14:textId="77777777" w:rsidR="00A404D5" w:rsidRDefault="00A404D5"/>
    <w:p w14:paraId="3822A3DA" w14:textId="77777777" w:rsidR="00A404D5" w:rsidRDefault="00A404D5"/>
    <w:p w14:paraId="23F4AE79" w14:textId="77777777" w:rsidR="00A404D5" w:rsidRDefault="00A404D5"/>
    <w:p w14:paraId="7CD62E59" w14:textId="77777777" w:rsidR="00A404D5" w:rsidRDefault="00A404D5"/>
    <w:p w14:paraId="3FBCF6BB" w14:textId="77777777" w:rsidR="00A404D5" w:rsidRDefault="00A404D5"/>
    <w:p w14:paraId="4F523B13" w14:textId="77777777" w:rsidR="00A404D5" w:rsidRDefault="00A404D5"/>
    <w:p w14:paraId="20B12B42" w14:textId="77777777" w:rsidR="00A404D5" w:rsidRDefault="00A404D5"/>
    <w:p w14:paraId="47D55745" w14:textId="77777777" w:rsidR="00A404D5" w:rsidRDefault="00A404D5"/>
    <w:p w14:paraId="5E81D92B" w14:textId="77777777" w:rsidR="00A404D5" w:rsidRDefault="00A404D5"/>
    <w:p w14:paraId="36751E10" w14:textId="77777777" w:rsidR="00A404D5" w:rsidRDefault="00A404D5"/>
    <w:p w14:paraId="460F24AD" w14:textId="77777777" w:rsidR="00A404D5" w:rsidRDefault="00A404D5"/>
    <w:p w14:paraId="4DFEEB05" w14:textId="77777777" w:rsidR="00A404D5" w:rsidRDefault="00A404D5"/>
    <w:p w14:paraId="478B076B" w14:textId="77777777" w:rsidR="00A404D5" w:rsidRDefault="00A404D5"/>
    <w:p w14:paraId="3BA85D3A" w14:textId="77777777" w:rsidR="00A404D5" w:rsidRDefault="00A404D5"/>
    <w:p w14:paraId="450D4D3E" w14:textId="77777777" w:rsidR="00A404D5" w:rsidRDefault="00A404D5"/>
    <w:p w14:paraId="2A590ED4" w14:textId="77777777" w:rsidR="00A404D5" w:rsidRDefault="00A404D5"/>
    <w:p w14:paraId="359AA38C" w14:textId="77777777" w:rsidR="00A404D5" w:rsidRDefault="00A404D5"/>
    <w:p w14:paraId="0881051C" w14:textId="77777777" w:rsidR="00A404D5" w:rsidRDefault="00A404D5"/>
    <w:p w14:paraId="58ADAF14" w14:textId="77777777" w:rsidR="00A404D5" w:rsidRDefault="00A404D5"/>
    <w:p w14:paraId="1A227D0B" w14:textId="77777777" w:rsidR="00A404D5" w:rsidRDefault="00A404D5"/>
    <w:p w14:paraId="3823BC41" w14:textId="77777777" w:rsidR="00A404D5" w:rsidRDefault="00A404D5"/>
    <w:p w14:paraId="4DF9D85D" w14:textId="77777777" w:rsidR="00A404D5" w:rsidRDefault="00A404D5"/>
    <w:p w14:paraId="04EE3DF5" w14:textId="77777777" w:rsidR="00A404D5" w:rsidRDefault="00A404D5"/>
    <w:p w14:paraId="42CB8F22" w14:textId="77777777" w:rsidR="00A404D5" w:rsidRDefault="00A404D5"/>
    <w:p w14:paraId="163EEEDC" w14:textId="77777777" w:rsidR="00A404D5" w:rsidRDefault="00A404D5"/>
    <w:p w14:paraId="075E29CB" w14:textId="77777777" w:rsidR="00A404D5" w:rsidRDefault="00A404D5"/>
    <w:p w14:paraId="4276093E" w14:textId="77777777" w:rsidR="00A404D5" w:rsidRDefault="00A404D5"/>
    <w:p w14:paraId="454D67B7" w14:textId="77777777" w:rsidR="00A404D5" w:rsidRDefault="00A404D5"/>
    <w:p w14:paraId="4590A94D" w14:textId="77777777" w:rsidR="00A404D5" w:rsidRDefault="00A404D5"/>
    <w:p w14:paraId="59BBD64C" w14:textId="77777777" w:rsidR="00A404D5" w:rsidRDefault="00A404D5"/>
    <w:p w14:paraId="16190DF5" w14:textId="77777777" w:rsidR="00A404D5" w:rsidRDefault="00A404D5"/>
    <w:p w14:paraId="5A393C81" w14:textId="77777777" w:rsidR="00A404D5" w:rsidRDefault="00A404D5"/>
    <w:p w14:paraId="60D30C29" w14:textId="77777777" w:rsidR="00A404D5" w:rsidRDefault="00A404D5"/>
    <w:p w14:paraId="1B865EEF" w14:textId="77777777" w:rsidR="00A404D5" w:rsidRDefault="00A404D5"/>
    <w:p w14:paraId="0CF4A8BB" w14:textId="77777777" w:rsidR="00A404D5" w:rsidRDefault="00A404D5"/>
    <w:p w14:paraId="20F9C05D" w14:textId="77777777" w:rsidR="00A404D5" w:rsidRDefault="00A404D5"/>
    <w:p w14:paraId="28556CA1" w14:textId="77777777" w:rsidR="00A404D5" w:rsidRDefault="00A404D5"/>
    <w:p w14:paraId="703522D8" w14:textId="77777777" w:rsidR="00A404D5" w:rsidRDefault="00A404D5"/>
    <w:p w14:paraId="4186A7D0" w14:textId="77777777" w:rsidR="00A404D5" w:rsidRDefault="00A404D5"/>
    <w:p w14:paraId="65E0AD41" w14:textId="77777777" w:rsidR="00A404D5" w:rsidRDefault="00A404D5"/>
    <w:p w14:paraId="77637685" w14:textId="77777777" w:rsidR="00A404D5" w:rsidRDefault="00A404D5"/>
    <w:p w14:paraId="3DC6B956" w14:textId="77777777" w:rsidR="00A404D5" w:rsidRDefault="00A404D5"/>
    <w:p w14:paraId="0BC0FD2D" w14:textId="77777777" w:rsidR="00A404D5" w:rsidRDefault="00A404D5"/>
    <w:p w14:paraId="05BD4E2A" w14:textId="77777777" w:rsidR="00A404D5" w:rsidRDefault="00A404D5"/>
    <w:p w14:paraId="4A6C582E" w14:textId="77777777" w:rsidR="00A404D5" w:rsidRDefault="00A404D5"/>
    <w:p w14:paraId="397FBC05" w14:textId="77777777" w:rsidR="00A404D5" w:rsidRDefault="00A404D5"/>
    <w:p w14:paraId="745CE773" w14:textId="77777777" w:rsidR="00A404D5" w:rsidRDefault="00A404D5"/>
    <w:p w14:paraId="2B282C9A" w14:textId="77777777" w:rsidR="00A404D5" w:rsidRDefault="00A404D5"/>
    <w:p w14:paraId="3F43D328" w14:textId="77777777" w:rsidR="00A404D5" w:rsidRDefault="00A404D5"/>
    <w:p w14:paraId="28087CC0" w14:textId="77777777" w:rsidR="00A404D5" w:rsidRDefault="00A404D5"/>
    <w:p w14:paraId="68A695B5" w14:textId="77777777" w:rsidR="00A404D5" w:rsidRDefault="00A404D5"/>
    <w:p w14:paraId="59CA374A" w14:textId="77777777" w:rsidR="00A404D5" w:rsidRDefault="00A404D5"/>
    <w:p w14:paraId="3DB7F95C" w14:textId="77777777" w:rsidR="00A404D5" w:rsidRDefault="00A404D5"/>
    <w:p w14:paraId="55E61257" w14:textId="77777777" w:rsidR="00A404D5" w:rsidRDefault="00A404D5"/>
    <w:p w14:paraId="765A7E3A" w14:textId="77777777" w:rsidR="00A404D5" w:rsidRDefault="00A404D5"/>
    <w:p w14:paraId="08A9631F" w14:textId="77777777" w:rsidR="00A404D5" w:rsidRDefault="00A404D5"/>
    <w:p w14:paraId="654C4CE3" w14:textId="77777777" w:rsidR="00A404D5" w:rsidRDefault="00A404D5"/>
    <w:p w14:paraId="3B2E9C3F" w14:textId="77777777" w:rsidR="00A404D5" w:rsidRDefault="00A404D5"/>
    <w:p w14:paraId="062CF96D" w14:textId="77777777" w:rsidR="00A404D5" w:rsidRDefault="00A404D5"/>
    <w:p w14:paraId="06698A97" w14:textId="77777777" w:rsidR="00A404D5" w:rsidRDefault="00A404D5"/>
    <w:p w14:paraId="19F67AFB" w14:textId="77777777" w:rsidR="00A404D5" w:rsidRDefault="00A404D5"/>
    <w:p w14:paraId="1FD8A489" w14:textId="77777777" w:rsidR="00A404D5" w:rsidRDefault="00A404D5"/>
    <w:p w14:paraId="552CDBD5" w14:textId="77777777" w:rsidR="00A404D5" w:rsidRDefault="00A404D5"/>
    <w:p w14:paraId="34FA5FD5" w14:textId="77777777" w:rsidR="00A404D5" w:rsidRDefault="00A404D5"/>
    <w:p w14:paraId="043B45F9" w14:textId="77777777" w:rsidR="00A404D5" w:rsidRDefault="00A404D5"/>
    <w:p w14:paraId="70F821E5" w14:textId="77777777" w:rsidR="00A404D5" w:rsidRDefault="00A404D5"/>
    <w:p w14:paraId="7A39301F" w14:textId="77777777" w:rsidR="00A404D5" w:rsidRDefault="00A404D5"/>
    <w:p w14:paraId="7EF7FEAF" w14:textId="77777777" w:rsidR="00A404D5" w:rsidRDefault="00A404D5"/>
    <w:p w14:paraId="0AF26F4C" w14:textId="77777777" w:rsidR="00A404D5" w:rsidRDefault="00A404D5"/>
    <w:p w14:paraId="11A4637F" w14:textId="77777777" w:rsidR="00A404D5" w:rsidRDefault="00A404D5"/>
    <w:p w14:paraId="6A89AB0B" w14:textId="77777777" w:rsidR="00A404D5" w:rsidRDefault="00A404D5"/>
    <w:p w14:paraId="3E73AFC5" w14:textId="77777777" w:rsidR="00A404D5" w:rsidRDefault="00A404D5"/>
    <w:p w14:paraId="772AEC2F" w14:textId="77777777" w:rsidR="00A404D5" w:rsidRDefault="00A404D5"/>
    <w:p w14:paraId="44B3BC30" w14:textId="77777777" w:rsidR="00A404D5" w:rsidRDefault="00A404D5"/>
    <w:p w14:paraId="3E4753AE" w14:textId="77777777" w:rsidR="00A404D5" w:rsidRDefault="00A404D5"/>
    <w:p w14:paraId="516216AC" w14:textId="77777777" w:rsidR="00A404D5" w:rsidRDefault="00A404D5"/>
    <w:p w14:paraId="3B0CA3DE" w14:textId="77777777" w:rsidR="00A404D5" w:rsidRDefault="00A404D5"/>
    <w:p w14:paraId="6EF75E40" w14:textId="77777777" w:rsidR="00A404D5" w:rsidRDefault="00A404D5"/>
    <w:p w14:paraId="22E7BEF4" w14:textId="77777777" w:rsidR="00A404D5" w:rsidRDefault="00A404D5"/>
    <w:p w14:paraId="2F955A4D" w14:textId="77777777" w:rsidR="00A404D5" w:rsidRDefault="00A404D5"/>
    <w:p w14:paraId="0FB616A4" w14:textId="77777777" w:rsidR="00A404D5" w:rsidRDefault="00A404D5"/>
    <w:p w14:paraId="578F3CD0" w14:textId="77777777" w:rsidR="00A404D5" w:rsidRDefault="00A404D5"/>
    <w:p w14:paraId="2D1CC9FC" w14:textId="77777777" w:rsidR="00A404D5" w:rsidRDefault="00A404D5"/>
    <w:p w14:paraId="447D9AE5" w14:textId="77777777" w:rsidR="00A404D5" w:rsidRDefault="00A404D5"/>
    <w:p w14:paraId="21AC0E92" w14:textId="77777777" w:rsidR="00A404D5" w:rsidRDefault="00A404D5"/>
    <w:p w14:paraId="60B7C689" w14:textId="77777777" w:rsidR="00A404D5" w:rsidRDefault="00A404D5"/>
    <w:p w14:paraId="05486B43" w14:textId="77777777" w:rsidR="00A404D5" w:rsidRDefault="00A404D5"/>
    <w:p w14:paraId="4647959F" w14:textId="77777777" w:rsidR="00A404D5" w:rsidRDefault="00A404D5"/>
    <w:p w14:paraId="4343DC03" w14:textId="77777777" w:rsidR="00A404D5" w:rsidRDefault="00A404D5"/>
    <w:p w14:paraId="1D5C4478" w14:textId="77777777" w:rsidR="00A404D5" w:rsidRDefault="00A404D5"/>
    <w:p w14:paraId="77BB8037" w14:textId="77777777" w:rsidR="00A404D5" w:rsidRDefault="00A404D5"/>
    <w:p w14:paraId="6F32A8E7" w14:textId="77777777" w:rsidR="00A404D5" w:rsidRDefault="00A404D5"/>
    <w:p w14:paraId="0586878E" w14:textId="77777777" w:rsidR="00A404D5" w:rsidRDefault="00A404D5"/>
    <w:p w14:paraId="150AF9C7" w14:textId="77777777" w:rsidR="00A404D5" w:rsidRDefault="00A404D5"/>
    <w:p w14:paraId="611CFAB1" w14:textId="77777777" w:rsidR="00A404D5" w:rsidRDefault="00A404D5"/>
    <w:p w14:paraId="2FCA495E" w14:textId="77777777" w:rsidR="00A404D5" w:rsidRDefault="00A404D5"/>
    <w:p w14:paraId="7E6D78A8" w14:textId="77777777" w:rsidR="00A404D5" w:rsidRDefault="00A404D5"/>
    <w:p w14:paraId="48BAB93F" w14:textId="77777777" w:rsidR="00A404D5" w:rsidRDefault="00A404D5"/>
    <w:p w14:paraId="3E61753C" w14:textId="77777777" w:rsidR="00A404D5" w:rsidRDefault="00A404D5"/>
    <w:p w14:paraId="3BDB6659" w14:textId="77777777" w:rsidR="00A404D5" w:rsidRDefault="00A404D5"/>
    <w:p w14:paraId="6AF23F38" w14:textId="77777777" w:rsidR="00A404D5" w:rsidRDefault="00A404D5"/>
    <w:p w14:paraId="6A702DD8" w14:textId="77777777" w:rsidR="00A404D5" w:rsidRDefault="00A404D5"/>
    <w:p w14:paraId="6C9BA3E3" w14:textId="77777777" w:rsidR="00A404D5" w:rsidRDefault="00A404D5"/>
    <w:p w14:paraId="29EB354D" w14:textId="77777777" w:rsidR="00A404D5" w:rsidRDefault="00A404D5"/>
    <w:p w14:paraId="3F688BC9" w14:textId="77777777" w:rsidR="00A404D5" w:rsidRDefault="00A404D5"/>
    <w:p w14:paraId="28C77C6E" w14:textId="77777777" w:rsidR="00A404D5" w:rsidRDefault="00A404D5"/>
    <w:p w14:paraId="07FD5CB5" w14:textId="77777777" w:rsidR="00A404D5" w:rsidRDefault="00A404D5"/>
    <w:p w14:paraId="1DDA4FF1" w14:textId="77777777" w:rsidR="00A404D5" w:rsidRDefault="00A404D5"/>
    <w:p w14:paraId="5B398F44" w14:textId="77777777" w:rsidR="00A404D5" w:rsidRDefault="00A404D5"/>
    <w:p w14:paraId="4A39FED1" w14:textId="77777777" w:rsidR="00A404D5" w:rsidRDefault="00A404D5"/>
    <w:p w14:paraId="2DF16CF9" w14:textId="77777777" w:rsidR="00A404D5" w:rsidRDefault="00A404D5"/>
    <w:p w14:paraId="21EE4627" w14:textId="77777777" w:rsidR="00A404D5" w:rsidRDefault="00A404D5"/>
    <w:p w14:paraId="4D061AC3" w14:textId="77777777" w:rsidR="00A404D5" w:rsidRDefault="00A404D5"/>
    <w:p w14:paraId="7E3D8773" w14:textId="77777777" w:rsidR="00A404D5" w:rsidRDefault="00A404D5"/>
    <w:p w14:paraId="1982341A" w14:textId="77777777" w:rsidR="00A404D5" w:rsidRDefault="00A404D5"/>
    <w:p w14:paraId="33157D86" w14:textId="77777777" w:rsidR="00A404D5" w:rsidRDefault="00A404D5"/>
    <w:p w14:paraId="5A7D3A5F" w14:textId="77777777" w:rsidR="00A404D5" w:rsidRDefault="00A404D5"/>
    <w:p w14:paraId="11352D4D" w14:textId="77777777" w:rsidR="00A404D5" w:rsidRDefault="00A404D5"/>
    <w:p w14:paraId="40178DD5" w14:textId="77777777" w:rsidR="00A404D5" w:rsidRDefault="00A404D5"/>
    <w:p w14:paraId="62A8FA52" w14:textId="77777777" w:rsidR="00A404D5" w:rsidRDefault="00A404D5"/>
    <w:p w14:paraId="079802BF" w14:textId="77777777" w:rsidR="00A404D5" w:rsidRDefault="00A404D5"/>
    <w:p w14:paraId="6DADFC87" w14:textId="77777777" w:rsidR="00A404D5" w:rsidRDefault="00A404D5"/>
    <w:p w14:paraId="46BDA826" w14:textId="77777777" w:rsidR="00A404D5" w:rsidRDefault="00A404D5"/>
    <w:p w14:paraId="74E8A33A" w14:textId="77777777" w:rsidR="00A404D5" w:rsidRDefault="00A404D5"/>
    <w:p w14:paraId="1BCAD7B7" w14:textId="77777777" w:rsidR="00A404D5" w:rsidRDefault="00A404D5"/>
    <w:p w14:paraId="4FC253AF" w14:textId="77777777" w:rsidR="00A404D5" w:rsidRDefault="00A404D5"/>
    <w:p w14:paraId="6D112FFF" w14:textId="77777777" w:rsidR="00A404D5" w:rsidRDefault="00A404D5"/>
    <w:p w14:paraId="476B3828" w14:textId="77777777" w:rsidR="00A404D5" w:rsidRDefault="00A404D5"/>
    <w:p w14:paraId="77562D5F" w14:textId="77777777" w:rsidR="00A404D5" w:rsidRDefault="00A404D5"/>
    <w:p w14:paraId="4017835B" w14:textId="77777777" w:rsidR="00A404D5" w:rsidRDefault="00A404D5"/>
    <w:p w14:paraId="61171ED6" w14:textId="77777777" w:rsidR="00A404D5" w:rsidRDefault="00A404D5"/>
    <w:p w14:paraId="4F06DD58" w14:textId="77777777" w:rsidR="00A404D5" w:rsidRDefault="00A404D5"/>
    <w:p w14:paraId="55665E7F" w14:textId="77777777" w:rsidR="00A404D5" w:rsidRDefault="00A404D5"/>
    <w:p w14:paraId="53440CB2" w14:textId="77777777" w:rsidR="00A404D5" w:rsidRDefault="00A404D5"/>
    <w:p w14:paraId="74A7EB57" w14:textId="77777777" w:rsidR="00A404D5" w:rsidRDefault="00A404D5"/>
    <w:p w14:paraId="68FC7146" w14:textId="77777777" w:rsidR="00A404D5" w:rsidRDefault="00A404D5"/>
    <w:p w14:paraId="37927042" w14:textId="77777777" w:rsidR="00A404D5" w:rsidRDefault="00A404D5"/>
    <w:p w14:paraId="07E9680D" w14:textId="77777777" w:rsidR="00A404D5" w:rsidRDefault="00A404D5"/>
    <w:p w14:paraId="2049668F" w14:textId="77777777" w:rsidR="00A404D5" w:rsidRDefault="00A404D5"/>
    <w:p w14:paraId="3AF03964" w14:textId="77777777" w:rsidR="00A404D5" w:rsidRDefault="00A404D5"/>
    <w:p w14:paraId="2CD68912" w14:textId="77777777" w:rsidR="00A404D5" w:rsidRDefault="00A404D5"/>
    <w:p w14:paraId="3D5545EA" w14:textId="77777777" w:rsidR="00A404D5" w:rsidRDefault="00A404D5"/>
    <w:p w14:paraId="0B67FBB3" w14:textId="77777777" w:rsidR="00A404D5" w:rsidRDefault="00A404D5"/>
    <w:p w14:paraId="2F2FC5C4" w14:textId="77777777" w:rsidR="00A404D5" w:rsidRDefault="00A404D5"/>
    <w:p w14:paraId="56C2AB78" w14:textId="77777777" w:rsidR="00A404D5" w:rsidRDefault="00A404D5"/>
    <w:p w14:paraId="05390E70" w14:textId="77777777" w:rsidR="00A404D5" w:rsidRDefault="00A404D5"/>
    <w:p w14:paraId="78EB8B1E" w14:textId="77777777" w:rsidR="00A404D5" w:rsidRDefault="00A404D5"/>
    <w:p w14:paraId="7F44F315" w14:textId="77777777" w:rsidR="00A404D5" w:rsidRDefault="00A404D5"/>
    <w:p w14:paraId="132E7022" w14:textId="77777777" w:rsidR="00A404D5" w:rsidRDefault="00A404D5"/>
    <w:p w14:paraId="7790736F" w14:textId="77777777" w:rsidR="00A404D5" w:rsidRDefault="00A404D5"/>
    <w:p w14:paraId="7BA9542B" w14:textId="77777777" w:rsidR="00A404D5" w:rsidRDefault="00A404D5"/>
    <w:p w14:paraId="2A0EF693" w14:textId="77777777" w:rsidR="00A404D5" w:rsidRDefault="00A404D5"/>
    <w:p w14:paraId="1B16301C" w14:textId="77777777" w:rsidR="00A404D5" w:rsidRDefault="00A404D5"/>
    <w:p w14:paraId="3D405952" w14:textId="77777777" w:rsidR="00A404D5" w:rsidRDefault="00A404D5"/>
    <w:p w14:paraId="68AF6CA3" w14:textId="77777777" w:rsidR="00A404D5" w:rsidRDefault="00A404D5"/>
    <w:p w14:paraId="2CE79EDB" w14:textId="77777777" w:rsidR="00A404D5" w:rsidRDefault="00A404D5"/>
    <w:p w14:paraId="4CC5F1C7" w14:textId="77777777" w:rsidR="00A404D5" w:rsidRDefault="00A404D5"/>
    <w:p w14:paraId="60D93E4D" w14:textId="77777777" w:rsidR="00A404D5" w:rsidRDefault="00A404D5"/>
    <w:p w14:paraId="0937F61B" w14:textId="77777777" w:rsidR="00A404D5" w:rsidRDefault="00A404D5"/>
    <w:p w14:paraId="42E90D06" w14:textId="77777777" w:rsidR="00A404D5" w:rsidRDefault="00A404D5"/>
    <w:p w14:paraId="01A58742" w14:textId="77777777" w:rsidR="00A404D5" w:rsidRDefault="00A404D5"/>
    <w:p w14:paraId="4642ADEB" w14:textId="77777777" w:rsidR="00A404D5" w:rsidRDefault="00A404D5"/>
    <w:p w14:paraId="0716DA08" w14:textId="77777777" w:rsidR="00A404D5" w:rsidRDefault="00A404D5"/>
    <w:p w14:paraId="12B712B1" w14:textId="77777777" w:rsidR="00A404D5" w:rsidRDefault="00A404D5"/>
    <w:p w14:paraId="1454C31B" w14:textId="77777777" w:rsidR="00A404D5" w:rsidRDefault="00A404D5"/>
    <w:p w14:paraId="12CD9C22" w14:textId="77777777" w:rsidR="00A404D5" w:rsidRDefault="00A404D5"/>
    <w:p w14:paraId="74EB761A" w14:textId="77777777" w:rsidR="00A404D5" w:rsidRDefault="00A404D5"/>
    <w:p w14:paraId="081EB4AA" w14:textId="77777777" w:rsidR="00A404D5" w:rsidRDefault="00A404D5"/>
    <w:p w14:paraId="1D05A2EB" w14:textId="77777777" w:rsidR="00A404D5" w:rsidRDefault="00A404D5"/>
    <w:p w14:paraId="7C47DDF2" w14:textId="77777777" w:rsidR="00A404D5" w:rsidRDefault="00A404D5"/>
    <w:p w14:paraId="6C1A7F2D" w14:textId="77777777" w:rsidR="00A404D5" w:rsidRDefault="00A404D5"/>
    <w:p w14:paraId="4F8DE1B3" w14:textId="77777777" w:rsidR="00A404D5" w:rsidRDefault="00A404D5"/>
    <w:p w14:paraId="11186FB7" w14:textId="77777777" w:rsidR="00A404D5" w:rsidRDefault="00A404D5"/>
    <w:p w14:paraId="7182713B" w14:textId="77777777" w:rsidR="00A404D5" w:rsidRDefault="00A404D5"/>
    <w:p w14:paraId="343ED5A7" w14:textId="77777777" w:rsidR="00A404D5" w:rsidRDefault="00A404D5"/>
    <w:p w14:paraId="69972CD3" w14:textId="77777777" w:rsidR="00A404D5" w:rsidRDefault="00A404D5"/>
    <w:p w14:paraId="679F8D97" w14:textId="77777777" w:rsidR="00A404D5" w:rsidRDefault="00A404D5"/>
    <w:p w14:paraId="6F07CC1E" w14:textId="77777777" w:rsidR="00A404D5" w:rsidRDefault="00A404D5"/>
    <w:p w14:paraId="192E9B2E" w14:textId="77777777" w:rsidR="00A404D5" w:rsidRDefault="00A404D5"/>
    <w:p w14:paraId="2C03E5FD" w14:textId="77777777" w:rsidR="00A404D5" w:rsidRDefault="00A404D5"/>
    <w:p w14:paraId="2C9AF02E" w14:textId="77777777" w:rsidR="00A404D5" w:rsidRDefault="00A404D5"/>
    <w:p w14:paraId="4EFCE34F" w14:textId="77777777" w:rsidR="00A404D5" w:rsidRDefault="00A404D5"/>
    <w:p w14:paraId="56A93C4B" w14:textId="77777777" w:rsidR="00A404D5" w:rsidRDefault="00A404D5"/>
    <w:p w14:paraId="357AE6FB" w14:textId="77777777" w:rsidR="00A404D5" w:rsidRDefault="00A404D5"/>
    <w:p w14:paraId="46FC0DF0" w14:textId="77777777" w:rsidR="00A404D5" w:rsidRDefault="00A404D5"/>
    <w:p w14:paraId="4EAF9976" w14:textId="77777777" w:rsidR="00A404D5" w:rsidRDefault="00A404D5"/>
    <w:p w14:paraId="419F2593" w14:textId="77777777" w:rsidR="00A404D5" w:rsidRDefault="00A404D5"/>
    <w:p w14:paraId="11714CDA" w14:textId="77777777" w:rsidR="00A404D5" w:rsidRDefault="00A404D5"/>
    <w:p w14:paraId="429DEF82" w14:textId="77777777" w:rsidR="00A404D5" w:rsidRDefault="00A404D5"/>
    <w:p w14:paraId="3FFA1D6D" w14:textId="77777777" w:rsidR="00A404D5" w:rsidRDefault="00A404D5"/>
    <w:sectPr w:rsidR="00A40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053037">
    <w:abstractNumId w:val="8"/>
  </w:num>
  <w:num w:numId="2" w16cid:durableId="1759985976">
    <w:abstractNumId w:val="6"/>
  </w:num>
  <w:num w:numId="3" w16cid:durableId="1976445249">
    <w:abstractNumId w:val="5"/>
  </w:num>
  <w:num w:numId="4" w16cid:durableId="517817047">
    <w:abstractNumId w:val="4"/>
  </w:num>
  <w:num w:numId="5" w16cid:durableId="1072388065">
    <w:abstractNumId w:val="7"/>
  </w:num>
  <w:num w:numId="6" w16cid:durableId="1571772903">
    <w:abstractNumId w:val="3"/>
  </w:num>
  <w:num w:numId="7" w16cid:durableId="2062167565">
    <w:abstractNumId w:val="2"/>
  </w:num>
  <w:num w:numId="8" w16cid:durableId="169292756">
    <w:abstractNumId w:val="1"/>
  </w:num>
  <w:num w:numId="9" w16cid:durableId="172401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21D"/>
    <w:rsid w:val="00050C01"/>
    <w:rsid w:val="000522AC"/>
    <w:rsid w:val="0006063C"/>
    <w:rsid w:val="000C20CB"/>
    <w:rsid w:val="000E4714"/>
    <w:rsid w:val="0015074B"/>
    <w:rsid w:val="00164630"/>
    <w:rsid w:val="001920FB"/>
    <w:rsid w:val="001A1817"/>
    <w:rsid w:val="001F44AF"/>
    <w:rsid w:val="0023255E"/>
    <w:rsid w:val="00232AD2"/>
    <w:rsid w:val="0029639D"/>
    <w:rsid w:val="002C4B9F"/>
    <w:rsid w:val="002D58CB"/>
    <w:rsid w:val="002E4F4D"/>
    <w:rsid w:val="002F0CFF"/>
    <w:rsid w:val="00312AEF"/>
    <w:rsid w:val="00316B8C"/>
    <w:rsid w:val="00326F90"/>
    <w:rsid w:val="00331D40"/>
    <w:rsid w:val="00373B7E"/>
    <w:rsid w:val="003850F2"/>
    <w:rsid w:val="003862BC"/>
    <w:rsid w:val="00397EFA"/>
    <w:rsid w:val="003A4495"/>
    <w:rsid w:val="003C3FD3"/>
    <w:rsid w:val="003F2170"/>
    <w:rsid w:val="004119BE"/>
    <w:rsid w:val="0041560E"/>
    <w:rsid w:val="00423048"/>
    <w:rsid w:val="004311E4"/>
    <w:rsid w:val="0049617C"/>
    <w:rsid w:val="004B42E0"/>
    <w:rsid w:val="00513421"/>
    <w:rsid w:val="0052012A"/>
    <w:rsid w:val="00524DDA"/>
    <w:rsid w:val="005250D7"/>
    <w:rsid w:val="005308CA"/>
    <w:rsid w:val="00573849"/>
    <w:rsid w:val="005C017C"/>
    <w:rsid w:val="005C0591"/>
    <w:rsid w:val="00606B1F"/>
    <w:rsid w:val="006135F1"/>
    <w:rsid w:val="00642585"/>
    <w:rsid w:val="0064422D"/>
    <w:rsid w:val="006A69B4"/>
    <w:rsid w:val="006D28E9"/>
    <w:rsid w:val="006F1F93"/>
    <w:rsid w:val="006F7CAB"/>
    <w:rsid w:val="00700567"/>
    <w:rsid w:val="00717B23"/>
    <w:rsid w:val="00753781"/>
    <w:rsid w:val="007B3AEE"/>
    <w:rsid w:val="007C0CE6"/>
    <w:rsid w:val="007E33B8"/>
    <w:rsid w:val="00820A11"/>
    <w:rsid w:val="008A1765"/>
    <w:rsid w:val="008A19EC"/>
    <w:rsid w:val="008A3241"/>
    <w:rsid w:val="008B691F"/>
    <w:rsid w:val="008C0DAD"/>
    <w:rsid w:val="008C1168"/>
    <w:rsid w:val="008F646A"/>
    <w:rsid w:val="00905124"/>
    <w:rsid w:val="009E3AD5"/>
    <w:rsid w:val="00A129E3"/>
    <w:rsid w:val="00A404D5"/>
    <w:rsid w:val="00A50F3F"/>
    <w:rsid w:val="00A52B1B"/>
    <w:rsid w:val="00A81483"/>
    <w:rsid w:val="00AA1D8D"/>
    <w:rsid w:val="00AB2A4B"/>
    <w:rsid w:val="00AF684F"/>
    <w:rsid w:val="00B062D2"/>
    <w:rsid w:val="00B16DF1"/>
    <w:rsid w:val="00B42216"/>
    <w:rsid w:val="00B47730"/>
    <w:rsid w:val="00B51447"/>
    <w:rsid w:val="00B842B5"/>
    <w:rsid w:val="00BA0B54"/>
    <w:rsid w:val="00BA55DD"/>
    <w:rsid w:val="00BB0579"/>
    <w:rsid w:val="00BB33FB"/>
    <w:rsid w:val="00BD1C2D"/>
    <w:rsid w:val="00C04EDA"/>
    <w:rsid w:val="00CB0664"/>
    <w:rsid w:val="00CD1EBC"/>
    <w:rsid w:val="00D37CA9"/>
    <w:rsid w:val="00D41ADE"/>
    <w:rsid w:val="00D44F3E"/>
    <w:rsid w:val="00D67A54"/>
    <w:rsid w:val="00DA7A67"/>
    <w:rsid w:val="00DD4C42"/>
    <w:rsid w:val="00DE71FF"/>
    <w:rsid w:val="00E30DB1"/>
    <w:rsid w:val="00E42EEC"/>
    <w:rsid w:val="00E70A6E"/>
    <w:rsid w:val="00EA338A"/>
    <w:rsid w:val="00F2339A"/>
    <w:rsid w:val="00F56494"/>
    <w:rsid w:val="00F747C7"/>
    <w:rsid w:val="00F82927"/>
    <w:rsid w:val="00F93A36"/>
    <w:rsid w:val="00FC693F"/>
    <w:rsid w:val="00FE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BCF38"/>
  <w14:defaultImageDpi w14:val="300"/>
  <w15:docId w15:val="{BA76D69B-5263-904A-968A-D2B2804E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54930</Words>
  <Characters>313103</Characters>
  <Application>Microsoft Office Word</Application>
  <DocSecurity>0</DocSecurity>
  <Lines>2609</Lines>
  <Paragraphs>734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97</cp:revision>
  <dcterms:created xsi:type="dcterms:W3CDTF">2013-12-23T23:15:00Z</dcterms:created>
  <dcterms:modified xsi:type="dcterms:W3CDTF">2026-02-05T07:06:00Z</dcterms:modified>
  <cp:category/>
</cp:coreProperties>
</file>