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87FB" w14:textId="77777777" w:rsidR="005452EB" w:rsidRDefault="005452EB"/>
    <w:p w14:paraId="1F298758" w14:textId="77777777" w:rsidR="005452EB" w:rsidRDefault="005452EB"/>
    <w:p w14:paraId="173A08AC" w14:textId="77777777" w:rsidR="005452EB" w:rsidRDefault="005452EB"/>
    <w:p w14:paraId="286B6FD3" w14:textId="77777777" w:rsidR="005452EB" w:rsidRDefault="005452EB"/>
    <w:p w14:paraId="3CADB41D" w14:textId="77777777" w:rsidR="005452EB" w:rsidRDefault="00000000">
      <w:r>
        <w:t>А теперь на масштабном уровне, на уровне города и страны надо показать.</w:t>
      </w:r>
    </w:p>
    <w:p w14:paraId="6EE39ACB" w14:textId="77777777" w:rsidR="005452EB" w:rsidRDefault="00000000">
      <w:r>
        <w:t>Для того чтобы полностью ознакомить людей с механизмами, функционированием, методологие и преимуществами недостатками "Экономики даров", Составь список тем и подтем (в форме вопросов), рассказывая (отвечая на которые) про которые ты сможешь всесторонне рассказать про все вышеуказанные пункты с целью познакомить людей с экономикой даров. Далее скажи мне то как мне стоит давать запросы, писать названия темы или только спрашивать только вопросы из списка вопросов-подтем (которые ты напишешь)?</w:t>
      </w:r>
    </w:p>
    <w:p w14:paraId="2CB64AEB" w14:textId="77777777" w:rsidR="005452EB" w:rsidRDefault="005452EB"/>
    <w:p w14:paraId="6864E5DF" w14:textId="77777777" w:rsidR="005452EB" w:rsidRDefault="005452EB"/>
    <w:p w14:paraId="01D38750" w14:textId="77777777" w:rsidR="005452EB" w:rsidRDefault="005452EB"/>
    <w:p w14:paraId="2AFABFBC" w14:textId="77777777" w:rsidR="005452EB" w:rsidRDefault="005452EB"/>
    <w:p w14:paraId="709A6790" w14:textId="77777777" w:rsidR="005452EB" w:rsidRDefault="005452EB"/>
    <w:p w14:paraId="6E83EF1A" w14:textId="77777777" w:rsidR="005452EB" w:rsidRDefault="005452EB"/>
    <w:p w14:paraId="5678B8F2" w14:textId="77777777" w:rsidR="005452EB" w:rsidRDefault="00000000">
      <w:r>
        <w:t>Отличная задача! Вот структурированный список тем и подтем в форме вопросов, которые охватывают экономику даров на всех уровнях — от философских основ до практических механизмов в масштабах города и страны.</w:t>
      </w:r>
    </w:p>
    <w:p w14:paraId="705C0988" w14:textId="77777777" w:rsidR="005452EB" w:rsidRDefault="005452EB"/>
    <w:p w14:paraId="15E69CA5" w14:textId="77777777" w:rsidR="005452EB" w:rsidRDefault="00000000">
      <w:pPr>
        <w:pStyle w:val="21"/>
      </w:pPr>
      <w:r>
        <w:t>Структура полного курса по экономике даров</w:t>
      </w:r>
    </w:p>
    <w:p w14:paraId="4B14318B" w14:textId="77777777" w:rsidR="005452EB" w:rsidRDefault="005452EB"/>
    <w:p w14:paraId="60BD85E6" w14:textId="77777777" w:rsidR="005452EB" w:rsidRDefault="00000000">
      <w:pPr>
        <w:pStyle w:val="31"/>
      </w:pPr>
      <w:r>
        <w:t>Блок 1: Фундаментальные основы</w:t>
      </w:r>
    </w:p>
    <w:p w14:paraId="61C6B1AD" w14:textId="77777777" w:rsidR="005452EB" w:rsidRDefault="00000000">
      <w:r>
        <w:rPr>
          <w:b/>
        </w:rPr>
        <w:t>Тема 1: Что такое экономика даров?</w:t>
      </w:r>
    </w:p>
    <w:p w14:paraId="1E9B33FC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дать простое определение экономики даров человеку, который никогда о ней не слышал?</w:t>
      </w:r>
    </w:p>
    <w:p w14:paraId="432600DF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Каковы исторические примеры экономики даров в разных культурах?</w:t>
      </w:r>
    </w:p>
    <w:p w14:paraId="23FC38F0" w14:textId="77777777" w:rsidR="005452EB" w:rsidRDefault="00000000">
      <w:pPr>
        <w:ind w:left="288"/>
      </w:pPr>
      <w:r>
        <w:rPr>
          <w:b/>
        </w:rPr>
        <w:t xml:space="preserve">3. </w:t>
      </w:r>
      <w:r>
        <w:t>Чем экономика даров принципиально отличается от денежной экономики?</w:t>
      </w:r>
    </w:p>
    <w:p w14:paraId="1E21256F" w14:textId="77777777" w:rsidR="005452EB" w:rsidRDefault="00000000">
      <w:pPr>
        <w:ind w:left="288"/>
      </w:pPr>
      <w:r>
        <w:rPr>
          <w:b/>
        </w:rPr>
        <w:lastRenderedPageBreak/>
        <w:t xml:space="preserve">4. </w:t>
      </w:r>
      <w:r>
        <w:t>Какие базовые психологические потребности человека удовлетворяет экономика даров?</w:t>
      </w:r>
    </w:p>
    <w:p w14:paraId="78A5C96B" w14:textId="77777777" w:rsidR="005452EB" w:rsidRDefault="00000000">
      <w:pPr>
        <w:ind w:left="288"/>
      </w:pPr>
      <w:r>
        <w:rPr>
          <w:b/>
        </w:rPr>
        <w:t xml:space="preserve">5. </w:t>
      </w:r>
      <w:r>
        <w:t>Почему эта тема актуальна именно сейчас, в 21 веке?</w:t>
      </w:r>
    </w:p>
    <w:p w14:paraId="0B2D139F" w14:textId="77777777" w:rsidR="005452EB" w:rsidRDefault="005452EB"/>
    <w:p w14:paraId="5B567714" w14:textId="77777777" w:rsidR="005452EB" w:rsidRDefault="00000000">
      <w:r>
        <w:rPr>
          <w:b/>
        </w:rPr>
        <w:t>Тема 2: Философские и этические основания</w:t>
      </w:r>
    </w:p>
    <w:p w14:paraId="1F231C93" w14:textId="77777777" w:rsidR="005452EB" w:rsidRDefault="00000000">
      <w:pPr>
        <w:ind w:left="288"/>
      </w:pPr>
      <w:r>
        <w:rPr>
          <w:b/>
        </w:rPr>
        <w:t xml:space="preserve">1. </w:t>
      </w:r>
      <w:r>
        <w:t>Каковы незыблемые этические принципы экономики дара?</w:t>
      </w:r>
    </w:p>
    <w:p w14:paraId="210BF2DE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экономика даров меняет понятия "успех", "богатство", "статус"?</w:t>
      </w:r>
    </w:p>
    <w:p w14:paraId="627102B7" w14:textId="77777777" w:rsidR="005452EB" w:rsidRDefault="00000000">
      <w:pPr>
        <w:ind w:left="288"/>
      </w:pPr>
      <w:r>
        <w:rPr>
          <w:b/>
        </w:rPr>
        <w:t xml:space="preserve">3. </w:t>
      </w:r>
      <w:r>
        <w:t>Какие ценности лежат в её основе: солидарность, доверие, взаимность?</w:t>
      </w:r>
    </w:p>
    <w:p w14:paraId="24821F0B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экономика даров связана с концепциями устойчивого развития и экологии?</w:t>
      </w:r>
    </w:p>
    <w:p w14:paraId="2EEDA670" w14:textId="77777777" w:rsidR="005452EB" w:rsidRDefault="00000000">
      <w:pPr>
        <w:ind w:left="288"/>
      </w:pPr>
      <w:r>
        <w:rPr>
          <w:b/>
        </w:rPr>
        <w:t xml:space="preserve">5. </w:t>
      </w:r>
      <w:r>
        <w:t>Как преодолеть индивидуализм и воспитать коллективизм в современном человеке?</w:t>
      </w:r>
    </w:p>
    <w:p w14:paraId="6E16EE6D" w14:textId="77777777" w:rsidR="005452EB" w:rsidRDefault="005452EB"/>
    <w:p w14:paraId="00C5C057" w14:textId="77777777" w:rsidR="005452EB" w:rsidRDefault="00000000">
      <w:pPr>
        <w:pStyle w:val="31"/>
      </w:pPr>
      <w:r>
        <w:t>Блок 2: Механизмы и методологии</w:t>
      </w:r>
    </w:p>
    <w:p w14:paraId="3D707CEF" w14:textId="77777777" w:rsidR="005452EB" w:rsidRDefault="00000000">
      <w:r>
        <w:rPr>
          <w:b/>
        </w:rPr>
        <w:t>Тема 3: Системы учета и репутации</w:t>
      </w:r>
    </w:p>
    <w:p w14:paraId="1F75A090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технически организовать учет вкладов без денег?</w:t>
      </w:r>
    </w:p>
    <w:p w14:paraId="7E9D7B0B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Какие существуют модели репутационных систем (от простых к сложным)?</w:t>
      </w:r>
    </w:p>
    <w:p w14:paraId="7A8640D1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избежать превращения репутации в новую валюту?</w:t>
      </w:r>
    </w:p>
    <w:p w14:paraId="0B717A74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учитывать разные виды вкладов (материальные, интеллектуальные, эмоциональные)?</w:t>
      </w:r>
    </w:p>
    <w:p w14:paraId="1B73769B" w14:textId="77777777" w:rsidR="005452EB" w:rsidRDefault="00000000">
      <w:pPr>
        <w:ind w:left="288"/>
      </w:pPr>
      <w:r>
        <w:rPr>
          <w:b/>
        </w:rPr>
        <w:t xml:space="preserve">5. </w:t>
      </w:r>
      <w:r>
        <w:t>Какие цифровые платформы могут использоваться и каковы их этические принципы?</w:t>
      </w:r>
    </w:p>
    <w:p w14:paraId="3799D035" w14:textId="77777777" w:rsidR="005452EB" w:rsidRDefault="005452EB"/>
    <w:p w14:paraId="22D54810" w14:textId="77777777" w:rsidR="005452EB" w:rsidRDefault="00000000">
      <w:r>
        <w:rPr>
          <w:b/>
        </w:rPr>
        <w:t>Тема 4: Организационные структуры</w:t>
      </w:r>
    </w:p>
    <w:p w14:paraId="6B3A5A3D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создаются и функционируют гильдии/цеха в экономике даров?</w:t>
      </w:r>
    </w:p>
    <w:p w14:paraId="38A4BA7D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Какие модели принятия решений эффективны (консенсус, социократия, советы мудрецов)?</w:t>
      </w:r>
    </w:p>
    <w:p w14:paraId="22932FA5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организовать горизонтальное управление без иерархии?</w:t>
      </w:r>
    </w:p>
    <w:p w14:paraId="03978571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разрешать конфликты в безденежной системе?</w:t>
      </w:r>
    </w:p>
    <w:p w14:paraId="66E6F1E0" w14:textId="77777777" w:rsidR="005452EB" w:rsidRDefault="00000000">
      <w:pPr>
        <w:ind w:left="288"/>
      </w:pPr>
      <w:r>
        <w:rPr>
          <w:b/>
        </w:rPr>
        <w:lastRenderedPageBreak/>
        <w:t xml:space="preserve">5. </w:t>
      </w:r>
      <w:r>
        <w:t>Как бороться с "безбилетниками" и поддерживать справедливость?</w:t>
      </w:r>
    </w:p>
    <w:p w14:paraId="44DA168F" w14:textId="77777777" w:rsidR="005452EB" w:rsidRDefault="005452EB"/>
    <w:p w14:paraId="7DA05346" w14:textId="77777777" w:rsidR="005452EB" w:rsidRDefault="00000000">
      <w:pPr>
        <w:pStyle w:val="31"/>
      </w:pPr>
      <w:r>
        <w:t>Блок 3: Сферы жизнеобеспечения</w:t>
      </w:r>
    </w:p>
    <w:p w14:paraId="0AA790C8" w14:textId="77777777" w:rsidR="005452EB" w:rsidRDefault="00000000">
      <w:r>
        <w:rPr>
          <w:b/>
        </w:rPr>
        <w:t>Тема 5: Продовольственная система</w:t>
      </w:r>
    </w:p>
    <w:p w14:paraId="5969EECB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организовать производство и распределение еды от фермы до стола?</w:t>
      </w:r>
    </w:p>
    <w:p w14:paraId="4FFACD0B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работают общие огороды, продовольственные банки, общественные кухни?</w:t>
      </w:r>
    </w:p>
    <w:p w14:paraId="6398FD07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обеспечить продовольственную безопасность города в экономике даров?</w:t>
      </w:r>
    </w:p>
    <w:p w14:paraId="7F2FF42B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совместить современные агротехнологии с принципами дара?</w:t>
      </w:r>
    </w:p>
    <w:p w14:paraId="6DB714C6" w14:textId="77777777" w:rsidR="005452EB" w:rsidRDefault="00000000">
      <w:pPr>
        <w:ind w:left="288"/>
      </w:pPr>
      <w:r>
        <w:rPr>
          <w:b/>
        </w:rPr>
        <w:t xml:space="preserve">5. </w:t>
      </w:r>
      <w:r>
        <w:t>Примеры работающих продовольственных систем в разных масштабах.</w:t>
      </w:r>
    </w:p>
    <w:p w14:paraId="23A4D336" w14:textId="77777777" w:rsidR="005452EB" w:rsidRDefault="005452EB"/>
    <w:p w14:paraId="05478C06" w14:textId="77777777" w:rsidR="005452EB" w:rsidRDefault="00000000">
      <w:r>
        <w:rPr>
          <w:b/>
        </w:rPr>
        <w:t>Тема 6: Жилье и инфраструктура</w:t>
      </w:r>
    </w:p>
    <w:p w14:paraId="24D367A5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управлять общественной собственностью (земля, жилье, инфраструктура)?</w:t>
      </w:r>
    </w:p>
    <w:p w14:paraId="5D3BF7E3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организовать строительство и распределение жилья без денег?</w:t>
      </w:r>
    </w:p>
    <w:p w14:paraId="60A19C39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обеспечить город энергией, водой, транспортом на принципах дара?</w:t>
      </w:r>
    </w:p>
    <w:p w14:paraId="32F331F7" w14:textId="77777777" w:rsidR="005452EB" w:rsidRDefault="00000000">
      <w:pPr>
        <w:ind w:left="288"/>
      </w:pPr>
      <w:r>
        <w:rPr>
          <w:b/>
        </w:rPr>
        <w:t xml:space="preserve">4. </w:t>
      </w:r>
      <w:r>
        <w:t>Архитектура и планировка поселений, способствующих взаимодействию.</w:t>
      </w:r>
    </w:p>
    <w:p w14:paraId="36D0A2DA" w14:textId="77777777" w:rsidR="005452EB" w:rsidRDefault="00000000">
      <w:pPr>
        <w:ind w:left="288"/>
      </w:pPr>
      <w:r>
        <w:rPr>
          <w:b/>
        </w:rPr>
        <w:t xml:space="preserve">5. </w:t>
      </w:r>
      <w:r>
        <w:t>Модели общественного транспорта и логистики в экономике даров.</w:t>
      </w:r>
    </w:p>
    <w:p w14:paraId="7D046207" w14:textId="77777777" w:rsidR="005452EB" w:rsidRDefault="005452EB"/>
    <w:p w14:paraId="2C31A8C5" w14:textId="77777777" w:rsidR="005452EB" w:rsidRDefault="00000000">
      <w:r>
        <w:rPr>
          <w:b/>
        </w:rPr>
        <w:t>Тема 7: Здравоохранение и образование</w:t>
      </w:r>
    </w:p>
    <w:p w14:paraId="08245B92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организовать медицинскую помощь без денежных расчетов?</w:t>
      </w:r>
    </w:p>
    <w:p w14:paraId="75D9A6E2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мотивировать врачей, учителя, ученых в экономике даров?</w:t>
      </w:r>
    </w:p>
    <w:p w14:paraId="39E42ACE" w14:textId="77777777" w:rsidR="005452EB" w:rsidRDefault="00000000">
      <w:pPr>
        <w:ind w:left="288"/>
      </w:pPr>
      <w:r>
        <w:rPr>
          <w:b/>
        </w:rPr>
        <w:t xml:space="preserve">3. </w:t>
      </w:r>
      <w:r>
        <w:t>Система образования, выращивающая мышление дара.</w:t>
      </w:r>
    </w:p>
    <w:p w14:paraId="014B00AC" w14:textId="77777777" w:rsidR="005452EB" w:rsidRDefault="00000000">
      <w:pPr>
        <w:ind w:left="288"/>
      </w:pPr>
      <w:r>
        <w:rPr>
          <w:b/>
        </w:rPr>
        <w:t xml:space="preserve">4. </w:t>
      </w:r>
      <w:r>
        <w:t>Производство лекарств и медоборудования как общее достояние.</w:t>
      </w:r>
    </w:p>
    <w:p w14:paraId="3565862D" w14:textId="77777777" w:rsidR="005452EB" w:rsidRDefault="00000000">
      <w:pPr>
        <w:ind w:left="288"/>
      </w:pPr>
      <w:r>
        <w:rPr>
          <w:b/>
        </w:rPr>
        <w:t xml:space="preserve">5. </w:t>
      </w:r>
      <w:r>
        <w:t>Как совместить высокие технологии и гуманность в медицине и образовании?</w:t>
      </w:r>
    </w:p>
    <w:p w14:paraId="12D92EF7" w14:textId="77777777" w:rsidR="005452EB" w:rsidRDefault="005452EB"/>
    <w:p w14:paraId="30EB64AA" w14:textId="77777777" w:rsidR="005452EB" w:rsidRDefault="00000000">
      <w:pPr>
        <w:pStyle w:val="31"/>
      </w:pPr>
      <w:r>
        <w:t>Блок 4: Масштабирование</w:t>
      </w:r>
    </w:p>
    <w:p w14:paraId="5181AAAB" w14:textId="77777777" w:rsidR="005452EB" w:rsidRDefault="00000000">
      <w:r>
        <w:rPr>
          <w:b/>
        </w:rPr>
        <w:t>Тема 8: От локального к глобальному</w:t>
      </w:r>
    </w:p>
    <w:p w14:paraId="767D44F3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экономика даров может работать в масштабе города?</w:t>
      </w:r>
    </w:p>
    <w:p w14:paraId="3ECB0E85" w14:textId="77777777" w:rsidR="005452EB" w:rsidRDefault="00000000">
      <w:pPr>
        <w:ind w:left="288"/>
      </w:pPr>
      <w:r>
        <w:rPr>
          <w:b/>
        </w:rPr>
        <w:lastRenderedPageBreak/>
        <w:t xml:space="preserve">2. </w:t>
      </w:r>
      <w:r>
        <w:t>Как организовать межрайонное и межгородское взаимодействие?</w:t>
      </w:r>
    </w:p>
    <w:p w14:paraId="0EF8E1E8" w14:textId="77777777" w:rsidR="005452EB" w:rsidRDefault="00000000">
      <w:pPr>
        <w:ind w:left="288"/>
      </w:pPr>
      <w:r>
        <w:rPr>
          <w:b/>
        </w:rPr>
        <w:t xml:space="preserve">3. </w:t>
      </w:r>
      <w:r>
        <w:t>Возможен ли переход целой страны к экономике даров? Этапы и точки невозврата.</w:t>
      </w:r>
    </w:p>
    <w:p w14:paraId="7CFF2FBC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будут выглядеть международные отношения в экономике даров?</w:t>
      </w:r>
    </w:p>
    <w:p w14:paraId="64D730D0" w14:textId="77777777" w:rsidR="005452EB" w:rsidRDefault="00000000">
      <w:pPr>
        <w:ind w:left="288"/>
      </w:pPr>
      <w:r>
        <w:rPr>
          <w:b/>
        </w:rPr>
        <w:t xml:space="preserve">5. </w:t>
      </w:r>
      <w:r>
        <w:t>Какова роль традиционных государств и денег в переходный период?</w:t>
      </w:r>
    </w:p>
    <w:p w14:paraId="2E787C99" w14:textId="77777777" w:rsidR="005452EB" w:rsidRDefault="005452EB"/>
    <w:p w14:paraId="5F50B5AC" w14:textId="77777777" w:rsidR="005452EB" w:rsidRDefault="00000000">
      <w:r>
        <w:rPr>
          <w:b/>
        </w:rPr>
        <w:t>Тема 9: Экономика даров в урбанистике</w:t>
      </w:r>
    </w:p>
    <w:p w14:paraId="36567B40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перестроить городскую инфраструктуру под экономику даров?</w:t>
      </w:r>
    </w:p>
    <w:p w14:paraId="2EC31214" w14:textId="77777777" w:rsidR="005452EB" w:rsidRDefault="00000000">
      <w:pPr>
        <w:ind w:left="288"/>
      </w:pPr>
      <w:r>
        <w:rPr>
          <w:b/>
        </w:rPr>
        <w:t xml:space="preserve">2. </w:t>
      </w:r>
      <w:r>
        <w:t>Примеры городов-районов, спроектированных для взаимодействия.</w:t>
      </w:r>
    </w:p>
    <w:p w14:paraId="0C995C37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интегрировать экономику даров в существующие городские системы?</w:t>
      </w:r>
    </w:p>
    <w:p w14:paraId="72736060" w14:textId="77777777" w:rsidR="005452EB" w:rsidRDefault="00000000">
      <w:pPr>
        <w:ind w:left="288"/>
      </w:pPr>
      <w:r>
        <w:rPr>
          <w:b/>
        </w:rPr>
        <w:t xml:space="preserve">4. </w:t>
      </w:r>
      <w:r>
        <w:t>Роль общественных пространств, транспортной сети, цифровой инфраструктуры.</w:t>
      </w:r>
    </w:p>
    <w:p w14:paraId="4F453E22" w14:textId="77777777" w:rsidR="005452EB" w:rsidRDefault="00000000">
      <w:pPr>
        <w:ind w:left="288"/>
      </w:pPr>
      <w:r>
        <w:rPr>
          <w:b/>
        </w:rPr>
        <w:t xml:space="preserve">5. </w:t>
      </w:r>
      <w:r>
        <w:t>Городское планирование, поощряющее локальные сообщества и обмены.</w:t>
      </w:r>
    </w:p>
    <w:p w14:paraId="2E6D708D" w14:textId="77777777" w:rsidR="005452EB" w:rsidRDefault="005452EB"/>
    <w:p w14:paraId="37838EAA" w14:textId="77777777" w:rsidR="005452EB" w:rsidRDefault="00000000">
      <w:r>
        <w:rPr>
          <w:b/>
        </w:rPr>
        <w:t>Тема 10: Правовые и политические аспекты</w:t>
      </w:r>
    </w:p>
    <w:p w14:paraId="4D04E780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экономика даров взаимодействует с существующим законодательством?</w:t>
      </w:r>
    </w:p>
    <w:p w14:paraId="5031E7E0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Какие правовые формы могут принимать сообщества (кооперативы, НКО, общины)?</w:t>
      </w:r>
    </w:p>
    <w:p w14:paraId="25995611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организовать налоговую систему в переходный период?</w:t>
      </w:r>
    </w:p>
    <w:p w14:paraId="06878DEA" w14:textId="77777777" w:rsidR="005452EB" w:rsidRDefault="00000000">
      <w:pPr>
        <w:ind w:left="288"/>
      </w:pPr>
      <w:r>
        <w:rPr>
          <w:b/>
        </w:rPr>
        <w:t xml:space="preserve">4. </w:t>
      </w:r>
      <w:r>
        <w:t>Политическое устройство общества, основанного на даре.</w:t>
      </w:r>
    </w:p>
    <w:p w14:paraId="195C0547" w14:textId="77777777" w:rsidR="005452EB" w:rsidRDefault="00000000">
      <w:pPr>
        <w:ind w:left="288"/>
      </w:pPr>
      <w:r>
        <w:rPr>
          <w:b/>
        </w:rPr>
        <w:t xml:space="preserve">5. </w:t>
      </w:r>
      <w:r>
        <w:t>Защита прав человека и меньшинств в экономике даров.</w:t>
      </w:r>
    </w:p>
    <w:p w14:paraId="7A434244" w14:textId="77777777" w:rsidR="005452EB" w:rsidRDefault="005452EB"/>
    <w:p w14:paraId="015223DE" w14:textId="77777777" w:rsidR="005452EB" w:rsidRDefault="00000000">
      <w:pPr>
        <w:pStyle w:val="31"/>
      </w:pPr>
      <w:r>
        <w:t>Блок 5: Переходные процессы</w:t>
      </w:r>
    </w:p>
    <w:p w14:paraId="4736A42F" w14:textId="77777777" w:rsidR="005452EB" w:rsidRDefault="00000000">
      <w:r>
        <w:rPr>
          <w:b/>
        </w:rPr>
        <w:t>Тема 11: Психология перехода</w:t>
      </w:r>
    </w:p>
    <w:p w14:paraId="1645832F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помочь людям преодолеть страх, жадность, недоверие?</w:t>
      </w:r>
    </w:p>
    <w:p w14:paraId="03C6546E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Какие методики и практики облегчают переход от конкуренции к сотрудничеству?</w:t>
      </w:r>
    </w:p>
    <w:p w14:paraId="6AA1B5D5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изменить менталитет с "дефицита" на "изобилие"?</w:t>
      </w:r>
    </w:p>
    <w:p w14:paraId="58C99D38" w14:textId="77777777" w:rsidR="005452EB" w:rsidRDefault="00000000">
      <w:pPr>
        <w:ind w:left="288"/>
      </w:pPr>
      <w:r>
        <w:rPr>
          <w:b/>
        </w:rPr>
        <w:lastRenderedPageBreak/>
        <w:t xml:space="preserve">4. </w:t>
      </w:r>
      <w:r>
        <w:t>Роль искусства, духовности, ритуалов в трансформации сознания.</w:t>
      </w:r>
    </w:p>
    <w:p w14:paraId="49A15C50" w14:textId="77777777" w:rsidR="005452EB" w:rsidRDefault="00000000">
      <w:pPr>
        <w:ind w:left="288"/>
      </w:pPr>
      <w:r>
        <w:rPr>
          <w:b/>
        </w:rPr>
        <w:t xml:space="preserve">5. </w:t>
      </w:r>
      <w:r>
        <w:t>Воспитание новых поколений с мышлением дара.</w:t>
      </w:r>
    </w:p>
    <w:p w14:paraId="4E5F4347" w14:textId="77777777" w:rsidR="005452EB" w:rsidRDefault="005452EB"/>
    <w:p w14:paraId="37A4C8F2" w14:textId="77777777" w:rsidR="005452EB" w:rsidRDefault="00000000">
      <w:r>
        <w:rPr>
          <w:b/>
        </w:rPr>
        <w:t>Тема 12: Гибридные модели</w:t>
      </w:r>
    </w:p>
    <w:p w14:paraId="47BDB0B3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интегрировать экономику даров в существующую денежную систему?</w:t>
      </w:r>
    </w:p>
    <w:p w14:paraId="53309320" w14:textId="77777777" w:rsidR="005452EB" w:rsidRDefault="00000000">
      <w:pPr>
        <w:ind w:left="288"/>
      </w:pPr>
      <w:r>
        <w:rPr>
          <w:b/>
        </w:rPr>
        <w:t xml:space="preserve">2. </w:t>
      </w:r>
      <w:r>
        <w:t>Поэтапный план перехода для отдельного человека, семьи, сообщества.</w:t>
      </w:r>
    </w:p>
    <w:p w14:paraId="09891323" w14:textId="77777777" w:rsidR="005452EB" w:rsidRDefault="00000000">
      <w:pPr>
        <w:ind w:left="288"/>
      </w:pPr>
      <w:r>
        <w:rPr>
          <w:b/>
        </w:rPr>
        <w:t xml:space="preserve">3. </w:t>
      </w:r>
      <w:r>
        <w:t>Примеры успешных гибридных моделей в разных странах.</w:t>
      </w:r>
    </w:p>
    <w:p w14:paraId="6AAFD764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снизить риски и минимизировать сопротивление при переходе?</w:t>
      </w:r>
    </w:p>
    <w:p w14:paraId="76E70193" w14:textId="77777777" w:rsidR="005452EB" w:rsidRDefault="00000000">
      <w:pPr>
        <w:ind w:left="288"/>
      </w:pPr>
      <w:r>
        <w:rPr>
          <w:b/>
        </w:rPr>
        <w:t xml:space="preserve">5. </w:t>
      </w:r>
      <w:r>
        <w:t>Поддержка людей в процессе трансформации.</w:t>
      </w:r>
    </w:p>
    <w:p w14:paraId="173453F9" w14:textId="77777777" w:rsidR="005452EB" w:rsidRDefault="005452EB"/>
    <w:p w14:paraId="4D863CC4" w14:textId="77777777" w:rsidR="005452EB" w:rsidRDefault="00000000">
      <w:pPr>
        <w:pStyle w:val="31"/>
      </w:pPr>
      <w:r>
        <w:t>Блок 6: Вызовы и перспективы</w:t>
      </w:r>
    </w:p>
    <w:p w14:paraId="31D605B8" w14:textId="77777777" w:rsidR="005452EB" w:rsidRDefault="00000000">
      <w:r>
        <w:rPr>
          <w:b/>
        </w:rPr>
        <w:t>Тема 13: Анализ рисков и возражений</w:t>
      </w:r>
    </w:p>
    <w:p w14:paraId="7AA62780" w14:textId="77777777" w:rsidR="005452EB" w:rsidRDefault="00000000">
      <w:pPr>
        <w:ind w:left="288"/>
      </w:pPr>
      <w:r>
        <w:rPr>
          <w:b/>
        </w:rPr>
        <w:t xml:space="preserve">1. </w:t>
      </w:r>
      <w:r>
        <w:t>Каковы худшие и лучшие сценарии развития экономики даров?</w:t>
      </w:r>
    </w:p>
    <w:p w14:paraId="53465A87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избежать вырождения системы в новую тиранию?</w:t>
      </w:r>
    </w:p>
    <w:p w14:paraId="4D0BBEA4" w14:textId="77777777" w:rsidR="005452EB" w:rsidRDefault="00000000">
      <w:pPr>
        <w:ind w:left="288"/>
      </w:pPr>
      <w:r>
        <w:rPr>
          <w:b/>
        </w:rPr>
        <w:t xml:space="preserve">3. </w:t>
      </w:r>
      <w:r>
        <w:t>Ответы на самые частые сомнения и страхи.</w:t>
      </w:r>
    </w:p>
    <w:p w14:paraId="569D6C00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обеспечить устойчивость системы к внешним и внутренним угрозам?</w:t>
      </w:r>
    </w:p>
    <w:p w14:paraId="70450E58" w14:textId="77777777" w:rsidR="005452EB" w:rsidRDefault="00000000">
      <w:pPr>
        <w:ind w:left="288"/>
      </w:pPr>
      <w:r>
        <w:rPr>
          <w:b/>
        </w:rPr>
        <w:t xml:space="preserve">5. </w:t>
      </w:r>
      <w:r>
        <w:t>Реальные примеры неудач и уроки из них.</w:t>
      </w:r>
    </w:p>
    <w:p w14:paraId="244437B6" w14:textId="77777777" w:rsidR="005452EB" w:rsidRDefault="005452EB"/>
    <w:p w14:paraId="681A109D" w14:textId="77777777" w:rsidR="005452EB" w:rsidRDefault="00000000">
      <w:r>
        <w:rPr>
          <w:b/>
        </w:rPr>
        <w:t>Тема 14: Экономика даров и технологии</w:t>
      </w:r>
    </w:p>
    <w:p w14:paraId="4AFC4C86" w14:textId="77777777" w:rsidR="005452EB" w:rsidRDefault="00000000">
      <w:pPr>
        <w:ind w:left="288"/>
      </w:pPr>
      <w:r>
        <w:rPr>
          <w:b/>
        </w:rPr>
        <w:t xml:space="preserve">1. </w:t>
      </w:r>
      <w:r>
        <w:t>Какую роль играют цифровые технологии в экономике даров?</w:t>
      </w:r>
    </w:p>
    <w:p w14:paraId="4C108353" w14:textId="77777777" w:rsidR="005452EB" w:rsidRDefault="00000000">
      <w:pPr>
        <w:ind w:left="288"/>
      </w:pPr>
      <w:r>
        <w:rPr>
          <w:b/>
        </w:rPr>
        <w:t xml:space="preserve">2. </w:t>
      </w:r>
      <w:r>
        <w:t>Могут ли блокчейн, AI, робототехника служить принципам дара?</w:t>
      </w:r>
    </w:p>
    <w:p w14:paraId="308AEE68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организовать научные исследования и high-tech производство?</w:t>
      </w:r>
    </w:p>
    <w:p w14:paraId="5CE8CACB" w14:textId="77777777" w:rsidR="005452EB" w:rsidRDefault="00000000">
      <w:pPr>
        <w:ind w:left="288"/>
      </w:pPr>
      <w:r>
        <w:rPr>
          <w:b/>
        </w:rPr>
        <w:t xml:space="preserve">4. </w:t>
      </w:r>
      <w:r>
        <w:t>Этические принципы технологического развития в новой парадигме.</w:t>
      </w:r>
    </w:p>
    <w:p w14:paraId="69B8C4BB" w14:textId="77777777" w:rsidR="005452EB" w:rsidRDefault="00000000">
      <w:pPr>
        <w:ind w:left="288"/>
      </w:pPr>
      <w:r>
        <w:rPr>
          <w:b/>
        </w:rPr>
        <w:t xml:space="preserve">5. </w:t>
      </w:r>
      <w:r>
        <w:t>Технологии как общее достояние человечества.</w:t>
      </w:r>
    </w:p>
    <w:p w14:paraId="706024DB" w14:textId="77777777" w:rsidR="005452EB" w:rsidRDefault="005452EB"/>
    <w:p w14:paraId="3372C71E" w14:textId="77777777" w:rsidR="005452EB" w:rsidRDefault="00000000">
      <w:r>
        <w:rPr>
          <w:b/>
        </w:rPr>
        <w:t>Тема 15: Видение будущего</w:t>
      </w:r>
    </w:p>
    <w:p w14:paraId="554D9068" w14:textId="77777777" w:rsidR="005452EB" w:rsidRDefault="00000000">
      <w:pPr>
        <w:ind w:left="288"/>
      </w:pPr>
      <w:r>
        <w:rPr>
          <w:b/>
        </w:rPr>
        <w:lastRenderedPageBreak/>
        <w:t xml:space="preserve">1. </w:t>
      </w:r>
      <w:r>
        <w:t>Каким будет мир, где экономика даров станет доминирующей?</w:t>
      </w:r>
    </w:p>
    <w:p w14:paraId="1BA9BCB3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изменится культура, искусство, человеческие отношения?</w:t>
      </w:r>
    </w:p>
    <w:p w14:paraId="59B8ED7A" w14:textId="77777777" w:rsidR="005452EB" w:rsidRDefault="00000000">
      <w:pPr>
        <w:ind w:left="288"/>
      </w:pPr>
      <w:r>
        <w:rPr>
          <w:b/>
        </w:rPr>
        <w:t xml:space="preserve">3. </w:t>
      </w:r>
      <w:r>
        <w:t>Место человека в мире изобилия и сотрудничества.</w:t>
      </w:r>
    </w:p>
    <w:p w14:paraId="267B41FB" w14:textId="77777777" w:rsidR="005452EB" w:rsidRDefault="00000000">
      <w:pPr>
        <w:ind w:left="288"/>
      </w:pPr>
      <w:r>
        <w:rPr>
          <w:b/>
        </w:rPr>
        <w:t xml:space="preserve">4. </w:t>
      </w:r>
      <w:r>
        <w:t>Экономика даров как следующий этап эволюции человечества.</w:t>
      </w:r>
    </w:p>
    <w:p w14:paraId="619EF9CC" w14:textId="77777777" w:rsidR="005452EB" w:rsidRDefault="00000000">
      <w:pPr>
        <w:ind w:left="288"/>
      </w:pPr>
      <w:r>
        <w:rPr>
          <w:b/>
        </w:rPr>
        <w:t xml:space="preserve">5. </w:t>
      </w:r>
      <w:r>
        <w:t>Практические шаги для тех, кто хочет начать сегодня.</w:t>
      </w:r>
    </w:p>
    <w:p w14:paraId="2AE1E91E" w14:textId="77777777" w:rsidR="005452EB" w:rsidRDefault="005452EB"/>
    <w:p w14:paraId="37B8EDDA" w14:textId="77777777" w:rsidR="005452EB" w:rsidRDefault="005452EB">
      <w:pPr>
        <w:pBdr>
          <w:bottom w:val="single" w:sz="6" w:space="1" w:color="auto"/>
        </w:pBdr>
      </w:pPr>
    </w:p>
    <w:p w14:paraId="4C89A8C0" w14:textId="77777777" w:rsidR="005452EB" w:rsidRDefault="005452EB"/>
    <w:p w14:paraId="581B9E72" w14:textId="77777777" w:rsidR="005452EB" w:rsidRDefault="00000000">
      <w:pPr>
        <w:pStyle w:val="21"/>
      </w:pPr>
      <w:r>
        <w:t>Как вам стоит давать запросы:</w:t>
      </w:r>
    </w:p>
    <w:p w14:paraId="369A6D4E" w14:textId="77777777" w:rsidR="005452EB" w:rsidRDefault="005452EB"/>
    <w:p w14:paraId="5D6026C5" w14:textId="77777777" w:rsidR="005452EB" w:rsidRDefault="00000000">
      <w:pPr>
        <w:pStyle w:val="31"/>
      </w:pPr>
      <w:r>
        <w:t>Вариант 1: По тематическим блокам (рекомендуется для системного изучения)</w:t>
      </w:r>
    </w:p>
    <w:p w14:paraId="4CBC40D0" w14:textId="77777777" w:rsidR="005452EB" w:rsidRDefault="00000000">
      <w:r>
        <w:t>Вы говорите:</w:t>
      </w:r>
    </w:p>
    <w:p w14:paraId="6D0F3EF5" w14:textId="77777777" w:rsidR="005452EB" w:rsidRDefault="00000000">
      <w:r>
        <w:rPr>
          <w:b/>
        </w:rPr>
        <w:t>«Раскрой тему [номер и название темы] полностью»</w:t>
      </w:r>
    </w:p>
    <w:p w14:paraId="7CEF1D35" w14:textId="77777777" w:rsidR="005452EB" w:rsidRDefault="00000000">
      <w:r>
        <w:t>Например:</w:t>
      </w:r>
    </w:p>
    <w:p w14:paraId="7C408325" w14:textId="77777777" w:rsidR="005452EB" w:rsidRDefault="00000000">
      <w:pPr>
        <w:ind w:left="288"/>
      </w:pPr>
      <w:r>
        <w:rPr>
          <w:b/>
        </w:rPr>
        <w:t xml:space="preserve">• </w:t>
      </w:r>
      <w:r>
        <w:t>«Раскрой тему 5: Продовольственная система полностью»</w:t>
      </w:r>
    </w:p>
    <w:p w14:paraId="51F41D40" w14:textId="77777777" w:rsidR="005452EB" w:rsidRDefault="00000000">
      <w:pPr>
        <w:ind w:left="288"/>
      </w:pPr>
      <w:r>
        <w:rPr>
          <w:b/>
        </w:rPr>
        <w:t xml:space="preserve">• </w:t>
      </w:r>
      <w:r>
        <w:t>«Раскрой тему 8: От локального к глобальному полностью»</w:t>
      </w:r>
    </w:p>
    <w:p w14:paraId="1D12EF01" w14:textId="77777777" w:rsidR="005452EB" w:rsidRDefault="005452EB"/>
    <w:p w14:paraId="7A67A92A" w14:textId="77777777" w:rsidR="005452EB" w:rsidRDefault="00000000">
      <w:r>
        <w:rPr>
          <w:b/>
        </w:rPr>
        <w:t>Преимущества:</w:t>
      </w:r>
    </w:p>
    <w:p w14:paraId="75D1AC1C" w14:textId="77777777" w:rsidR="005452EB" w:rsidRDefault="00000000">
      <w:pPr>
        <w:ind w:left="288"/>
      </w:pPr>
      <w:r>
        <w:rPr>
          <w:b/>
        </w:rPr>
        <w:t xml:space="preserve">• </w:t>
      </w:r>
      <w:r>
        <w:t>Полное, структурированное изложение</w:t>
      </w:r>
    </w:p>
    <w:p w14:paraId="07C4B81E" w14:textId="77777777" w:rsidR="005452EB" w:rsidRDefault="00000000">
      <w:pPr>
        <w:ind w:left="288"/>
      </w:pPr>
      <w:r>
        <w:rPr>
          <w:b/>
        </w:rPr>
        <w:t xml:space="preserve">• </w:t>
      </w:r>
      <w:r>
        <w:t>Логическая последовательность</w:t>
      </w:r>
    </w:p>
    <w:p w14:paraId="20D819D0" w14:textId="77777777" w:rsidR="005452EB" w:rsidRDefault="00000000">
      <w:pPr>
        <w:ind w:left="288"/>
      </w:pPr>
      <w:r>
        <w:rPr>
          <w:b/>
        </w:rPr>
        <w:t xml:space="preserve">• </w:t>
      </w:r>
      <w:r>
        <w:t>Глубина погружения</w:t>
      </w:r>
    </w:p>
    <w:p w14:paraId="1D62FBE8" w14:textId="77777777" w:rsidR="005452EB" w:rsidRDefault="00000000">
      <w:pPr>
        <w:ind w:left="288"/>
      </w:pPr>
      <w:r>
        <w:rPr>
          <w:b/>
        </w:rPr>
        <w:t xml:space="preserve">• </w:t>
      </w:r>
      <w:r>
        <w:t>Связь между подтемами</w:t>
      </w:r>
    </w:p>
    <w:p w14:paraId="7966C7B9" w14:textId="77777777" w:rsidR="005452EB" w:rsidRDefault="005452EB"/>
    <w:p w14:paraId="7708F93E" w14:textId="77777777" w:rsidR="005452EB" w:rsidRDefault="00000000">
      <w:pPr>
        <w:pStyle w:val="31"/>
      </w:pPr>
      <w:r>
        <w:t>Вариант 2: По конкретным вопросам (для точечного изучения)</w:t>
      </w:r>
    </w:p>
    <w:p w14:paraId="2E4EB516" w14:textId="77777777" w:rsidR="005452EB" w:rsidRDefault="00000000">
      <w:r>
        <w:t>Вы задаете вопрос из списка дословно:</w:t>
      </w:r>
    </w:p>
    <w:p w14:paraId="1C85E6AF" w14:textId="77777777" w:rsidR="005452EB" w:rsidRDefault="00000000">
      <w:pPr>
        <w:ind w:left="288"/>
      </w:pPr>
      <w:r>
        <w:rPr>
          <w:b/>
        </w:rPr>
        <w:t xml:space="preserve">• </w:t>
      </w:r>
      <w:r>
        <w:t>«Как организовать производство и распределение еды от фермы до стола?»</w:t>
      </w:r>
    </w:p>
    <w:p w14:paraId="57EF8B4F" w14:textId="77777777" w:rsidR="005452EB" w:rsidRDefault="00000000">
      <w:pPr>
        <w:ind w:left="288"/>
      </w:pPr>
      <w:r>
        <w:rPr>
          <w:b/>
        </w:rPr>
        <w:t xml:space="preserve">• </w:t>
      </w:r>
      <w:r>
        <w:t>«Какова роль традиционных государств и денег в переходный период?»</w:t>
      </w:r>
    </w:p>
    <w:p w14:paraId="1BC03755" w14:textId="77777777" w:rsidR="005452EB" w:rsidRDefault="005452EB"/>
    <w:p w14:paraId="3817855B" w14:textId="77777777" w:rsidR="005452EB" w:rsidRDefault="00000000">
      <w:r>
        <w:rPr>
          <w:b/>
        </w:rPr>
        <w:t>Преимущества:</w:t>
      </w:r>
    </w:p>
    <w:p w14:paraId="7963C6DA" w14:textId="77777777" w:rsidR="005452EB" w:rsidRDefault="00000000">
      <w:pPr>
        <w:ind w:left="288"/>
      </w:pPr>
      <w:r>
        <w:rPr>
          <w:b/>
        </w:rPr>
        <w:t xml:space="preserve">• </w:t>
      </w:r>
      <w:r>
        <w:t>Можно изучать то, что интересно именно сейчас</w:t>
      </w:r>
    </w:p>
    <w:p w14:paraId="03D08E63" w14:textId="77777777" w:rsidR="005452EB" w:rsidRDefault="00000000">
      <w:pPr>
        <w:ind w:left="288"/>
      </w:pPr>
      <w:r>
        <w:rPr>
          <w:b/>
        </w:rPr>
        <w:t xml:space="preserve">• </w:t>
      </w:r>
      <w:r>
        <w:t>Быстрые, конкретные ответы</w:t>
      </w:r>
    </w:p>
    <w:p w14:paraId="72F322BC" w14:textId="77777777" w:rsidR="005452EB" w:rsidRDefault="00000000">
      <w:pPr>
        <w:ind w:left="288"/>
      </w:pPr>
      <w:r>
        <w:rPr>
          <w:b/>
        </w:rPr>
        <w:t xml:space="preserve">• </w:t>
      </w:r>
      <w:r>
        <w:t>Можно возвращаться к непонятым моментам</w:t>
      </w:r>
    </w:p>
    <w:p w14:paraId="74887E08" w14:textId="77777777" w:rsidR="005452EB" w:rsidRDefault="005452EB"/>
    <w:p w14:paraId="3357DCC9" w14:textId="77777777" w:rsidR="005452EB" w:rsidRDefault="00000000">
      <w:pPr>
        <w:pStyle w:val="31"/>
      </w:pPr>
      <w:r>
        <w:t>Вариант 3: Смешанный подход (самый гибкий)</w:t>
      </w:r>
    </w:p>
    <w:p w14:paraId="4CBDE9CE" w14:textId="77777777" w:rsidR="005452EB" w:rsidRDefault="00000000">
      <w:pPr>
        <w:ind w:left="288"/>
      </w:pPr>
      <w:r>
        <w:rPr>
          <w:b/>
        </w:rPr>
        <w:t xml:space="preserve">1. </w:t>
      </w:r>
      <w:r>
        <w:t xml:space="preserve">Сначала пройти по </w:t>
      </w:r>
      <w:r>
        <w:rPr>
          <w:b/>
        </w:rPr>
        <w:t>тематическим блокам</w:t>
      </w:r>
      <w:r>
        <w:t xml:space="preserve"> для общего понимания</w:t>
      </w:r>
    </w:p>
    <w:p w14:paraId="2CBF550F" w14:textId="77777777" w:rsidR="005452EB" w:rsidRDefault="00000000">
      <w:pPr>
        <w:ind w:left="288"/>
      </w:pPr>
      <w:r>
        <w:rPr>
          <w:b/>
        </w:rPr>
        <w:t xml:space="preserve">2. </w:t>
      </w:r>
      <w:r>
        <w:t xml:space="preserve">Затем углубляться в </w:t>
      </w:r>
      <w:r>
        <w:rPr>
          <w:b/>
        </w:rPr>
        <w:t>конкретные вопросы</w:t>
      </w:r>
      <w:r>
        <w:t xml:space="preserve"> по мере возникновения интереса</w:t>
      </w:r>
    </w:p>
    <w:p w14:paraId="432EF664" w14:textId="77777777" w:rsidR="005452EB" w:rsidRDefault="00000000">
      <w:pPr>
        <w:ind w:left="288"/>
      </w:pPr>
      <w:r>
        <w:rPr>
          <w:b/>
        </w:rPr>
        <w:t xml:space="preserve">3. </w:t>
      </w:r>
      <w:r>
        <w:t>Возвращаться к темам, которые требуют дополнительного изучения</w:t>
      </w:r>
    </w:p>
    <w:p w14:paraId="7BAF4147" w14:textId="77777777" w:rsidR="005452EB" w:rsidRDefault="005452EB"/>
    <w:p w14:paraId="0D6830AA" w14:textId="77777777" w:rsidR="005452EB" w:rsidRDefault="005452EB">
      <w:pPr>
        <w:pBdr>
          <w:bottom w:val="single" w:sz="6" w:space="1" w:color="auto"/>
        </w:pBdr>
      </w:pPr>
    </w:p>
    <w:p w14:paraId="711FA493" w14:textId="77777777" w:rsidR="005452EB" w:rsidRDefault="005452EB"/>
    <w:p w14:paraId="65F98BCB" w14:textId="77777777" w:rsidR="005452EB" w:rsidRDefault="00000000">
      <w:pPr>
        <w:pStyle w:val="21"/>
      </w:pPr>
      <w:r>
        <w:t>Рекомендация для максимальной эффективности:</w:t>
      </w:r>
    </w:p>
    <w:p w14:paraId="3174D645" w14:textId="77777777" w:rsidR="005452EB" w:rsidRDefault="005452EB"/>
    <w:p w14:paraId="6A4CE1A4" w14:textId="77777777" w:rsidR="005452EB" w:rsidRDefault="00000000">
      <w:pPr>
        <w:pStyle w:val="31"/>
      </w:pPr>
      <w:r>
        <w:t>Фаза 1: Общее ознакомление (первые 2-3 недели)</w:t>
      </w:r>
    </w:p>
    <w:p w14:paraId="227942D9" w14:textId="77777777" w:rsidR="005452EB" w:rsidRDefault="00000000">
      <w:r>
        <w:t>Пройти по порядку:</w:t>
      </w:r>
    </w:p>
    <w:p w14:paraId="21063263" w14:textId="77777777" w:rsidR="005452EB" w:rsidRDefault="00000000">
      <w:pPr>
        <w:ind w:left="288"/>
      </w:pPr>
      <w:r>
        <w:rPr>
          <w:b/>
        </w:rPr>
        <w:t xml:space="preserve">1. </w:t>
      </w:r>
      <w:r>
        <w:t>Тема 1: Что такое экономика даров? (фундамент)</w:t>
      </w:r>
    </w:p>
    <w:p w14:paraId="05C7B23F" w14:textId="77777777" w:rsidR="005452EB" w:rsidRDefault="00000000">
      <w:pPr>
        <w:ind w:left="288"/>
      </w:pPr>
      <w:r>
        <w:rPr>
          <w:b/>
        </w:rPr>
        <w:t xml:space="preserve">2. </w:t>
      </w:r>
      <w:r>
        <w:t>Тема 2: Философские основания (понимание "зачем")</w:t>
      </w:r>
    </w:p>
    <w:p w14:paraId="590DC9CA" w14:textId="77777777" w:rsidR="005452EB" w:rsidRDefault="00000000">
      <w:pPr>
        <w:ind w:left="288"/>
      </w:pPr>
      <w:r>
        <w:rPr>
          <w:b/>
        </w:rPr>
        <w:t xml:space="preserve">3. </w:t>
      </w:r>
      <w:r>
        <w:t>Тема 15: Видение будущего (мотивация и цель)</w:t>
      </w:r>
    </w:p>
    <w:p w14:paraId="01033F5A" w14:textId="77777777" w:rsidR="005452EB" w:rsidRDefault="005452EB"/>
    <w:p w14:paraId="74A2018F" w14:textId="77777777" w:rsidR="005452EB" w:rsidRDefault="00000000">
      <w:pPr>
        <w:pStyle w:val="31"/>
      </w:pPr>
      <w:r>
        <w:t>Фаза 2: Изучение механизмов (1 месяц)</w:t>
      </w:r>
    </w:p>
    <w:p w14:paraId="0622CF0E" w14:textId="77777777" w:rsidR="005452EB" w:rsidRDefault="00000000">
      <w:r>
        <w:t>Блоки 2 и 3 полностью, чтобы понять КАК это работает:</w:t>
      </w:r>
    </w:p>
    <w:p w14:paraId="006DED95" w14:textId="77777777" w:rsidR="005452EB" w:rsidRDefault="00000000">
      <w:pPr>
        <w:ind w:left="288"/>
      </w:pPr>
      <w:r>
        <w:rPr>
          <w:b/>
        </w:rPr>
        <w:t xml:space="preserve">• </w:t>
      </w:r>
      <w:r>
        <w:t>Системы учета</w:t>
      </w:r>
    </w:p>
    <w:p w14:paraId="14402807" w14:textId="77777777" w:rsidR="005452EB" w:rsidRDefault="00000000">
      <w:pPr>
        <w:ind w:left="288"/>
      </w:pPr>
      <w:r>
        <w:rPr>
          <w:b/>
        </w:rPr>
        <w:t xml:space="preserve">• </w:t>
      </w:r>
      <w:r>
        <w:t>Организационные структуры</w:t>
      </w:r>
    </w:p>
    <w:p w14:paraId="7C4C3F2D" w14:textId="77777777" w:rsidR="005452EB" w:rsidRDefault="00000000">
      <w:pPr>
        <w:ind w:left="288"/>
      </w:pPr>
      <w:r>
        <w:rPr>
          <w:b/>
        </w:rPr>
        <w:t xml:space="preserve">• </w:t>
      </w:r>
      <w:r>
        <w:t>Сферы жизнеобеспечения</w:t>
      </w:r>
    </w:p>
    <w:p w14:paraId="14209441" w14:textId="77777777" w:rsidR="005452EB" w:rsidRDefault="005452EB"/>
    <w:p w14:paraId="40E436E3" w14:textId="77777777" w:rsidR="005452EB" w:rsidRDefault="00000000">
      <w:pPr>
        <w:pStyle w:val="31"/>
      </w:pPr>
      <w:r>
        <w:lastRenderedPageBreak/>
        <w:t>Фаза 3: Масштабирование и практика (постоянно)</w:t>
      </w:r>
    </w:p>
    <w:p w14:paraId="0E1A81ED" w14:textId="77777777" w:rsidR="005452EB" w:rsidRDefault="00000000">
      <w:r>
        <w:t>Блоки 4-6 по мере интереса и готовности к действию.</w:t>
      </w:r>
    </w:p>
    <w:p w14:paraId="29F7244F" w14:textId="77777777" w:rsidR="005452EB" w:rsidRDefault="005452EB"/>
    <w:p w14:paraId="0938C1EB" w14:textId="77777777" w:rsidR="005452EB" w:rsidRDefault="005452EB">
      <w:pPr>
        <w:pBdr>
          <w:bottom w:val="single" w:sz="6" w:space="1" w:color="auto"/>
        </w:pBdr>
      </w:pPr>
    </w:p>
    <w:p w14:paraId="61741854" w14:textId="77777777" w:rsidR="005452EB" w:rsidRDefault="005452EB"/>
    <w:p w14:paraId="3DD6450D" w14:textId="77777777" w:rsidR="005452EB" w:rsidRDefault="00000000">
      <w:pPr>
        <w:pStyle w:val="21"/>
      </w:pPr>
      <w:r>
        <w:t>Формат для запросов:</w:t>
      </w:r>
    </w:p>
    <w:p w14:paraId="6023EB32" w14:textId="77777777" w:rsidR="005452EB" w:rsidRDefault="005452EB"/>
    <w:p w14:paraId="5D02D772" w14:textId="77777777" w:rsidR="005452EB" w:rsidRDefault="00000000">
      <w:r>
        <w:rPr>
          <w:b/>
        </w:rPr>
        <w:t>Для тематического подхода:</w:t>
      </w:r>
    </w:p>
    <w:p w14:paraId="51101B09" w14:textId="77777777" w:rsidR="005452EB" w:rsidRDefault="00000000">
      <w:r>
        <w:t>«Раскрой тему [номер]: [название темы] полностью, уделяя особое внимание практическим механизмам и примерам»</w:t>
      </w:r>
    </w:p>
    <w:p w14:paraId="71EA1450" w14:textId="77777777" w:rsidR="005452EB" w:rsidRDefault="005452EB"/>
    <w:p w14:paraId="3C1A3E6B" w14:textId="77777777" w:rsidR="005452EB" w:rsidRDefault="00000000">
      <w:r>
        <w:rPr>
          <w:b/>
        </w:rPr>
        <w:t>Для вопросного подхода:</w:t>
      </w:r>
    </w:p>
    <w:p w14:paraId="55D9645D" w14:textId="77777777" w:rsidR="005452EB" w:rsidRDefault="00000000">
      <w:r>
        <w:t>«Ответь на вопрос: [вопрос из списка дословно], с примерами и практическими рекомендациями»</w:t>
      </w:r>
    </w:p>
    <w:p w14:paraId="0FEC274B" w14:textId="77777777" w:rsidR="005452EB" w:rsidRDefault="005452EB"/>
    <w:p w14:paraId="71AC241C" w14:textId="77777777" w:rsidR="005452EB" w:rsidRDefault="00000000">
      <w:r>
        <w:rPr>
          <w:b/>
        </w:rPr>
        <w:t>Для углубленного изучения:</w:t>
      </w:r>
    </w:p>
    <w:p w14:paraId="73F24B64" w14:textId="77777777" w:rsidR="005452EB" w:rsidRDefault="00000000">
      <w:r>
        <w:t>«Дай развернутый ответ на вопрос [вопрос], включая:</w:t>
      </w:r>
    </w:p>
    <w:p w14:paraId="314339E2" w14:textId="77777777" w:rsidR="005452EB" w:rsidRDefault="00000000">
      <w:pPr>
        <w:ind w:left="288"/>
      </w:pPr>
      <w:r>
        <w:rPr>
          <w:b/>
        </w:rPr>
        <w:t xml:space="preserve">1. </w:t>
      </w:r>
      <w:r>
        <w:t>Теоретические основы</w:t>
      </w:r>
    </w:p>
    <w:p w14:paraId="7B1064FF" w14:textId="77777777" w:rsidR="005452EB" w:rsidRDefault="00000000">
      <w:pPr>
        <w:ind w:left="288"/>
      </w:pPr>
      <w:r>
        <w:rPr>
          <w:b/>
        </w:rPr>
        <w:t xml:space="preserve">2. </w:t>
      </w:r>
      <w:r>
        <w:t>Практические механизмы</w:t>
      </w:r>
    </w:p>
    <w:p w14:paraId="3EFF78EE" w14:textId="77777777" w:rsidR="005452EB" w:rsidRDefault="00000000">
      <w:pPr>
        <w:ind w:left="288"/>
      </w:pPr>
      <w:r>
        <w:rPr>
          <w:b/>
        </w:rPr>
        <w:t xml:space="preserve">3. </w:t>
      </w:r>
      <w:r>
        <w:t>Примеры реализации</w:t>
      </w:r>
    </w:p>
    <w:p w14:paraId="69CF2AAF" w14:textId="77777777" w:rsidR="005452EB" w:rsidRDefault="00000000">
      <w:pPr>
        <w:ind w:left="288"/>
      </w:pPr>
      <w:r>
        <w:rPr>
          <w:b/>
        </w:rPr>
        <w:t xml:space="preserve">4. </w:t>
      </w:r>
      <w:r>
        <w:t>Потенциальные проблемы и решения</w:t>
      </w:r>
    </w:p>
    <w:p w14:paraId="4BA56ED0" w14:textId="77777777" w:rsidR="005452EB" w:rsidRDefault="00000000">
      <w:pPr>
        <w:ind w:left="288"/>
      </w:pPr>
      <w:r>
        <w:rPr>
          <w:b/>
        </w:rPr>
        <w:t xml:space="preserve">5. </w:t>
      </w:r>
      <w:r>
        <w:t>Шаги для внедрения»</w:t>
      </w:r>
    </w:p>
    <w:p w14:paraId="24990957" w14:textId="77777777" w:rsidR="005452EB" w:rsidRDefault="005452EB"/>
    <w:p w14:paraId="1E08180A" w14:textId="77777777" w:rsidR="005452EB" w:rsidRDefault="005452EB">
      <w:pPr>
        <w:pBdr>
          <w:bottom w:val="single" w:sz="6" w:space="1" w:color="auto"/>
        </w:pBdr>
      </w:pPr>
    </w:p>
    <w:p w14:paraId="378EEB69" w14:textId="77777777" w:rsidR="005452EB" w:rsidRDefault="005452EB"/>
    <w:p w14:paraId="00E9E255" w14:textId="77777777" w:rsidR="005452EB" w:rsidRDefault="00000000">
      <w:pPr>
        <w:pStyle w:val="21"/>
      </w:pPr>
      <w:r>
        <w:t>Стартовая точка — прямо сейчас:</w:t>
      </w:r>
    </w:p>
    <w:p w14:paraId="279C796C" w14:textId="77777777" w:rsidR="005452EB" w:rsidRDefault="005452EB"/>
    <w:p w14:paraId="38EAF3F6" w14:textId="77777777" w:rsidR="005452EB" w:rsidRDefault="00000000">
      <w:r>
        <w:t>Я рекомендую начать с:</w:t>
      </w:r>
    </w:p>
    <w:p w14:paraId="289DED89" w14:textId="77777777" w:rsidR="005452EB" w:rsidRDefault="00000000">
      <w:r>
        <w:rPr>
          <w:b/>
        </w:rPr>
        <w:lastRenderedPageBreak/>
        <w:t>«Раскрой тему 1: Что такое экономика даров? полностью, с акцентом на простые объяснения для новичков и примеры из современной жизни»</w:t>
      </w:r>
    </w:p>
    <w:p w14:paraId="4DAE75BD" w14:textId="77777777" w:rsidR="005452EB" w:rsidRDefault="005452EB"/>
    <w:p w14:paraId="38E7ACC0" w14:textId="77777777" w:rsidR="005452EB" w:rsidRDefault="00000000">
      <w:r>
        <w:t>Это даст фундаментальное понимание, после которого все остальное будет восприниматься легче.</w:t>
      </w:r>
    </w:p>
    <w:p w14:paraId="2ADB1A77" w14:textId="77777777" w:rsidR="005452EB" w:rsidRDefault="005452EB"/>
    <w:p w14:paraId="32932378" w14:textId="77777777" w:rsidR="005452EB" w:rsidRDefault="00000000">
      <w:r>
        <w:rPr>
          <w:b/>
        </w:rPr>
        <w:t>Какой подход выберете? С чего начнем?</w:t>
      </w:r>
    </w:p>
    <w:p w14:paraId="51C47D12" w14:textId="77777777" w:rsidR="005452EB" w:rsidRDefault="005452EB"/>
    <w:p w14:paraId="79FF0A81" w14:textId="77777777" w:rsidR="005452EB" w:rsidRDefault="005452EB"/>
    <w:p w14:paraId="4842F771" w14:textId="77777777" w:rsidR="005452EB" w:rsidRDefault="005452EB"/>
    <w:p w14:paraId="4C1B7833" w14:textId="77777777" w:rsidR="005452EB" w:rsidRDefault="005452EB"/>
    <w:p w14:paraId="54DF27AD" w14:textId="77777777" w:rsidR="005452EB" w:rsidRDefault="005452EB"/>
    <w:p w14:paraId="1001E7F3" w14:textId="77777777" w:rsidR="005452EB" w:rsidRDefault="005452EB"/>
    <w:p w14:paraId="342C0F6C" w14:textId="77777777" w:rsidR="005452EB" w:rsidRDefault="005452EB"/>
    <w:p w14:paraId="19587A47" w14:textId="77777777" w:rsidR="005452EB" w:rsidRDefault="005452EB"/>
    <w:p w14:paraId="7257B9AD" w14:textId="77777777" w:rsidR="005452EB" w:rsidRDefault="005452EB"/>
    <w:p w14:paraId="2A7B116B" w14:textId="77777777" w:rsidR="005452EB" w:rsidRDefault="005452EB"/>
    <w:p w14:paraId="4E57FB2E" w14:textId="77777777" w:rsidR="005452EB" w:rsidRDefault="005452EB"/>
    <w:p w14:paraId="204BEE3A" w14:textId="77777777" w:rsidR="005452EB" w:rsidRDefault="005452EB"/>
    <w:p w14:paraId="1BFEEABC" w14:textId="77777777" w:rsidR="005452EB" w:rsidRDefault="005452EB"/>
    <w:p w14:paraId="1D7FE299" w14:textId="77777777" w:rsidR="005452EB" w:rsidRDefault="005452EB"/>
    <w:p w14:paraId="4E24D92E" w14:textId="77777777" w:rsidR="005452EB" w:rsidRDefault="005452EB"/>
    <w:p w14:paraId="76AC8C21" w14:textId="77777777" w:rsidR="005452EB" w:rsidRDefault="00000000">
      <w:pPr>
        <w:pStyle w:val="21"/>
      </w:pPr>
      <w:r>
        <w:t>Структура полного курса по экономике даров</w:t>
      </w:r>
    </w:p>
    <w:p w14:paraId="5488C6B2" w14:textId="77777777" w:rsidR="005452EB" w:rsidRDefault="00000000">
      <w:pPr>
        <w:pStyle w:val="31"/>
      </w:pPr>
      <w:r>
        <w:t>Блок 1: Фундаментальные основы</w:t>
      </w:r>
    </w:p>
    <w:p w14:paraId="1E3B8C7C" w14:textId="77777777" w:rsidR="005452EB" w:rsidRDefault="00000000">
      <w:r>
        <w:rPr>
          <w:b/>
        </w:rPr>
        <w:t>Тема 1: Что такое экономика даров?</w:t>
      </w:r>
    </w:p>
    <w:p w14:paraId="6D892126" w14:textId="77777777" w:rsidR="005452EB" w:rsidRDefault="005452EB"/>
    <w:p w14:paraId="40C9A02C" w14:textId="77777777" w:rsidR="005452EB" w:rsidRDefault="005452EB"/>
    <w:p w14:paraId="12128B15" w14:textId="77777777" w:rsidR="005452EB" w:rsidRDefault="00000000">
      <w:r>
        <w:lastRenderedPageBreak/>
        <w:t xml:space="preserve">Отлично, я вижу, что мы готовы начать погружение в тему. Я буду придерживаться рекомендованного </w:t>
      </w:r>
      <w:r>
        <w:rPr>
          <w:b/>
        </w:rPr>
        <w:t>тематического подхода</w:t>
      </w:r>
      <w:r>
        <w:t>, так как он обеспечивает системность и полноту. Начнем с фундамента.</w:t>
      </w:r>
    </w:p>
    <w:p w14:paraId="6C6E68F6" w14:textId="77777777" w:rsidR="005452EB" w:rsidRDefault="005452EB"/>
    <w:p w14:paraId="62BD9861" w14:textId="77777777" w:rsidR="005452EB" w:rsidRDefault="005452EB"/>
    <w:p w14:paraId="1E8BBA8D" w14:textId="77777777" w:rsidR="005452EB" w:rsidRDefault="00000000">
      <w:pPr>
        <w:pStyle w:val="31"/>
      </w:pPr>
      <w:r>
        <w:t>Тема 1: Что такое экономика даров?</w:t>
      </w:r>
    </w:p>
    <w:p w14:paraId="7180699E" w14:textId="77777777" w:rsidR="005452EB" w:rsidRDefault="005452EB"/>
    <w:p w14:paraId="6660CDA7" w14:textId="77777777" w:rsidR="005452EB" w:rsidRDefault="00000000">
      <w:r>
        <w:t xml:space="preserve">Экономика даров (Gift Economy) — это система социально-экономических отношений, основанная на </w:t>
      </w:r>
      <w:r>
        <w:rPr>
          <w:b/>
        </w:rPr>
        <w:t>безвозмездной передаче благ и услуг</w:t>
      </w:r>
      <w:r>
        <w:t>, где основными мотивами являются создание и поддержание социальных связей, репутации, взаимности и общего блага, а не непосредственный товарно-денежный обмен.</w:t>
      </w:r>
    </w:p>
    <w:p w14:paraId="2ABE783B" w14:textId="77777777" w:rsidR="005452EB" w:rsidRDefault="005452EB"/>
    <w:p w14:paraId="68172CDF" w14:textId="77777777" w:rsidR="005452EB" w:rsidRDefault="00000000">
      <w:r>
        <w:t xml:space="preserve">Чтобы понять её суть, представим её как </w:t>
      </w:r>
      <w:r>
        <w:rPr>
          <w:b/>
        </w:rPr>
        <w:t>социальную ткань</w:t>
      </w:r>
      <w:r>
        <w:t>, в которую вплетены доверие, взаимность и смысл. Это не просто “бесплатно”, это “ценно по-другому”.</w:t>
      </w:r>
    </w:p>
    <w:p w14:paraId="5C21651D" w14:textId="77777777" w:rsidR="005452EB" w:rsidRDefault="005452EB"/>
    <w:p w14:paraId="0830FE47" w14:textId="77777777" w:rsidR="005452EB" w:rsidRDefault="00000000">
      <w:pPr>
        <w:pStyle w:val="31"/>
      </w:pPr>
      <w:r>
        <w:t>1. Как дать простое определение экономики даров человеку, который никогда о ней не слышал?</w:t>
      </w:r>
    </w:p>
    <w:p w14:paraId="5A979D1E" w14:textId="77777777" w:rsidR="005452EB" w:rsidRDefault="005452EB"/>
    <w:p w14:paraId="05737200" w14:textId="77777777" w:rsidR="005452EB" w:rsidRDefault="00000000">
      <w:r>
        <w:t xml:space="preserve">Представьте, что вы испекли пирог и принесли его на работу, чтобы угостить коллег. Вы не продаете его по кусочкам и не требуете, чтобы каждый вам что-то дал взамен. Вы делаете это, чтобы порадовать людей, укрепить отношения, создать атмосферу щедрости. Возможно, в ответ кто-то потом поделится с вами своим урожаем яблок или поможет починить компьютер. Это не сделка «ты — мне, я — тебе», а медленно танцующий обмен дарами, построенный на доверии и долгосрочных отношениях. </w:t>
      </w:r>
      <w:r>
        <w:rPr>
          <w:b/>
        </w:rPr>
        <w:t>Экономика даров — это когда ценность создается и передается через щедрость, а не через расчет.</w:t>
      </w:r>
      <w:r>
        <w:t xml:space="preserve"> Она существует не вместо денег, а поверх них, как более древний и фундаментальный слой человеческих отношений.</w:t>
      </w:r>
    </w:p>
    <w:p w14:paraId="38E92545" w14:textId="77777777" w:rsidR="005452EB" w:rsidRDefault="005452EB"/>
    <w:p w14:paraId="6347958A" w14:textId="77777777" w:rsidR="005452EB" w:rsidRDefault="00000000">
      <w:pPr>
        <w:pStyle w:val="31"/>
      </w:pPr>
      <w:r>
        <w:t>2. Каковы исторические примеры экономики даров в разных культурах?</w:t>
      </w:r>
    </w:p>
    <w:p w14:paraId="4C40C84B" w14:textId="77777777" w:rsidR="005452EB" w:rsidRDefault="005452EB"/>
    <w:p w14:paraId="6C50B411" w14:textId="77777777" w:rsidR="005452EB" w:rsidRDefault="00000000">
      <w:pPr>
        <w:ind w:left="288"/>
      </w:pPr>
      <w:r>
        <w:rPr>
          <w:b/>
        </w:rPr>
        <w:t>• Потлач у индейцев Северо-Западного побережья:</w:t>
      </w:r>
      <w:r>
        <w:t xml:space="preserve"> Церемониальная раздача имущества (одеял, масла, медных пластин) вождями для подтверждения статуса, укрепления союзов и перераспределения богатства. Это был сложный социальный институт, а не просто “раздача подарков”.</w:t>
      </w:r>
    </w:p>
    <w:p w14:paraId="6F18F3AC" w14:textId="77777777" w:rsidR="005452EB" w:rsidRDefault="00000000">
      <w:pPr>
        <w:ind w:left="288"/>
      </w:pPr>
      <w:r>
        <w:rPr>
          <w:b/>
        </w:rPr>
        <w:lastRenderedPageBreak/>
        <w:t>• Круговой дар (Кула) в Меланезии:</w:t>
      </w:r>
      <w:r>
        <w:t xml:space="preserve"> Описанный этнографом Брониславом Малиновским ритуальный обмен церемониальными ожерельями и браслетами между жителями островов Тробриан. Предметы путешествовали по кругу, создавая сложную сеть социальных обязательств, доверия и престижа.</w:t>
      </w:r>
    </w:p>
    <w:p w14:paraId="2B49054C" w14:textId="77777777" w:rsidR="005452EB" w:rsidRDefault="00000000">
      <w:pPr>
        <w:ind w:left="288"/>
      </w:pPr>
      <w:r>
        <w:rPr>
          <w:b/>
        </w:rPr>
        <w:t>• Соседская взаимопомощь («толока», «помочи»):</w:t>
      </w:r>
      <w:r>
        <w:t xml:space="preserve"> В славянских и других аграрных обществах — коллективная безвозмездная помощь в трудоемких работах (строительство дома, уборка урожая), заканчивавшаяся общим застольем. Ценностью был и результат труда, и укрепление общины.</w:t>
      </w:r>
    </w:p>
    <w:p w14:paraId="2B5CF92C" w14:textId="77777777" w:rsidR="005452EB" w:rsidRDefault="00000000">
      <w:pPr>
        <w:ind w:left="288"/>
      </w:pPr>
      <w:r>
        <w:rPr>
          <w:b/>
        </w:rPr>
        <w:t>• Научное сообщество (в идеале):</w:t>
      </w:r>
      <w:r>
        <w:t xml:space="preserve"> Ученые делятся знаниями через публикации, препринты, открытые лекции, повышая не только общий уровень знаний, но и свою репутацию и статус в профессиональном кругу. Вознаграждением является признание, цитирование, уважение коллег.</w:t>
      </w:r>
    </w:p>
    <w:p w14:paraId="28CFC82E" w14:textId="77777777" w:rsidR="005452EB" w:rsidRDefault="00000000">
      <w:pPr>
        <w:ind w:left="288"/>
      </w:pPr>
      <w:r>
        <w:rPr>
          <w:b/>
        </w:rPr>
        <w:t>• Движение open-source в IT:</w:t>
      </w:r>
      <w:r>
        <w:t xml:space="preserve"> Программисты бесплатно и открыто делятся кодом (как Linux, Wikipedia), создавая общественные блага. Их мотивация — репутация, решение интересной задачи, потребность сообщества, профессиональный рост.</w:t>
      </w:r>
    </w:p>
    <w:p w14:paraId="463F5338" w14:textId="77777777" w:rsidR="005452EB" w:rsidRDefault="005452EB"/>
    <w:p w14:paraId="06686244" w14:textId="77777777" w:rsidR="005452EB" w:rsidRDefault="00000000">
      <w:pPr>
        <w:pStyle w:val="31"/>
      </w:pPr>
      <w:r>
        <w:t>3. Чем экономика даров принципиально отличается от денежной экономики?</w:t>
      </w:r>
    </w:p>
    <w:p w14:paraId="6D8E72CA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23ADF42B" w14:textId="77777777">
        <w:tc>
          <w:tcPr>
            <w:tcW w:w="2880" w:type="dxa"/>
            <w:shd w:val="clear" w:color="auto" w:fill="D9D9D9"/>
          </w:tcPr>
          <w:p w14:paraId="0CD6900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Критерий</w:t>
            </w:r>
          </w:p>
        </w:tc>
        <w:tc>
          <w:tcPr>
            <w:tcW w:w="2880" w:type="dxa"/>
            <w:shd w:val="clear" w:color="auto" w:fill="D9D9D9"/>
          </w:tcPr>
          <w:p w14:paraId="1E60B59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Денежная (Рыночная) Экономика</w:t>
            </w:r>
          </w:p>
        </w:tc>
        <w:tc>
          <w:tcPr>
            <w:tcW w:w="2880" w:type="dxa"/>
            <w:shd w:val="clear" w:color="auto" w:fill="D9D9D9"/>
          </w:tcPr>
          <w:p w14:paraId="7F2403A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Экономика Даров</w:t>
            </w:r>
          </w:p>
        </w:tc>
      </w:tr>
      <w:tr w:rsidR="005452EB" w14:paraId="0B40CE4A" w14:textId="77777777">
        <w:tc>
          <w:tcPr>
            <w:tcW w:w="2880" w:type="dxa"/>
          </w:tcPr>
          <w:p w14:paraId="637CD3E2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46D98321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18876C3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4B8CA862" w14:textId="77777777">
        <w:tc>
          <w:tcPr>
            <w:tcW w:w="2880" w:type="dxa"/>
            <w:shd w:val="clear" w:color="auto" w:fill="F2F2F2"/>
          </w:tcPr>
          <w:p w14:paraId="5036B03E" w14:textId="77777777" w:rsidR="005452EB" w:rsidRDefault="00000000">
            <w:r>
              <w:rPr>
                <w:b/>
                <w:sz w:val="20"/>
              </w:rPr>
              <w:t>Основной принцип</w:t>
            </w:r>
          </w:p>
        </w:tc>
        <w:tc>
          <w:tcPr>
            <w:tcW w:w="2880" w:type="dxa"/>
            <w:shd w:val="clear" w:color="auto" w:fill="F2F2F2"/>
          </w:tcPr>
          <w:p w14:paraId="5D141FAD" w14:textId="77777777" w:rsidR="005452EB" w:rsidRDefault="00000000">
            <w:r>
              <w:rPr>
                <w:b/>
                <w:sz w:val="20"/>
              </w:rPr>
              <w:t>Эквивалентный обмен</w:t>
            </w:r>
            <w:r>
              <w:rPr>
                <w:sz w:val="20"/>
              </w:rPr>
              <w:t xml:space="preserve"> (товар/услуга – деньги).</w:t>
            </w:r>
          </w:p>
        </w:tc>
        <w:tc>
          <w:tcPr>
            <w:tcW w:w="2880" w:type="dxa"/>
            <w:shd w:val="clear" w:color="auto" w:fill="F2F2F2"/>
          </w:tcPr>
          <w:p w14:paraId="681011ED" w14:textId="77777777" w:rsidR="005452EB" w:rsidRDefault="00000000">
            <w:r>
              <w:rPr>
                <w:b/>
                <w:sz w:val="20"/>
              </w:rPr>
              <w:t>Циклический, отсроченный дар</w:t>
            </w:r>
            <w:r>
              <w:rPr>
                <w:sz w:val="20"/>
              </w:rPr>
              <w:t xml:space="preserve"> (без немедленного требования эквивалента).</w:t>
            </w:r>
          </w:p>
        </w:tc>
      </w:tr>
      <w:tr w:rsidR="005452EB" w14:paraId="5CE2ECA6" w14:textId="77777777">
        <w:tc>
          <w:tcPr>
            <w:tcW w:w="2880" w:type="dxa"/>
          </w:tcPr>
          <w:p w14:paraId="6E249808" w14:textId="77777777" w:rsidR="005452EB" w:rsidRDefault="00000000">
            <w:r>
              <w:rPr>
                <w:b/>
                <w:sz w:val="20"/>
              </w:rPr>
              <w:t>Цель</w:t>
            </w:r>
          </w:p>
        </w:tc>
        <w:tc>
          <w:tcPr>
            <w:tcW w:w="2880" w:type="dxa"/>
          </w:tcPr>
          <w:p w14:paraId="0CE96258" w14:textId="77777777" w:rsidR="005452EB" w:rsidRDefault="00000000">
            <w:r>
              <w:rPr>
                <w:sz w:val="20"/>
              </w:rPr>
              <w:t>Извлечение прибыли, удовлетворение личных потребностей.</w:t>
            </w:r>
          </w:p>
        </w:tc>
        <w:tc>
          <w:tcPr>
            <w:tcW w:w="2880" w:type="dxa"/>
          </w:tcPr>
          <w:p w14:paraId="706E91F9" w14:textId="77777777" w:rsidR="005452EB" w:rsidRDefault="00000000">
            <w:r>
              <w:rPr>
                <w:sz w:val="20"/>
              </w:rPr>
              <w:t>Укрепление социальных связей, создание общего блага, повышение статуса/репутации.</w:t>
            </w:r>
          </w:p>
        </w:tc>
      </w:tr>
      <w:tr w:rsidR="005452EB" w14:paraId="4AB56BE8" w14:textId="77777777">
        <w:tc>
          <w:tcPr>
            <w:tcW w:w="2880" w:type="dxa"/>
            <w:shd w:val="clear" w:color="auto" w:fill="F2F2F2"/>
          </w:tcPr>
          <w:p w14:paraId="089D8B6D" w14:textId="77777777" w:rsidR="005452EB" w:rsidRDefault="00000000">
            <w:r>
              <w:rPr>
                <w:b/>
                <w:sz w:val="20"/>
              </w:rPr>
              <w:t>Отношения</w:t>
            </w:r>
          </w:p>
        </w:tc>
        <w:tc>
          <w:tcPr>
            <w:tcW w:w="2880" w:type="dxa"/>
            <w:shd w:val="clear" w:color="auto" w:fill="F2F2F2"/>
          </w:tcPr>
          <w:p w14:paraId="1EFA9663" w14:textId="77777777" w:rsidR="005452EB" w:rsidRDefault="00000000">
            <w:r>
              <w:rPr>
                <w:b/>
                <w:sz w:val="20"/>
              </w:rPr>
              <w:t>Контрактные, обезличенные.</w:t>
            </w:r>
            <w:r>
              <w:rPr>
                <w:sz w:val="20"/>
              </w:rPr>
              <w:t xml:space="preserve"> Вы покупаете у продавца, которого, скорее всего, больше не увидите.</w:t>
            </w:r>
          </w:p>
        </w:tc>
        <w:tc>
          <w:tcPr>
            <w:tcW w:w="2880" w:type="dxa"/>
            <w:shd w:val="clear" w:color="auto" w:fill="F2F2F2"/>
          </w:tcPr>
          <w:p w14:paraId="0E6819E0" w14:textId="77777777" w:rsidR="005452EB" w:rsidRDefault="00000000">
            <w:r>
              <w:rPr>
                <w:b/>
                <w:sz w:val="20"/>
              </w:rPr>
              <w:t>Личностные, основанные на доверии и долгосрочности.</w:t>
            </w:r>
            <w:r>
              <w:rPr>
                <w:sz w:val="20"/>
              </w:rPr>
              <w:t xml:space="preserve"> Вы дарите тому, с кем хотите поддерживать связь.</w:t>
            </w:r>
          </w:p>
        </w:tc>
      </w:tr>
      <w:tr w:rsidR="005452EB" w14:paraId="6B341FAD" w14:textId="77777777">
        <w:tc>
          <w:tcPr>
            <w:tcW w:w="2880" w:type="dxa"/>
          </w:tcPr>
          <w:p w14:paraId="2CF992B3" w14:textId="77777777" w:rsidR="005452EB" w:rsidRDefault="00000000">
            <w:r>
              <w:rPr>
                <w:b/>
                <w:sz w:val="20"/>
              </w:rPr>
              <w:t>Измерение ценности</w:t>
            </w:r>
          </w:p>
        </w:tc>
        <w:tc>
          <w:tcPr>
            <w:tcW w:w="2880" w:type="dxa"/>
          </w:tcPr>
          <w:p w14:paraId="7D7DBAAF" w14:textId="77777777" w:rsidR="005452EB" w:rsidRDefault="00000000">
            <w:r>
              <w:rPr>
                <w:b/>
                <w:sz w:val="20"/>
              </w:rPr>
              <w:t>Универсальное и количественное</w:t>
            </w:r>
            <w:r>
              <w:rPr>
                <w:sz w:val="20"/>
              </w:rPr>
              <w:t xml:space="preserve"> (деньги, цена).</w:t>
            </w:r>
          </w:p>
        </w:tc>
        <w:tc>
          <w:tcPr>
            <w:tcW w:w="2880" w:type="dxa"/>
          </w:tcPr>
          <w:p w14:paraId="5B6FCDB9" w14:textId="77777777" w:rsidR="005452EB" w:rsidRDefault="00000000">
            <w:r>
              <w:rPr>
                <w:b/>
                <w:sz w:val="20"/>
              </w:rPr>
              <w:t>Многомерное и качественное:</w:t>
            </w:r>
            <w:r>
              <w:rPr>
                <w:sz w:val="20"/>
              </w:rPr>
              <w:t xml:space="preserve"> социальный капитал, уважение, чувство принадлежности, благодарность.</w:t>
            </w:r>
          </w:p>
        </w:tc>
      </w:tr>
      <w:tr w:rsidR="005452EB" w14:paraId="06C7632D" w14:textId="77777777">
        <w:tc>
          <w:tcPr>
            <w:tcW w:w="2880" w:type="dxa"/>
            <w:shd w:val="clear" w:color="auto" w:fill="F2F2F2"/>
          </w:tcPr>
          <w:p w14:paraId="49B01826" w14:textId="77777777" w:rsidR="005452EB" w:rsidRDefault="00000000">
            <w:r>
              <w:rPr>
                <w:b/>
                <w:sz w:val="20"/>
              </w:rPr>
              <w:t>Логика времени</w:t>
            </w:r>
          </w:p>
        </w:tc>
        <w:tc>
          <w:tcPr>
            <w:tcW w:w="2880" w:type="dxa"/>
            <w:shd w:val="clear" w:color="auto" w:fill="F2F2F2"/>
          </w:tcPr>
          <w:p w14:paraId="039B3DA7" w14:textId="77777777" w:rsidR="005452EB" w:rsidRDefault="00000000">
            <w:r>
              <w:rPr>
                <w:b/>
                <w:sz w:val="20"/>
              </w:rPr>
              <w:t>Сиюминутная сделка.</w:t>
            </w:r>
            <w:r>
              <w:rPr>
                <w:sz w:val="20"/>
              </w:rPr>
              <w:t xml:space="preserve"> Обмен завершен, когда стороны рассчитались.</w:t>
            </w:r>
          </w:p>
        </w:tc>
        <w:tc>
          <w:tcPr>
            <w:tcW w:w="2880" w:type="dxa"/>
            <w:shd w:val="clear" w:color="auto" w:fill="F2F2F2"/>
          </w:tcPr>
          <w:p w14:paraId="7598ECF5" w14:textId="77777777" w:rsidR="005452EB" w:rsidRDefault="00000000">
            <w:r>
              <w:rPr>
                <w:b/>
                <w:sz w:val="20"/>
              </w:rPr>
              <w:t>Открытый цикл.</w:t>
            </w:r>
            <w:r>
              <w:rPr>
                <w:sz w:val="20"/>
              </w:rPr>
              <w:t xml:space="preserve"> Дар создает неявное обязательство (не долг!) ответить когда-нибудь, чем-нибудь, тем самым </w:t>
            </w:r>
            <w:r>
              <w:rPr>
                <w:sz w:val="20"/>
              </w:rPr>
              <w:lastRenderedPageBreak/>
              <w:t>продлевая отношения.</w:t>
            </w:r>
          </w:p>
        </w:tc>
      </w:tr>
      <w:tr w:rsidR="005452EB" w14:paraId="5A7BF734" w14:textId="77777777">
        <w:tc>
          <w:tcPr>
            <w:tcW w:w="2880" w:type="dxa"/>
          </w:tcPr>
          <w:p w14:paraId="2A3465AE" w14:textId="77777777" w:rsidR="005452EB" w:rsidRDefault="00000000">
            <w:r>
              <w:rPr>
                <w:b/>
                <w:sz w:val="20"/>
              </w:rPr>
              <w:lastRenderedPageBreak/>
              <w:t>Реакция на изобилие</w:t>
            </w:r>
          </w:p>
        </w:tc>
        <w:tc>
          <w:tcPr>
            <w:tcW w:w="2880" w:type="dxa"/>
          </w:tcPr>
          <w:p w14:paraId="372D7DC2" w14:textId="77777777" w:rsidR="005452EB" w:rsidRDefault="00000000">
            <w:r>
              <w:rPr>
                <w:sz w:val="20"/>
              </w:rPr>
              <w:t>Падение цены, кризис перепроизводства.</w:t>
            </w:r>
          </w:p>
        </w:tc>
        <w:tc>
          <w:tcPr>
            <w:tcW w:w="2880" w:type="dxa"/>
          </w:tcPr>
          <w:p w14:paraId="673E4222" w14:textId="77777777" w:rsidR="005452EB" w:rsidRDefault="00000000">
            <w:r>
              <w:rPr>
                <w:b/>
                <w:sz w:val="20"/>
              </w:rPr>
              <w:t>Радость от возможности делиться,</w:t>
            </w:r>
            <w:r>
              <w:rPr>
                <w:sz w:val="20"/>
              </w:rPr>
              <w:t xml:space="preserve"> усиление социальных связей (праздник, пир).</w:t>
            </w:r>
          </w:p>
        </w:tc>
      </w:tr>
    </w:tbl>
    <w:p w14:paraId="60C77276" w14:textId="77777777" w:rsidR="005452EB" w:rsidRDefault="005452EB"/>
    <w:p w14:paraId="5E7EFA46" w14:textId="77777777" w:rsidR="005452EB" w:rsidRDefault="00000000">
      <w:pPr>
        <w:pStyle w:val="31"/>
      </w:pPr>
      <w:r>
        <w:t>4. Какие базовые психологические потребности человека удовлетворяет экономика даров?</w:t>
      </w:r>
    </w:p>
    <w:p w14:paraId="48542E5D" w14:textId="77777777" w:rsidR="005452EB" w:rsidRDefault="005452EB"/>
    <w:p w14:paraId="608384F1" w14:textId="77777777" w:rsidR="005452EB" w:rsidRDefault="00000000">
      <w:pPr>
        <w:ind w:left="288"/>
      </w:pPr>
      <w:r>
        <w:rPr>
          <w:b/>
        </w:rPr>
        <w:t>• Потребность в принадлежности и общности:</w:t>
      </w:r>
      <w:r>
        <w:t xml:space="preserve"> Делая что-то для других без прямого расчета, мы чувствуем себя частью чего-то большего — семьи, сообщества, профессиональной гильдии.</w:t>
      </w:r>
    </w:p>
    <w:p w14:paraId="3090059E" w14:textId="77777777" w:rsidR="005452EB" w:rsidRDefault="00000000">
      <w:pPr>
        <w:ind w:left="288"/>
      </w:pPr>
      <w:r>
        <w:rPr>
          <w:b/>
        </w:rPr>
        <w:t>• Потребность в уважении и признании:</w:t>
      </w:r>
      <w:r>
        <w:t xml:space="preserve"> Щедрый дар или мастерски оказанная услуга повышают наш статус и репутацию. В экономике даров ваша «валюта» — это имя, которому доверяют.</w:t>
      </w:r>
    </w:p>
    <w:p w14:paraId="20343FBD" w14:textId="77777777" w:rsidR="005452EB" w:rsidRDefault="00000000">
      <w:pPr>
        <w:ind w:left="288"/>
      </w:pPr>
      <w:r>
        <w:rPr>
          <w:b/>
        </w:rPr>
        <w:t>• Потребность в автономии и самореализации:</w:t>
      </w:r>
      <w:r>
        <w:t xml:space="preserve"> Вы можете дарить то, что у вас действительно хорошо получается, и тогда, когда хотите. Это не наемный труд по графику, а выражение своей сути.</w:t>
      </w:r>
    </w:p>
    <w:p w14:paraId="0F7DF820" w14:textId="77777777" w:rsidR="005452EB" w:rsidRDefault="00000000">
      <w:pPr>
        <w:ind w:left="288"/>
      </w:pPr>
      <w:r>
        <w:rPr>
          <w:b/>
        </w:rPr>
        <w:t>• Потребность в смысле:</w:t>
      </w:r>
      <w:r>
        <w:t xml:space="preserve"> Действия в логике дара наполнены смыслом — вы вносите вклад в благополучие других и сообщества в целом, что часто дает большее удовлетворение, чем зарплата.</w:t>
      </w:r>
    </w:p>
    <w:p w14:paraId="6EA49B85" w14:textId="77777777" w:rsidR="005452EB" w:rsidRDefault="00000000">
      <w:pPr>
        <w:ind w:left="288"/>
      </w:pPr>
      <w:r>
        <w:rPr>
          <w:b/>
        </w:rPr>
        <w:t>• Потребность в доверии и безопасности:</w:t>
      </w:r>
      <w:r>
        <w:t xml:space="preserve"> Сеть даров создает социальную «подушку безопасности». Вы знаете, что в случае трудностей можете рассчитывать на помощь сообщества, а не только на свои сбережения.</w:t>
      </w:r>
    </w:p>
    <w:p w14:paraId="3BEF2A7D" w14:textId="77777777" w:rsidR="005452EB" w:rsidRDefault="005452EB"/>
    <w:p w14:paraId="613DC9E9" w14:textId="77777777" w:rsidR="005452EB" w:rsidRDefault="00000000">
      <w:pPr>
        <w:pStyle w:val="31"/>
      </w:pPr>
      <w:r>
        <w:t>5. Почему эта тема актуальна именно сейчас, в 21 веке?</w:t>
      </w:r>
    </w:p>
    <w:p w14:paraId="1A77DAF2" w14:textId="77777777" w:rsidR="005452EB" w:rsidRDefault="005452EB"/>
    <w:p w14:paraId="03172D97" w14:textId="77777777" w:rsidR="005452EB" w:rsidRDefault="00000000">
      <w:pPr>
        <w:ind w:left="288"/>
      </w:pPr>
      <w:r>
        <w:rPr>
          <w:b/>
        </w:rPr>
        <w:t>1. Кризис смысла в гиперконсьюмеризме:</w:t>
      </w:r>
      <w:r>
        <w:t xml:space="preserve"> Люди устали от мира, где все имеет цену, но ничего не имеет ценности. Экономика даров предлагает альтернативную систему ценностей, основанную на отношениях, а не на потреблении.</w:t>
      </w:r>
    </w:p>
    <w:p w14:paraId="2B3CABC2" w14:textId="77777777" w:rsidR="005452EB" w:rsidRDefault="00000000">
      <w:pPr>
        <w:ind w:left="288"/>
      </w:pPr>
      <w:r>
        <w:rPr>
          <w:b/>
        </w:rPr>
        <w:t>2. Цифровизация и социальные сети:</w:t>
      </w:r>
      <w:r>
        <w:t xml:space="preserve"> Они обнажили и усилили репутационные механизмы (лайки, рейтинги, фолловеры), которые являются ключевым элементом цифровой экономики даров. Одновременно они создали платформы для peer-to-peer обменов (от Couchsurfing до BlaBlaCar).</w:t>
      </w:r>
    </w:p>
    <w:p w14:paraId="51960A45" w14:textId="77777777" w:rsidR="005452EB" w:rsidRDefault="00000000">
      <w:pPr>
        <w:ind w:left="288"/>
      </w:pPr>
      <w:r>
        <w:rPr>
          <w:b/>
        </w:rPr>
        <w:t>3. Вызовы устойчивого развития:</w:t>
      </w:r>
      <w:r>
        <w:t xml:space="preserve"> Модель бесконечного роста на основе потребления ресурсов исчерпала себя. Экономика даров, основанная на совместном использовании, рециклинге, локальном производстве и уменьшении </w:t>
      </w:r>
      <w:r>
        <w:lastRenderedPageBreak/>
        <w:t>отходов (шеринг-экономика — её родственник), предлагает более экологичную модель.</w:t>
      </w:r>
    </w:p>
    <w:p w14:paraId="0414CCEA" w14:textId="77777777" w:rsidR="005452EB" w:rsidRDefault="00000000">
      <w:pPr>
        <w:ind w:left="288"/>
      </w:pPr>
      <w:r>
        <w:rPr>
          <w:b/>
        </w:rPr>
        <w:t>4. Растущее неравенство:</w:t>
      </w:r>
      <w:r>
        <w:t xml:space="preserve"> Она может стать инструментом солидарности и взаимопомощи на локальном уровне, смягчая последствия социального расслоения (например, фудшеринг, бесплатные магазины, навыкообмен).</w:t>
      </w:r>
    </w:p>
    <w:p w14:paraId="2D05EA4D" w14:textId="77777777" w:rsidR="005452EB" w:rsidRDefault="00000000">
      <w:pPr>
        <w:ind w:left="288"/>
      </w:pPr>
      <w:r>
        <w:rPr>
          <w:b/>
        </w:rPr>
        <w:t>5. Будущее труда и автоматизация:</w:t>
      </w:r>
      <w:r>
        <w:t xml:space="preserve"> По мере того, как рутинную работу забирают роботы и ИИ, на первый план выходят чисто человеческие качества: креативность, эмпатия, забота. Именно эти качества являются двигателем экономики даров.</w:t>
      </w:r>
    </w:p>
    <w:p w14:paraId="56FA55C7" w14:textId="77777777" w:rsidR="005452EB" w:rsidRDefault="005452EB"/>
    <w:p w14:paraId="5CB989E9" w14:textId="77777777" w:rsidR="005452EB" w:rsidRDefault="00000000">
      <w:r>
        <w:rPr>
          <w:b/>
        </w:rPr>
        <w:t>Итог по теме 1:</w:t>
      </w:r>
      <w:r>
        <w:t xml:space="preserve"> Экономика даров — не утопия, а </w:t>
      </w:r>
      <w:r>
        <w:rPr>
          <w:b/>
        </w:rPr>
        <w:t>живая и актуальная социальная технология</w:t>
      </w:r>
      <w:r>
        <w:t>. Она не требует полного отказа от денег, но предлагает мощный инструмент для построения более человечных, устойчивых и осмысленных сообществ — от соседского чата в Telegram до масштабов целого города.</w:t>
      </w:r>
    </w:p>
    <w:p w14:paraId="54EC8895" w14:textId="77777777" w:rsidR="005452EB" w:rsidRDefault="005452EB"/>
    <w:p w14:paraId="1140AD46" w14:textId="77777777" w:rsidR="005452EB" w:rsidRDefault="00000000">
      <w:r>
        <w:rPr>
          <w:b/>
        </w:rPr>
        <w:t>Готовы двигаться дальше? Следующая тема — «Философские и этические основания» — покажет, на каких глубоких принципах держится этот, казалось бы, простой акт дарения.</w:t>
      </w:r>
    </w:p>
    <w:p w14:paraId="7944148B" w14:textId="77777777" w:rsidR="005452EB" w:rsidRDefault="005452EB"/>
    <w:p w14:paraId="43D50897" w14:textId="77777777" w:rsidR="005452EB" w:rsidRDefault="005452EB"/>
    <w:p w14:paraId="5EB75881" w14:textId="77777777" w:rsidR="005452EB" w:rsidRDefault="005452EB"/>
    <w:p w14:paraId="3ACB29ED" w14:textId="77777777" w:rsidR="005452EB" w:rsidRDefault="005452EB"/>
    <w:p w14:paraId="1F143381" w14:textId="77777777" w:rsidR="005452EB" w:rsidRDefault="005452EB"/>
    <w:p w14:paraId="65089D80" w14:textId="77777777" w:rsidR="005452EB" w:rsidRDefault="005452EB"/>
    <w:p w14:paraId="168F15D6" w14:textId="77777777" w:rsidR="005452EB" w:rsidRDefault="005452EB"/>
    <w:p w14:paraId="0A458085" w14:textId="77777777" w:rsidR="005452EB" w:rsidRDefault="005452EB"/>
    <w:p w14:paraId="276036A0" w14:textId="77777777" w:rsidR="005452EB" w:rsidRDefault="005452EB"/>
    <w:p w14:paraId="311C5677" w14:textId="77777777" w:rsidR="005452EB" w:rsidRDefault="00000000">
      <w:r>
        <w:rPr>
          <w:b/>
        </w:rPr>
        <w:t>Тема 2: Философские и этические основания</w:t>
      </w:r>
    </w:p>
    <w:p w14:paraId="272DF1DE" w14:textId="77777777" w:rsidR="005452EB" w:rsidRDefault="00000000">
      <w:pPr>
        <w:ind w:left="288"/>
      </w:pPr>
      <w:r>
        <w:rPr>
          <w:b/>
        </w:rPr>
        <w:t xml:space="preserve">1. </w:t>
      </w:r>
      <w:r>
        <w:t>Каковы незыблемые этические принципы экономики дара?</w:t>
      </w:r>
    </w:p>
    <w:p w14:paraId="28A494F0" w14:textId="77777777" w:rsidR="005452EB" w:rsidRDefault="005452EB"/>
    <w:p w14:paraId="4CF27302" w14:textId="77777777" w:rsidR="005452EB" w:rsidRDefault="00000000">
      <w:pPr>
        <w:pStyle w:val="31"/>
      </w:pPr>
      <w:r>
        <w:lastRenderedPageBreak/>
        <w:t>Тема 2: Философские и этические основания</w:t>
      </w:r>
    </w:p>
    <w:p w14:paraId="0C32F9EF" w14:textId="77777777" w:rsidR="005452EB" w:rsidRDefault="00000000">
      <w:r>
        <w:rPr>
          <w:b/>
        </w:rPr>
        <w:t>1. Каковы незыблемые этические принципы экономики дара?</w:t>
      </w:r>
    </w:p>
    <w:p w14:paraId="1AAAF003" w14:textId="77777777" w:rsidR="005452EB" w:rsidRDefault="005452EB"/>
    <w:p w14:paraId="2AC660AF" w14:textId="77777777" w:rsidR="005452EB" w:rsidRDefault="00000000">
      <w:r>
        <w:t>Экономика дара стоит на трёх фундаментальных этических принципах, которые отличают её от рыночного обмена и делают возможной её устойчивость. Эти принципы взаимосвязаны и образуют единую систему.</w:t>
      </w:r>
    </w:p>
    <w:p w14:paraId="1777D8E4" w14:textId="77777777" w:rsidR="005452EB" w:rsidRDefault="005452EB"/>
    <w:p w14:paraId="6BC868F5" w14:textId="77777777" w:rsidR="005452EB" w:rsidRDefault="00000000">
      <w:pPr>
        <w:pStyle w:val="31"/>
      </w:pPr>
      <w:r>
        <w:t>Принцип 1: Свобода дара и отсутствие прямого принуждения к отдаче</w:t>
      </w:r>
    </w:p>
    <w:p w14:paraId="026F7FCF" w14:textId="77777777" w:rsidR="005452EB" w:rsidRDefault="005452EB"/>
    <w:p w14:paraId="0A86E4F8" w14:textId="77777777" w:rsidR="005452EB" w:rsidRDefault="00000000">
      <w:r>
        <w:t xml:space="preserve">Это </w:t>
      </w:r>
      <w:r>
        <w:rPr>
          <w:b/>
        </w:rPr>
        <w:t>краеугольный камень</w:t>
      </w:r>
      <w:r>
        <w:t>, отделяющий дар от сделки или долга.</w:t>
      </w:r>
    </w:p>
    <w:p w14:paraId="740ABD7C" w14:textId="77777777" w:rsidR="005452EB" w:rsidRDefault="005452EB"/>
    <w:p w14:paraId="5B142224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Дар даётся без контракта, без гарантий и без оговорённых условий возврата. Тот, кто получает дар, не обязан возвращать его эквивалент тому же человеку, в той же форме и в оговорённый срок.</w:t>
      </w:r>
    </w:p>
    <w:p w14:paraId="2E6EA369" w14:textId="77777777" w:rsidR="005452EB" w:rsidRDefault="00000000">
      <w:pPr>
        <w:ind w:left="288"/>
      </w:pPr>
      <w:r>
        <w:rPr>
          <w:b/>
        </w:rPr>
        <w:t>• Этическая основа:</w:t>
      </w:r>
      <w:r>
        <w:t xml:space="preserve"> Уважение к автономии и свободе другого. Вы дарите, потому что хотите, а не чтобы купить поведение другого человека. Это акт доверия к его человечности и щедрости, которая может проявиться в будущем и в другой форме.</w:t>
      </w:r>
    </w:p>
    <w:p w14:paraId="657FAEEF" w14:textId="77777777" w:rsidR="005452EB" w:rsidRDefault="00000000">
      <w:pPr>
        <w:ind w:left="288"/>
      </w:pPr>
      <w:r>
        <w:rPr>
          <w:b/>
        </w:rPr>
        <w:t>• Почему это незыблемо?</w:t>
      </w:r>
      <w:r>
        <w:t xml:space="preserve"> Если этот принцип нарушается — если дар становится замаскированным кредитом или инструментом манипуляции («Я тебе помог, теперь ты мне должен») — вся система превращается в сеть скрытых долгов и давления, теряет свою суть и преимущества. Она становится токсичной.</w:t>
      </w:r>
    </w:p>
    <w:p w14:paraId="6E670513" w14:textId="77777777" w:rsidR="005452EB" w:rsidRDefault="00000000">
      <w:pPr>
        <w:ind w:left="288"/>
      </w:pPr>
      <w:r>
        <w:rPr>
          <w:b/>
        </w:rPr>
        <w:t>• Практический пример:</w:t>
      </w:r>
      <w:r>
        <w:t xml:space="preserve"> Вы помогли соседу починить забор. Неправильно — ждать, что он теперь обязан помыть вам машину. Правильно — быть открытым к тому, что когда-нибудь, возможно, он поделится с вами урожаем, или поможет кому-то другому в вашем общем сообществе, усиливая общую ткань доверия.</w:t>
      </w:r>
    </w:p>
    <w:p w14:paraId="013AAC95" w14:textId="77777777" w:rsidR="005452EB" w:rsidRDefault="005452EB"/>
    <w:p w14:paraId="42FB7B36" w14:textId="77777777" w:rsidR="005452EB" w:rsidRDefault="00000000">
      <w:pPr>
        <w:pStyle w:val="31"/>
      </w:pPr>
      <w:r>
        <w:t>Принцип 2: Цикличность и ответственность за продолжение потока</w:t>
      </w:r>
    </w:p>
    <w:p w14:paraId="44B2B177" w14:textId="77777777" w:rsidR="005452EB" w:rsidRDefault="005452EB"/>
    <w:p w14:paraId="164F0849" w14:textId="77777777" w:rsidR="005452EB" w:rsidRDefault="00000000">
      <w:r>
        <w:t>Дар не должен останавливаться. Полученное благо должно продолжать движение, трансформируясь.</w:t>
      </w:r>
    </w:p>
    <w:p w14:paraId="70FD9B21" w14:textId="77777777" w:rsidR="005452EB" w:rsidRDefault="005452EB"/>
    <w:p w14:paraId="4C352D2F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Этика дара — это не этика накопительства, а </w:t>
      </w:r>
      <w:r>
        <w:rPr>
          <w:b/>
        </w:rPr>
        <w:t>этика потока</w:t>
      </w:r>
      <w:r>
        <w:t xml:space="preserve">. Настоящая ценность создаётся не тогда, когда дар «принадлежит» вам, а когда он </w:t>
      </w:r>
      <w:r>
        <w:lastRenderedPageBreak/>
        <w:t>циркулирует. Получатель становится связующим звеном, ответственным за то, чтобы дар (в той же или изменённой форме) в будущем был передан дальше.</w:t>
      </w:r>
    </w:p>
    <w:p w14:paraId="2F134901" w14:textId="77777777" w:rsidR="005452EB" w:rsidRDefault="00000000">
      <w:pPr>
        <w:ind w:left="288"/>
      </w:pPr>
      <w:r>
        <w:rPr>
          <w:b/>
        </w:rPr>
        <w:t>• Этическая основа:</w:t>
      </w:r>
      <w:r>
        <w:t xml:space="preserve"> Осознание взаимозависимости и понимание, что ваше благополучие связано с благополучием сети. Вы не изолированный индивид, а узел в общей сети обмена. Ваша задача — поддерживать жизнеспособность этой сети.</w:t>
      </w:r>
    </w:p>
    <w:p w14:paraId="11E4788B" w14:textId="77777777" w:rsidR="005452EB" w:rsidRDefault="00000000">
      <w:pPr>
        <w:ind w:left="288"/>
      </w:pPr>
      <w:r>
        <w:rPr>
          <w:b/>
        </w:rPr>
        <w:t>• Почему это незыблемо?</w:t>
      </w:r>
      <w:r>
        <w:t xml:space="preserve"> Если дар «застревает» (человек только потребляет, никогда не отдаёт), система истощается и рушится. Этот принцип естественным образом борется с эгоизмом и «безбилетниками», переводя фокус с «я получил» на «как я могу передать дальше?».</w:t>
      </w:r>
    </w:p>
    <w:p w14:paraId="04F1236C" w14:textId="77777777" w:rsidR="005452EB" w:rsidRDefault="00000000">
      <w:pPr>
        <w:ind w:left="288"/>
      </w:pPr>
      <w:r>
        <w:rPr>
          <w:b/>
        </w:rPr>
        <w:t>• Практический пример:</w:t>
      </w:r>
      <w:r>
        <w:t xml:space="preserve"> В сети фудшеринга вы забрали излишки еды из кафе. Вам не нужно возвращать еду в то же кафе. Но вы можете, в свою очередь, поделиться своими домашними заготовками в общем холодильнике, или помочь с координацией группы, или просто проявить благодарность, поддерживая дух сообщества.</w:t>
      </w:r>
    </w:p>
    <w:p w14:paraId="31E89F2E" w14:textId="77777777" w:rsidR="005452EB" w:rsidRDefault="005452EB"/>
    <w:p w14:paraId="442F8359" w14:textId="77777777" w:rsidR="005452EB" w:rsidRDefault="00000000">
      <w:pPr>
        <w:pStyle w:val="31"/>
      </w:pPr>
      <w:r>
        <w:t>Принцип 3: Создание и поддержание социальных связей как высшая цель</w:t>
      </w:r>
    </w:p>
    <w:p w14:paraId="6DCECCCA" w14:textId="77777777" w:rsidR="005452EB" w:rsidRDefault="005452EB"/>
    <w:p w14:paraId="31934AF5" w14:textId="77777777" w:rsidR="005452EB" w:rsidRDefault="00000000">
      <w:r>
        <w:t xml:space="preserve">Дар — это, прежде всего, </w:t>
      </w:r>
      <w:r>
        <w:rPr>
          <w:b/>
        </w:rPr>
        <w:t>сообщение</w:t>
      </w:r>
      <w:r>
        <w:t>, а не просто передача объекта или услуги. Главный «продукт» экономики дара — это отношения.</w:t>
      </w:r>
    </w:p>
    <w:p w14:paraId="7AAF704B" w14:textId="77777777" w:rsidR="005452EB" w:rsidRDefault="005452EB"/>
    <w:p w14:paraId="3773DE8A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Материальный объект или услуга — это лишь проводник для нематериальных ценностей: внимания, заботы, признания, доверия. Целью является не избавление от вещи и не получение выгоды, а </w:t>
      </w:r>
      <w:r>
        <w:rPr>
          <w:b/>
        </w:rPr>
        <w:t>укрепление или создание связи</w:t>
      </w:r>
      <w:r>
        <w:t xml:space="preserve"> между дарителем, получателем и сообществом.</w:t>
      </w:r>
    </w:p>
    <w:p w14:paraId="732D202F" w14:textId="77777777" w:rsidR="005452EB" w:rsidRDefault="00000000">
      <w:pPr>
        <w:ind w:left="288"/>
      </w:pPr>
      <w:r>
        <w:rPr>
          <w:b/>
        </w:rPr>
        <w:t>• Этическая основа:</w:t>
      </w:r>
      <w:r>
        <w:t xml:space="preserve"> Признание фундаментальной человеческой потребности в принадлежности и взаимности. Человек — существо социальное, и его благополучие напрямую зависит от качества его связей.</w:t>
      </w:r>
    </w:p>
    <w:p w14:paraId="253892ED" w14:textId="77777777" w:rsidR="005452EB" w:rsidRDefault="00000000">
      <w:pPr>
        <w:ind w:left="288"/>
      </w:pPr>
      <w:r>
        <w:rPr>
          <w:b/>
        </w:rPr>
        <w:t>• Почему это незыблемо?</w:t>
      </w:r>
      <w:r>
        <w:t xml:space="preserve"> Если этот принцип утрачивается, экономика дара вырождается в простой бартер или благотворительность «сверху вниз», где нет подлинной встречи и взаимного признания. Именно ориентация на связь предотвращает превращение репутации в холодную «валюту», сохраняя в ней человеческое измерение.</w:t>
      </w:r>
    </w:p>
    <w:p w14:paraId="06695E80" w14:textId="77777777" w:rsidR="005452EB" w:rsidRDefault="00000000">
      <w:pPr>
        <w:ind w:left="288"/>
      </w:pPr>
      <w:r>
        <w:rPr>
          <w:b/>
        </w:rPr>
        <w:t>• Практический пример:</w:t>
      </w:r>
      <w:r>
        <w:t xml:space="preserve"> Вы передали соседке детские вещи, из которых вырос ваш ребёнок. Важнее, чем сами вещи, становится возникшая связь — возможность </w:t>
      </w:r>
      <w:r>
        <w:lastRenderedPageBreak/>
        <w:t>в будущем попросить у неё совета, позвать на детский праздник, чувствовать поддержку рядом. Вещи были поводом для создания социального капитала.</w:t>
      </w:r>
    </w:p>
    <w:p w14:paraId="135B0428" w14:textId="77777777" w:rsidR="005452EB" w:rsidRDefault="005452EB"/>
    <w:p w14:paraId="25BB3A17" w14:textId="77777777" w:rsidR="005452EB" w:rsidRDefault="005452EB">
      <w:pPr>
        <w:pBdr>
          <w:bottom w:val="single" w:sz="6" w:space="1" w:color="auto"/>
        </w:pBdr>
      </w:pPr>
    </w:p>
    <w:p w14:paraId="1AB049BE" w14:textId="77777777" w:rsidR="005452EB" w:rsidRDefault="005452EB"/>
    <w:p w14:paraId="7809B924" w14:textId="77777777" w:rsidR="005452EB" w:rsidRDefault="00000000">
      <w:r>
        <w:rPr>
          <w:b/>
        </w:rPr>
        <w:t>Как эти три принципа работают вместе?</w:t>
      </w:r>
    </w:p>
    <w:p w14:paraId="28107FFB" w14:textId="77777777" w:rsidR="005452EB" w:rsidRDefault="005452EB"/>
    <w:p w14:paraId="1C0A9B39" w14:textId="77777777" w:rsidR="005452EB" w:rsidRDefault="00000000">
      <w:r>
        <w:t>Представьте их как вихрь или водоворот:</w:t>
      </w:r>
    </w:p>
    <w:p w14:paraId="5DF1A7C8" w14:textId="77777777" w:rsidR="005452EB" w:rsidRDefault="00000000">
      <w:pPr>
        <w:ind w:left="288"/>
      </w:pPr>
      <w:r>
        <w:rPr>
          <w:b/>
        </w:rPr>
        <w:t>1. Свобода дара (принцип 1)</w:t>
      </w:r>
      <w:r>
        <w:t xml:space="preserve"> — это </w:t>
      </w:r>
      <w:r>
        <w:rPr>
          <w:b/>
        </w:rPr>
        <w:t>начало движения</w:t>
      </w:r>
      <w:r>
        <w:t>, первый толчок, который запускает поток без принуждения.</w:t>
      </w:r>
    </w:p>
    <w:p w14:paraId="1ABE87D7" w14:textId="77777777" w:rsidR="005452EB" w:rsidRDefault="00000000">
      <w:pPr>
        <w:ind w:left="288"/>
      </w:pPr>
      <w:r>
        <w:rPr>
          <w:b/>
        </w:rPr>
        <w:t>2. Цикличность (принцип 2)</w:t>
      </w:r>
      <w:r>
        <w:t xml:space="preserve"> — это </w:t>
      </w:r>
      <w:r>
        <w:rPr>
          <w:b/>
        </w:rPr>
        <w:t>само движение</w:t>
      </w:r>
      <w:r>
        <w:t>, энергия, которая поддерживает поток, не давая ему застояться.</w:t>
      </w:r>
    </w:p>
    <w:p w14:paraId="1A6DF0F7" w14:textId="77777777" w:rsidR="005452EB" w:rsidRDefault="00000000">
      <w:pPr>
        <w:ind w:left="288"/>
      </w:pPr>
      <w:r>
        <w:rPr>
          <w:b/>
        </w:rPr>
        <w:t>3. Создание связей (принцип 3)</w:t>
      </w:r>
      <w:r>
        <w:t xml:space="preserve"> — это </w:t>
      </w:r>
      <w:r>
        <w:rPr>
          <w:b/>
        </w:rPr>
        <w:t>форма и направление</w:t>
      </w:r>
      <w:r>
        <w:t xml:space="preserve"> потока, его смысл и цель. Поток огибает людей, соединяя их в единую, живую сеть.</w:t>
      </w:r>
    </w:p>
    <w:p w14:paraId="06C1ED81" w14:textId="77777777" w:rsidR="005452EB" w:rsidRDefault="005452EB"/>
    <w:p w14:paraId="58C12310" w14:textId="77777777" w:rsidR="005452EB" w:rsidRDefault="00000000">
      <w:r>
        <w:t>Нарушение любого из этих принципов ведёт к деградации системы:</w:t>
      </w:r>
    </w:p>
    <w:p w14:paraId="046AF54F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свободы</w:t>
      </w:r>
      <w:r>
        <w:t xml:space="preserve"> — это долговая яма.</w:t>
      </w:r>
    </w:p>
    <w:p w14:paraId="165178AC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цикличности</w:t>
      </w:r>
      <w:r>
        <w:t xml:space="preserve"> — это болото.</w:t>
      </w:r>
    </w:p>
    <w:p w14:paraId="4E8F0EF6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связей</w:t>
      </w:r>
      <w:r>
        <w:t xml:space="preserve"> — это безличный конвейер.</w:t>
      </w:r>
    </w:p>
    <w:p w14:paraId="613DE136" w14:textId="77777777" w:rsidR="005452EB" w:rsidRDefault="005452EB"/>
    <w:p w14:paraId="1DF5B966" w14:textId="77777777" w:rsidR="005452EB" w:rsidRDefault="00000000">
      <w:r>
        <w:t xml:space="preserve">Эти принципы — не просто правила, а </w:t>
      </w:r>
      <w:r>
        <w:rPr>
          <w:b/>
        </w:rPr>
        <w:t>этический каркас</w:t>
      </w:r>
      <w:r>
        <w:t>, который удерживает экономику дара от скатывания к рыночному расчёту или патерналистской зависимости. Они превращают простой акт передачи чего-либо в социальное и этическое действие, созидающее иную реальность — реальность общего блага, основанного на свободе и взаимности.</w:t>
      </w:r>
    </w:p>
    <w:p w14:paraId="76D63D4B" w14:textId="77777777" w:rsidR="005452EB" w:rsidRDefault="005452EB"/>
    <w:p w14:paraId="13FA4BC7" w14:textId="77777777" w:rsidR="005452EB" w:rsidRDefault="00000000">
      <w:r>
        <w:rPr>
          <w:b/>
        </w:rPr>
        <w:t>Эти принципы напрямую ведут нас к следующему вопросу — как они меняют наши представления об успехе и богатстве.</w:t>
      </w:r>
      <w:r>
        <w:t xml:space="preserve"> Продолжим?</w:t>
      </w:r>
    </w:p>
    <w:p w14:paraId="0439C991" w14:textId="77777777" w:rsidR="005452EB" w:rsidRDefault="005452EB"/>
    <w:p w14:paraId="37F682F6" w14:textId="77777777" w:rsidR="005452EB" w:rsidRDefault="005452EB"/>
    <w:p w14:paraId="070AF58E" w14:textId="77777777" w:rsidR="005452EB" w:rsidRDefault="005452EB"/>
    <w:p w14:paraId="4A7B086D" w14:textId="77777777" w:rsidR="005452EB" w:rsidRDefault="00000000">
      <w:r>
        <w:t xml:space="preserve">Отличный и глубокий вопрос. Экономика даров совершает </w:t>
      </w:r>
      <w:r>
        <w:rPr>
          <w:b/>
        </w:rPr>
        <w:t>ценностную революцию</w:t>
      </w:r>
      <w:r>
        <w:t>, переопределяя самые фундаментальные социальные категории. Она не просто меняет правила игры — она меняет саму цель, к которой игра ведёт.</w:t>
      </w:r>
    </w:p>
    <w:p w14:paraId="6CFF0E25" w14:textId="77777777" w:rsidR="005452EB" w:rsidRDefault="005452EB"/>
    <w:p w14:paraId="0FCE8566" w14:textId="77777777" w:rsidR="005452EB" w:rsidRDefault="00000000">
      <w:pPr>
        <w:pStyle w:val="31"/>
      </w:pPr>
      <w:r>
        <w:t>2. Как экономика даров меняет понятия "успех", "богатство", "статус"?</w:t>
      </w:r>
    </w:p>
    <w:p w14:paraId="00E05960" w14:textId="77777777" w:rsidR="005452EB" w:rsidRDefault="005452EB"/>
    <w:p w14:paraId="39D157A5" w14:textId="77777777" w:rsidR="005452EB" w:rsidRDefault="00000000">
      <w:pPr>
        <w:pStyle w:val="31"/>
      </w:pPr>
      <w:r>
        <w:t>От "Успеха-Собственности" к "Успеху-Вкладу"</w:t>
      </w:r>
    </w:p>
    <w:p w14:paraId="2F1C2F62" w14:textId="77777777" w:rsidR="005452EB" w:rsidRDefault="005452EB"/>
    <w:p w14:paraId="67528AC1" w14:textId="77777777" w:rsidR="005452EB" w:rsidRDefault="00000000">
      <w:pPr>
        <w:ind w:left="288"/>
      </w:pPr>
      <w:r>
        <w:rPr>
          <w:b/>
        </w:rPr>
        <w:t>• В рыночной парадигме:</w:t>
      </w:r>
      <w:r>
        <w:t xml:space="preserve"> Успех измеряется личными достижениями и накопленными активами. Это </w:t>
      </w:r>
      <w:r>
        <w:rPr>
          <w:b/>
        </w:rPr>
        <w:t>экстрактивный успех</w:t>
      </w:r>
      <w:r>
        <w:t>: "Сколько я смог получить и удержать для себя?" Его индикаторы — должность, размер зарплаты, стоимость имущества. Успех часто нулевой: моя победа может означать чьё-то поражение.</w:t>
      </w:r>
    </w:p>
    <w:p w14:paraId="64A20B3E" w14:textId="77777777" w:rsidR="005452EB" w:rsidRDefault="00000000">
      <w:pPr>
        <w:ind w:left="288"/>
      </w:pPr>
      <w:r>
        <w:rPr>
          <w:b/>
        </w:rPr>
        <w:t>• В парадигме дара:</w:t>
      </w:r>
      <w:r>
        <w:t xml:space="preserve"> Успех измеряется вкладом в благополучие сети и качеством созданных связей. Это </w:t>
      </w:r>
      <w:r>
        <w:rPr>
          <w:b/>
        </w:rPr>
        <w:t>генеративный успех</w:t>
      </w:r>
      <w:r>
        <w:t>: "Сколько жизни и возможностей я смог создать для других?" Его индикаторы — глубина доверия, количество людей, которым вы помогли раскрыться, устойчивость сообщества, которое вы поддерживаете.</w:t>
      </w:r>
    </w:p>
    <w:p w14:paraId="37963067" w14:textId="77777777" w:rsidR="005452EB" w:rsidRDefault="00000000">
      <w:pPr>
        <w:ind w:left="288"/>
      </w:pPr>
      <w:r>
        <w:rPr>
          <w:b/>
        </w:rPr>
        <w:t>• Смысловой сдвиг:</w:t>
      </w:r>
      <w:r>
        <w:t xml:space="preserve"> Вместо вопроса </w:t>
      </w:r>
      <w:r>
        <w:rPr>
          <w:b/>
        </w:rPr>
        <w:t>"Чего ты достиг?"</w:t>
      </w:r>
      <w:r>
        <w:t xml:space="preserve"> ключевым становится вопрос </w:t>
      </w:r>
      <w:r>
        <w:rPr>
          <w:b/>
        </w:rPr>
        <w:t>"Кому ты помог стать сильнее?"</w:t>
      </w:r>
      <w:r>
        <w:t xml:space="preserve"> Успешный человек — не тот, кто забрался на вершину пирамиды, а тот, кто сплёл самый прочный и красивый узел в социальной сети, через который течёт больше всего жизненной энергии для всех.</w:t>
      </w:r>
    </w:p>
    <w:p w14:paraId="17CBA1F5" w14:textId="77777777" w:rsidR="005452EB" w:rsidRDefault="005452EB"/>
    <w:p w14:paraId="7A10F2DE" w14:textId="77777777" w:rsidR="005452EB" w:rsidRDefault="00000000">
      <w:pPr>
        <w:pStyle w:val="31"/>
      </w:pPr>
      <w:r>
        <w:t>От "Богатства-Запаса" к "Богатству-Потоку"</w:t>
      </w:r>
    </w:p>
    <w:p w14:paraId="774217B2" w14:textId="77777777" w:rsidR="005452EB" w:rsidRDefault="005452EB"/>
    <w:p w14:paraId="3D93FAD4" w14:textId="77777777" w:rsidR="005452EB" w:rsidRDefault="00000000">
      <w:pPr>
        <w:ind w:left="288"/>
      </w:pPr>
      <w:r>
        <w:rPr>
          <w:b/>
        </w:rPr>
        <w:t>• В рыночной парадигме:</w:t>
      </w:r>
      <w:r>
        <w:t xml:space="preserve"> Богатство — это </w:t>
      </w:r>
      <w:r>
        <w:rPr>
          <w:b/>
        </w:rPr>
        <w:t>запас</w:t>
      </w:r>
      <w:r>
        <w:t xml:space="preserve"> (stock). Оно статично, его можно посчитать, положить в банк, унаследовать. Оно принципиально </w:t>
      </w:r>
      <w:r>
        <w:rPr>
          <w:b/>
        </w:rPr>
        <w:t>ограничено</w:t>
      </w:r>
      <w:r>
        <w:t xml:space="preserve"> (дефицитно) и поэтому требует защиты и накопления. Обладание богатством отделяет вас от других ("имущие и неимущие").</w:t>
      </w:r>
    </w:p>
    <w:p w14:paraId="710A77E5" w14:textId="77777777" w:rsidR="005452EB" w:rsidRDefault="00000000">
      <w:pPr>
        <w:ind w:left="288"/>
      </w:pPr>
      <w:r>
        <w:rPr>
          <w:b/>
        </w:rPr>
        <w:t>• В парадигме дара:</w:t>
      </w:r>
      <w:r>
        <w:t xml:space="preserve"> Богатство — это </w:t>
      </w:r>
      <w:r>
        <w:rPr>
          <w:b/>
        </w:rPr>
        <w:t>поток</w:t>
      </w:r>
      <w:r>
        <w:t xml:space="preserve"> (flow) и </w:t>
      </w:r>
      <w:r>
        <w:rPr>
          <w:b/>
        </w:rPr>
        <w:t>изобилие связей</w:t>
      </w:r>
      <w:r>
        <w:t xml:space="preserve">. Его нельзя положить в сейф, им можно только обладать, пока оно движется. Оно измеряется не тем, "сколько у тебя есть", а тем, </w:t>
      </w:r>
      <w:r>
        <w:rPr>
          <w:b/>
        </w:rPr>
        <w:t>"сколько через тебя проходит"</w:t>
      </w:r>
      <w:r>
        <w:t xml:space="preserve"> и насколько ты способен направлять этот поток на общее благо.</w:t>
      </w:r>
    </w:p>
    <w:p w14:paraId="39A68713" w14:textId="77777777" w:rsidR="005452EB" w:rsidRDefault="00000000">
      <w:pPr>
        <w:ind w:left="288"/>
      </w:pPr>
      <w:r>
        <w:rPr>
          <w:b/>
        </w:rPr>
        <w:t>• Пример-метафора:</w:t>
      </w:r>
    </w:p>
    <w:p w14:paraId="4498B98C" w14:textId="77777777" w:rsidR="005452EB" w:rsidRDefault="00000000">
      <w:pPr>
        <w:ind w:left="1008"/>
      </w:pPr>
      <w:r>
        <w:rPr>
          <w:b/>
        </w:rPr>
        <w:lastRenderedPageBreak/>
        <w:t>■ Рынок:</w:t>
      </w:r>
      <w:r>
        <w:t xml:space="preserve"> Вы — </w:t>
      </w:r>
      <w:r>
        <w:rPr>
          <w:b/>
        </w:rPr>
        <w:t>сосуд</w:t>
      </w:r>
      <w:r>
        <w:t>. Чем больше вы накопили, тем вы богаче. Ваша задача — не пролить.</w:t>
      </w:r>
    </w:p>
    <w:p w14:paraId="3212FAF0" w14:textId="77777777" w:rsidR="005452EB" w:rsidRDefault="00000000">
      <w:pPr>
        <w:ind w:left="1008"/>
      </w:pPr>
      <w:r>
        <w:rPr>
          <w:b/>
        </w:rPr>
        <w:t>■ Дар:</w:t>
      </w:r>
      <w:r>
        <w:t xml:space="preserve"> Вы — </w:t>
      </w:r>
      <w:r>
        <w:rPr>
          <w:b/>
        </w:rPr>
        <w:t>родник или русло реки</w:t>
      </w:r>
      <w:r>
        <w:t>. Ваше богатство — в чистоте, напоре и щедрости потока, который питает всё вокруг. Ваша задача — оставаться открытым, прочищать истоки и направлять воду туда, где она нужна. Самая богатая экосистема возникает там, где вода течёт свободно.</w:t>
      </w:r>
    </w:p>
    <w:p w14:paraId="1D31A32E" w14:textId="77777777" w:rsidR="005452EB" w:rsidRDefault="00000000">
      <w:pPr>
        <w:ind w:left="288"/>
      </w:pPr>
      <w:r>
        <w:rPr>
          <w:b/>
        </w:rPr>
        <w:t>• Практическое проявление:</w:t>
      </w:r>
      <w:r>
        <w:t xml:space="preserve"> Богатейшим человеком в сообществе становится не владелец самого большого дома, а тот, кто обладает самым широким набором навыков (и готов ими делиться), кто имеет доступ к самым разным ресурсам через сеть доверия и кто знает, как соединить нуждающегося с тем, кто может помочь.</w:t>
      </w:r>
    </w:p>
    <w:p w14:paraId="144DD4F6" w14:textId="77777777" w:rsidR="005452EB" w:rsidRDefault="005452EB"/>
    <w:p w14:paraId="08EF8C28" w14:textId="77777777" w:rsidR="005452EB" w:rsidRDefault="00000000">
      <w:pPr>
        <w:pStyle w:val="31"/>
      </w:pPr>
      <w:r>
        <w:t>От "Статуса-Власти" к "Статусу-Репутации (Авторитету)"</w:t>
      </w:r>
    </w:p>
    <w:p w14:paraId="68E08324" w14:textId="77777777" w:rsidR="005452EB" w:rsidRDefault="005452EB"/>
    <w:p w14:paraId="0813E728" w14:textId="77777777" w:rsidR="005452EB" w:rsidRDefault="00000000">
      <w:pPr>
        <w:ind w:left="288"/>
      </w:pPr>
      <w:r>
        <w:rPr>
          <w:b/>
        </w:rPr>
        <w:t>• В рыночной парадигме:</w:t>
      </w:r>
      <w:r>
        <w:t xml:space="preserve"> Статус иерархичен и часто формален. Он даётся должностью, брендом машины, ценой костюма. Это </w:t>
      </w:r>
      <w:r>
        <w:rPr>
          <w:b/>
        </w:rPr>
        <w:t>статус-дистанция</w:t>
      </w:r>
      <w:r>
        <w:t xml:space="preserve">, он работает на </w:t>
      </w:r>
      <w:r>
        <w:rPr>
          <w:b/>
        </w:rPr>
        <w:t>отделение</w:t>
      </w:r>
      <w:r>
        <w:t xml:space="preserve"> от других и создание неравенства. Его можно купить или занять по должности. Он зачастую пуст — человек может иметь высокий статус, но нулевую репутацию.</w:t>
      </w:r>
    </w:p>
    <w:p w14:paraId="7E978C4B" w14:textId="77777777" w:rsidR="005452EB" w:rsidRDefault="00000000">
      <w:pPr>
        <w:ind w:left="288"/>
      </w:pPr>
      <w:r>
        <w:rPr>
          <w:b/>
        </w:rPr>
        <w:t>• В парадигме дара:</w:t>
      </w:r>
      <w:r>
        <w:t xml:space="preserve"> Статус — это </w:t>
      </w:r>
      <w:r>
        <w:rPr>
          <w:b/>
        </w:rPr>
        <w:t>репутация (авторитет)</w:t>
      </w:r>
      <w:r>
        <w:t xml:space="preserve">, которая зарабатывается годами последовательных действий. Это </w:t>
      </w:r>
      <w:r>
        <w:rPr>
          <w:b/>
        </w:rPr>
        <w:t>статус-связь</w:t>
      </w:r>
      <w:r>
        <w:t xml:space="preserve">, он работает на </w:t>
      </w:r>
      <w:r>
        <w:rPr>
          <w:b/>
        </w:rPr>
        <w:t>присоединение</w:t>
      </w:r>
      <w:r>
        <w:t xml:space="preserve"> и увеличение доверия. Его нельзя купить, можно только заслужить щедростью, компетентностью и надёжностью.</w:t>
      </w:r>
    </w:p>
    <w:p w14:paraId="16EE243E" w14:textId="77777777" w:rsidR="005452EB" w:rsidRDefault="00000000">
      <w:pPr>
        <w:ind w:left="288"/>
      </w:pPr>
      <w:r>
        <w:rPr>
          <w:b/>
        </w:rPr>
        <w:t>• Ключевое отличие:</w:t>
      </w:r>
      <w:r>
        <w:t xml:space="preserve"> Такой статус </w:t>
      </w:r>
      <w:r>
        <w:rPr>
          <w:b/>
        </w:rPr>
        <w:t>обязателен к отдаче</w:t>
      </w:r>
      <w:r>
        <w:t xml:space="preserve">. Высокая репутация означает не право командовать, а </w:t>
      </w:r>
      <w:r>
        <w:rPr>
          <w:b/>
        </w:rPr>
        <w:t>большую ответственность</w:t>
      </w:r>
      <w:r>
        <w:t xml:space="preserve"> и </w:t>
      </w:r>
      <w:r>
        <w:rPr>
          <w:b/>
        </w:rPr>
        <w:t>ожидание ещё большей щедрости</w:t>
      </w:r>
      <w:r>
        <w:t>. В ритуале потлача вождь раздавал всё, чтобы подтвердить свой статус. Чем выше твой статус в экономике дара, тем больше от тебя ждут, что ты будешь инициировать и поддерживать потоки даров.</w:t>
      </w:r>
    </w:p>
    <w:p w14:paraId="48F10FE7" w14:textId="77777777" w:rsidR="005452EB" w:rsidRDefault="00000000">
      <w:pPr>
        <w:ind w:left="288"/>
      </w:pPr>
      <w:r>
        <w:rPr>
          <w:b/>
        </w:rPr>
        <w:t>• Как это выглядит:</w:t>
      </w:r>
      <w:r>
        <w:t xml:space="preserve"> Статусное поведение меняется с демонстративного потребления ("смотри, что я могу купить") на демонстративную щедрость и компетентность ("смотри, как много я могу дать и как хорошо я это делаю").</w:t>
      </w:r>
    </w:p>
    <w:p w14:paraId="62FBDF4B" w14:textId="77777777" w:rsidR="005452EB" w:rsidRDefault="005452EB"/>
    <w:p w14:paraId="73B219EF" w14:textId="77777777" w:rsidR="005452EB" w:rsidRDefault="005452EB">
      <w:pPr>
        <w:pBdr>
          <w:bottom w:val="single" w:sz="6" w:space="1" w:color="auto"/>
        </w:pBdr>
      </w:pPr>
    </w:p>
    <w:p w14:paraId="1299CFED" w14:textId="77777777" w:rsidR="005452EB" w:rsidRDefault="005452EB"/>
    <w:p w14:paraId="31CA725E" w14:textId="77777777" w:rsidR="005452EB" w:rsidRDefault="00000000">
      <w:pPr>
        <w:pStyle w:val="31"/>
      </w:pPr>
      <w:r>
        <w:t>Сводная таблица трансформации понятий</w:t>
      </w:r>
    </w:p>
    <w:p w14:paraId="3E924DA0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63"/>
        <w:gridCol w:w="2725"/>
        <w:gridCol w:w="2418"/>
        <w:gridCol w:w="2450"/>
      </w:tblGrid>
      <w:tr w:rsidR="005452EB" w14:paraId="01FBF0AB" w14:textId="77777777">
        <w:tc>
          <w:tcPr>
            <w:tcW w:w="2160" w:type="dxa"/>
            <w:shd w:val="clear" w:color="auto" w:fill="D9D9D9"/>
          </w:tcPr>
          <w:p w14:paraId="0DB8C5E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lastRenderedPageBreak/>
              <w:t>Категория</w:t>
            </w:r>
          </w:p>
        </w:tc>
        <w:tc>
          <w:tcPr>
            <w:tcW w:w="2160" w:type="dxa"/>
            <w:shd w:val="clear" w:color="auto" w:fill="D9D9D9"/>
          </w:tcPr>
          <w:p w14:paraId="048DBD9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В рыночной/денежной системе</w:t>
            </w:r>
          </w:p>
        </w:tc>
        <w:tc>
          <w:tcPr>
            <w:tcW w:w="2160" w:type="dxa"/>
            <w:shd w:val="clear" w:color="auto" w:fill="D9D9D9"/>
          </w:tcPr>
          <w:p w14:paraId="4CADF41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4879C15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Суть изменения</w:t>
            </w:r>
          </w:p>
        </w:tc>
      </w:tr>
      <w:tr w:rsidR="005452EB" w14:paraId="35A5F907" w14:textId="77777777">
        <w:tc>
          <w:tcPr>
            <w:tcW w:w="2160" w:type="dxa"/>
          </w:tcPr>
          <w:p w14:paraId="394C8878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81C2DD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C17CEE5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8692B11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208BB8AE" w14:textId="77777777">
        <w:tc>
          <w:tcPr>
            <w:tcW w:w="2160" w:type="dxa"/>
            <w:shd w:val="clear" w:color="auto" w:fill="F2F2F2"/>
          </w:tcPr>
          <w:p w14:paraId="3B4F50D1" w14:textId="77777777" w:rsidR="005452EB" w:rsidRDefault="00000000">
            <w:r>
              <w:rPr>
                <w:b/>
                <w:sz w:val="20"/>
              </w:rPr>
              <w:t>УСПЕХ</w:t>
            </w:r>
          </w:p>
        </w:tc>
        <w:tc>
          <w:tcPr>
            <w:tcW w:w="2160" w:type="dxa"/>
            <w:shd w:val="clear" w:color="auto" w:fill="F2F2F2"/>
          </w:tcPr>
          <w:p w14:paraId="6CDC4282" w14:textId="77777777" w:rsidR="005452EB" w:rsidRDefault="00000000">
            <w:r>
              <w:rPr>
                <w:b/>
                <w:sz w:val="20"/>
              </w:rPr>
              <w:t>Личное достижение, накопление.</w:t>
            </w:r>
            <w:r>
              <w:rPr>
                <w:sz w:val="20"/>
              </w:rPr>
              <w:t>&lt;br&gt;Измеряется: деньги, должность, имущество.&lt;br&gt;Логика: экстрактивная, "нулевая сумма".</w:t>
            </w:r>
          </w:p>
        </w:tc>
        <w:tc>
          <w:tcPr>
            <w:tcW w:w="2160" w:type="dxa"/>
            <w:shd w:val="clear" w:color="auto" w:fill="F2F2F2"/>
          </w:tcPr>
          <w:p w14:paraId="58F0543C" w14:textId="77777777" w:rsidR="005452EB" w:rsidRDefault="00000000">
            <w:r>
              <w:rPr>
                <w:b/>
                <w:sz w:val="20"/>
              </w:rPr>
              <w:t>Генеративный вклад, влияние.</w:t>
            </w:r>
            <w:r>
              <w:rPr>
                <w:sz w:val="20"/>
              </w:rPr>
              <w:t>&lt;br&gt;Измеряется: глубина связей, помощь другим, устойчивость сообщества.&lt;br&gt;Логика: созидательная, "положительная сумма".</w:t>
            </w:r>
          </w:p>
        </w:tc>
        <w:tc>
          <w:tcPr>
            <w:tcW w:w="2160" w:type="dxa"/>
            <w:shd w:val="clear" w:color="auto" w:fill="F2F2F2"/>
          </w:tcPr>
          <w:p w14:paraId="16DC67ED" w14:textId="77777777" w:rsidR="005452EB" w:rsidRDefault="00000000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"быть лучше других"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"быть опорой для других"</w:t>
            </w:r>
            <w:r>
              <w:rPr>
                <w:sz w:val="20"/>
              </w:rPr>
              <w:t>.</w:t>
            </w:r>
          </w:p>
        </w:tc>
      </w:tr>
      <w:tr w:rsidR="005452EB" w14:paraId="4AC6847F" w14:textId="77777777">
        <w:tc>
          <w:tcPr>
            <w:tcW w:w="2160" w:type="dxa"/>
          </w:tcPr>
          <w:p w14:paraId="2B38ACED" w14:textId="77777777" w:rsidR="005452EB" w:rsidRDefault="00000000">
            <w:r>
              <w:rPr>
                <w:b/>
                <w:sz w:val="20"/>
              </w:rPr>
              <w:t>БОГАТСТВО</w:t>
            </w:r>
          </w:p>
        </w:tc>
        <w:tc>
          <w:tcPr>
            <w:tcW w:w="2160" w:type="dxa"/>
          </w:tcPr>
          <w:p w14:paraId="384EBF0A" w14:textId="77777777" w:rsidR="005452EB" w:rsidRDefault="00000000">
            <w:r>
              <w:rPr>
                <w:b/>
                <w:sz w:val="20"/>
              </w:rPr>
              <w:t>Запас (stock), дефицит.</w:t>
            </w:r>
            <w:r>
              <w:rPr>
                <w:sz w:val="20"/>
              </w:rPr>
              <w:t>&lt;br&gt;Актив: что лежит в твоём сейфе.&lt;br&gt;Цель: накопить и сохранить.&lt;br&gt;Эффект: отделяет, создаёт неравенство.</w:t>
            </w:r>
          </w:p>
        </w:tc>
        <w:tc>
          <w:tcPr>
            <w:tcW w:w="2160" w:type="dxa"/>
          </w:tcPr>
          <w:p w14:paraId="4003AC4A" w14:textId="77777777" w:rsidR="005452EB" w:rsidRDefault="00000000">
            <w:r>
              <w:rPr>
                <w:b/>
                <w:sz w:val="20"/>
              </w:rPr>
              <w:t>Поток (flow), изобилие связей.</w:t>
            </w:r>
            <w:r>
              <w:rPr>
                <w:sz w:val="20"/>
              </w:rPr>
              <w:t>&lt;br&gt;Актив: что проходит через тебя на общее благо.&lt;br&gt;Цель: распределить и умножить.&lt;br&gt;Эффект: соединяет, создаёт экосистему.</w:t>
            </w:r>
          </w:p>
        </w:tc>
        <w:tc>
          <w:tcPr>
            <w:tcW w:w="2160" w:type="dxa"/>
          </w:tcPr>
          <w:p w14:paraId="67F55B90" w14:textId="77777777" w:rsidR="005452EB" w:rsidRDefault="00000000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обладания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роли в потоке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скупца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роднику</w:t>
            </w:r>
            <w:r>
              <w:rPr>
                <w:sz w:val="20"/>
              </w:rPr>
              <w:t>.</w:t>
            </w:r>
          </w:p>
        </w:tc>
      </w:tr>
      <w:tr w:rsidR="005452EB" w14:paraId="09AE12F2" w14:textId="77777777">
        <w:tc>
          <w:tcPr>
            <w:tcW w:w="2160" w:type="dxa"/>
            <w:shd w:val="clear" w:color="auto" w:fill="F2F2F2"/>
          </w:tcPr>
          <w:p w14:paraId="3CD5C62B" w14:textId="77777777" w:rsidR="005452EB" w:rsidRDefault="00000000">
            <w:r>
              <w:rPr>
                <w:b/>
                <w:sz w:val="20"/>
              </w:rPr>
              <w:t>СТАТУС</w:t>
            </w:r>
          </w:p>
        </w:tc>
        <w:tc>
          <w:tcPr>
            <w:tcW w:w="2160" w:type="dxa"/>
            <w:shd w:val="clear" w:color="auto" w:fill="F2F2F2"/>
          </w:tcPr>
          <w:p w14:paraId="702024C7" w14:textId="77777777" w:rsidR="005452EB" w:rsidRDefault="00000000">
            <w:r>
              <w:rPr>
                <w:b/>
                <w:sz w:val="20"/>
              </w:rPr>
              <w:t>Власть, иерархия, дистанция.</w:t>
            </w:r>
            <w:r>
              <w:rPr>
                <w:sz w:val="20"/>
              </w:rPr>
              <w:t>&lt;br&gt;Основание: должность, символы потребления.&lt;br&gt;Можно: купить, занять.&lt;br&gt;Динамика: статичен, отделяет.</w:t>
            </w:r>
          </w:p>
        </w:tc>
        <w:tc>
          <w:tcPr>
            <w:tcW w:w="2160" w:type="dxa"/>
            <w:shd w:val="clear" w:color="auto" w:fill="F2F2F2"/>
          </w:tcPr>
          <w:p w14:paraId="1C2FD93C" w14:textId="77777777" w:rsidR="005452EB" w:rsidRDefault="00000000">
            <w:r>
              <w:rPr>
                <w:b/>
                <w:sz w:val="20"/>
              </w:rPr>
              <w:t>Репутация (авторитет), сеть, близость.</w:t>
            </w:r>
            <w:r>
              <w:rPr>
                <w:sz w:val="20"/>
              </w:rPr>
              <w:t>&lt;br&gt;Основание: щедрость, компетентность, надёжность.&lt;br&gt;Можно: только заслужить.&lt;br&gt;Динамика: требует постоянного подтверждения дарами, соединяет.</w:t>
            </w:r>
          </w:p>
        </w:tc>
        <w:tc>
          <w:tcPr>
            <w:tcW w:w="2160" w:type="dxa"/>
            <w:shd w:val="clear" w:color="auto" w:fill="F2F2F2"/>
          </w:tcPr>
          <w:p w14:paraId="72AD9EB2" w14:textId="77777777" w:rsidR="005452EB" w:rsidRDefault="00000000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права требовать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обязанности давать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начальника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старейшине/наставнику</w:t>
            </w:r>
            <w:r>
              <w:rPr>
                <w:sz w:val="20"/>
              </w:rPr>
              <w:t>.</w:t>
            </w:r>
          </w:p>
        </w:tc>
      </w:tr>
    </w:tbl>
    <w:p w14:paraId="76198030" w14:textId="77777777" w:rsidR="005452EB" w:rsidRDefault="005452EB"/>
    <w:p w14:paraId="4B57AD12" w14:textId="77777777" w:rsidR="005452EB" w:rsidRDefault="00000000">
      <w:pPr>
        <w:pStyle w:val="31"/>
      </w:pPr>
      <w:r>
        <w:t>Почему эта трансформация болезненна и сложна?</w:t>
      </w:r>
    </w:p>
    <w:p w14:paraId="7D975A23" w14:textId="77777777" w:rsidR="005452EB" w:rsidRDefault="005452EB"/>
    <w:p w14:paraId="3269DF4F" w14:textId="77777777" w:rsidR="005452EB" w:rsidRDefault="00000000">
      <w:pPr>
        <w:ind w:left="288"/>
      </w:pPr>
      <w:r>
        <w:rPr>
          <w:b/>
        </w:rPr>
        <w:t>1. Культурная инерция:</w:t>
      </w:r>
      <w:r>
        <w:t xml:space="preserve"> Мы с детства погружены в нарратив рыночного успеха. Переключиться сложно психологически.</w:t>
      </w:r>
    </w:p>
    <w:p w14:paraId="22A8B770" w14:textId="77777777" w:rsidR="005452EB" w:rsidRDefault="00000000">
      <w:pPr>
        <w:ind w:left="288"/>
      </w:pPr>
      <w:r>
        <w:rPr>
          <w:b/>
        </w:rPr>
        <w:t>2. Измеримость:</w:t>
      </w:r>
      <w:r>
        <w:t xml:space="preserve"> Деньги и должности легко измерить. Репутацию, глубину доверия и вклад в общее благо измерить количественно крайне трудно (хотя системы репутации пытаются).</w:t>
      </w:r>
    </w:p>
    <w:p w14:paraId="3D920015" w14:textId="77777777" w:rsidR="005452EB" w:rsidRDefault="00000000">
      <w:pPr>
        <w:ind w:left="288"/>
      </w:pPr>
      <w:r>
        <w:rPr>
          <w:b/>
        </w:rPr>
        <w:t>3. Риск эксплуатации:</w:t>
      </w:r>
      <w:r>
        <w:t xml:space="preserve"> Всегда есть искушение имитировать щедрость для манипуляции и построения "пирамиды даров", что дискредитирует саму идею.</w:t>
      </w:r>
    </w:p>
    <w:p w14:paraId="2519E88B" w14:textId="77777777" w:rsidR="005452EB" w:rsidRDefault="005452EB"/>
    <w:p w14:paraId="6DFAD7D6" w14:textId="77777777" w:rsidR="005452EB" w:rsidRDefault="00000000">
      <w:r>
        <w:rPr>
          <w:b/>
        </w:rPr>
        <w:t>Вывод:</w:t>
      </w:r>
      <w:r>
        <w:t xml:space="preserve"> Экономика даров предлагает не просто альтернативную экономику, а </w:t>
      </w:r>
      <w:r>
        <w:rPr>
          <w:b/>
        </w:rPr>
        <w:t>альтернативную антропологию</w:t>
      </w:r>
      <w:r>
        <w:t xml:space="preserve"> — иное понимание человека не как </w:t>
      </w:r>
      <w:r>
        <w:rPr>
          <w:i/>
        </w:rPr>
        <w:t xml:space="preserve">homo </w:t>
      </w:r>
      <w:r>
        <w:rPr>
          <w:i/>
        </w:rPr>
        <w:lastRenderedPageBreak/>
        <w:t>economicus</w:t>
      </w:r>
      <w:r>
        <w:t xml:space="preserve"> (человека экономического), стремящегося к максимизации личной выгоды, а как </w:t>
      </w:r>
      <w:r>
        <w:rPr>
          <w:i/>
        </w:rPr>
        <w:t>homo donatoris</w:t>
      </w:r>
      <w:r>
        <w:t xml:space="preserve"> (человека дающего), чья сущность и удовлетворение раскрываются в щедрости, связи и служении общему благу. Это переход от этики конкуренции к </w:t>
      </w:r>
      <w:r>
        <w:rPr>
          <w:b/>
        </w:rPr>
        <w:t>этике заботы и взаимности</w:t>
      </w:r>
      <w:r>
        <w:t>.</w:t>
      </w:r>
    </w:p>
    <w:p w14:paraId="4B37278D" w14:textId="77777777" w:rsidR="005452EB" w:rsidRDefault="005452EB"/>
    <w:p w14:paraId="1DF51AFA" w14:textId="77777777" w:rsidR="005452EB" w:rsidRDefault="00000000">
      <w:r>
        <w:rPr>
          <w:b/>
        </w:rPr>
        <w:t>Эта переоценка ценностей — основа для понимания, какие именно ценности (вопрос 3 следующей темы) лежат в основе экономики даров. Продолжим?</w:t>
      </w:r>
    </w:p>
    <w:p w14:paraId="5F18989F" w14:textId="77777777" w:rsidR="005452EB" w:rsidRDefault="005452EB"/>
    <w:p w14:paraId="4DA4079E" w14:textId="77777777" w:rsidR="005452EB" w:rsidRDefault="005452EB"/>
    <w:p w14:paraId="28C51BE8" w14:textId="77777777" w:rsidR="005452EB" w:rsidRDefault="005452EB"/>
    <w:p w14:paraId="2CCC4F27" w14:textId="77777777" w:rsidR="005452EB" w:rsidRDefault="005452EB"/>
    <w:p w14:paraId="350543AA" w14:textId="77777777" w:rsidR="005452EB" w:rsidRDefault="005452EB"/>
    <w:p w14:paraId="2601A8F3" w14:textId="77777777" w:rsidR="005452EB" w:rsidRDefault="005452EB"/>
    <w:p w14:paraId="28BB441A" w14:textId="77777777" w:rsidR="005452EB" w:rsidRDefault="005452EB"/>
    <w:p w14:paraId="33305A69" w14:textId="77777777" w:rsidR="005452EB" w:rsidRDefault="00000000">
      <w:pPr>
        <w:pStyle w:val="31"/>
      </w:pPr>
      <w:r>
        <w:t>3. Какие ценности лежат в её основе: солидарность, доверие, взаимность?</w:t>
      </w:r>
    </w:p>
    <w:p w14:paraId="61093420" w14:textId="77777777" w:rsidR="005452EB" w:rsidRDefault="005452EB"/>
    <w:p w14:paraId="3921A27E" w14:textId="77777777" w:rsidR="005452EB" w:rsidRDefault="00000000">
      <w:r>
        <w:t xml:space="preserve">Вы выделили три ключевых столпа, но система держится на их взаимосвязи и ещё одном, более глубоком основании. Давайте разложим эту </w:t>
      </w:r>
      <w:r>
        <w:rPr>
          <w:b/>
        </w:rPr>
        <w:t>аксиологическую архитектуру</w:t>
      </w:r>
      <w:r>
        <w:t xml:space="preserve"> (архитектуру ценностей) экономики даров.</w:t>
      </w:r>
    </w:p>
    <w:p w14:paraId="5A6380B5" w14:textId="77777777" w:rsidR="005452EB" w:rsidRDefault="005452EB"/>
    <w:p w14:paraId="364D7DCA" w14:textId="77777777" w:rsidR="005452EB" w:rsidRDefault="00000000">
      <w:r>
        <w:t xml:space="preserve">Это не просто список ценностей, а </w:t>
      </w:r>
      <w:r>
        <w:rPr>
          <w:b/>
        </w:rPr>
        <w:t>живая экосистема</w:t>
      </w:r>
      <w:r>
        <w:t>, где каждая ценность питает и поддерживает другие.</w:t>
      </w:r>
    </w:p>
    <w:p w14:paraId="55DF86A6" w14:textId="77777777" w:rsidR="005452EB" w:rsidRDefault="005452EB"/>
    <w:p w14:paraId="7B3D6717" w14:textId="77777777" w:rsidR="005452EB" w:rsidRDefault="005452EB">
      <w:pPr>
        <w:pBdr>
          <w:bottom w:val="single" w:sz="6" w:space="1" w:color="auto"/>
        </w:pBdr>
      </w:pPr>
    </w:p>
    <w:p w14:paraId="7DA8E6EC" w14:textId="77777777" w:rsidR="005452EB" w:rsidRDefault="005452EB"/>
    <w:p w14:paraId="53AFD874" w14:textId="77777777" w:rsidR="005452EB" w:rsidRDefault="00000000">
      <w:pPr>
        <w:pStyle w:val="31"/>
      </w:pPr>
      <w:r>
        <w:t>1. ДОВЕРИЕ — Фундамент и смазка системы</w:t>
      </w:r>
    </w:p>
    <w:p w14:paraId="1C0FC990" w14:textId="77777777" w:rsidR="005452EB" w:rsidRDefault="005452EB"/>
    <w:p w14:paraId="24B4509D" w14:textId="77777777" w:rsidR="005452EB" w:rsidRDefault="00000000">
      <w:r>
        <w:t xml:space="preserve">В экономике даров доверие — не дополнение, а </w:t>
      </w:r>
      <w:r>
        <w:rPr>
          <w:b/>
        </w:rPr>
        <w:t>первичный капитал</w:t>
      </w:r>
      <w:r>
        <w:t>, который должен быть инвестирован до начала любых обменов.</w:t>
      </w:r>
    </w:p>
    <w:p w14:paraId="34854C76" w14:textId="77777777" w:rsidR="005452EB" w:rsidRDefault="005452EB"/>
    <w:p w14:paraId="78D311E5" w14:textId="77777777" w:rsidR="005452EB" w:rsidRDefault="00000000">
      <w:pPr>
        <w:ind w:left="288"/>
      </w:pPr>
      <w:r>
        <w:rPr>
          <w:b/>
        </w:rPr>
        <w:lastRenderedPageBreak/>
        <w:t>• Суть:</w:t>
      </w:r>
      <w:r>
        <w:t xml:space="preserve"> Это готовность быть уязвимым, отдавать что-то ценное, не имея гарантий возврата. Вы доверяете не контракту, а человечности, репутации и будущей непредопределённости отношений.</w:t>
      </w:r>
    </w:p>
    <w:p w14:paraId="546285E3" w14:textId="77777777" w:rsidR="005452EB" w:rsidRDefault="00000000">
      <w:pPr>
        <w:ind w:left="288"/>
      </w:pPr>
      <w:r>
        <w:rPr>
          <w:b/>
        </w:rPr>
        <w:t>• Роль:</w:t>
      </w:r>
      <w:r>
        <w:t xml:space="preserve"> Доверие </w:t>
      </w:r>
      <w:r>
        <w:rPr>
          <w:b/>
        </w:rPr>
        <w:t>минимизирует транзакционные издержки</w:t>
      </w:r>
      <w:r>
        <w:t>. В рыночной системе для этого нужны контракты, юристы, гарантии. В экономике даров сложные обмены происходят быстро и гибко, потому что их смазывает доверие.</w:t>
      </w:r>
    </w:p>
    <w:p w14:paraId="62B72D81" w14:textId="77777777" w:rsidR="005452EB" w:rsidRDefault="00000000">
      <w:pPr>
        <w:ind w:left="288"/>
      </w:pPr>
      <w:r>
        <w:rPr>
          <w:b/>
        </w:rPr>
        <w:t>• Как культивируется:</w:t>
      </w:r>
      <w:r>
        <w:t xml:space="preserve"> Через </w:t>
      </w:r>
      <w:r>
        <w:rPr>
          <w:b/>
        </w:rPr>
        <w:t>мелкие, повторяющиеся акты</w:t>
      </w:r>
      <w:r>
        <w:t xml:space="preserve"> щедрости и надёжности. Вы не начинаете с передачи кому-то дома. Вы начинаете с совместного ужина, помощи с переездом, совета. Каждый выполненный (неконтрактный!) обязательство укрепляет ткань доверия.</w:t>
      </w:r>
    </w:p>
    <w:p w14:paraId="2859981D" w14:textId="77777777" w:rsidR="005452EB" w:rsidRDefault="00000000">
      <w:pPr>
        <w:ind w:left="288"/>
      </w:pPr>
      <w:r>
        <w:rPr>
          <w:b/>
        </w:rPr>
        <w:t>• Без чего рушится:</w:t>
      </w:r>
      <w:r>
        <w:t xml:space="preserve"> Без доверия экономика даров мгновенно схлопывается в паранойю и расчет: «А мне точно вернут? А не обманут ли меня?».</w:t>
      </w:r>
    </w:p>
    <w:p w14:paraId="102D59BE" w14:textId="77777777" w:rsidR="005452EB" w:rsidRDefault="005452EB"/>
    <w:p w14:paraId="36D89342" w14:textId="77777777" w:rsidR="005452EB" w:rsidRDefault="00000000">
      <w:pPr>
        <w:pStyle w:val="31"/>
      </w:pPr>
      <w:r>
        <w:t>2. ВЗАИМНОСТЬ — Двигатель и ритм системы</w:t>
      </w:r>
    </w:p>
    <w:p w14:paraId="2D961E86" w14:textId="77777777" w:rsidR="005452EB" w:rsidRDefault="005452EB"/>
    <w:p w14:paraId="731DC275" w14:textId="77777777" w:rsidR="005452EB" w:rsidRDefault="00000000">
      <w:r>
        <w:t xml:space="preserve">Это не рыночная «ты — мне, я — тебе», а </w:t>
      </w:r>
      <w:r>
        <w:rPr>
          <w:b/>
        </w:rPr>
        <w:t>отсроченная, обобщённая и асимметричная</w:t>
      </w:r>
      <w:r>
        <w:t xml:space="preserve"> взаимность.</w:t>
      </w:r>
    </w:p>
    <w:p w14:paraId="57BA0328" w14:textId="77777777" w:rsidR="005452EB" w:rsidRDefault="005452EB"/>
    <w:p w14:paraId="1617EABA" w14:textId="77777777" w:rsidR="005452EB" w:rsidRDefault="00000000">
      <w:pPr>
        <w:ind w:left="288"/>
      </w:pPr>
      <w:r>
        <w:rPr>
          <w:b/>
        </w:rPr>
        <w:t>• Суть:</w:t>
      </w:r>
    </w:p>
    <w:p w14:paraId="2E94A934" w14:textId="77777777" w:rsidR="005452EB" w:rsidRDefault="00000000">
      <w:pPr>
        <w:ind w:left="1008"/>
      </w:pPr>
      <w:r>
        <w:rPr>
          <w:b/>
        </w:rPr>
        <w:t>1. Отсроченная:</w:t>
      </w:r>
      <w:r>
        <w:t xml:space="preserve"> Между даром и ответом может пройти время. Это разрывает мгновенную товарную связь.</w:t>
      </w:r>
    </w:p>
    <w:p w14:paraId="182BFC3F" w14:textId="77777777" w:rsidR="005452EB" w:rsidRDefault="00000000">
      <w:pPr>
        <w:ind w:left="1008"/>
      </w:pPr>
      <w:r>
        <w:rPr>
          <w:b/>
        </w:rPr>
        <w:t>2. Обобщённая (циклическая):</w:t>
      </w:r>
      <w:r>
        <w:t xml:space="preserve"> Вы не обязаны возвращать дар тому же человеку. Вы возвращаете его </w:t>
      </w:r>
      <w:r>
        <w:rPr>
          <w:b/>
        </w:rPr>
        <w:t>сети</w:t>
      </w:r>
      <w:r>
        <w:t>, системе в целом (помогая другому). Это создаёт мощные перекрёстные связи.</w:t>
      </w:r>
    </w:p>
    <w:p w14:paraId="6A78B3E2" w14:textId="77777777" w:rsidR="005452EB" w:rsidRDefault="00000000">
      <w:pPr>
        <w:ind w:left="1008"/>
      </w:pPr>
      <w:r>
        <w:rPr>
          <w:b/>
        </w:rPr>
        <w:t>3. Асимметричная:</w:t>
      </w:r>
      <w:r>
        <w:t xml:space="preserve"> Ответный дар не должен быть идентичным. Важен сам факт внимания и ответного жеста, а не эквивалентность.</w:t>
      </w:r>
    </w:p>
    <w:p w14:paraId="3399CB61" w14:textId="77777777" w:rsidR="005452EB" w:rsidRDefault="00000000">
      <w:pPr>
        <w:ind w:left="288"/>
      </w:pPr>
      <w:r>
        <w:rPr>
          <w:b/>
        </w:rPr>
        <w:t>• Роль:</w:t>
      </w:r>
      <w:r>
        <w:t xml:space="preserve"> Взаимность — это </w:t>
      </w:r>
      <w:r>
        <w:rPr>
          <w:b/>
        </w:rPr>
        <w:t>этика движения</w:t>
      </w:r>
      <w:r>
        <w:t>. Она превращает разовый акт в постоянный поток. Это закон, по которому энергия дара циркулирует в системе, не застаиваясь.</w:t>
      </w:r>
    </w:p>
    <w:p w14:paraId="2E1C1FC2" w14:textId="77777777" w:rsidR="005452EB" w:rsidRDefault="00000000">
      <w:pPr>
        <w:ind w:left="288"/>
      </w:pPr>
      <w:r>
        <w:rPr>
          <w:b/>
        </w:rPr>
        <w:t>• Как культивируется:</w:t>
      </w:r>
      <w:r>
        <w:t xml:space="preserve"> Через культуру благодарности, публичное признание вкладов (не в денежном, а в символическом эквиваленте) и осознание того, что твоё благополучие зависит от того, насколько хорошо «кровообращение» даров работает во всём сообществе.</w:t>
      </w:r>
    </w:p>
    <w:p w14:paraId="07FB0EF3" w14:textId="77777777" w:rsidR="005452EB" w:rsidRDefault="00000000">
      <w:pPr>
        <w:ind w:left="288"/>
      </w:pPr>
      <w:r>
        <w:rPr>
          <w:b/>
        </w:rPr>
        <w:lastRenderedPageBreak/>
        <w:t>• Без чего рушится:</w:t>
      </w:r>
      <w:r>
        <w:t xml:space="preserve"> Без взаимности система становится донорско-иждивенческой: появляются «аккумуляторы» — те, кто только берут, и «источники», которые быстро выгорают.</w:t>
      </w:r>
    </w:p>
    <w:p w14:paraId="45793FF7" w14:textId="77777777" w:rsidR="005452EB" w:rsidRDefault="005452EB"/>
    <w:p w14:paraId="5797CFB4" w14:textId="77777777" w:rsidR="005452EB" w:rsidRDefault="00000000">
      <w:pPr>
        <w:pStyle w:val="31"/>
      </w:pPr>
      <w:r>
        <w:t>3. СОЛИДАРНОСТЬ — Цель и каркас системы</w:t>
      </w:r>
    </w:p>
    <w:p w14:paraId="76081896" w14:textId="77777777" w:rsidR="005452EB" w:rsidRDefault="005452EB"/>
    <w:p w14:paraId="2FA4176C" w14:textId="77777777" w:rsidR="005452EB" w:rsidRDefault="00000000">
      <w:r>
        <w:t xml:space="preserve">Это ценность, которая превращает сеть двусторонних обменов в </w:t>
      </w:r>
      <w:r>
        <w:rPr>
          <w:b/>
        </w:rPr>
        <w:t>единое тело сообщества</w:t>
      </w:r>
      <w:r>
        <w:t>.</w:t>
      </w:r>
    </w:p>
    <w:p w14:paraId="4523577C" w14:textId="77777777" w:rsidR="005452EB" w:rsidRDefault="005452EB"/>
    <w:p w14:paraId="77E0144C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Осознание общности судьбы и взаимной ответственности. «Мы в одной лодке». Это не сентиментальное чувство, а практическое понимание, что моя безопасность и благополучие напрямую зависят от безопасности и благополучия самого слабого члена сообщества.</w:t>
      </w:r>
    </w:p>
    <w:p w14:paraId="6A77A928" w14:textId="77777777" w:rsidR="005452EB" w:rsidRDefault="00000000">
      <w:pPr>
        <w:ind w:left="288"/>
      </w:pPr>
      <w:r>
        <w:rPr>
          <w:b/>
        </w:rPr>
        <w:t>• Роль:</w:t>
      </w:r>
      <w:r>
        <w:t xml:space="preserve"> Солидарность </w:t>
      </w:r>
      <w:r>
        <w:rPr>
          <w:b/>
        </w:rPr>
        <w:t>легитимизирует перераспределение</w:t>
      </w:r>
      <w:r>
        <w:t xml:space="preserve"> и поддерживает слабых не как «благотворительность», а как </w:t>
      </w:r>
      <w:r>
        <w:rPr>
          <w:b/>
        </w:rPr>
        <w:t>инвестицию в общую устойчивость</w:t>
      </w:r>
      <w:r>
        <w:t>. Она создаёт иммунитет системы против внешних шоков.</w:t>
      </w:r>
    </w:p>
    <w:p w14:paraId="0BA165FC" w14:textId="77777777" w:rsidR="005452EB" w:rsidRDefault="00000000">
      <w:pPr>
        <w:ind w:left="288"/>
      </w:pPr>
      <w:r>
        <w:rPr>
          <w:b/>
        </w:rPr>
        <w:t>• Как культивируется:</w:t>
      </w:r>
      <w:r>
        <w:t xml:space="preserve"> Через общие ритуалы, праздники, совместное решение проблем, коллективное принятие решений и общее видение будущего. Через истории, в которых героем является не отдельный гений, а сплочённая группа.</w:t>
      </w:r>
    </w:p>
    <w:p w14:paraId="49D23117" w14:textId="77777777" w:rsidR="005452EB" w:rsidRDefault="00000000">
      <w:pPr>
        <w:ind w:left="288"/>
      </w:pPr>
      <w:r>
        <w:rPr>
          <w:b/>
        </w:rPr>
        <w:t>• Без чего рушится:</w:t>
      </w:r>
      <w:r>
        <w:t xml:space="preserve"> Без солидарности экономика даров разбивается на мелкие клики и семьи, между которыми начинается та же конкуренция и недоверие, которые она призвана преодолеть.</w:t>
      </w:r>
    </w:p>
    <w:p w14:paraId="1FB21035" w14:textId="77777777" w:rsidR="005452EB" w:rsidRDefault="005452EB"/>
    <w:p w14:paraId="0D24745C" w14:textId="77777777" w:rsidR="005452EB" w:rsidRDefault="005452EB">
      <w:pPr>
        <w:pBdr>
          <w:bottom w:val="single" w:sz="6" w:space="1" w:color="auto"/>
        </w:pBdr>
      </w:pPr>
    </w:p>
    <w:p w14:paraId="4A909C40" w14:textId="77777777" w:rsidR="005452EB" w:rsidRDefault="005452EB"/>
    <w:p w14:paraId="28C7313F" w14:textId="77777777" w:rsidR="005452EB" w:rsidRDefault="00000000">
      <w:pPr>
        <w:pStyle w:val="31"/>
      </w:pPr>
      <w:r>
        <w:t>4. ЩЕДРОСТЬ (Дарение) — Первичный импульс и сущностное действие</w:t>
      </w:r>
    </w:p>
    <w:p w14:paraId="7CB90A3C" w14:textId="77777777" w:rsidR="005452EB" w:rsidRDefault="005452EB"/>
    <w:p w14:paraId="61CAA385" w14:textId="77777777" w:rsidR="005452EB" w:rsidRDefault="00000000">
      <w:r>
        <w:t xml:space="preserve">Это та ценность, которая стоит </w:t>
      </w:r>
      <w:r>
        <w:rPr>
          <w:i/>
        </w:rPr>
        <w:t>до</w:t>
      </w:r>
      <w:r>
        <w:t xml:space="preserve"> и </w:t>
      </w:r>
      <w:r>
        <w:rPr>
          <w:i/>
        </w:rPr>
        <w:t>вне</w:t>
      </w:r>
      <w:r>
        <w:t xml:space="preserve"> расчёта. Часто её забывают включить в список, но именно она является </w:t>
      </w:r>
      <w:r>
        <w:rPr>
          <w:b/>
        </w:rPr>
        <w:t>активным началом</w:t>
      </w:r>
      <w:r>
        <w:t>.</w:t>
      </w:r>
    </w:p>
    <w:p w14:paraId="35F00B98" w14:textId="77777777" w:rsidR="005452EB" w:rsidRDefault="005452EB"/>
    <w:p w14:paraId="54F99DBC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Это готовность отдать часть своего (времени, ресурсов, внимания) </w:t>
      </w:r>
      <w:r>
        <w:rPr>
          <w:b/>
        </w:rPr>
        <w:t>без предварительных условий</w:t>
      </w:r>
      <w:r>
        <w:t>. Щедрость — это акт веры в изобилие (не материальное, а жизненное) и в то, что отданное вернётся в другой форме.</w:t>
      </w:r>
    </w:p>
    <w:p w14:paraId="07251522" w14:textId="77777777" w:rsidR="005452EB" w:rsidRDefault="00000000">
      <w:pPr>
        <w:ind w:left="288"/>
      </w:pPr>
      <w:r>
        <w:rPr>
          <w:b/>
        </w:rPr>
        <w:lastRenderedPageBreak/>
        <w:t>• Роль:</w:t>
      </w:r>
      <w:r>
        <w:t xml:space="preserve"> Щедрость — </w:t>
      </w:r>
      <w:r>
        <w:rPr>
          <w:b/>
        </w:rPr>
        <w:t>затравка</w:t>
      </w:r>
      <w:r>
        <w:t>, которая запускает весь цикл. Она инициирует отношения и создаёт первые нити доверия. Это практическое воплощение отказа от логики дефицита.</w:t>
      </w:r>
    </w:p>
    <w:p w14:paraId="34A8790B" w14:textId="77777777" w:rsidR="005452EB" w:rsidRDefault="00000000">
      <w:pPr>
        <w:ind w:left="288"/>
      </w:pPr>
      <w:r>
        <w:rPr>
          <w:b/>
        </w:rPr>
        <w:t>• Без чего рушится:</w:t>
      </w:r>
      <w:r>
        <w:t xml:space="preserve"> Без первичного акта щедрости нечего циркулировать. Система просто не запускается.</w:t>
      </w:r>
    </w:p>
    <w:p w14:paraId="3E385D9C" w14:textId="77777777" w:rsidR="005452EB" w:rsidRDefault="005452EB"/>
    <w:p w14:paraId="136BEF82" w14:textId="77777777" w:rsidR="005452EB" w:rsidRDefault="005452EB">
      <w:pPr>
        <w:pBdr>
          <w:bottom w:val="single" w:sz="6" w:space="1" w:color="auto"/>
        </w:pBdr>
      </w:pPr>
    </w:p>
    <w:p w14:paraId="2ED00CCB" w14:textId="77777777" w:rsidR="005452EB" w:rsidRDefault="005452EB"/>
    <w:p w14:paraId="7E8794EB" w14:textId="77777777" w:rsidR="005452EB" w:rsidRDefault="00000000">
      <w:pPr>
        <w:pStyle w:val="31"/>
      </w:pPr>
      <w:r>
        <w:t>Как эти ценности работают вместе: Живой организм экономики даров</w:t>
      </w:r>
    </w:p>
    <w:p w14:paraId="3268FF05" w14:textId="77777777" w:rsidR="005452EB" w:rsidRDefault="005452EB"/>
    <w:p w14:paraId="010C4234" w14:textId="77777777" w:rsidR="005452EB" w:rsidRDefault="00000000">
      <w:r>
        <w:t xml:space="preserve">Представьте это как </w:t>
      </w:r>
      <w:r>
        <w:rPr>
          <w:b/>
        </w:rPr>
        <w:t>энергетический контур</w:t>
      </w:r>
      <w:r>
        <w:t>:</w:t>
      </w:r>
    </w:p>
    <w:p w14:paraId="4E548122" w14:textId="77777777" w:rsidR="005452EB" w:rsidRDefault="005452EB"/>
    <w:p w14:paraId="1AEAD0B1" w14:textId="77777777" w:rsidR="005452EB" w:rsidRDefault="00000000">
      <w:pPr>
        <w:ind w:left="288"/>
      </w:pPr>
      <w:r>
        <w:rPr>
          <w:b/>
        </w:rPr>
        <w:t>1. Щедрость</w:t>
      </w:r>
      <w:r>
        <w:t xml:space="preserve"> (импульс от сердца) делает первый шаг — делает </w:t>
      </w:r>
      <w:r>
        <w:rPr>
          <w:b/>
        </w:rPr>
        <w:t>Дар</w:t>
      </w:r>
      <w:r>
        <w:t>.</w:t>
      </w:r>
    </w:p>
    <w:p w14:paraId="3D54E55A" w14:textId="77777777" w:rsidR="005452EB" w:rsidRDefault="00000000">
      <w:pPr>
        <w:ind w:left="288"/>
      </w:pPr>
      <w:r>
        <w:rPr>
          <w:b/>
        </w:rPr>
        <w:t xml:space="preserve">2. </w:t>
      </w:r>
      <w:r>
        <w:t xml:space="preserve">Этот шаг возможен только при наличии </w:t>
      </w:r>
      <w:r>
        <w:rPr>
          <w:b/>
        </w:rPr>
        <w:t>Доверия</w:t>
      </w:r>
      <w:r>
        <w:t xml:space="preserve"> (нервная система) к получателю и системе в целом.</w:t>
      </w:r>
    </w:p>
    <w:p w14:paraId="7CEF795F" w14:textId="77777777" w:rsidR="005452EB" w:rsidRDefault="00000000">
      <w:pPr>
        <w:ind w:left="288"/>
      </w:pPr>
      <w:r>
        <w:rPr>
          <w:b/>
        </w:rPr>
        <w:t xml:space="preserve">3. </w:t>
      </w:r>
      <w:r>
        <w:t xml:space="preserve">Дар создаёт незримое обязательство </w:t>
      </w:r>
      <w:r>
        <w:rPr>
          <w:b/>
        </w:rPr>
        <w:t>Взаимности</w:t>
      </w:r>
      <w:r>
        <w:t xml:space="preserve"> (кровообращение), которое заставляет энергию двигаться дальше.</w:t>
      </w:r>
    </w:p>
    <w:p w14:paraId="0A101CE3" w14:textId="77777777" w:rsidR="005452EB" w:rsidRDefault="00000000">
      <w:pPr>
        <w:ind w:left="288"/>
      </w:pPr>
      <w:r>
        <w:rPr>
          <w:b/>
        </w:rPr>
        <w:t xml:space="preserve">4. </w:t>
      </w:r>
      <w:r>
        <w:t xml:space="preserve">Осознание </w:t>
      </w:r>
      <w:r>
        <w:rPr>
          <w:b/>
        </w:rPr>
        <w:t>Солидарности</w:t>
      </w:r>
      <w:r>
        <w:t xml:space="preserve"> (скелет и мышцы) придаёт этому движению направление на укрепление всего сообщества, а не случайных связей.</w:t>
      </w:r>
    </w:p>
    <w:p w14:paraId="2730EF2F" w14:textId="77777777" w:rsidR="005452EB" w:rsidRDefault="00000000">
      <w:pPr>
        <w:ind w:left="288"/>
      </w:pPr>
      <w:r>
        <w:rPr>
          <w:b/>
        </w:rPr>
        <w:t xml:space="preserve">5. </w:t>
      </w:r>
      <w:r>
        <w:t xml:space="preserve">Укреплённое сообщество порождает ещё большее </w:t>
      </w:r>
      <w:r>
        <w:rPr>
          <w:b/>
        </w:rPr>
        <w:t>Доверие</w:t>
      </w:r>
      <w:r>
        <w:t xml:space="preserve"> и желание проявить </w:t>
      </w:r>
      <w:r>
        <w:rPr>
          <w:b/>
        </w:rPr>
        <w:t>Щедрость</w:t>
      </w:r>
      <w:r>
        <w:t>, замыкая и усиливая цикл.</w:t>
      </w:r>
    </w:p>
    <w:p w14:paraId="1B5492D4" w14:textId="77777777" w:rsidR="005452EB" w:rsidRDefault="005452EB"/>
    <w:p w14:paraId="16917DB3" w14:textId="77777777" w:rsidR="005452EB" w:rsidRDefault="00000000">
      <w:r>
        <w:rPr>
          <w:b/>
        </w:rPr>
        <w:t>Сводная таблица ценностной экосистемы:</w:t>
      </w:r>
    </w:p>
    <w:p w14:paraId="668FF5B8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52EB" w14:paraId="08551CAB" w14:textId="77777777">
        <w:tc>
          <w:tcPr>
            <w:tcW w:w="2160" w:type="dxa"/>
            <w:shd w:val="clear" w:color="auto" w:fill="D9D9D9"/>
          </w:tcPr>
          <w:p w14:paraId="3BD28EC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Ценность</w:t>
            </w:r>
          </w:p>
        </w:tc>
        <w:tc>
          <w:tcPr>
            <w:tcW w:w="2160" w:type="dxa"/>
            <w:shd w:val="clear" w:color="auto" w:fill="D9D9D9"/>
          </w:tcPr>
          <w:p w14:paraId="17BD2B1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Её роль в системе</w:t>
            </w:r>
          </w:p>
        </w:tc>
        <w:tc>
          <w:tcPr>
            <w:tcW w:w="2160" w:type="dxa"/>
            <w:shd w:val="clear" w:color="auto" w:fill="D9D9D9"/>
          </w:tcPr>
          <w:p w14:paraId="4F2AB1F3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Что она противостоит</w:t>
            </w:r>
          </w:p>
        </w:tc>
        <w:tc>
          <w:tcPr>
            <w:tcW w:w="2160" w:type="dxa"/>
            <w:shd w:val="clear" w:color="auto" w:fill="D9D9D9"/>
          </w:tcPr>
          <w:p w14:paraId="33F991A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Практическое воплощение</w:t>
            </w:r>
          </w:p>
        </w:tc>
      </w:tr>
      <w:tr w:rsidR="005452EB" w14:paraId="2F41D542" w14:textId="77777777">
        <w:tc>
          <w:tcPr>
            <w:tcW w:w="2160" w:type="dxa"/>
          </w:tcPr>
          <w:p w14:paraId="443988A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E3CB29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99CBDC6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D292A1F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542DFFDA" w14:textId="77777777">
        <w:tc>
          <w:tcPr>
            <w:tcW w:w="2160" w:type="dxa"/>
            <w:shd w:val="clear" w:color="auto" w:fill="F2F2F2"/>
          </w:tcPr>
          <w:p w14:paraId="0B9F1155" w14:textId="77777777" w:rsidR="005452EB" w:rsidRDefault="00000000">
            <w:r>
              <w:rPr>
                <w:b/>
                <w:sz w:val="20"/>
              </w:rPr>
              <w:t>ЩЕДРОСТЬ</w:t>
            </w:r>
          </w:p>
        </w:tc>
        <w:tc>
          <w:tcPr>
            <w:tcW w:w="2160" w:type="dxa"/>
            <w:shd w:val="clear" w:color="auto" w:fill="F2F2F2"/>
          </w:tcPr>
          <w:p w14:paraId="7068A0E0" w14:textId="77777777" w:rsidR="005452EB" w:rsidRDefault="00000000">
            <w:r>
              <w:rPr>
                <w:b/>
                <w:sz w:val="20"/>
              </w:rPr>
              <w:t>Инициатор, источник энергии.</w:t>
            </w:r>
            <w:r>
              <w:rPr>
                <w:sz w:val="20"/>
              </w:rPr>
              <w:t xml:space="preserve"> Запускает цикл.</w:t>
            </w:r>
          </w:p>
        </w:tc>
        <w:tc>
          <w:tcPr>
            <w:tcW w:w="2160" w:type="dxa"/>
            <w:shd w:val="clear" w:color="auto" w:fill="F2F2F2"/>
          </w:tcPr>
          <w:p w14:paraId="78F097A6" w14:textId="77777777" w:rsidR="005452EB" w:rsidRDefault="00000000">
            <w:r>
              <w:rPr>
                <w:sz w:val="20"/>
              </w:rPr>
              <w:t>Скупости, расчёту, логике дефицита.</w:t>
            </w:r>
          </w:p>
        </w:tc>
        <w:tc>
          <w:tcPr>
            <w:tcW w:w="2160" w:type="dxa"/>
            <w:shd w:val="clear" w:color="auto" w:fill="F2F2F2"/>
          </w:tcPr>
          <w:p w14:paraId="40F6B942" w14:textId="77777777" w:rsidR="005452EB" w:rsidRDefault="00000000">
            <w:r>
              <w:rPr>
                <w:sz w:val="20"/>
              </w:rPr>
              <w:t>Первый шаг: поделиться едой, временем, знаниями без спроса.</w:t>
            </w:r>
          </w:p>
        </w:tc>
      </w:tr>
      <w:tr w:rsidR="005452EB" w14:paraId="5AC6B636" w14:textId="77777777">
        <w:tc>
          <w:tcPr>
            <w:tcW w:w="2160" w:type="dxa"/>
          </w:tcPr>
          <w:p w14:paraId="03BD3719" w14:textId="77777777" w:rsidR="005452EB" w:rsidRDefault="00000000">
            <w:r>
              <w:rPr>
                <w:b/>
                <w:sz w:val="20"/>
              </w:rPr>
              <w:t>ДОВЕРИЕ</w:t>
            </w:r>
          </w:p>
        </w:tc>
        <w:tc>
          <w:tcPr>
            <w:tcW w:w="2160" w:type="dxa"/>
          </w:tcPr>
          <w:p w14:paraId="0CF778F3" w14:textId="77777777" w:rsidR="005452EB" w:rsidRDefault="00000000">
            <w:r>
              <w:rPr>
                <w:b/>
                <w:sz w:val="20"/>
              </w:rPr>
              <w:t>Фундамент, смазка.</w:t>
            </w:r>
            <w:r>
              <w:rPr>
                <w:sz w:val="20"/>
              </w:rPr>
              <w:t xml:space="preserve"> Позволяет действовать без </w:t>
            </w:r>
            <w:r>
              <w:rPr>
                <w:sz w:val="20"/>
              </w:rPr>
              <w:lastRenderedPageBreak/>
              <w:t>гарантий.</w:t>
            </w:r>
          </w:p>
        </w:tc>
        <w:tc>
          <w:tcPr>
            <w:tcW w:w="2160" w:type="dxa"/>
          </w:tcPr>
          <w:p w14:paraId="0CE7C4F8" w14:textId="77777777" w:rsidR="005452EB" w:rsidRDefault="00000000">
            <w:r>
              <w:rPr>
                <w:sz w:val="20"/>
              </w:rPr>
              <w:lastRenderedPageBreak/>
              <w:t xml:space="preserve">Подозрительности, необходимости юридических </w:t>
            </w:r>
            <w:r>
              <w:rPr>
                <w:sz w:val="20"/>
              </w:rPr>
              <w:lastRenderedPageBreak/>
              <w:t>контрактов.</w:t>
            </w:r>
          </w:p>
        </w:tc>
        <w:tc>
          <w:tcPr>
            <w:tcW w:w="2160" w:type="dxa"/>
          </w:tcPr>
          <w:p w14:paraId="327C0488" w14:textId="77777777" w:rsidR="005452EB" w:rsidRDefault="00000000">
            <w:r>
              <w:rPr>
                <w:sz w:val="20"/>
              </w:rPr>
              <w:lastRenderedPageBreak/>
              <w:t xml:space="preserve">Дать в пользование инструмент, доверить тайну, </w:t>
            </w:r>
            <w:r>
              <w:rPr>
                <w:sz w:val="20"/>
              </w:rPr>
              <w:lastRenderedPageBreak/>
              <w:t>положиться на слово.</w:t>
            </w:r>
          </w:p>
        </w:tc>
      </w:tr>
      <w:tr w:rsidR="005452EB" w14:paraId="38F6C4A1" w14:textId="77777777">
        <w:tc>
          <w:tcPr>
            <w:tcW w:w="2160" w:type="dxa"/>
            <w:shd w:val="clear" w:color="auto" w:fill="F2F2F2"/>
          </w:tcPr>
          <w:p w14:paraId="14492989" w14:textId="77777777" w:rsidR="005452EB" w:rsidRDefault="00000000">
            <w:r>
              <w:rPr>
                <w:b/>
                <w:sz w:val="20"/>
              </w:rPr>
              <w:lastRenderedPageBreak/>
              <w:t>ВЗАИМНОСТЬ</w:t>
            </w:r>
          </w:p>
        </w:tc>
        <w:tc>
          <w:tcPr>
            <w:tcW w:w="2160" w:type="dxa"/>
            <w:shd w:val="clear" w:color="auto" w:fill="F2F2F2"/>
          </w:tcPr>
          <w:p w14:paraId="55CB202B" w14:textId="77777777" w:rsidR="005452EB" w:rsidRDefault="00000000">
            <w:r>
              <w:rPr>
                <w:b/>
                <w:sz w:val="20"/>
              </w:rPr>
              <w:t>Двигатель, ритм.</w:t>
            </w:r>
            <w:r>
              <w:rPr>
                <w:sz w:val="20"/>
              </w:rPr>
              <w:t xml:space="preserve"> Превращает разовый акт в устойчивый поток.</w:t>
            </w:r>
          </w:p>
        </w:tc>
        <w:tc>
          <w:tcPr>
            <w:tcW w:w="2160" w:type="dxa"/>
            <w:shd w:val="clear" w:color="auto" w:fill="F2F2F2"/>
          </w:tcPr>
          <w:p w14:paraId="6C9E02AF" w14:textId="77777777" w:rsidR="005452EB" w:rsidRDefault="00000000">
            <w:r>
              <w:rPr>
                <w:sz w:val="20"/>
              </w:rPr>
              <w:t>Потребительству, «безбилетничеству», застою.</w:t>
            </w:r>
          </w:p>
        </w:tc>
        <w:tc>
          <w:tcPr>
            <w:tcW w:w="2160" w:type="dxa"/>
            <w:shd w:val="clear" w:color="auto" w:fill="F2F2F2"/>
          </w:tcPr>
          <w:p w14:paraId="04D9F774" w14:textId="77777777" w:rsidR="005452EB" w:rsidRDefault="00000000">
            <w:r>
              <w:rPr>
                <w:sz w:val="20"/>
              </w:rPr>
              <w:t>Ответное действие (необязательно тому же человеку), культура благодарности.</w:t>
            </w:r>
          </w:p>
        </w:tc>
      </w:tr>
      <w:tr w:rsidR="005452EB" w14:paraId="72CFB823" w14:textId="77777777">
        <w:tc>
          <w:tcPr>
            <w:tcW w:w="2160" w:type="dxa"/>
          </w:tcPr>
          <w:p w14:paraId="6DE223C3" w14:textId="77777777" w:rsidR="005452EB" w:rsidRDefault="00000000">
            <w:r>
              <w:rPr>
                <w:b/>
                <w:sz w:val="20"/>
              </w:rPr>
              <w:t>СОЛИДАРНОСТЬ</w:t>
            </w:r>
          </w:p>
        </w:tc>
        <w:tc>
          <w:tcPr>
            <w:tcW w:w="2160" w:type="dxa"/>
          </w:tcPr>
          <w:p w14:paraId="1782D06D" w14:textId="77777777" w:rsidR="005452EB" w:rsidRDefault="00000000">
            <w:r>
              <w:rPr>
                <w:b/>
                <w:sz w:val="20"/>
              </w:rPr>
              <w:t>Цель, каркас.</w:t>
            </w:r>
            <w:r>
              <w:rPr>
                <w:sz w:val="20"/>
              </w:rPr>
              <w:t xml:space="preserve"> Направляет поток на общее благо.</w:t>
            </w:r>
          </w:p>
        </w:tc>
        <w:tc>
          <w:tcPr>
            <w:tcW w:w="2160" w:type="dxa"/>
          </w:tcPr>
          <w:p w14:paraId="10829E52" w14:textId="77777777" w:rsidR="005452EB" w:rsidRDefault="00000000">
            <w:r>
              <w:rPr>
                <w:sz w:val="20"/>
              </w:rPr>
              <w:t>Индивидуализму, конкуренции, социальному разобщению.</w:t>
            </w:r>
          </w:p>
        </w:tc>
        <w:tc>
          <w:tcPr>
            <w:tcW w:w="2160" w:type="dxa"/>
          </w:tcPr>
          <w:p w14:paraId="7E007685" w14:textId="77777777" w:rsidR="005452EB" w:rsidRDefault="00000000">
            <w:r>
              <w:rPr>
                <w:sz w:val="20"/>
              </w:rPr>
              <w:t>Коллективное решение проблем, поддержка слабых, общие праздники.</w:t>
            </w:r>
          </w:p>
        </w:tc>
      </w:tr>
    </w:tbl>
    <w:p w14:paraId="25D7FF3E" w14:textId="77777777" w:rsidR="005452EB" w:rsidRDefault="005452EB"/>
    <w:p w14:paraId="6A67AFFC" w14:textId="77777777" w:rsidR="005452EB" w:rsidRDefault="005452EB">
      <w:pPr>
        <w:pBdr>
          <w:bottom w:val="single" w:sz="6" w:space="1" w:color="auto"/>
        </w:pBdr>
      </w:pPr>
    </w:p>
    <w:p w14:paraId="26D734CF" w14:textId="77777777" w:rsidR="005452EB" w:rsidRDefault="005452EB"/>
    <w:p w14:paraId="2911B002" w14:textId="77777777" w:rsidR="005452EB" w:rsidRDefault="00000000">
      <w:pPr>
        <w:pStyle w:val="31"/>
      </w:pPr>
      <w:r>
        <w:t>Важное уточнение: это не утопия добрых чувств</w:t>
      </w:r>
    </w:p>
    <w:p w14:paraId="269A0928" w14:textId="77777777" w:rsidR="005452EB" w:rsidRDefault="005452EB"/>
    <w:p w14:paraId="7E5E017E" w14:textId="77777777" w:rsidR="005452EB" w:rsidRDefault="00000000">
      <w:r>
        <w:t xml:space="preserve">Эти ценности в экономике даров — </w:t>
      </w:r>
      <w:r>
        <w:rPr>
          <w:b/>
        </w:rPr>
        <w:t>не моральные пожелания, а практические условия выживания системы</w:t>
      </w:r>
      <w:r>
        <w:t xml:space="preserve">. Они </w:t>
      </w:r>
      <w:r>
        <w:rPr>
          <w:b/>
        </w:rPr>
        <w:t>институционализируются</w:t>
      </w:r>
      <w:r>
        <w:t>:</w:t>
      </w:r>
    </w:p>
    <w:p w14:paraId="776C474A" w14:textId="77777777" w:rsidR="005452EB" w:rsidRDefault="00000000">
      <w:pPr>
        <w:ind w:left="288"/>
      </w:pPr>
      <w:r>
        <w:rPr>
          <w:b/>
        </w:rPr>
        <w:t>• Доверие</w:t>
      </w:r>
      <w:r>
        <w:t xml:space="preserve"> становится </w:t>
      </w:r>
      <w:r>
        <w:rPr>
          <w:b/>
        </w:rPr>
        <w:t>репутацией</w:t>
      </w:r>
      <w:r>
        <w:t xml:space="preserve"> (учёт которой может быть формализован).</w:t>
      </w:r>
    </w:p>
    <w:p w14:paraId="0FF7E024" w14:textId="77777777" w:rsidR="005452EB" w:rsidRDefault="00000000">
      <w:pPr>
        <w:ind w:left="288"/>
      </w:pPr>
      <w:r>
        <w:rPr>
          <w:b/>
        </w:rPr>
        <w:t>• Взаимность</w:t>
      </w:r>
      <w:r>
        <w:t xml:space="preserve"> становится </w:t>
      </w:r>
      <w:r>
        <w:rPr>
          <w:b/>
        </w:rPr>
        <w:t>социальной нормой</w:t>
      </w:r>
      <w:r>
        <w:t>, нарушение которой ведёт к потере репутации.</w:t>
      </w:r>
    </w:p>
    <w:p w14:paraId="335E7B1A" w14:textId="77777777" w:rsidR="005452EB" w:rsidRDefault="00000000">
      <w:pPr>
        <w:ind w:left="288"/>
      </w:pPr>
      <w:r>
        <w:rPr>
          <w:b/>
        </w:rPr>
        <w:t>• Солидарность</w:t>
      </w:r>
      <w:r>
        <w:t xml:space="preserve"> становится </w:t>
      </w:r>
      <w:r>
        <w:rPr>
          <w:b/>
        </w:rPr>
        <w:t>принципом распределения</w:t>
      </w:r>
      <w:r>
        <w:t xml:space="preserve"> ресурсов в кризис.</w:t>
      </w:r>
    </w:p>
    <w:p w14:paraId="4AA56CDC" w14:textId="77777777" w:rsidR="005452EB" w:rsidRDefault="00000000">
      <w:pPr>
        <w:ind w:left="288"/>
      </w:pPr>
      <w:r>
        <w:rPr>
          <w:b/>
        </w:rPr>
        <w:t>• Щедрость</w:t>
      </w:r>
      <w:r>
        <w:t xml:space="preserve"> становится </w:t>
      </w:r>
      <w:r>
        <w:rPr>
          <w:b/>
        </w:rPr>
        <w:t>социально одобряемым поведением</w:t>
      </w:r>
      <w:r>
        <w:t>, повышающим статус.</w:t>
      </w:r>
    </w:p>
    <w:p w14:paraId="474E1AA6" w14:textId="77777777" w:rsidR="005452EB" w:rsidRDefault="005452EB"/>
    <w:p w14:paraId="1A612D45" w14:textId="77777777" w:rsidR="005452EB" w:rsidRDefault="00000000">
      <w:r>
        <w:t xml:space="preserve">Таким образом, экономика даров создаёт </w:t>
      </w:r>
      <w:r>
        <w:rPr>
          <w:b/>
        </w:rPr>
        <w:t>прагматичную альтернативу</w:t>
      </w:r>
      <w:r>
        <w:t xml:space="preserve"> рыночному фундаменту «расчёт-конкуренция-выгода». Она строится на ином, но столь же прочном фундаменте: </w:t>
      </w:r>
      <w:r>
        <w:rPr>
          <w:b/>
        </w:rPr>
        <w:t>«доверие-взаимность-общее благо»</w:t>
      </w:r>
      <w:r>
        <w:t xml:space="preserve">. Это переход от общества как рынка к обществу как </w:t>
      </w:r>
      <w:r>
        <w:rPr>
          <w:b/>
        </w:rPr>
        <w:t>самоорганизующейся экосистеме взаимной заботы</w:t>
      </w:r>
      <w:r>
        <w:t>.</w:t>
      </w:r>
    </w:p>
    <w:p w14:paraId="1D12772D" w14:textId="77777777" w:rsidR="005452EB" w:rsidRDefault="005452EB"/>
    <w:p w14:paraId="6872BB48" w14:textId="77777777" w:rsidR="005452EB" w:rsidRDefault="00000000">
      <w:r>
        <w:rPr>
          <w:b/>
        </w:rPr>
        <w:t>Эта система ценностей напрямую отвечает на вопрос «зачем?». А следующий логичный шаг — понять, как эта этика связана с выживанием планеты. Перейдём к вопросу 4: связь с устойчивым развитием и экологией?</w:t>
      </w:r>
    </w:p>
    <w:p w14:paraId="1487B35E" w14:textId="77777777" w:rsidR="005452EB" w:rsidRDefault="005452EB"/>
    <w:p w14:paraId="34F8DA71" w14:textId="77777777" w:rsidR="005452EB" w:rsidRDefault="005452EB"/>
    <w:p w14:paraId="49E0EADB" w14:textId="77777777" w:rsidR="005452EB" w:rsidRDefault="005452EB"/>
    <w:p w14:paraId="549EAA2D" w14:textId="77777777" w:rsidR="005452EB" w:rsidRDefault="005452EB"/>
    <w:p w14:paraId="65F35949" w14:textId="77777777" w:rsidR="005452EB" w:rsidRDefault="005452EB"/>
    <w:p w14:paraId="43B536A9" w14:textId="77777777" w:rsidR="005452EB" w:rsidRDefault="005452EB"/>
    <w:p w14:paraId="19FED5E0" w14:textId="77777777" w:rsidR="005452EB" w:rsidRDefault="005452EB"/>
    <w:p w14:paraId="605FBC1A" w14:textId="77777777" w:rsidR="005452EB" w:rsidRDefault="005452EB"/>
    <w:p w14:paraId="53C02775" w14:textId="77777777" w:rsidR="005452EB" w:rsidRDefault="00000000">
      <w:r>
        <w:t xml:space="preserve">Отлично, мы подошли к одному из самых прагматичных и актуальных аспектов экономики даров. Её связь с устойчивым развитием и экологией — не просто совпадение ценностей, а </w:t>
      </w:r>
      <w:r>
        <w:rPr>
          <w:b/>
        </w:rPr>
        <w:t>системная синергия</w:t>
      </w:r>
      <w:r>
        <w:t xml:space="preserve">. Экономика даров предлагает не просто "зелёные практики", а </w:t>
      </w:r>
      <w:r>
        <w:rPr>
          <w:b/>
        </w:rPr>
        <w:t>иную логику отношений с материальным миром</w:t>
      </w:r>
      <w:r>
        <w:t>, которая решает экологические проблемы на системном уровне.</w:t>
      </w:r>
    </w:p>
    <w:p w14:paraId="0DB69091" w14:textId="77777777" w:rsidR="005452EB" w:rsidRDefault="005452EB"/>
    <w:p w14:paraId="2FD4D515" w14:textId="77777777" w:rsidR="005452EB" w:rsidRDefault="00000000">
      <w:pPr>
        <w:pStyle w:val="31"/>
      </w:pPr>
      <w:r>
        <w:t>4. Как экономика даров связана с концепциями устойчивого развития и экологией?</w:t>
      </w:r>
    </w:p>
    <w:p w14:paraId="12FF4845" w14:textId="77777777" w:rsidR="005452EB" w:rsidRDefault="005452EB"/>
    <w:p w14:paraId="66843709" w14:textId="77777777" w:rsidR="005452EB" w:rsidRDefault="00000000">
      <w:r>
        <w:t xml:space="preserve">Связь можно проследить через призму трёх ключевых принципов устойчивого развития: </w:t>
      </w:r>
      <w:r>
        <w:rPr>
          <w:b/>
        </w:rPr>
        <w:t>экологическая целостность, социальная справедливость и экономическая жизнеспособность</w:t>
      </w:r>
      <w:r>
        <w:t>. Экономика даров не просто соответствует им — она переосмысливает их изнутри.</w:t>
      </w:r>
    </w:p>
    <w:p w14:paraId="79404868" w14:textId="77777777" w:rsidR="005452EB" w:rsidRDefault="005452EB"/>
    <w:p w14:paraId="3226AC74" w14:textId="77777777" w:rsidR="005452EB" w:rsidRDefault="005452EB">
      <w:pPr>
        <w:pBdr>
          <w:bottom w:val="single" w:sz="6" w:space="1" w:color="auto"/>
        </w:pBdr>
      </w:pPr>
    </w:p>
    <w:p w14:paraId="10B29C8F" w14:textId="77777777" w:rsidR="005452EB" w:rsidRDefault="005452EB"/>
    <w:p w14:paraId="2F2CD931" w14:textId="77777777" w:rsidR="005452EB" w:rsidRDefault="00000000">
      <w:pPr>
        <w:pStyle w:val="31"/>
      </w:pPr>
      <w:r>
        <w:t>1. Война с логикой дефицита и "планового устаревания"</w:t>
      </w:r>
    </w:p>
    <w:p w14:paraId="6694EBF7" w14:textId="77777777" w:rsidR="005452EB" w:rsidRDefault="005452EB"/>
    <w:p w14:paraId="7A2D4149" w14:textId="77777777" w:rsidR="005452EB" w:rsidRDefault="00000000">
      <w:pPr>
        <w:ind w:left="288"/>
      </w:pPr>
      <w:r>
        <w:rPr>
          <w:b/>
        </w:rPr>
        <w:t>• Проблема рынка:</w:t>
      </w:r>
      <w:r>
        <w:t xml:space="preserve"> Капиталистическая экономика роста основана на </w:t>
      </w:r>
      <w:r>
        <w:rPr>
          <w:b/>
        </w:rPr>
        <w:t>ускорении оборота товаров</w:t>
      </w:r>
      <w:r>
        <w:t>: быстрая мода, гаджеты с неремонтопригодностью, культура одноразового. Это порождает гигантские потоки отходов и истощение ресурсов.</w:t>
      </w:r>
    </w:p>
    <w:p w14:paraId="352E9690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Экономика даров основана на </w:t>
      </w:r>
      <w:r>
        <w:rPr>
          <w:b/>
        </w:rPr>
        <w:t>логике изобилия связей, а не дефицита вещей</w:t>
      </w:r>
      <w:r>
        <w:t xml:space="preserve">. Вещь, которая вам не нужна, — не мусор, а </w:t>
      </w:r>
      <w:r>
        <w:rPr>
          <w:b/>
        </w:rPr>
        <w:t>потенциальный дар</w:t>
      </w:r>
      <w:r>
        <w:t>, который может обрести множество жизней в сети.</w:t>
      </w:r>
    </w:p>
    <w:p w14:paraId="5752F4B1" w14:textId="77777777" w:rsidR="005452EB" w:rsidRDefault="00000000">
      <w:pPr>
        <w:ind w:left="1008"/>
      </w:pPr>
      <w:r>
        <w:rPr>
          <w:b/>
        </w:rPr>
        <w:t>■ Пример:</w:t>
      </w:r>
      <w:r>
        <w:t xml:space="preserve"> Книжный шкаф. На рынке: вы продаёте старый, покупаете новый. Выбрасываете, если не продали. В даре: вы отдаёте его соседу, который становится вам благодарен. Он, в свою очередь, передаст его </w:t>
      </w:r>
      <w:r>
        <w:lastRenderedPageBreak/>
        <w:t xml:space="preserve">дальше. Вещь </w:t>
      </w:r>
      <w:r>
        <w:rPr>
          <w:b/>
        </w:rPr>
        <w:t>циркулирует</w:t>
      </w:r>
      <w:r>
        <w:t xml:space="preserve">, а не становится отходом. Это </w:t>
      </w:r>
      <w:r>
        <w:rPr>
          <w:b/>
        </w:rPr>
        <w:t>естественная circular economy (циркулярная экономика)</w:t>
      </w:r>
      <w:r>
        <w:t>, встроенная в социальную ткань.</w:t>
      </w:r>
    </w:p>
    <w:p w14:paraId="24821719" w14:textId="77777777" w:rsidR="005452EB" w:rsidRDefault="005452EB"/>
    <w:p w14:paraId="2DBCEA08" w14:textId="77777777" w:rsidR="005452EB" w:rsidRDefault="00000000">
      <w:pPr>
        <w:pStyle w:val="31"/>
      </w:pPr>
      <w:r>
        <w:t>2. От "максимизации прибыли" к "минимизации потерь" (в т.ч. экологических)</w:t>
      </w:r>
    </w:p>
    <w:p w14:paraId="436B077A" w14:textId="77777777" w:rsidR="005452EB" w:rsidRDefault="005452EB"/>
    <w:p w14:paraId="7C0AB39A" w14:textId="77777777" w:rsidR="005452EB" w:rsidRDefault="00000000">
      <w:pPr>
        <w:ind w:left="288"/>
      </w:pPr>
      <w:r>
        <w:rPr>
          <w:b/>
        </w:rPr>
        <w:t>• Проблема рынка:</w:t>
      </w:r>
      <w:r>
        <w:t xml:space="preserve"> Производитель заинтересован в сокращении своих издержек, но </w:t>
      </w:r>
      <w:r>
        <w:rPr>
          <w:b/>
        </w:rPr>
        <w:t>экстернализация</w:t>
      </w:r>
      <w:r>
        <w:t xml:space="preserve"> (переложение) социальных и экологических издержек на общество (загрязнение, утилизация) для него выгодна.</w:t>
      </w:r>
    </w:p>
    <w:p w14:paraId="41990472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В локальных сообществах, где экономика дара сильна, </w:t>
      </w:r>
      <w:r>
        <w:rPr>
          <w:b/>
        </w:rPr>
        <w:t>издержки невозможно экстернализировать</w:t>
      </w:r>
      <w:r>
        <w:t xml:space="preserve">. Отравленная река — это твоя река. Мусорная свалка — на твоей окраине. Поэтому логика смещается с "как сделать дешевле для меня" на </w:t>
      </w:r>
      <w:r>
        <w:rPr>
          <w:b/>
        </w:rPr>
        <w:t>"как сделать лучше для нас, не создавая проблем на будущее"</w:t>
      </w:r>
      <w:r>
        <w:t>.</w:t>
      </w:r>
    </w:p>
    <w:p w14:paraId="264C59AA" w14:textId="77777777" w:rsidR="005452EB" w:rsidRDefault="00000000">
      <w:pPr>
        <w:ind w:left="1008"/>
      </w:pPr>
      <w:r>
        <w:rPr>
          <w:b/>
        </w:rPr>
        <w:t>■ Пример:</w:t>
      </w:r>
      <w:r>
        <w:t xml:space="preserve"> Общественный огород (система даров: труд, урожай, знания). Участники заинтересованы в здоровой почве и биоразнообразии, а не в максимальной урожайности любой ценой. Они не будут использовать опасные пестициды, потому что это отравит их же сообщество и землю. </w:t>
      </w:r>
      <w:r>
        <w:rPr>
          <w:b/>
        </w:rPr>
        <w:t>Экологическая ответственность становится личной и непосредственной.</w:t>
      </w:r>
    </w:p>
    <w:p w14:paraId="5A1896D6" w14:textId="77777777" w:rsidR="005452EB" w:rsidRDefault="005452EB"/>
    <w:p w14:paraId="7C5F85E7" w14:textId="77777777" w:rsidR="005452EB" w:rsidRDefault="00000000">
      <w:pPr>
        <w:pStyle w:val="31"/>
      </w:pPr>
      <w:r>
        <w:t>3. Переход от владения к пользованию (Sharing как основа)</w:t>
      </w:r>
    </w:p>
    <w:p w14:paraId="77A0D9EA" w14:textId="77777777" w:rsidR="005452EB" w:rsidRDefault="005452EB"/>
    <w:p w14:paraId="70D4CE88" w14:textId="77777777" w:rsidR="005452EB" w:rsidRDefault="00000000">
      <w:pPr>
        <w:ind w:left="288"/>
      </w:pPr>
      <w:r>
        <w:rPr>
          <w:b/>
        </w:rPr>
        <w:t>• Проблема рынка:</w:t>
      </w:r>
      <w:r>
        <w:t xml:space="preserve"> Каждый домохозяйство владеет набором редко используемых инструментов (дрель, газонокосилка), что требует гигантских ресурсов на производство миллионов одинаковых единиц.</w:t>
      </w:r>
    </w:p>
    <w:p w14:paraId="2F04203B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Экономика даров — это по определению </w:t>
      </w:r>
      <w:r>
        <w:rPr>
          <w:b/>
        </w:rPr>
        <w:t>экономика совместного пользования (sharing economy в её изначальном, некоммерческом смысле)</w:t>
      </w:r>
      <w:r>
        <w:t xml:space="preserve">. Библиотека инструментов, каршеринг среди соседей, общие мастерские — всё это резко снижает </w:t>
      </w:r>
      <w:r>
        <w:rPr>
          <w:b/>
        </w:rPr>
        <w:t>совокупный спрос</w:t>
      </w:r>
      <w:r>
        <w:t xml:space="preserve"> на товары, а значит, и нагрузку на планету.</w:t>
      </w:r>
    </w:p>
    <w:p w14:paraId="4C5555C5" w14:textId="77777777" w:rsidR="005452EB" w:rsidRDefault="00000000">
      <w:pPr>
        <w:ind w:left="1008"/>
      </w:pPr>
      <w:r>
        <w:rPr>
          <w:b/>
        </w:rPr>
        <w:t>■ Ключевое отличие от коммерческого шеринга (типа Airbnb/Uber):</w:t>
      </w:r>
      <w:r>
        <w:t xml:space="preserve"> В коммерческом шеринге платформа извлекает прибыль, стимулируя </w:t>
      </w:r>
      <w:r>
        <w:rPr>
          <w:b/>
        </w:rPr>
        <w:t>интенсификацию использования</w:t>
      </w:r>
      <w:r>
        <w:t xml:space="preserve"> активов (квартира превращается в мини-отель, машина — в такси), что часто ведёт к негативным социальным и экологическим последствиям (рост цен, пробки). В даре </w:t>
      </w:r>
      <w:r>
        <w:rPr>
          <w:b/>
        </w:rPr>
        <w:t xml:space="preserve">цель — не </w:t>
      </w:r>
      <w:r>
        <w:rPr>
          <w:b/>
        </w:rPr>
        <w:lastRenderedPageBreak/>
        <w:t>монетизация простоя, а укрепление связей и сокращение общего потребления.</w:t>
      </w:r>
    </w:p>
    <w:p w14:paraId="00C83459" w14:textId="77777777" w:rsidR="005452EB" w:rsidRDefault="005452EB"/>
    <w:p w14:paraId="1B8CDC47" w14:textId="77777777" w:rsidR="005452EB" w:rsidRDefault="00000000">
      <w:pPr>
        <w:pStyle w:val="31"/>
      </w:pPr>
      <w:r>
        <w:t>4. "Очеловечивание" масштаба и локальность</w:t>
      </w:r>
    </w:p>
    <w:p w14:paraId="05EB4E23" w14:textId="77777777" w:rsidR="005452EB" w:rsidRDefault="005452EB"/>
    <w:p w14:paraId="2F21587D" w14:textId="77777777" w:rsidR="005452EB" w:rsidRDefault="00000000">
      <w:pPr>
        <w:ind w:left="288"/>
      </w:pPr>
      <w:r>
        <w:rPr>
          <w:b/>
        </w:rPr>
        <w:t>• Проблема глобализированного рынка:</w:t>
      </w:r>
      <w:r>
        <w:t xml:space="preserve"> Длинные, невидимые цепочки поставок приводят к гигантскому углеродному следу, эксплуатации ресурсов глобального Юга и отрыву потребителя от последствий его выбора.</w:t>
      </w:r>
    </w:p>
    <w:p w14:paraId="2D4C8559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Экономика даров </w:t>
      </w:r>
      <w:r>
        <w:rPr>
          <w:b/>
        </w:rPr>
        <w:t>процветает на локальном уровне</w:t>
      </w:r>
      <w:r>
        <w:t>, где связи прозрачны. Это стимулирует:</w:t>
      </w:r>
    </w:p>
    <w:p w14:paraId="6BA45F90" w14:textId="77777777" w:rsidR="005452EB" w:rsidRDefault="00000000">
      <w:pPr>
        <w:ind w:left="1008"/>
      </w:pPr>
      <w:r>
        <w:rPr>
          <w:b/>
        </w:rPr>
        <w:t>1. Локализацию производства и обмена</w:t>
      </w:r>
      <w:r>
        <w:t xml:space="preserve"> (еда с городской фермы, ремонт местным мастером), что снижает транспортные выбросы.</w:t>
      </w:r>
    </w:p>
    <w:p w14:paraId="1BF310A9" w14:textId="77777777" w:rsidR="005452EB" w:rsidRDefault="00000000">
      <w:pPr>
        <w:ind w:left="1008"/>
      </w:pPr>
      <w:r>
        <w:rPr>
          <w:b/>
        </w:rPr>
        <w:t>2. Осознанное потребление:</w:t>
      </w:r>
      <w:r>
        <w:t xml:space="preserve"> Вы знаете, кто сделал вашу вещь или вырастил вашу еду. Вы связаны с ними отношениями, а не деньгами. Это порождает ответственность.</w:t>
      </w:r>
    </w:p>
    <w:p w14:paraId="56D2F07F" w14:textId="77777777" w:rsidR="005452EB" w:rsidRDefault="00000000">
      <w:pPr>
        <w:ind w:left="1008"/>
      </w:pPr>
      <w:r>
        <w:rPr>
          <w:b/>
        </w:rPr>
        <w:t>3. Устойчивость к глобальным кризисам:</w:t>
      </w:r>
      <w:r>
        <w:t xml:space="preserve"> Локальные сети взаимопомощи (продовольственная, ремонтная, эмоциональная) делают сообщество менее уязвимым к сбоям в глобальных цепях поставок.</w:t>
      </w:r>
    </w:p>
    <w:p w14:paraId="75610E74" w14:textId="77777777" w:rsidR="005452EB" w:rsidRDefault="005452EB"/>
    <w:p w14:paraId="27745B93" w14:textId="77777777" w:rsidR="005452EB" w:rsidRDefault="00000000">
      <w:pPr>
        <w:pStyle w:val="31"/>
      </w:pPr>
      <w:r>
        <w:t>5. Изменение показателя "качества жизни"</w:t>
      </w:r>
    </w:p>
    <w:p w14:paraId="35E9CB61" w14:textId="77777777" w:rsidR="005452EB" w:rsidRDefault="005452EB"/>
    <w:p w14:paraId="652C0BD2" w14:textId="77777777" w:rsidR="005452EB" w:rsidRDefault="00000000">
      <w:pPr>
        <w:ind w:left="288"/>
      </w:pPr>
      <w:r>
        <w:rPr>
          <w:b/>
        </w:rPr>
        <w:t>• Проблема рынка:</w:t>
      </w:r>
      <w:r>
        <w:t xml:space="preserve"> Качество жизни измеряется через </w:t>
      </w:r>
      <w:r>
        <w:rPr>
          <w:b/>
        </w:rPr>
        <w:t>потребление</w:t>
      </w:r>
      <w:r>
        <w:t xml:space="preserve"> (ВВП, уровень дохода). Рост потребления = рост давления на экосистемы.</w:t>
      </w:r>
    </w:p>
    <w:p w14:paraId="65CE7158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Качество жизни измеряется через </w:t>
      </w:r>
      <w:r>
        <w:rPr>
          <w:b/>
        </w:rPr>
        <w:t>качество отношений, свободное время, автономию, участие в сообществе, доступ к нематериальным благам</w:t>
      </w:r>
      <w:r>
        <w:t xml:space="preserve"> (доверие, помощь, творчество). Это </w:t>
      </w:r>
      <w:r>
        <w:rPr>
          <w:b/>
        </w:rPr>
        <w:t>дематериализация благосостояния</w:t>
      </w:r>
      <w:r>
        <w:t>. Самые ценные "вещи" (чувство принадлежности, безопасность, взаимопомощь) не требуют для своего производства природных ресурсов и не оставляют мусора.</w:t>
      </w:r>
    </w:p>
    <w:p w14:paraId="3BDF390D" w14:textId="77777777" w:rsidR="005452EB" w:rsidRDefault="005452EB"/>
    <w:p w14:paraId="7D9C79C4" w14:textId="77777777" w:rsidR="005452EB" w:rsidRDefault="005452EB">
      <w:pPr>
        <w:pBdr>
          <w:bottom w:val="single" w:sz="6" w:space="1" w:color="auto"/>
        </w:pBdr>
      </w:pPr>
    </w:p>
    <w:p w14:paraId="76F8506E" w14:textId="77777777" w:rsidR="005452EB" w:rsidRDefault="005452EB"/>
    <w:p w14:paraId="2F32924F" w14:textId="77777777" w:rsidR="005452EB" w:rsidRDefault="00000000">
      <w:pPr>
        <w:pStyle w:val="31"/>
      </w:pPr>
      <w:r>
        <w:lastRenderedPageBreak/>
        <w:t>Сводная таблица: Связь с целями устойчивого развития (SDGs)</w:t>
      </w:r>
    </w:p>
    <w:p w14:paraId="4223AE66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1"/>
        <w:gridCol w:w="1889"/>
        <w:gridCol w:w="1923"/>
        <w:gridCol w:w="1833"/>
      </w:tblGrid>
      <w:tr w:rsidR="005452EB" w14:paraId="46C911CF" w14:textId="77777777">
        <w:tc>
          <w:tcPr>
            <w:tcW w:w="2160" w:type="dxa"/>
            <w:shd w:val="clear" w:color="auto" w:fill="D9D9D9"/>
          </w:tcPr>
          <w:p w14:paraId="6DE666C1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Экологическая/Социальная Проблема</w:t>
            </w:r>
          </w:p>
        </w:tc>
        <w:tc>
          <w:tcPr>
            <w:tcW w:w="2160" w:type="dxa"/>
            <w:shd w:val="clear" w:color="auto" w:fill="D9D9D9"/>
          </w:tcPr>
          <w:p w14:paraId="3B00E2F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Причина в рыночной логике</w:t>
            </w:r>
          </w:p>
        </w:tc>
        <w:tc>
          <w:tcPr>
            <w:tcW w:w="2160" w:type="dxa"/>
            <w:shd w:val="clear" w:color="auto" w:fill="D9D9D9"/>
          </w:tcPr>
          <w:p w14:paraId="2C0EEF8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Решение в логике дара</w:t>
            </w:r>
          </w:p>
        </w:tc>
        <w:tc>
          <w:tcPr>
            <w:tcW w:w="2160" w:type="dxa"/>
            <w:shd w:val="clear" w:color="auto" w:fill="D9D9D9"/>
          </w:tcPr>
          <w:p w14:paraId="5407B57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Конкретная связь с SDGs</w:t>
            </w:r>
          </w:p>
        </w:tc>
      </w:tr>
      <w:tr w:rsidR="005452EB" w14:paraId="4BDD255E" w14:textId="77777777">
        <w:tc>
          <w:tcPr>
            <w:tcW w:w="2160" w:type="dxa"/>
          </w:tcPr>
          <w:p w14:paraId="2ABD16E8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3247A8E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97E5CE0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FBDB533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60FFF67E" w14:textId="77777777">
        <w:tc>
          <w:tcPr>
            <w:tcW w:w="2160" w:type="dxa"/>
            <w:shd w:val="clear" w:color="auto" w:fill="F2F2F2"/>
          </w:tcPr>
          <w:p w14:paraId="7DEF57B1" w14:textId="77777777" w:rsidR="005452EB" w:rsidRDefault="00000000">
            <w:r>
              <w:rPr>
                <w:b/>
                <w:sz w:val="20"/>
              </w:rPr>
              <w:t>Перепотребление и отходы</w:t>
            </w:r>
          </w:p>
        </w:tc>
        <w:tc>
          <w:tcPr>
            <w:tcW w:w="2160" w:type="dxa"/>
            <w:shd w:val="clear" w:color="auto" w:fill="F2F2F2"/>
          </w:tcPr>
          <w:p w14:paraId="62042B9E" w14:textId="77777777" w:rsidR="005452EB" w:rsidRDefault="00000000">
            <w:r>
              <w:rPr>
                <w:sz w:val="20"/>
              </w:rPr>
              <w:t>Культура одноразового, плановое устаревание.</w:t>
            </w:r>
          </w:p>
        </w:tc>
        <w:tc>
          <w:tcPr>
            <w:tcW w:w="2160" w:type="dxa"/>
            <w:shd w:val="clear" w:color="auto" w:fill="F2F2F2"/>
          </w:tcPr>
          <w:p w14:paraId="550A3213" w14:textId="77777777" w:rsidR="005452EB" w:rsidRDefault="00000000">
            <w:r>
              <w:rPr>
                <w:sz w:val="20"/>
              </w:rPr>
              <w:t>Циркуляция вещей как даров, ремонт, upcycling в сообществе.</w:t>
            </w:r>
          </w:p>
        </w:tc>
        <w:tc>
          <w:tcPr>
            <w:tcW w:w="2160" w:type="dxa"/>
            <w:shd w:val="clear" w:color="auto" w:fill="F2F2F2"/>
          </w:tcPr>
          <w:p w14:paraId="032FEF67" w14:textId="77777777" w:rsidR="005452EB" w:rsidRDefault="00000000">
            <w:r>
              <w:rPr>
                <w:b/>
                <w:sz w:val="20"/>
              </w:rPr>
              <w:t>Ответственное потребление (ЦУР 12)</w:t>
            </w:r>
            <w:r>
              <w:rPr>
                <w:sz w:val="20"/>
              </w:rPr>
              <w:t>, Уменьшение отходов.</w:t>
            </w:r>
          </w:p>
        </w:tc>
      </w:tr>
      <w:tr w:rsidR="005452EB" w14:paraId="21430B83" w14:textId="77777777">
        <w:tc>
          <w:tcPr>
            <w:tcW w:w="2160" w:type="dxa"/>
          </w:tcPr>
          <w:p w14:paraId="56A022D4" w14:textId="77777777" w:rsidR="005452EB" w:rsidRDefault="00000000">
            <w:r>
              <w:rPr>
                <w:b/>
                <w:sz w:val="20"/>
              </w:rPr>
              <w:t>Истощение ресурсов</w:t>
            </w:r>
          </w:p>
        </w:tc>
        <w:tc>
          <w:tcPr>
            <w:tcW w:w="2160" w:type="dxa"/>
          </w:tcPr>
          <w:p w14:paraId="586514CD" w14:textId="77777777" w:rsidR="005452EB" w:rsidRDefault="00000000">
            <w:r>
              <w:rPr>
                <w:sz w:val="20"/>
              </w:rPr>
              <w:t>Максимизация прибыли через рост продаж.</w:t>
            </w:r>
          </w:p>
        </w:tc>
        <w:tc>
          <w:tcPr>
            <w:tcW w:w="2160" w:type="dxa"/>
          </w:tcPr>
          <w:p w14:paraId="38DBEAFE" w14:textId="77777777" w:rsidR="005452EB" w:rsidRDefault="00000000">
            <w:r>
              <w:rPr>
                <w:sz w:val="20"/>
              </w:rPr>
              <w:t>Переход от владения к пользованию, совместное использование.</w:t>
            </w:r>
          </w:p>
        </w:tc>
        <w:tc>
          <w:tcPr>
            <w:tcW w:w="2160" w:type="dxa"/>
          </w:tcPr>
          <w:p w14:paraId="67D2E90A" w14:textId="77777777" w:rsidR="005452EB" w:rsidRDefault="00000000">
            <w:r>
              <w:rPr>
                <w:b/>
                <w:sz w:val="20"/>
              </w:rPr>
              <w:t>Устойчивые города (ЦУР 11)</w:t>
            </w:r>
            <w:r>
              <w:rPr>
                <w:sz w:val="20"/>
              </w:rPr>
              <w:t xml:space="preserve">, Сохранение экосистем </w:t>
            </w:r>
            <w:r>
              <w:rPr>
                <w:b/>
                <w:sz w:val="20"/>
              </w:rPr>
              <w:t>(ЦУР 15)</w:t>
            </w:r>
            <w:r>
              <w:rPr>
                <w:sz w:val="20"/>
              </w:rPr>
              <w:t>.</w:t>
            </w:r>
          </w:p>
        </w:tc>
      </w:tr>
      <w:tr w:rsidR="005452EB" w14:paraId="4001E0D2" w14:textId="77777777">
        <w:tc>
          <w:tcPr>
            <w:tcW w:w="2160" w:type="dxa"/>
            <w:shd w:val="clear" w:color="auto" w:fill="F2F2F2"/>
          </w:tcPr>
          <w:p w14:paraId="241D6321" w14:textId="77777777" w:rsidR="005452EB" w:rsidRDefault="00000000">
            <w:r>
              <w:rPr>
                <w:b/>
                <w:sz w:val="20"/>
              </w:rPr>
              <w:t>Углеродный след</w:t>
            </w:r>
          </w:p>
        </w:tc>
        <w:tc>
          <w:tcPr>
            <w:tcW w:w="2160" w:type="dxa"/>
            <w:shd w:val="clear" w:color="auto" w:fill="F2F2F2"/>
          </w:tcPr>
          <w:p w14:paraId="1670A7DB" w14:textId="77777777" w:rsidR="005452EB" w:rsidRDefault="00000000">
            <w:r>
              <w:rPr>
                <w:sz w:val="20"/>
              </w:rPr>
              <w:t>Глобальные цепочки поставок, индивидуальное владение.</w:t>
            </w:r>
          </w:p>
        </w:tc>
        <w:tc>
          <w:tcPr>
            <w:tcW w:w="2160" w:type="dxa"/>
            <w:shd w:val="clear" w:color="auto" w:fill="F2F2F2"/>
          </w:tcPr>
          <w:p w14:paraId="7AE43F3E" w14:textId="77777777" w:rsidR="005452EB" w:rsidRDefault="00000000">
            <w:r>
              <w:rPr>
                <w:sz w:val="20"/>
              </w:rPr>
              <w:t>Локализация обменов, шеринг, снижение совокупного спроса.</w:t>
            </w:r>
          </w:p>
        </w:tc>
        <w:tc>
          <w:tcPr>
            <w:tcW w:w="2160" w:type="dxa"/>
            <w:shd w:val="clear" w:color="auto" w:fill="F2F2F2"/>
          </w:tcPr>
          <w:p w14:paraId="215B20B1" w14:textId="77777777" w:rsidR="005452EB" w:rsidRDefault="00000000">
            <w:r>
              <w:rPr>
                <w:b/>
                <w:sz w:val="20"/>
              </w:rPr>
              <w:t>Борьба с изменением климата (ЦУР 13)</w:t>
            </w:r>
            <w:r>
              <w:rPr>
                <w:sz w:val="20"/>
              </w:rPr>
              <w:t>.</w:t>
            </w:r>
          </w:p>
        </w:tc>
      </w:tr>
      <w:tr w:rsidR="005452EB" w14:paraId="1CCF4771" w14:textId="77777777">
        <w:tc>
          <w:tcPr>
            <w:tcW w:w="2160" w:type="dxa"/>
          </w:tcPr>
          <w:p w14:paraId="231AACCF" w14:textId="77777777" w:rsidR="005452EB" w:rsidRDefault="00000000">
            <w:r>
              <w:rPr>
                <w:b/>
                <w:sz w:val="20"/>
              </w:rPr>
              <w:t>Социальное неравенство</w:t>
            </w:r>
          </w:p>
        </w:tc>
        <w:tc>
          <w:tcPr>
            <w:tcW w:w="2160" w:type="dxa"/>
          </w:tcPr>
          <w:p w14:paraId="516456D7" w14:textId="77777777" w:rsidR="005452EB" w:rsidRDefault="00000000">
            <w:r>
              <w:rPr>
                <w:sz w:val="20"/>
              </w:rPr>
              <w:t>Концентрация финансового капитала.</w:t>
            </w:r>
          </w:p>
        </w:tc>
        <w:tc>
          <w:tcPr>
            <w:tcW w:w="2160" w:type="dxa"/>
          </w:tcPr>
          <w:p w14:paraId="1164678D" w14:textId="77777777" w:rsidR="005452EB" w:rsidRDefault="00000000">
            <w:r>
              <w:rPr>
                <w:sz w:val="20"/>
              </w:rPr>
              <w:t>Накопление социального капитала и репутации, доступных всем.</w:t>
            </w:r>
          </w:p>
        </w:tc>
        <w:tc>
          <w:tcPr>
            <w:tcW w:w="2160" w:type="dxa"/>
          </w:tcPr>
          <w:p w14:paraId="53E53FD9" w14:textId="77777777" w:rsidR="005452EB" w:rsidRDefault="00000000">
            <w:r>
              <w:rPr>
                <w:b/>
                <w:sz w:val="20"/>
              </w:rPr>
              <w:t>Уменьшение неравенства (ЦУР 10)</w:t>
            </w:r>
            <w:r>
              <w:rPr>
                <w:sz w:val="20"/>
              </w:rPr>
              <w:t xml:space="preserve">, Ликвидация бедности </w:t>
            </w:r>
            <w:r>
              <w:rPr>
                <w:b/>
                <w:sz w:val="20"/>
              </w:rPr>
              <w:t>(ЦУР 1)</w:t>
            </w:r>
            <w:r>
              <w:rPr>
                <w:sz w:val="20"/>
              </w:rPr>
              <w:t>.</w:t>
            </w:r>
          </w:p>
        </w:tc>
      </w:tr>
      <w:tr w:rsidR="005452EB" w14:paraId="532310E8" w14:textId="77777777">
        <w:tc>
          <w:tcPr>
            <w:tcW w:w="2160" w:type="dxa"/>
            <w:shd w:val="clear" w:color="auto" w:fill="F2F2F2"/>
          </w:tcPr>
          <w:p w14:paraId="56F48B32" w14:textId="77777777" w:rsidR="005452EB" w:rsidRDefault="00000000">
            <w:r>
              <w:rPr>
                <w:b/>
                <w:sz w:val="20"/>
              </w:rPr>
              <w:t>Продовольственная безопасность</w:t>
            </w:r>
          </w:p>
        </w:tc>
        <w:tc>
          <w:tcPr>
            <w:tcW w:w="2160" w:type="dxa"/>
            <w:shd w:val="clear" w:color="auto" w:fill="F2F2F2"/>
          </w:tcPr>
          <w:p w14:paraId="7E8CF280" w14:textId="77777777" w:rsidR="005452EB" w:rsidRDefault="00000000">
            <w:r>
              <w:rPr>
                <w:sz w:val="20"/>
              </w:rPr>
              <w:t>Зависимость от глобальных агрохолдингов.</w:t>
            </w:r>
          </w:p>
        </w:tc>
        <w:tc>
          <w:tcPr>
            <w:tcW w:w="2160" w:type="dxa"/>
            <w:shd w:val="clear" w:color="auto" w:fill="F2F2F2"/>
          </w:tcPr>
          <w:p w14:paraId="00400394" w14:textId="77777777" w:rsidR="005452EB" w:rsidRDefault="00000000">
            <w:r>
              <w:rPr>
                <w:sz w:val="20"/>
              </w:rPr>
              <w:t>Городское сельское хозяйство, фудшеринг, семенные библиотеки.</w:t>
            </w:r>
          </w:p>
        </w:tc>
        <w:tc>
          <w:tcPr>
            <w:tcW w:w="2160" w:type="dxa"/>
            <w:shd w:val="clear" w:color="auto" w:fill="F2F2F2"/>
          </w:tcPr>
          <w:p w14:paraId="32D5E79C" w14:textId="77777777" w:rsidR="005452EB" w:rsidRDefault="00000000">
            <w:r>
              <w:rPr>
                <w:b/>
                <w:sz w:val="20"/>
              </w:rPr>
              <w:t>Ликвидация голода (ЦУР 2)</w:t>
            </w:r>
            <w:r>
              <w:rPr>
                <w:sz w:val="20"/>
              </w:rPr>
              <w:t>.</w:t>
            </w:r>
          </w:p>
        </w:tc>
      </w:tr>
      <w:tr w:rsidR="005452EB" w14:paraId="1CB60328" w14:textId="77777777">
        <w:tc>
          <w:tcPr>
            <w:tcW w:w="2160" w:type="dxa"/>
          </w:tcPr>
          <w:p w14:paraId="034C7637" w14:textId="77777777" w:rsidR="005452EB" w:rsidRDefault="00000000">
            <w:r>
              <w:rPr>
                <w:b/>
                <w:sz w:val="20"/>
              </w:rPr>
              <w:t>Выгорание, стресс</w:t>
            </w:r>
          </w:p>
        </w:tc>
        <w:tc>
          <w:tcPr>
            <w:tcW w:w="2160" w:type="dxa"/>
          </w:tcPr>
          <w:p w14:paraId="275FDEF8" w14:textId="77777777" w:rsidR="005452EB" w:rsidRDefault="00000000">
            <w:r>
              <w:rPr>
                <w:sz w:val="20"/>
              </w:rPr>
              <w:t>Конкуренция, необходимость постоянного заработка.</w:t>
            </w:r>
          </w:p>
        </w:tc>
        <w:tc>
          <w:tcPr>
            <w:tcW w:w="2160" w:type="dxa"/>
          </w:tcPr>
          <w:p w14:paraId="23F99269" w14:textId="77777777" w:rsidR="005452EB" w:rsidRDefault="00000000">
            <w:r>
              <w:rPr>
                <w:sz w:val="20"/>
              </w:rPr>
              <w:t>Сеть взаимопомощи снижает индивидуальную нагрузку и тревогу.</w:t>
            </w:r>
          </w:p>
        </w:tc>
        <w:tc>
          <w:tcPr>
            <w:tcW w:w="2160" w:type="dxa"/>
          </w:tcPr>
          <w:p w14:paraId="3872871C" w14:textId="77777777" w:rsidR="005452EB" w:rsidRDefault="00000000">
            <w:r>
              <w:rPr>
                <w:b/>
                <w:sz w:val="20"/>
              </w:rPr>
              <w:t>Хорошее здоровье (ЦУР 3)</w:t>
            </w:r>
            <w:r>
              <w:rPr>
                <w:sz w:val="20"/>
              </w:rPr>
              <w:t>.</w:t>
            </w:r>
          </w:p>
        </w:tc>
      </w:tr>
    </w:tbl>
    <w:p w14:paraId="0DA3E209" w14:textId="77777777" w:rsidR="005452EB" w:rsidRDefault="005452EB"/>
    <w:p w14:paraId="63233834" w14:textId="77777777" w:rsidR="005452EB" w:rsidRDefault="00000000">
      <w:pPr>
        <w:pStyle w:val="31"/>
      </w:pPr>
      <w:r>
        <w:t>Важное предостережение: не "зелёный камуфляж"</w:t>
      </w:r>
    </w:p>
    <w:p w14:paraId="593000ED" w14:textId="77777777" w:rsidR="005452EB" w:rsidRDefault="005452EB"/>
    <w:p w14:paraId="21A05C5E" w14:textId="77777777" w:rsidR="005452EB" w:rsidRDefault="00000000">
      <w:r>
        <w:t xml:space="preserve">Экономика даров — </w:t>
      </w:r>
      <w:r>
        <w:rPr>
          <w:b/>
        </w:rPr>
        <w:t>не панацея</w:t>
      </w:r>
      <w:r>
        <w:t xml:space="preserve"> и не волшебная экологическая таблетка. Её связь с экологией работает при соблюдении условий:</w:t>
      </w:r>
    </w:p>
    <w:p w14:paraId="20043494" w14:textId="77777777" w:rsidR="005452EB" w:rsidRDefault="00000000">
      <w:pPr>
        <w:ind w:left="288"/>
      </w:pPr>
      <w:r>
        <w:rPr>
          <w:b/>
        </w:rPr>
        <w:t>1. Искренность ценностей:</w:t>
      </w:r>
      <w:r>
        <w:t xml:space="preserve"> Если дар используется как маркетинг для продвижения товаров ("дарим подарок при покупке"), это лишь усиливает потребление.</w:t>
      </w:r>
    </w:p>
    <w:p w14:paraId="5C61CE9B" w14:textId="77777777" w:rsidR="005452EB" w:rsidRDefault="00000000">
      <w:pPr>
        <w:ind w:left="288"/>
      </w:pPr>
      <w:r>
        <w:rPr>
          <w:b/>
        </w:rPr>
        <w:lastRenderedPageBreak/>
        <w:t>2. Масштаб:</w:t>
      </w:r>
      <w:r>
        <w:t xml:space="preserve"> Она эффективно решает проблемы на локальном, человеческом масштабе. Для глобальных проблем (очистка океана, decarbonization энергетики) нужны и другие инструменты.</w:t>
      </w:r>
    </w:p>
    <w:p w14:paraId="2F3FFD08" w14:textId="77777777" w:rsidR="005452EB" w:rsidRDefault="00000000">
      <w:pPr>
        <w:ind w:left="288"/>
      </w:pPr>
      <w:r>
        <w:rPr>
          <w:b/>
        </w:rPr>
        <w:t>3. Не романтизация бедности:</w:t>
      </w:r>
      <w:r>
        <w:t xml:space="preserve"> Устойчивость не должна означать отказ от технологий и комфорта. Речь идёт об их </w:t>
      </w:r>
      <w:r>
        <w:rPr>
          <w:b/>
        </w:rPr>
        <w:t>разумном, совместном использовании</w:t>
      </w:r>
      <w:r>
        <w:t xml:space="preserve"> и переориентации прогресса на цели, отличные от прибыли.</w:t>
      </w:r>
    </w:p>
    <w:p w14:paraId="44DAE4E3" w14:textId="77777777" w:rsidR="005452EB" w:rsidRDefault="005452EB"/>
    <w:p w14:paraId="1C8BAF29" w14:textId="77777777" w:rsidR="005452EB" w:rsidRDefault="00000000">
      <w:r>
        <w:rPr>
          <w:b/>
        </w:rPr>
        <w:t>Вывод:</w:t>
      </w:r>
      <w:r>
        <w:t xml:space="preserve"> Экономика даров и устойчивое развитие сходятся в одной точке: </w:t>
      </w:r>
      <w:r>
        <w:rPr>
          <w:b/>
        </w:rPr>
        <w:t>осознание взаимосвязи</w:t>
      </w:r>
      <w:r>
        <w:t xml:space="preserve">. Экология учит о взаимосвязи всех живых систем. Экономика даров — о взаимосвязи людей в сообществе. Она создаёт </w:t>
      </w:r>
      <w:r>
        <w:rPr>
          <w:b/>
        </w:rPr>
        <w:t>социальную инфраструктуру</w:t>
      </w:r>
      <w:r>
        <w:t xml:space="preserve">, в которой экологичное поведение становится не жертвой, а </w:t>
      </w:r>
      <w:r>
        <w:rPr>
          <w:b/>
        </w:rPr>
        <w:t>естественным, социально выгодным и приятным способом жить</w:t>
      </w:r>
      <w:r>
        <w:t xml:space="preserve">. Это путь к устойчивости не через аскезу и запреты, а через </w:t>
      </w:r>
      <w:r>
        <w:rPr>
          <w:b/>
        </w:rPr>
        <w:t>изобилие иного рода — изобилие связей, заботы и взаимности</w:t>
      </w:r>
      <w:r>
        <w:t>.</w:t>
      </w:r>
    </w:p>
    <w:p w14:paraId="35CB7171" w14:textId="77777777" w:rsidR="005452EB" w:rsidRDefault="005452EB"/>
    <w:p w14:paraId="58CBC2B5" w14:textId="77777777" w:rsidR="005452EB" w:rsidRDefault="00000000">
      <w:r>
        <w:rPr>
          <w:b/>
        </w:rPr>
        <w:t>Это подводит нас к самому сложному, практическому вопросу: как преодолеть доминирующий индивидуализм? Переходим к пункту 5.</w:t>
      </w:r>
    </w:p>
    <w:p w14:paraId="1BF97E9C" w14:textId="77777777" w:rsidR="005452EB" w:rsidRDefault="005452EB"/>
    <w:p w14:paraId="4D7AECE1" w14:textId="77777777" w:rsidR="005452EB" w:rsidRDefault="005452EB"/>
    <w:p w14:paraId="7FDE5524" w14:textId="77777777" w:rsidR="005452EB" w:rsidRDefault="005452EB"/>
    <w:p w14:paraId="0F754B61" w14:textId="77777777" w:rsidR="005452EB" w:rsidRDefault="005452EB"/>
    <w:p w14:paraId="21D9811C" w14:textId="77777777" w:rsidR="005452EB" w:rsidRDefault="005452EB"/>
    <w:p w14:paraId="303AE3D8" w14:textId="77777777" w:rsidR="005452EB" w:rsidRDefault="005452EB"/>
    <w:p w14:paraId="5E4392AF" w14:textId="77777777" w:rsidR="005452EB" w:rsidRDefault="005452EB"/>
    <w:p w14:paraId="615F2CC6" w14:textId="77777777" w:rsidR="005452EB" w:rsidRDefault="005452EB"/>
    <w:p w14:paraId="1B4582AC" w14:textId="77777777" w:rsidR="005452EB" w:rsidRDefault="005452EB"/>
    <w:p w14:paraId="54B2B2AF" w14:textId="77777777" w:rsidR="005452EB" w:rsidRDefault="00000000">
      <w:r>
        <w:t xml:space="preserve">Это ключевой и самый сложный вопрос, потому что он касается не внешних механизмов, а </w:t>
      </w:r>
      <w:r>
        <w:rPr>
          <w:b/>
        </w:rPr>
        <w:t>глубинной перестройки сознания</w:t>
      </w:r>
      <w:r>
        <w:t>. Индивидуализм — не просто личный выбор, а вода, в которой плавает современный человек: он воспитан рыночной экономикой, урбанизацией, культурой потребления и идеологией личного успеха.</w:t>
      </w:r>
    </w:p>
    <w:p w14:paraId="667DD83C" w14:textId="77777777" w:rsidR="005452EB" w:rsidRDefault="005452EB"/>
    <w:p w14:paraId="04DD6EE3" w14:textId="77777777" w:rsidR="005452EB" w:rsidRDefault="00000000">
      <w:r>
        <w:lastRenderedPageBreak/>
        <w:t xml:space="preserve">Преодоление индивидуализма в контексте экономики даров — это </w:t>
      </w:r>
      <w:r>
        <w:rPr>
          <w:b/>
        </w:rPr>
        <w:t>не возврат к тотальному коллективизму, где личность растворяется в группе</w:t>
      </w:r>
      <w:r>
        <w:t xml:space="preserve">. Речь идёт о воспитании </w:t>
      </w:r>
      <w:r>
        <w:rPr>
          <w:b/>
        </w:rPr>
        <w:t>коммунитарного (общинного) сознания</w:t>
      </w:r>
      <w:r>
        <w:t xml:space="preserve"> — способности быть автономной, целостной личностью, которая при этом ощущает себя частью живого, взаимозависимого сообщества.</w:t>
      </w:r>
    </w:p>
    <w:p w14:paraId="3DF39BF5" w14:textId="77777777" w:rsidR="005452EB" w:rsidRDefault="005452EB"/>
    <w:p w14:paraId="45B2E743" w14:textId="77777777" w:rsidR="005452EB" w:rsidRDefault="00000000">
      <w:r>
        <w:t>Вот стратегический путь, состоящий из уровней — от личной практики до социальных институтов.</w:t>
      </w:r>
    </w:p>
    <w:p w14:paraId="7B5EC656" w14:textId="77777777" w:rsidR="005452EB" w:rsidRDefault="005452EB"/>
    <w:p w14:paraId="7DEBB8A4" w14:textId="77777777" w:rsidR="005452EB" w:rsidRDefault="00000000">
      <w:pPr>
        <w:pStyle w:val="31"/>
      </w:pPr>
      <w:r>
        <w:t>5. Как преодолеть индивидуализм и воспитать коллективизм в современном человеке?</w:t>
      </w:r>
    </w:p>
    <w:p w14:paraId="57175EE4" w14:textId="77777777" w:rsidR="005452EB" w:rsidRDefault="005452EB"/>
    <w:p w14:paraId="36A03FA6" w14:textId="77777777" w:rsidR="005452EB" w:rsidRDefault="00000000">
      <w:pPr>
        <w:pStyle w:val="31"/>
      </w:pPr>
      <w:r>
        <w:t>УРОВЕНЬ 1: ЛИЧНЫЙ И ПСИХОЛОГИЧЕСКИЙ (Работа с собой)</w:t>
      </w:r>
    </w:p>
    <w:p w14:paraId="3CB68F95" w14:textId="77777777" w:rsidR="005452EB" w:rsidRDefault="005452EB"/>
    <w:p w14:paraId="42AF1D85" w14:textId="77777777" w:rsidR="005452EB" w:rsidRDefault="00000000">
      <w:pPr>
        <w:ind w:left="288"/>
      </w:pPr>
      <w:r>
        <w:rPr>
          <w:b/>
        </w:rPr>
        <w:t>1. Осознание взаимозависимости как факта, а не идеологии.</w:t>
      </w:r>
    </w:p>
    <w:p w14:paraId="530C61B7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Упражнение «Сеть одной вещи». Возьмите любой предмет (чашку кофе, смартфон) и мысленно проследите все связи, которые сделали его возможным: фермер, логист, программист, добытчик ресурсов, продавец. Понимание, что </w:t>
      </w:r>
      <w:r>
        <w:rPr>
          <w:b/>
        </w:rPr>
        <w:t>ваша автономия — иллюзия, обеспеченная гигантской сетью других людей</w:t>
      </w:r>
      <w:r>
        <w:t>, — первый шаг от индивидуализма.</w:t>
      </w:r>
    </w:p>
    <w:p w14:paraId="1D0D80A0" w14:textId="77777777" w:rsidR="005452EB" w:rsidRDefault="00000000">
      <w:pPr>
        <w:ind w:left="1008"/>
      </w:pPr>
      <w:r>
        <w:rPr>
          <w:b/>
        </w:rPr>
        <w:t>■ Сдвиг:</w:t>
      </w:r>
      <w:r>
        <w:t xml:space="preserve"> От «я самодостаточен» к «я — узел в сети».</w:t>
      </w:r>
    </w:p>
    <w:p w14:paraId="2A0C371E" w14:textId="77777777" w:rsidR="005452EB" w:rsidRDefault="005452EB"/>
    <w:p w14:paraId="31AB4E32" w14:textId="77777777" w:rsidR="005452EB" w:rsidRDefault="00000000">
      <w:pPr>
        <w:ind w:left="288"/>
      </w:pPr>
      <w:r>
        <w:rPr>
          <w:b/>
        </w:rPr>
        <w:t>2. Переопределение личной выгоды.</w:t>
      </w:r>
    </w:p>
    <w:p w14:paraId="13E394E8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Сознательное совершение маленьких, не требующих отдачи действий (помочь незнакомцу, поделиться знанием в сети). Отслеживание внутреннего отклика: какое </w:t>
      </w:r>
      <w:r>
        <w:rPr>
          <w:b/>
        </w:rPr>
        <w:t>чувство</w:t>
      </w:r>
      <w:r>
        <w:t xml:space="preserve"> это рождает? Часто это глубокая удовлетворённость, более ценная, чем денежное вознаграждение.</w:t>
      </w:r>
    </w:p>
    <w:p w14:paraId="1CD4395D" w14:textId="77777777" w:rsidR="005452EB" w:rsidRDefault="00000000">
      <w:pPr>
        <w:ind w:left="1008"/>
      </w:pPr>
      <w:r>
        <w:rPr>
          <w:b/>
        </w:rPr>
        <w:t>■ Сдвиг:</w:t>
      </w:r>
      <w:r>
        <w:t xml:space="preserve"> От «Что я с этого получу?» к «Какое чувство и какие отношения я создам?». Понимание, что </w:t>
      </w:r>
      <w:r>
        <w:rPr>
          <w:b/>
        </w:rPr>
        <w:t>вклад в общее благо — это и есть высшая личная выгода</w:t>
      </w:r>
      <w:r>
        <w:t xml:space="preserve"> (безопасность, смысл, поддержка).</w:t>
      </w:r>
    </w:p>
    <w:p w14:paraId="14A9574A" w14:textId="77777777" w:rsidR="005452EB" w:rsidRDefault="005452EB"/>
    <w:p w14:paraId="3F8675B1" w14:textId="77777777" w:rsidR="005452EB" w:rsidRDefault="00000000">
      <w:pPr>
        <w:ind w:left="288"/>
      </w:pPr>
      <w:r>
        <w:rPr>
          <w:b/>
        </w:rPr>
        <w:t>3. Практика уязвимости и просьбы о помощи.</w:t>
      </w:r>
    </w:p>
    <w:p w14:paraId="245DEFE7" w14:textId="77777777" w:rsidR="005452EB" w:rsidRDefault="00000000">
      <w:pPr>
        <w:ind w:left="1008"/>
      </w:pPr>
      <w:r>
        <w:rPr>
          <w:b/>
        </w:rPr>
        <w:lastRenderedPageBreak/>
        <w:t>■ Индивидуалист видит просьбу как слабость.</w:t>
      </w:r>
      <w:r>
        <w:t xml:space="preserve"> В культуре дара просьба — это </w:t>
      </w:r>
      <w:r>
        <w:rPr>
          <w:b/>
        </w:rPr>
        <w:t>акт доверия</w:t>
      </w:r>
      <w:r>
        <w:t>, который даёт другому возможность проявить щедрость и укрепить связь.</w:t>
      </w:r>
    </w:p>
    <w:p w14:paraId="42C93A46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Начать с малого — попросить совета, одолжить книгу. Учиться принимать помощь с благодарностью, а не с чувством долга.</w:t>
      </w:r>
    </w:p>
    <w:p w14:paraId="3CCD629A" w14:textId="77777777" w:rsidR="005452EB" w:rsidRDefault="005452EB"/>
    <w:p w14:paraId="2E4C7940" w14:textId="77777777" w:rsidR="005452EB" w:rsidRDefault="00000000">
      <w:pPr>
        <w:pStyle w:val="31"/>
      </w:pPr>
      <w:r>
        <w:t>УРОВЕНЬ 2: МЕЖЛИЧНОСТНЫЙ И КОММУНАЛЬНЫЙ (Работа в малых группах)</w:t>
      </w:r>
    </w:p>
    <w:p w14:paraId="46D454C8" w14:textId="77777777" w:rsidR="005452EB" w:rsidRDefault="005452EB"/>
    <w:p w14:paraId="5AC54FE6" w14:textId="77777777" w:rsidR="005452EB" w:rsidRDefault="00000000">
      <w:pPr>
        <w:ind w:left="288"/>
      </w:pPr>
      <w:r>
        <w:rPr>
          <w:b/>
        </w:rPr>
        <w:t>4. Создание «островков общей судьбы».</w:t>
      </w:r>
    </w:p>
    <w:p w14:paraId="5E972330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Коллективизм не воспитывается лекциями. Он рождается в </w:t>
      </w:r>
      <w:r>
        <w:rPr>
          <w:b/>
        </w:rPr>
        <w:t>совместной деятельности с общим, эмоционально значимым результатом</w:t>
      </w:r>
      <w:r>
        <w:t>.</w:t>
      </w:r>
    </w:p>
    <w:p w14:paraId="672DD335" w14:textId="77777777" w:rsidR="005452EB" w:rsidRDefault="00000000">
      <w:pPr>
        <w:ind w:left="1008"/>
      </w:pPr>
      <w:r>
        <w:rPr>
          <w:b/>
        </w:rPr>
        <w:t>■ Практики:</w:t>
      </w:r>
    </w:p>
    <w:p w14:paraId="640C923C" w14:textId="77777777" w:rsidR="005452EB" w:rsidRDefault="00000000">
      <w:pPr>
        <w:ind w:left="1728"/>
      </w:pPr>
      <w:r>
        <w:rPr>
          <w:b/>
        </w:rPr>
        <w:t>➢ Совместное создание (потлач 2.0):</w:t>
      </w:r>
      <w:r>
        <w:t xml:space="preserve"> Постройка скамейки для двора, организация соседского праздника, создание общественного огорода. Важен не объект, а </w:t>
      </w:r>
      <w:r>
        <w:rPr>
          <w:b/>
        </w:rPr>
        <w:t>процесс совместного творчества</w:t>
      </w:r>
      <w:r>
        <w:t>.</w:t>
      </w:r>
    </w:p>
    <w:p w14:paraId="5152FCE9" w14:textId="77777777" w:rsidR="005452EB" w:rsidRDefault="00000000">
      <w:pPr>
        <w:ind w:left="1728"/>
      </w:pPr>
      <w:r>
        <w:rPr>
          <w:b/>
        </w:rPr>
        <w:t>➢ Круги обмена (gifting circles):</w:t>
      </w:r>
      <w:r>
        <w:t xml:space="preserve"> Регулярные встречи, где люди делятся не вещами, а </w:t>
      </w:r>
      <w:r>
        <w:rPr>
          <w:b/>
        </w:rPr>
        <w:t>умениями, историями, нуждами и ресурсами</w:t>
      </w:r>
      <w:r>
        <w:t xml:space="preserve"> по определённому ритуалу, создавая мгновенную ткань взаимности.</w:t>
      </w:r>
    </w:p>
    <w:p w14:paraId="77BD4CCF" w14:textId="77777777" w:rsidR="005452EB" w:rsidRDefault="00000000">
      <w:pPr>
        <w:ind w:left="1728"/>
      </w:pPr>
      <w:r>
        <w:rPr>
          <w:b/>
        </w:rPr>
        <w:t>➢ Ритуалы благодарности и признания:</w:t>
      </w:r>
      <w:r>
        <w:t xml:space="preserve"> Публичное (в группе) выражение благодарности конкретному человеку за конкретный вклад (не «спасибо», а «благодаря тебе, у нас теперь есть…»).</w:t>
      </w:r>
    </w:p>
    <w:p w14:paraId="34389D0F" w14:textId="77777777" w:rsidR="005452EB" w:rsidRDefault="005452EB"/>
    <w:p w14:paraId="7AEE05AA" w14:textId="77777777" w:rsidR="005452EB" w:rsidRDefault="00000000">
      <w:pPr>
        <w:ind w:left="288"/>
      </w:pPr>
      <w:r>
        <w:rPr>
          <w:b/>
        </w:rPr>
        <w:t>5. Проектирование общих пространств, которые вынуждают к взаимодействию.</w:t>
      </w:r>
    </w:p>
    <w:p w14:paraId="185C33F6" w14:textId="77777777" w:rsidR="005452EB" w:rsidRDefault="00000000">
      <w:pPr>
        <w:ind w:left="1008"/>
      </w:pPr>
      <w:r>
        <w:rPr>
          <w:b/>
        </w:rPr>
        <w:t xml:space="preserve">■ </w:t>
      </w:r>
      <w:r>
        <w:t>Индивидуализм архитектурно подпитывается частными квартирами, машинами, закрытыми дворами.</w:t>
      </w:r>
    </w:p>
    <w:p w14:paraId="244218BE" w14:textId="77777777" w:rsidR="005452EB" w:rsidRDefault="00000000">
      <w:pPr>
        <w:ind w:left="1008"/>
      </w:pPr>
      <w:r>
        <w:rPr>
          <w:b/>
        </w:rPr>
        <w:t>■ Практики:</w:t>
      </w:r>
      <w:r>
        <w:t xml:space="preserve"> Создание общих мастерских, коворкингов, игровых пространств для детей, кухонь, садов. </w:t>
      </w:r>
      <w:r>
        <w:rPr>
          <w:b/>
        </w:rPr>
        <w:t>Пространства, где нельзя не встретить другого и где есть повод начать разговор о совместном действии.</w:t>
      </w:r>
    </w:p>
    <w:p w14:paraId="16BC0997" w14:textId="77777777" w:rsidR="005452EB" w:rsidRDefault="005452EB"/>
    <w:p w14:paraId="46C8B428" w14:textId="77777777" w:rsidR="005452EB" w:rsidRDefault="00000000">
      <w:pPr>
        <w:pStyle w:val="31"/>
      </w:pPr>
      <w:r>
        <w:lastRenderedPageBreak/>
        <w:t>УРОВЕНЬ 3: СИСТЕМНЫЙ И ИНСТИТУЦИОНАЛЬНЫЙ (Работа с правилами и нормами)</w:t>
      </w:r>
    </w:p>
    <w:p w14:paraId="1CB43541" w14:textId="77777777" w:rsidR="005452EB" w:rsidRDefault="005452EB"/>
    <w:p w14:paraId="486BC678" w14:textId="77777777" w:rsidR="005452EB" w:rsidRDefault="00000000">
      <w:pPr>
        <w:ind w:left="288"/>
      </w:pPr>
      <w:r>
        <w:rPr>
          <w:b/>
        </w:rPr>
        <w:t>6. Внедрение неденежных систем учёта и репутации.</w:t>
      </w:r>
    </w:p>
    <w:p w14:paraId="69A9CAD9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Чтобы коллективные действия не выгорали, вклад должен быть </w:t>
      </w:r>
      <w:r>
        <w:rPr>
          <w:b/>
        </w:rPr>
        <w:t>видим и признан</w:t>
      </w:r>
      <w:r>
        <w:t>.</w:t>
      </w:r>
    </w:p>
    <w:p w14:paraId="31D7DE32" w14:textId="77777777" w:rsidR="005452EB" w:rsidRDefault="00000000">
      <w:pPr>
        <w:ind w:left="1008"/>
      </w:pPr>
      <w:r>
        <w:rPr>
          <w:b/>
        </w:rPr>
        <w:t>■ Практики:</w:t>
      </w:r>
      <w:r>
        <w:t xml:space="preserve"> Внедрение систем типа Time Bank (банк времени), где час помощи равен часу помощи, или цифровых платформ, где фиксируется не количество, а </w:t>
      </w:r>
      <w:r>
        <w:rPr>
          <w:b/>
        </w:rPr>
        <w:t>качество и отзывы</w:t>
      </w:r>
      <w:r>
        <w:t xml:space="preserve"> о вкладе. Важно: система должна измерять </w:t>
      </w:r>
      <w:r>
        <w:rPr>
          <w:b/>
        </w:rPr>
        <w:t>вклад в сообщество</w:t>
      </w:r>
      <w:r>
        <w:t>, а не личные достижения.</w:t>
      </w:r>
    </w:p>
    <w:p w14:paraId="4173E534" w14:textId="77777777" w:rsidR="005452EB" w:rsidRDefault="005452EB"/>
    <w:p w14:paraId="162CC8D8" w14:textId="77777777" w:rsidR="005452EB" w:rsidRDefault="00000000">
      <w:pPr>
        <w:ind w:left="288"/>
      </w:pPr>
      <w:r>
        <w:rPr>
          <w:b/>
        </w:rPr>
        <w:t>7. Создание институтов «социальных лифтов», основанных на щедрости.</w:t>
      </w:r>
    </w:p>
    <w:p w14:paraId="4F21CED9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В индивидуалистическом обществе лифты — деньги и связи. В формирующемся коммунитарном — </w:t>
      </w:r>
      <w:r>
        <w:rPr>
          <w:b/>
        </w:rPr>
        <w:t>репутация, полученная за вклад</w:t>
      </w:r>
      <w:r>
        <w:t>.</w:t>
      </w:r>
    </w:p>
    <w:p w14:paraId="5F094681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Сообщество может делегировать самых уважаемых своих членов (не самых богатых) в советы, давать им доступ к особым ресурсам или возможностям обучения. </w:t>
      </w:r>
      <w:r>
        <w:rPr>
          <w:b/>
        </w:rPr>
        <w:t>Статус должен открываться через демонстративную щедрость и компетентность на благо всех.</w:t>
      </w:r>
    </w:p>
    <w:p w14:paraId="01E29D61" w14:textId="77777777" w:rsidR="005452EB" w:rsidRDefault="005452EB"/>
    <w:p w14:paraId="6DBC55E5" w14:textId="77777777" w:rsidR="005452EB" w:rsidRDefault="00000000">
      <w:pPr>
        <w:ind w:left="288"/>
      </w:pPr>
      <w:r>
        <w:rPr>
          <w:b/>
        </w:rPr>
        <w:t>8. Образование, основанное на сотрудничестве, а не конкуренции.</w:t>
      </w:r>
    </w:p>
    <w:p w14:paraId="6D383338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Системы обучения, где оценка ставится за групповые проекты, где старшие ученики обучают младших (peer-to-peer), где есть предметы по коммуникации, эмпатии, разрешению конфликтов и ведению общего хозяйства. </w:t>
      </w:r>
      <w:r>
        <w:rPr>
          <w:b/>
        </w:rPr>
        <w:t>Школа как модель идеального сообщества, а не конвейер для будущих конкурентов.</w:t>
      </w:r>
    </w:p>
    <w:p w14:paraId="2011D3DF" w14:textId="77777777" w:rsidR="005452EB" w:rsidRDefault="005452EB"/>
    <w:p w14:paraId="66F9D479" w14:textId="77777777" w:rsidR="005452EB" w:rsidRDefault="00000000">
      <w:pPr>
        <w:pStyle w:val="31"/>
      </w:pPr>
      <w:r>
        <w:t>УРОВЕНЬ 4: КУЛЬТУРНЫЙ И НАРРАТИВНЫЙ (Работа с историями и смыслами)</w:t>
      </w:r>
    </w:p>
    <w:p w14:paraId="19590438" w14:textId="77777777" w:rsidR="005452EB" w:rsidRDefault="005452EB"/>
    <w:p w14:paraId="07039F28" w14:textId="77777777" w:rsidR="005452EB" w:rsidRDefault="00000000">
      <w:pPr>
        <w:ind w:left="288"/>
      </w:pPr>
      <w:r>
        <w:rPr>
          <w:b/>
        </w:rPr>
        <w:t>9. Смена героев и нарративов.</w:t>
      </w:r>
    </w:p>
    <w:p w14:paraId="30FD6799" w14:textId="77777777" w:rsidR="005452EB" w:rsidRDefault="00000000">
      <w:pPr>
        <w:ind w:left="1008"/>
      </w:pPr>
      <w:r>
        <w:rPr>
          <w:b/>
        </w:rPr>
        <w:t xml:space="preserve">■ </w:t>
      </w:r>
      <w:r>
        <w:t>Культура прославляет гениев-одиночек, богатых self-made людей. Нужны новые истории.</w:t>
      </w:r>
    </w:p>
    <w:p w14:paraId="047C168D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Создание и распространение </w:t>
      </w:r>
      <w:r>
        <w:rPr>
          <w:b/>
        </w:rPr>
        <w:t>нарративов об успешных сообществах</w:t>
      </w:r>
      <w:r>
        <w:t xml:space="preserve">, о героях, чья сила — в умении сплачивать и вдохновлять, о </w:t>
      </w:r>
      <w:r>
        <w:lastRenderedPageBreak/>
        <w:t xml:space="preserve">проектах, которые удались благодаря коллективному разуму. Современный </w:t>
      </w:r>
      <w:r>
        <w:rPr>
          <w:b/>
        </w:rPr>
        <w:t>миф — это история сети, а не отдельного узла.</w:t>
      </w:r>
    </w:p>
    <w:p w14:paraId="2779DB04" w14:textId="77777777" w:rsidR="005452EB" w:rsidRDefault="005452EB"/>
    <w:p w14:paraId="08D40059" w14:textId="77777777" w:rsidR="005452EB" w:rsidRDefault="00000000">
      <w:pPr>
        <w:ind w:left="288"/>
      </w:pPr>
      <w:r>
        <w:rPr>
          <w:b/>
        </w:rPr>
        <w:t>10. Праздники и ритуалы, утверждающие общность.</w:t>
      </w:r>
    </w:p>
    <w:p w14:paraId="481E0C48" w14:textId="77777777" w:rsidR="005452EB" w:rsidRDefault="00000000">
      <w:pPr>
        <w:ind w:left="1008"/>
      </w:pPr>
      <w:r>
        <w:rPr>
          <w:b/>
        </w:rPr>
        <w:t xml:space="preserve">■ </w:t>
      </w:r>
      <w:r>
        <w:t>Индивидуализм не имеет праздников (День зарплаты?).</w:t>
      </w:r>
    </w:p>
    <w:p w14:paraId="43C9F79A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Возрождение и создание новых праздников вокруг ключевых для сообщества событий: праздник урожая с общего огорода, день признания наставников, фестиваль взаимопомощи. Ритуалы, где </w:t>
      </w:r>
      <w:r>
        <w:rPr>
          <w:b/>
        </w:rPr>
        <w:t>дарят не подарки, а обещания помощи, признание, благодарность.</w:t>
      </w:r>
    </w:p>
    <w:p w14:paraId="362CB9CB" w14:textId="77777777" w:rsidR="005452EB" w:rsidRDefault="005452EB"/>
    <w:p w14:paraId="6CE07B55" w14:textId="77777777" w:rsidR="005452EB" w:rsidRDefault="005452EB">
      <w:pPr>
        <w:pBdr>
          <w:bottom w:val="single" w:sz="6" w:space="1" w:color="auto"/>
        </w:pBdr>
      </w:pPr>
    </w:p>
    <w:p w14:paraId="7AE85CDE" w14:textId="77777777" w:rsidR="005452EB" w:rsidRDefault="005452EB"/>
    <w:p w14:paraId="3F3FAD8E" w14:textId="77777777" w:rsidR="005452EB" w:rsidRDefault="00000000">
      <w:pPr>
        <w:pStyle w:val="31"/>
      </w:pPr>
      <w:r>
        <w:t>Сводная таблица: Трансформация от индивидуализма к коммунитаризму</w:t>
      </w:r>
    </w:p>
    <w:p w14:paraId="08F1F2A3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68"/>
        <w:gridCol w:w="2765"/>
        <w:gridCol w:w="2013"/>
        <w:gridCol w:w="2110"/>
      </w:tblGrid>
      <w:tr w:rsidR="005452EB" w14:paraId="52D3A9A5" w14:textId="77777777">
        <w:tc>
          <w:tcPr>
            <w:tcW w:w="2160" w:type="dxa"/>
            <w:shd w:val="clear" w:color="auto" w:fill="D9D9D9"/>
          </w:tcPr>
          <w:p w14:paraId="44F606B8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Сфера</w:t>
            </w:r>
          </w:p>
        </w:tc>
        <w:tc>
          <w:tcPr>
            <w:tcW w:w="2160" w:type="dxa"/>
            <w:shd w:val="clear" w:color="auto" w:fill="D9D9D9"/>
          </w:tcPr>
          <w:p w14:paraId="2D6CA0D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Индивидуалистическая установка</w:t>
            </w:r>
          </w:p>
        </w:tc>
        <w:tc>
          <w:tcPr>
            <w:tcW w:w="2160" w:type="dxa"/>
            <w:shd w:val="clear" w:color="auto" w:fill="D9D9D9"/>
          </w:tcPr>
          <w:p w14:paraId="3B62B2A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Коммунитарная (общинная) установка</w:t>
            </w:r>
          </w:p>
        </w:tc>
        <w:tc>
          <w:tcPr>
            <w:tcW w:w="2160" w:type="dxa"/>
            <w:shd w:val="clear" w:color="auto" w:fill="D9D9D9"/>
          </w:tcPr>
          <w:p w14:paraId="546C1E4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Инструмент трансформации</w:t>
            </w:r>
          </w:p>
        </w:tc>
      </w:tr>
      <w:tr w:rsidR="005452EB" w14:paraId="67772FC6" w14:textId="77777777">
        <w:tc>
          <w:tcPr>
            <w:tcW w:w="2160" w:type="dxa"/>
          </w:tcPr>
          <w:p w14:paraId="1D1FFCD4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F331B58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6ACE001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11A4289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35175F2F" w14:textId="77777777">
        <w:tc>
          <w:tcPr>
            <w:tcW w:w="2160" w:type="dxa"/>
            <w:shd w:val="clear" w:color="auto" w:fill="F2F2F2"/>
          </w:tcPr>
          <w:p w14:paraId="6270AD00" w14:textId="77777777" w:rsidR="005452EB" w:rsidRDefault="00000000">
            <w:r>
              <w:rPr>
                <w:b/>
                <w:sz w:val="20"/>
              </w:rPr>
              <w:t>Идентичность</w:t>
            </w:r>
          </w:p>
        </w:tc>
        <w:tc>
          <w:tcPr>
            <w:tcW w:w="2160" w:type="dxa"/>
            <w:shd w:val="clear" w:color="auto" w:fill="F2F2F2"/>
          </w:tcPr>
          <w:p w14:paraId="17A9B7C9" w14:textId="77777777" w:rsidR="005452EB" w:rsidRDefault="00000000">
            <w:r>
              <w:rPr>
                <w:sz w:val="20"/>
              </w:rPr>
              <w:t>«Я – отдельная личность со своими целями».</w:t>
            </w:r>
          </w:p>
        </w:tc>
        <w:tc>
          <w:tcPr>
            <w:tcW w:w="2160" w:type="dxa"/>
            <w:shd w:val="clear" w:color="auto" w:fill="F2F2F2"/>
          </w:tcPr>
          <w:p w14:paraId="64FC6B3D" w14:textId="77777777" w:rsidR="005452EB" w:rsidRDefault="00000000">
            <w:r>
              <w:rPr>
                <w:sz w:val="20"/>
              </w:rPr>
              <w:t>«Я – часть целого, мои цели связаны с целями других».</w:t>
            </w:r>
          </w:p>
        </w:tc>
        <w:tc>
          <w:tcPr>
            <w:tcW w:w="2160" w:type="dxa"/>
            <w:shd w:val="clear" w:color="auto" w:fill="F2F2F2"/>
          </w:tcPr>
          <w:p w14:paraId="42AAFF77" w14:textId="77777777" w:rsidR="005452EB" w:rsidRDefault="00000000">
            <w:r>
              <w:rPr>
                <w:sz w:val="20"/>
              </w:rPr>
              <w:t>Практики взаимозависимости, круги рассказов.</w:t>
            </w:r>
          </w:p>
        </w:tc>
      </w:tr>
      <w:tr w:rsidR="005452EB" w14:paraId="7C5BE44B" w14:textId="77777777">
        <w:tc>
          <w:tcPr>
            <w:tcW w:w="2160" w:type="dxa"/>
          </w:tcPr>
          <w:p w14:paraId="5CAB5794" w14:textId="77777777" w:rsidR="005452EB" w:rsidRDefault="00000000">
            <w:r>
              <w:rPr>
                <w:b/>
                <w:sz w:val="20"/>
              </w:rPr>
              <w:t>Успех</w:t>
            </w:r>
          </w:p>
        </w:tc>
        <w:tc>
          <w:tcPr>
            <w:tcW w:w="2160" w:type="dxa"/>
          </w:tcPr>
          <w:p w14:paraId="344BA9E0" w14:textId="77777777" w:rsidR="005452EB" w:rsidRDefault="00000000">
            <w:r>
              <w:rPr>
                <w:sz w:val="20"/>
              </w:rPr>
              <w:t>Личные достижения, статус, богатство.</w:t>
            </w:r>
          </w:p>
        </w:tc>
        <w:tc>
          <w:tcPr>
            <w:tcW w:w="2160" w:type="dxa"/>
          </w:tcPr>
          <w:p w14:paraId="55C0B96F" w14:textId="77777777" w:rsidR="005452EB" w:rsidRDefault="00000000">
            <w:r>
              <w:rPr>
                <w:sz w:val="20"/>
              </w:rPr>
              <w:t>Вклад в общее дело, репутация надежности и щедрости.</w:t>
            </w:r>
          </w:p>
        </w:tc>
        <w:tc>
          <w:tcPr>
            <w:tcW w:w="2160" w:type="dxa"/>
          </w:tcPr>
          <w:p w14:paraId="5D96C6F7" w14:textId="77777777" w:rsidR="005452EB" w:rsidRDefault="00000000">
            <w:r>
              <w:rPr>
                <w:sz w:val="20"/>
              </w:rPr>
              <w:t>Системы учета вклада и публичного признания.</w:t>
            </w:r>
          </w:p>
        </w:tc>
      </w:tr>
      <w:tr w:rsidR="005452EB" w14:paraId="192B4C30" w14:textId="77777777">
        <w:tc>
          <w:tcPr>
            <w:tcW w:w="2160" w:type="dxa"/>
            <w:shd w:val="clear" w:color="auto" w:fill="F2F2F2"/>
          </w:tcPr>
          <w:p w14:paraId="6C520708" w14:textId="77777777" w:rsidR="005452EB" w:rsidRDefault="00000000">
            <w:r>
              <w:rPr>
                <w:b/>
                <w:sz w:val="20"/>
              </w:rPr>
              <w:t>Ответственность</w:t>
            </w:r>
          </w:p>
        </w:tc>
        <w:tc>
          <w:tcPr>
            <w:tcW w:w="2160" w:type="dxa"/>
            <w:shd w:val="clear" w:color="auto" w:fill="F2F2F2"/>
          </w:tcPr>
          <w:p w14:paraId="21E4AC6D" w14:textId="77777777" w:rsidR="005452EB" w:rsidRDefault="00000000">
            <w:r>
              <w:rPr>
                <w:sz w:val="20"/>
              </w:rPr>
              <w:t>Перед собой и близким кругом.</w:t>
            </w:r>
          </w:p>
        </w:tc>
        <w:tc>
          <w:tcPr>
            <w:tcW w:w="2160" w:type="dxa"/>
            <w:shd w:val="clear" w:color="auto" w:fill="F2F2F2"/>
          </w:tcPr>
          <w:p w14:paraId="5CB7A870" w14:textId="77777777" w:rsidR="005452EB" w:rsidRDefault="00000000">
            <w:r>
              <w:rPr>
                <w:sz w:val="20"/>
              </w:rPr>
              <w:t>Перед сообществом и будущими поколениями.</w:t>
            </w:r>
          </w:p>
        </w:tc>
        <w:tc>
          <w:tcPr>
            <w:tcW w:w="2160" w:type="dxa"/>
            <w:shd w:val="clear" w:color="auto" w:fill="F2F2F2"/>
          </w:tcPr>
          <w:p w14:paraId="0CC5BE89" w14:textId="77777777" w:rsidR="005452EB" w:rsidRDefault="00000000">
            <w:r>
              <w:rPr>
                <w:sz w:val="20"/>
              </w:rPr>
              <w:t>Совместные проекты с долгосрочными последствиями.</w:t>
            </w:r>
          </w:p>
        </w:tc>
      </w:tr>
      <w:tr w:rsidR="005452EB" w14:paraId="1075C8AC" w14:textId="77777777">
        <w:tc>
          <w:tcPr>
            <w:tcW w:w="2160" w:type="dxa"/>
          </w:tcPr>
          <w:p w14:paraId="2D168CAE" w14:textId="77777777" w:rsidR="005452EB" w:rsidRDefault="00000000">
            <w:r>
              <w:rPr>
                <w:b/>
                <w:sz w:val="20"/>
              </w:rPr>
              <w:t>Конфликт</w:t>
            </w:r>
          </w:p>
        </w:tc>
        <w:tc>
          <w:tcPr>
            <w:tcW w:w="2160" w:type="dxa"/>
          </w:tcPr>
          <w:p w14:paraId="551FAE60" w14:textId="77777777" w:rsidR="005452EB" w:rsidRDefault="00000000">
            <w:r>
              <w:rPr>
                <w:sz w:val="20"/>
              </w:rPr>
              <w:t>Угроза, которую нужно выиграть или избежать.</w:t>
            </w:r>
          </w:p>
        </w:tc>
        <w:tc>
          <w:tcPr>
            <w:tcW w:w="2160" w:type="dxa"/>
          </w:tcPr>
          <w:p w14:paraId="3B71776F" w14:textId="77777777" w:rsidR="005452EB" w:rsidRDefault="00000000">
            <w:r>
              <w:rPr>
                <w:sz w:val="20"/>
              </w:rPr>
              <w:t>Необходимый процесс роста сообщества.</w:t>
            </w:r>
          </w:p>
        </w:tc>
        <w:tc>
          <w:tcPr>
            <w:tcW w:w="2160" w:type="dxa"/>
          </w:tcPr>
          <w:p w14:paraId="0AFFC002" w14:textId="77777777" w:rsidR="005452EB" w:rsidRDefault="00000000">
            <w:r>
              <w:rPr>
                <w:sz w:val="20"/>
              </w:rPr>
              <w:t>Технологии ненасильственного общения, круги восстановительного правосудия.</w:t>
            </w:r>
          </w:p>
        </w:tc>
      </w:tr>
      <w:tr w:rsidR="005452EB" w14:paraId="60009D92" w14:textId="77777777">
        <w:tc>
          <w:tcPr>
            <w:tcW w:w="2160" w:type="dxa"/>
            <w:shd w:val="clear" w:color="auto" w:fill="F2F2F2"/>
          </w:tcPr>
          <w:p w14:paraId="11A02DF4" w14:textId="77777777" w:rsidR="005452EB" w:rsidRDefault="00000000">
            <w:r>
              <w:rPr>
                <w:b/>
                <w:sz w:val="20"/>
              </w:rPr>
              <w:t>Свобода</w:t>
            </w:r>
          </w:p>
        </w:tc>
        <w:tc>
          <w:tcPr>
            <w:tcW w:w="2160" w:type="dxa"/>
            <w:shd w:val="clear" w:color="auto" w:fill="F2F2F2"/>
          </w:tcPr>
          <w:p w14:paraId="490F9759" w14:textId="77777777" w:rsidR="005452EB" w:rsidRDefault="00000000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ОТ</w:t>
            </w:r>
            <w:r>
              <w:rPr>
                <w:sz w:val="20"/>
              </w:rPr>
              <w:t xml:space="preserve"> (обязательств, вмешательства).</w:t>
            </w:r>
          </w:p>
        </w:tc>
        <w:tc>
          <w:tcPr>
            <w:tcW w:w="2160" w:type="dxa"/>
            <w:shd w:val="clear" w:color="auto" w:fill="F2F2F2"/>
          </w:tcPr>
          <w:p w14:paraId="762E0386" w14:textId="77777777" w:rsidR="005452EB" w:rsidRDefault="00000000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ДЛЯ</w:t>
            </w:r>
            <w:r>
              <w:rPr>
                <w:sz w:val="20"/>
              </w:rPr>
              <w:t xml:space="preserve"> (творчества в сообществе, реализации общих замыслов).</w:t>
            </w:r>
          </w:p>
        </w:tc>
        <w:tc>
          <w:tcPr>
            <w:tcW w:w="2160" w:type="dxa"/>
            <w:shd w:val="clear" w:color="auto" w:fill="F2F2F2"/>
          </w:tcPr>
          <w:p w14:paraId="5E4A35D9" w14:textId="77777777" w:rsidR="005452EB" w:rsidRDefault="00000000">
            <w:r>
              <w:rPr>
                <w:sz w:val="20"/>
              </w:rPr>
              <w:t>Пространства совместного творчества и самоуправления.</w:t>
            </w:r>
          </w:p>
        </w:tc>
      </w:tr>
    </w:tbl>
    <w:p w14:paraId="12A9DEC8" w14:textId="77777777" w:rsidR="005452EB" w:rsidRDefault="005452EB"/>
    <w:p w14:paraId="19D451FC" w14:textId="77777777" w:rsidR="005452EB" w:rsidRDefault="00000000">
      <w:pPr>
        <w:pStyle w:val="31"/>
      </w:pPr>
      <w:r>
        <w:lastRenderedPageBreak/>
        <w:t>Важные предостережения (чтобы не скатиться в токсичный коллективизм):</w:t>
      </w:r>
    </w:p>
    <w:p w14:paraId="0159F449" w14:textId="77777777" w:rsidR="005452EB" w:rsidRDefault="005452EB"/>
    <w:p w14:paraId="72FD4FC9" w14:textId="77777777" w:rsidR="005452EB" w:rsidRDefault="00000000">
      <w:pPr>
        <w:ind w:left="288"/>
      </w:pPr>
      <w:r>
        <w:rPr>
          <w:b/>
        </w:rPr>
        <w:t>1. Не подавление, а интеграция личности.</w:t>
      </w:r>
      <w:r>
        <w:t xml:space="preserve"> Цель — не анонимная масса, а </w:t>
      </w:r>
      <w:r>
        <w:rPr>
          <w:b/>
        </w:rPr>
        <w:t>сообщество сильных, разных личностей</w:t>
      </w:r>
      <w:r>
        <w:t>, добровольно выбравших сотрудничество.</w:t>
      </w:r>
    </w:p>
    <w:p w14:paraId="7AEAC5DB" w14:textId="77777777" w:rsidR="005452EB" w:rsidRDefault="00000000">
      <w:pPr>
        <w:ind w:left="288"/>
      </w:pPr>
      <w:r>
        <w:rPr>
          <w:b/>
        </w:rPr>
        <w:t>2. Добровольность.</w:t>
      </w:r>
      <w:r>
        <w:t xml:space="preserve"> Навязанный «коллективизм» — это тоталитаризм. Доверие и взаимность нельзя приказать. Можно только создать условия, где они становятся </w:t>
      </w:r>
      <w:r>
        <w:rPr>
          <w:b/>
        </w:rPr>
        <w:t>самым рациональным и приятным выбором</w:t>
      </w:r>
      <w:r>
        <w:t>.</w:t>
      </w:r>
    </w:p>
    <w:p w14:paraId="1BB56742" w14:textId="77777777" w:rsidR="005452EB" w:rsidRDefault="00000000">
      <w:pPr>
        <w:ind w:left="288"/>
      </w:pPr>
      <w:r>
        <w:rPr>
          <w:b/>
        </w:rPr>
        <w:t>3. Право на выход.</w:t>
      </w:r>
      <w:r>
        <w:t xml:space="preserve"> Здоровое сообщество позволяет человеку уйти, не уничтожая его репутацию и связи полностью. Это предотвращает закипание группового давления.</w:t>
      </w:r>
    </w:p>
    <w:p w14:paraId="19471CD4" w14:textId="77777777" w:rsidR="005452EB" w:rsidRDefault="005452EB"/>
    <w:p w14:paraId="5829C04A" w14:textId="77777777" w:rsidR="005452EB" w:rsidRDefault="00000000">
      <w:r>
        <w:rPr>
          <w:b/>
        </w:rPr>
        <w:t>Вывод:</w:t>
      </w:r>
      <w:r>
        <w:t xml:space="preserve"> Преодоление индивидуализма — это не одномоментный акт, а </w:t>
      </w:r>
      <w:r>
        <w:rPr>
          <w:b/>
        </w:rPr>
        <w:t>культурный и социальный СБОР</w:t>
      </w:r>
      <w:r>
        <w:t xml:space="preserve">. Это выращивание новой субъектности — </w:t>
      </w:r>
      <w:r>
        <w:rPr>
          <w:b/>
        </w:rPr>
        <w:t>«Я-в-Мы»</w:t>
      </w:r>
      <w:r>
        <w:t xml:space="preserve">. Экономика даров является одновременно и </w:t>
      </w:r>
      <w:r>
        <w:rPr>
          <w:b/>
        </w:rPr>
        <w:t>целью</w:t>
      </w:r>
      <w:r>
        <w:t xml:space="preserve"> (общество, основанное на этой субъектности), и </w:t>
      </w:r>
      <w:r>
        <w:rPr>
          <w:b/>
        </w:rPr>
        <w:t>самым мощным инструментом</w:t>
      </w:r>
      <w:r>
        <w:t xml:space="preserve"> её воспитания. Каждый акт дара, каждый опыт получения помощи без денег, каждый момент признания в сообществе — это микротренировка нового мышления. Это путь от общества одиночек к </w:t>
      </w:r>
      <w:r>
        <w:rPr>
          <w:b/>
        </w:rPr>
        <w:t>экосистеме взаимности</w:t>
      </w:r>
      <w:r>
        <w:t>.</w:t>
      </w:r>
    </w:p>
    <w:p w14:paraId="54C2B777" w14:textId="77777777" w:rsidR="005452EB" w:rsidRDefault="005452EB"/>
    <w:p w14:paraId="4D052F3D" w14:textId="77777777" w:rsidR="005452EB" w:rsidRDefault="00000000">
      <w:r>
        <w:rPr>
          <w:b/>
        </w:rPr>
        <w:t>На этом мы завершаем Блок 1: Фундаментальные основы. Мы разобрали, ЧТО ЭТО, ЗАЧЕМ и КАКИЕ ЦЕННОСТИ лежат в основе. Теперь готовы перейти к практическим механизмам — Блоку 2? Начнём с ТЕМЫ 3: «Системы учета и репутации»?</w:t>
      </w:r>
    </w:p>
    <w:p w14:paraId="5AF21D49" w14:textId="77777777" w:rsidR="005452EB" w:rsidRDefault="005452EB"/>
    <w:p w14:paraId="155A6977" w14:textId="77777777" w:rsidR="005452EB" w:rsidRDefault="005452EB"/>
    <w:p w14:paraId="488CBBF1" w14:textId="77777777" w:rsidR="005452EB" w:rsidRDefault="005452EB"/>
    <w:p w14:paraId="5A12F1DA" w14:textId="77777777" w:rsidR="005452EB" w:rsidRDefault="005452EB"/>
    <w:p w14:paraId="23D52837" w14:textId="77777777" w:rsidR="005452EB" w:rsidRDefault="005452EB"/>
    <w:p w14:paraId="43748EA9" w14:textId="77777777" w:rsidR="005452EB" w:rsidRDefault="005452EB"/>
    <w:p w14:paraId="6991CA93" w14:textId="77777777" w:rsidR="005452EB" w:rsidRDefault="005452EB"/>
    <w:p w14:paraId="191559CC" w14:textId="77777777" w:rsidR="005452EB" w:rsidRDefault="005452EB"/>
    <w:p w14:paraId="6322AC44" w14:textId="77777777" w:rsidR="005452EB" w:rsidRDefault="005452EB"/>
    <w:p w14:paraId="44379FA5" w14:textId="77777777" w:rsidR="005452EB" w:rsidRDefault="005452EB"/>
    <w:p w14:paraId="24F448D9" w14:textId="77777777" w:rsidR="005452EB" w:rsidRDefault="005452EB"/>
    <w:p w14:paraId="4A9B6062" w14:textId="77777777" w:rsidR="005452EB" w:rsidRDefault="005452EB"/>
    <w:p w14:paraId="45CD683E" w14:textId="77777777" w:rsidR="005452EB" w:rsidRDefault="005452EB"/>
    <w:p w14:paraId="7424E7CA" w14:textId="77777777" w:rsidR="005452EB" w:rsidRDefault="00000000">
      <w:pPr>
        <w:pStyle w:val="31"/>
      </w:pPr>
      <w:r>
        <w:t>Блок 2: Механизмы и методологии</w:t>
      </w:r>
    </w:p>
    <w:p w14:paraId="46DD2559" w14:textId="77777777" w:rsidR="005452EB" w:rsidRDefault="00000000">
      <w:r>
        <w:rPr>
          <w:b/>
        </w:rPr>
        <w:t>Тема 3: Системы учета и репутации</w:t>
      </w:r>
    </w:p>
    <w:p w14:paraId="2CEE8FA4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технически организовать учет вкладов без денег?</w:t>
      </w:r>
    </w:p>
    <w:p w14:paraId="570944EB" w14:textId="77777777" w:rsidR="005452EB" w:rsidRDefault="005452EB"/>
    <w:p w14:paraId="19A5CA02" w14:textId="77777777" w:rsidR="005452EB" w:rsidRDefault="005452EB"/>
    <w:p w14:paraId="08437204" w14:textId="77777777" w:rsidR="005452EB" w:rsidRDefault="005452EB"/>
    <w:p w14:paraId="1E79BB47" w14:textId="77777777" w:rsidR="005452EB" w:rsidRDefault="005452EB"/>
    <w:p w14:paraId="3F1252A2" w14:textId="77777777" w:rsidR="005452EB" w:rsidRDefault="005452EB"/>
    <w:p w14:paraId="3CF8E166" w14:textId="77777777" w:rsidR="005452EB" w:rsidRDefault="005452EB"/>
    <w:p w14:paraId="32EBEA03" w14:textId="77777777" w:rsidR="005452EB" w:rsidRDefault="005452EB"/>
    <w:p w14:paraId="1F7D3468" w14:textId="77777777" w:rsidR="005452EB" w:rsidRDefault="005452EB"/>
    <w:p w14:paraId="21503FEB" w14:textId="77777777" w:rsidR="005452EB" w:rsidRDefault="005452EB"/>
    <w:p w14:paraId="1EB0CE73" w14:textId="77777777" w:rsidR="005452EB" w:rsidRDefault="005452EB"/>
    <w:p w14:paraId="7FECCE77" w14:textId="77777777" w:rsidR="005452EB" w:rsidRDefault="005452EB"/>
    <w:p w14:paraId="3AB9B061" w14:textId="77777777" w:rsidR="005452EB" w:rsidRDefault="005452EB"/>
    <w:p w14:paraId="00B04A8A" w14:textId="77777777" w:rsidR="005452EB" w:rsidRDefault="005452EB"/>
    <w:p w14:paraId="062846AF" w14:textId="77777777" w:rsidR="005452EB" w:rsidRDefault="005452EB"/>
    <w:p w14:paraId="522C640B" w14:textId="77777777" w:rsidR="005452EB" w:rsidRDefault="00000000">
      <w:r>
        <w:t>Переходим от философии к практической инженерии. Это критически важная тема, потому что без продуманного учёта экономика даров рискует развалиться: щедрые выгорят, а «безбилетники» разрушат доверие.</w:t>
      </w:r>
    </w:p>
    <w:p w14:paraId="0C06CF61" w14:textId="77777777" w:rsidR="005452EB" w:rsidRDefault="005452EB"/>
    <w:p w14:paraId="7C4E8225" w14:textId="77777777" w:rsidR="005452EB" w:rsidRDefault="00000000">
      <w:pPr>
        <w:pStyle w:val="31"/>
      </w:pPr>
      <w:r>
        <w:lastRenderedPageBreak/>
        <w:t>Тема 3: Системы учета и репутации</w:t>
      </w:r>
    </w:p>
    <w:p w14:paraId="6AE3B156" w14:textId="77777777" w:rsidR="005452EB" w:rsidRDefault="00000000">
      <w:pPr>
        <w:pStyle w:val="31"/>
      </w:pPr>
      <w:r>
        <w:t>1. Как технически организовать учет вкладов без денег?</w:t>
      </w:r>
    </w:p>
    <w:p w14:paraId="3C171FA9" w14:textId="77777777" w:rsidR="005452EB" w:rsidRDefault="005452EB"/>
    <w:p w14:paraId="5E267421" w14:textId="77777777" w:rsidR="005452EB" w:rsidRDefault="00000000">
      <w:r>
        <w:t xml:space="preserve">Ключевой парадокс, который нужно разрешить: </w:t>
      </w:r>
      <w:r>
        <w:rPr>
          <w:b/>
        </w:rPr>
        <w:t>как учесть вклады, не превращая учёт в новую валюту и не убивая дух дара?</w:t>
      </w:r>
      <w:r>
        <w:t xml:space="preserve"> Цель учёта — не создать «деньги 2.0», а сделать невидимые потоки заботы и взаимности </w:t>
      </w:r>
      <w:r>
        <w:rPr>
          <w:b/>
        </w:rPr>
        <w:t>видимыми, справедливыми и устойчивыми</w:t>
      </w:r>
      <w:r>
        <w:t>.</w:t>
      </w:r>
    </w:p>
    <w:p w14:paraId="0441F8BF" w14:textId="77777777" w:rsidR="005452EB" w:rsidRDefault="005452EB"/>
    <w:p w14:paraId="71F07A4C" w14:textId="77777777" w:rsidR="005452EB" w:rsidRDefault="00000000">
      <w:r>
        <w:t xml:space="preserve">Техническая организация строится на </w:t>
      </w:r>
      <w:r>
        <w:rPr>
          <w:b/>
        </w:rPr>
        <w:t>трех слоях</w:t>
      </w:r>
      <w:r>
        <w:t>: принципы, единицы учёта, инструменты.</w:t>
      </w:r>
    </w:p>
    <w:p w14:paraId="31909751" w14:textId="77777777" w:rsidR="005452EB" w:rsidRDefault="005452EB"/>
    <w:p w14:paraId="1309D2DF" w14:textId="77777777" w:rsidR="005452EB" w:rsidRDefault="005452EB">
      <w:pPr>
        <w:pBdr>
          <w:bottom w:val="single" w:sz="6" w:space="1" w:color="auto"/>
        </w:pBdr>
      </w:pPr>
    </w:p>
    <w:p w14:paraId="7AEB83AF" w14:textId="77777777" w:rsidR="005452EB" w:rsidRDefault="005452EB"/>
    <w:p w14:paraId="3827C623" w14:textId="77777777" w:rsidR="005452EB" w:rsidRDefault="00000000">
      <w:pPr>
        <w:pStyle w:val="31"/>
      </w:pPr>
      <w:r>
        <w:t>СЛОЙ 1: ОСНОВОПОЛАГАЮЩИЕ ПРИНЦИПЫ (Без этого любая система выродится)</w:t>
      </w:r>
    </w:p>
    <w:p w14:paraId="68E90667" w14:textId="77777777" w:rsidR="005452EB" w:rsidRDefault="005452EB"/>
    <w:p w14:paraId="4EA78784" w14:textId="77777777" w:rsidR="005452EB" w:rsidRDefault="00000000">
      <w:pPr>
        <w:ind w:left="288"/>
      </w:pPr>
      <w:r>
        <w:rPr>
          <w:b/>
        </w:rPr>
        <w:t>1. Принцип качественного, а не только количественного учёта.</w:t>
      </w:r>
    </w:p>
    <w:p w14:paraId="0C06B497" w14:textId="77777777" w:rsidR="005452EB" w:rsidRDefault="00000000">
      <w:pPr>
        <w:ind w:left="1008"/>
      </w:pPr>
      <w:r>
        <w:rPr>
          <w:b/>
        </w:rPr>
        <w:t>■ Проблема:</w:t>
      </w:r>
      <w:r>
        <w:t xml:space="preserve"> Учёт только часов (1 час помощи = 1 час) приравнивает сложную операцию к простой уборке, игнорируя квалификацию и эффект.</w:t>
      </w:r>
    </w:p>
    <w:p w14:paraId="784AABF7" w14:textId="77777777" w:rsidR="005452EB" w:rsidRDefault="00000000">
      <w:pPr>
        <w:ind w:left="1008"/>
      </w:pPr>
      <w:r>
        <w:rPr>
          <w:b/>
        </w:rPr>
        <w:t>■ Решение:</w:t>
      </w:r>
      <w:r>
        <w:t xml:space="preserve"> Система должна учитывать </w:t>
      </w:r>
      <w:r>
        <w:rPr>
          <w:b/>
        </w:rPr>
        <w:t>тип вклада, его сложность, эффект и уникальность</w:t>
      </w:r>
      <w:r>
        <w:t xml:space="preserve">. Вклад хирурга и вклад разносчика еды — разные, даже если время одинаково. Нужны </w:t>
      </w:r>
      <w:r>
        <w:rPr>
          <w:b/>
        </w:rPr>
        <w:t>категории вкладов</w:t>
      </w:r>
      <w:r>
        <w:t xml:space="preserve"> (медицина, образование, физический труд, эмоциональная поддержка) и механизмы оценки качества (отзывы).</w:t>
      </w:r>
    </w:p>
    <w:p w14:paraId="63B41BE3" w14:textId="77777777" w:rsidR="005452EB" w:rsidRDefault="005452EB"/>
    <w:p w14:paraId="0F9EC8BB" w14:textId="77777777" w:rsidR="005452EB" w:rsidRDefault="00000000">
      <w:pPr>
        <w:ind w:left="288"/>
      </w:pPr>
      <w:r>
        <w:rPr>
          <w:b/>
        </w:rPr>
        <w:t>2. Принцип отсроченной и асимметричной взаимности.</w:t>
      </w:r>
    </w:p>
    <w:p w14:paraId="59876BAC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Учёт не должен требовать мгновенного «погашения долга». Его цель — </w:t>
      </w:r>
      <w:r>
        <w:rPr>
          <w:b/>
        </w:rPr>
        <w:t>отслеживать общий баланс потока в сети, а не между двумя людьми</w:t>
      </w:r>
      <w:r>
        <w:t>. Вы помогли А, получили помощь от Б, а помогли вы В. Система видит ваш общий вклад в сеть.</w:t>
      </w:r>
    </w:p>
    <w:p w14:paraId="3B3A9919" w14:textId="77777777" w:rsidR="005452EB" w:rsidRDefault="005452EB"/>
    <w:p w14:paraId="52103856" w14:textId="77777777" w:rsidR="005452EB" w:rsidRDefault="00000000">
      <w:pPr>
        <w:ind w:left="288"/>
      </w:pPr>
      <w:r>
        <w:rPr>
          <w:b/>
        </w:rPr>
        <w:t>3. Принцип контекстуальности и гибкости.</w:t>
      </w:r>
    </w:p>
    <w:p w14:paraId="534E166E" w14:textId="77777777" w:rsidR="005452EB" w:rsidRDefault="00000000">
      <w:pPr>
        <w:ind w:left="1008"/>
      </w:pPr>
      <w:r>
        <w:rPr>
          <w:b/>
        </w:rPr>
        <w:lastRenderedPageBreak/>
        <w:t xml:space="preserve">■ </w:t>
      </w:r>
      <w:r>
        <w:t xml:space="preserve">Единая система для всей страны невозможна и вредна. Учёт должен быть адаптирован под </w:t>
      </w:r>
      <w:r>
        <w:rPr>
          <w:b/>
        </w:rPr>
        <w:t>цели и ценности конкретного сообщества</w:t>
      </w:r>
      <w:r>
        <w:t xml:space="preserve"> (соседского, профессионального, городского).</w:t>
      </w:r>
    </w:p>
    <w:p w14:paraId="75BF55F8" w14:textId="77777777" w:rsidR="005452EB" w:rsidRDefault="005452EB"/>
    <w:p w14:paraId="48520D65" w14:textId="77777777" w:rsidR="005452EB" w:rsidRDefault="005452EB">
      <w:pPr>
        <w:pBdr>
          <w:bottom w:val="single" w:sz="6" w:space="1" w:color="auto"/>
        </w:pBdr>
      </w:pPr>
    </w:p>
    <w:p w14:paraId="0ED8B0BD" w14:textId="77777777" w:rsidR="005452EB" w:rsidRDefault="005452EB"/>
    <w:p w14:paraId="2A00FC5B" w14:textId="77777777" w:rsidR="005452EB" w:rsidRDefault="00000000">
      <w:pPr>
        <w:pStyle w:val="31"/>
      </w:pPr>
      <w:r>
        <w:t>СЛОЙ 2: ЕДИНИЦЫ УЧЁТА (ЧТО мы считаем)</w:t>
      </w:r>
    </w:p>
    <w:p w14:paraId="02DE03A8" w14:textId="77777777" w:rsidR="005452EB" w:rsidRDefault="005452EB"/>
    <w:p w14:paraId="1A3EFA48" w14:textId="77777777" w:rsidR="005452EB" w:rsidRDefault="00000000">
      <w:r>
        <w:t>Вместо денег используются несколько взаимодополняющих метрик:</w:t>
      </w:r>
    </w:p>
    <w:p w14:paraId="7D14631D" w14:textId="77777777" w:rsidR="005452EB" w:rsidRDefault="005452EB"/>
    <w:p w14:paraId="122B40E8" w14:textId="77777777" w:rsidR="005452EB" w:rsidRDefault="00000000">
      <w:pPr>
        <w:ind w:left="288"/>
      </w:pPr>
      <w:r>
        <w:rPr>
          <w:b/>
        </w:rPr>
        <w:t>1. Время (Наиболее распространённая, но грубая метрика)</w:t>
      </w:r>
    </w:p>
    <w:p w14:paraId="2065B104" w14:textId="77777777" w:rsidR="005452EB" w:rsidRDefault="00000000">
      <w:pPr>
        <w:ind w:left="1008"/>
      </w:pPr>
      <w:r>
        <w:rPr>
          <w:b/>
        </w:rPr>
        <w:t>■ Как:</w:t>
      </w:r>
      <w:r>
        <w:t xml:space="preserve"> 1 час = 1 единица. Основа </w:t>
      </w:r>
      <w:r>
        <w:rPr>
          <w:b/>
        </w:rPr>
        <w:t>Банков времени (Time Banks)</w:t>
      </w:r>
      <w:r>
        <w:t>.</w:t>
      </w:r>
    </w:p>
    <w:p w14:paraId="7844AAC9" w14:textId="77777777" w:rsidR="005452EB" w:rsidRDefault="00000000">
      <w:pPr>
        <w:ind w:left="1008"/>
      </w:pPr>
      <w:r>
        <w:rPr>
          <w:b/>
        </w:rPr>
        <w:t>■ Плюсы:</w:t>
      </w:r>
      <w:r>
        <w:t xml:space="preserve"> Простота, интуитивность, демократичность (все часы равны).</w:t>
      </w:r>
    </w:p>
    <w:p w14:paraId="7D58D408" w14:textId="77777777" w:rsidR="005452EB" w:rsidRDefault="00000000">
      <w:pPr>
        <w:ind w:left="1008"/>
      </w:pPr>
      <w:r>
        <w:rPr>
          <w:b/>
        </w:rPr>
        <w:t>■ Минусы:</w:t>
      </w:r>
      <w:r>
        <w:t xml:space="preserve"> Игнорирует квалификацию, может стимулировать «отбывание» времени.</w:t>
      </w:r>
    </w:p>
    <w:p w14:paraId="53CB3037" w14:textId="77777777" w:rsidR="005452EB" w:rsidRDefault="00000000">
      <w:pPr>
        <w:ind w:left="1008"/>
      </w:pPr>
      <w:r>
        <w:rPr>
          <w:b/>
        </w:rPr>
        <w:t>■ Улучшение:</w:t>
      </w:r>
      <w:r>
        <w:t xml:space="preserve"> Введение </w:t>
      </w:r>
      <w:r>
        <w:rPr>
          <w:b/>
        </w:rPr>
        <w:t>коэффициентов</w:t>
      </w:r>
      <w:r>
        <w:t xml:space="preserve"> для редких/сложных навыков (например, час юридической консультации = 2-3 кредита времени), утверждаемых советом сообщества.</w:t>
      </w:r>
    </w:p>
    <w:p w14:paraId="35058AD1" w14:textId="77777777" w:rsidR="005452EB" w:rsidRDefault="005452EB"/>
    <w:p w14:paraId="30AB4FCA" w14:textId="77777777" w:rsidR="005452EB" w:rsidRDefault="00000000">
      <w:pPr>
        <w:ind w:left="288"/>
      </w:pPr>
      <w:r>
        <w:rPr>
          <w:b/>
        </w:rPr>
        <w:t>2. Репутационные очки (Оценка качества и эффекта)</w:t>
      </w:r>
    </w:p>
    <w:p w14:paraId="3720C662" w14:textId="77777777" w:rsidR="005452EB" w:rsidRDefault="00000000">
      <w:pPr>
        <w:ind w:left="1008"/>
      </w:pPr>
      <w:r>
        <w:rPr>
          <w:b/>
        </w:rPr>
        <w:t>■ Как:</w:t>
      </w:r>
      <w:r>
        <w:t xml:space="preserve"> Получатели услуги/дара выставляют </w:t>
      </w:r>
      <w:r>
        <w:rPr>
          <w:b/>
        </w:rPr>
        <w:t>не денежную оценку, а благодарность с тегами</w:t>
      </w:r>
      <w:r>
        <w:t xml:space="preserve"> («качественно», «срочно», «бережно»). Накопление таких «спасибо» формирует </w:t>
      </w:r>
      <w:r>
        <w:rPr>
          <w:b/>
        </w:rPr>
        <w:t>репутационный профиль</w:t>
      </w:r>
      <w:r>
        <w:t>.</w:t>
      </w:r>
    </w:p>
    <w:p w14:paraId="7F677ACF" w14:textId="77777777" w:rsidR="005452EB" w:rsidRDefault="00000000">
      <w:pPr>
        <w:ind w:left="1008"/>
      </w:pPr>
      <w:r>
        <w:rPr>
          <w:b/>
        </w:rPr>
        <w:t>■ Плюсы:</w:t>
      </w:r>
      <w:r>
        <w:t xml:space="preserve"> Учитывает качество, создаёт мощную мотивацию делать хорошо, а не просто долго.</w:t>
      </w:r>
    </w:p>
    <w:p w14:paraId="3FDF55E7" w14:textId="77777777" w:rsidR="005452EB" w:rsidRDefault="00000000">
      <w:pPr>
        <w:ind w:left="1008"/>
      </w:pPr>
      <w:r>
        <w:rPr>
          <w:b/>
        </w:rPr>
        <w:t>■ Минусы:</w:t>
      </w:r>
      <w:r>
        <w:t xml:space="preserve"> Субъективность, риск «популярности» вместо реальной полезности.</w:t>
      </w:r>
    </w:p>
    <w:p w14:paraId="75EF5EC0" w14:textId="77777777" w:rsidR="005452EB" w:rsidRDefault="005452EB"/>
    <w:p w14:paraId="7B12D1CD" w14:textId="77777777" w:rsidR="005452EB" w:rsidRDefault="00000000">
      <w:pPr>
        <w:ind w:left="288"/>
      </w:pPr>
      <w:r>
        <w:rPr>
          <w:b/>
        </w:rPr>
        <w:t>3. Натуральные единицы и обязательства (Наиболее близко к духу дара)</w:t>
      </w:r>
    </w:p>
    <w:p w14:paraId="1C078E73" w14:textId="77777777" w:rsidR="005452EB" w:rsidRDefault="00000000">
      <w:pPr>
        <w:ind w:left="1008"/>
      </w:pPr>
      <w:r>
        <w:rPr>
          <w:b/>
        </w:rPr>
        <w:lastRenderedPageBreak/>
        <w:t>■ Как:</w:t>
      </w:r>
      <w:r>
        <w:t xml:space="preserve"> Учёт ведётся в конкретных вещах или обещаниях. Система — это </w:t>
      </w:r>
      <w:r>
        <w:rPr>
          <w:b/>
        </w:rPr>
        <w:t>каталог доступного и востребованного</w:t>
      </w:r>
      <w:r>
        <w:t>.</w:t>
      </w:r>
    </w:p>
    <w:p w14:paraId="68F097AF" w14:textId="77777777" w:rsidR="005452EB" w:rsidRDefault="00000000">
      <w:pPr>
        <w:ind w:left="1008"/>
      </w:pPr>
      <w:r>
        <w:rPr>
          <w:b/>
        </w:rPr>
        <w:t>■ Пример:</w:t>
      </w:r>
    </w:p>
    <w:p w14:paraId="70F80078" w14:textId="77777777" w:rsidR="005452EB" w:rsidRDefault="00000000">
      <w:pPr>
        <w:ind w:left="1728"/>
      </w:pPr>
      <w:r>
        <w:rPr>
          <w:b/>
        </w:rPr>
        <w:t>➢ Я предлагаю:</w:t>
      </w:r>
      <w:r>
        <w:t xml:space="preserve"> 10 кг яблок с моего сада, 3 урока английского, ремонт велосипеда.</w:t>
      </w:r>
    </w:p>
    <w:p w14:paraId="7536EB02" w14:textId="77777777" w:rsidR="005452EB" w:rsidRDefault="00000000">
      <w:pPr>
        <w:ind w:left="1728"/>
      </w:pPr>
      <w:r>
        <w:rPr>
          <w:b/>
        </w:rPr>
        <w:t>➢ Мне нужно:</w:t>
      </w:r>
      <w:r>
        <w:t xml:space="preserve"> помощь с покраской забора, семена томатов, консультация по налогам.</w:t>
      </w:r>
    </w:p>
    <w:p w14:paraId="56E2AFD3" w14:textId="77777777" w:rsidR="005452EB" w:rsidRDefault="00000000">
      <w:pPr>
        <w:ind w:left="1008"/>
      </w:pPr>
      <w:r>
        <w:rPr>
          <w:b/>
        </w:rPr>
        <w:t>■ Плюсы:</w:t>
      </w:r>
      <w:r>
        <w:t xml:space="preserve"> Осязаемо, понятно, избегает абстрактных «валют».</w:t>
      </w:r>
    </w:p>
    <w:p w14:paraId="5180147B" w14:textId="77777777" w:rsidR="005452EB" w:rsidRDefault="00000000">
      <w:pPr>
        <w:ind w:left="1008"/>
      </w:pPr>
      <w:r>
        <w:rPr>
          <w:b/>
        </w:rPr>
        <w:t>■ Минусы:</w:t>
      </w:r>
      <w:r>
        <w:t xml:space="preserve"> Сложно масштабировать, требуется сложный механизм поиска совпадений (матчинг).</w:t>
      </w:r>
    </w:p>
    <w:p w14:paraId="399EA2ED" w14:textId="77777777" w:rsidR="005452EB" w:rsidRDefault="005452EB"/>
    <w:p w14:paraId="15DD3BB0" w14:textId="77777777" w:rsidR="005452EB" w:rsidRDefault="00000000">
      <w:pPr>
        <w:ind w:left="288"/>
      </w:pPr>
      <w:r>
        <w:rPr>
          <w:b/>
        </w:rPr>
        <w:t>4. Система зачётов (Кредитная система на основе доверия)</w:t>
      </w:r>
    </w:p>
    <w:p w14:paraId="63477D64" w14:textId="77777777" w:rsidR="005452EB" w:rsidRDefault="00000000">
      <w:pPr>
        <w:ind w:left="1008"/>
      </w:pPr>
      <w:r>
        <w:rPr>
          <w:b/>
        </w:rPr>
        <w:t>■ Как:</w:t>
      </w:r>
      <w:r>
        <w:t xml:space="preserve"> Сообщество выдаёт новому члену стартовый «кредит доверия» (например, 10 часов помощи). Он может его «потратить», получив помощь. Чтобы «восстановить» кредит, нужно оказать услуги другим. </w:t>
      </w:r>
      <w:r>
        <w:rPr>
          <w:b/>
        </w:rPr>
        <w:t>Баланс может уходить в минус</w:t>
      </w:r>
      <w:r>
        <w:t xml:space="preserve"> — это аванс доверия от сообщества.</w:t>
      </w:r>
    </w:p>
    <w:p w14:paraId="48A256D8" w14:textId="77777777" w:rsidR="005452EB" w:rsidRDefault="00000000">
      <w:pPr>
        <w:ind w:left="1008"/>
      </w:pPr>
      <w:r>
        <w:rPr>
          <w:b/>
        </w:rPr>
        <w:t>■ Плюсы:</w:t>
      </w:r>
      <w:r>
        <w:t xml:space="preserve"> Позволяет получать помощь </w:t>
      </w:r>
      <w:r>
        <w:rPr>
          <w:i/>
        </w:rPr>
        <w:t>до</w:t>
      </w:r>
      <w:r>
        <w:t xml:space="preserve"> того, как ты что-то сделал, что критически важно для новых членов и попавших в беду.</w:t>
      </w:r>
    </w:p>
    <w:p w14:paraId="16EA7D6E" w14:textId="77777777" w:rsidR="005452EB" w:rsidRDefault="00000000">
      <w:pPr>
        <w:ind w:left="1008"/>
      </w:pPr>
      <w:r>
        <w:rPr>
          <w:b/>
        </w:rPr>
        <w:t>■ Минусы:</w:t>
      </w:r>
      <w:r>
        <w:t xml:space="preserve"> Требует высокого уровня доверия и механизмов восстановления баланса.</w:t>
      </w:r>
    </w:p>
    <w:p w14:paraId="3CDA9A16" w14:textId="77777777" w:rsidR="005452EB" w:rsidRDefault="005452EB"/>
    <w:p w14:paraId="29560F84" w14:textId="77777777" w:rsidR="005452EB" w:rsidRDefault="005452EB">
      <w:pPr>
        <w:pBdr>
          <w:bottom w:val="single" w:sz="6" w:space="1" w:color="auto"/>
        </w:pBdr>
      </w:pPr>
    </w:p>
    <w:p w14:paraId="659E0667" w14:textId="77777777" w:rsidR="005452EB" w:rsidRDefault="005452EB"/>
    <w:p w14:paraId="7A689A3F" w14:textId="77777777" w:rsidR="005452EB" w:rsidRDefault="00000000">
      <w:pPr>
        <w:pStyle w:val="31"/>
      </w:pPr>
      <w:r>
        <w:t>СЛОЙ 3: ИНСТРУМЕНТЫ И ПЛАТФОРМЫ (КАК мы считаем)</w:t>
      </w:r>
    </w:p>
    <w:p w14:paraId="19F25442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3"/>
        <w:gridCol w:w="1780"/>
        <w:gridCol w:w="1875"/>
        <w:gridCol w:w="1652"/>
        <w:gridCol w:w="1596"/>
      </w:tblGrid>
      <w:tr w:rsidR="005452EB" w14:paraId="72635316" w14:textId="77777777">
        <w:tc>
          <w:tcPr>
            <w:tcW w:w="1728" w:type="dxa"/>
            <w:shd w:val="clear" w:color="auto" w:fill="D9D9D9"/>
          </w:tcPr>
          <w:p w14:paraId="009714B7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Инструмент</w:t>
            </w:r>
          </w:p>
        </w:tc>
        <w:tc>
          <w:tcPr>
            <w:tcW w:w="1728" w:type="dxa"/>
            <w:shd w:val="clear" w:color="auto" w:fill="D9D9D9"/>
          </w:tcPr>
          <w:p w14:paraId="3F024E7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Как работает</w:t>
            </w:r>
          </w:p>
        </w:tc>
        <w:tc>
          <w:tcPr>
            <w:tcW w:w="1728" w:type="dxa"/>
            <w:shd w:val="clear" w:color="auto" w:fill="D9D9D9"/>
          </w:tcPr>
          <w:p w14:paraId="568884C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Плюсы</w:t>
            </w:r>
          </w:p>
        </w:tc>
        <w:tc>
          <w:tcPr>
            <w:tcW w:w="1728" w:type="dxa"/>
            <w:shd w:val="clear" w:color="auto" w:fill="D9D9D9"/>
          </w:tcPr>
          <w:p w14:paraId="4E5B3E1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Минусы</w:t>
            </w:r>
          </w:p>
        </w:tc>
        <w:tc>
          <w:tcPr>
            <w:tcW w:w="1728" w:type="dxa"/>
            <w:shd w:val="clear" w:color="auto" w:fill="D9D9D9"/>
          </w:tcPr>
          <w:p w14:paraId="1D697968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Для какого масштаба</w:t>
            </w:r>
          </w:p>
        </w:tc>
      </w:tr>
      <w:tr w:rsidR="005452EB" w14:paraId="12EC67A2" w14:textId="77777777">
        <w:tc>
          <w:tcPr>
            <w:tcW w:w="1728" w:type="dxa"/>
          </w:tcPr>
          <w:p w14:paraId="677757B2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686C264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18061B43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3D509129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6DDB818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3D3B9C03" w14:textId="77777777">
        <w:tc>
          <w:tcPr>
            <w:tcW w:w="1728" w:type="dxa"/>
            <w:shd w:val="clear" w:color="auto" w:fill="F2F2F2"/>
          </w:tcPr>
          <w:p w14:paraId="12506F72" w14:textId="77777777" w:rsidR="005452EB" w:rsidRDefault="00000000">
            <w:r>
              <w:rPr>
                <w:b/>
                <w:sz w:val="20"/>
              </w:rPr>
              <w:t>Доверительные списки и чаты</w:t>
            </w:r>
          </w:p>
        </w:tc>
        <w:tc>
          <w:tcPr>
            <w:tcW w:w="1728" w:type="dxa"/>
            <w:shd w:val="clear" w:color="auto" w:fill="F2F2F2"/>
          </w:tcPr>
          <w:p w14:paraId="32D027BB" w14:textId="77777777" w:rsidR="005452EB" w:rsidRDefault="00000000">
            <w:r>
              <w:rPr>
                <w:sz w:val="20"/>
              </w:rPr>
              <w:t xml:space="preserve">Простой список в Google Docs или канал в Telegram, где люди пишут «даю/ищу». </w:t>
            </w:r>
            <w:r>
              <w:rPr>
                <w:sz w:val="20"/>
              </w:rPr>
              <w:lastRenderedPageBreak/>
              <w:t>Устные договорённости.</w:t>
            </w:r>
          </w:p>
        </w:tc>
        <w:tc>
          <w:tcPr>
            <w:tcW w:w="1728" w:type="dxa"/>
            <w:shd w:val="clear" w:color="auto" w:fill="F2F2F2"/>
          </w:tcPr>
          <w:p w14:paraId="7690F710" w14:textId="77777777" w:rsidR="005452EB" w:rsidRDefault="00000000">
            <w:r>
              <w:rPr>
                <w:sz w:val="20"/>
              </w:rPr>
              <w:lastRenderedPageBreak/>
              <w:t>Абсолютная простота, не убивает дух личного общения.</w:t>
            </w:r>
          </w:p>
        </w:tc>
        <w:tc>
          <w:tcPr>
            <w:tcW w:w="1728" w:type="dxa"/>
            <w:shd w:val="clear" w:color="auto" w:fill="F2F2F2"/>
          </w:tcPr>
          <w:p w14:paraId="3263219E" w14:textId="77777777" w:rsidR="005452EB" w:rsidRDefault="00000000">
            <w:r>
              <w:rPr>
                <w:sz w:val="20"/>
              </w:rPr>
              <w:t>Нет истории, учёт на доверии, не масштабируется.</w:t>
            </w:r>
          </w:p>
        </w:tc>
        <w:tc>
          <w:tcPr>
            <w:tcW w:w="1728" w:type="dxa"/>
            <w:shd w:val="clear" w:color="auto" w:fill="F2F2F2"/>
          </w:tcPr>
          <w:p w14:paraId="200D672B" w14:textId="77777777" w:rsidR="005452EB" w:rsidRDefault="00000000">
            <w:r>
              <w:rPr>
                <w:sz w:val="20"/>
              </w:rPr>
              <w:t>Соседские группы, до 50-100 человек.</w:t>
            </w:r>
          </w:p>
        </w:tc>
      </w:tr>
      <w:tr w:rsidR="005452EB" w14:paraId="4698C33F" w14:textId="77777777">
        <w:tc>
          <w:tcPr>
            <w:tcW w:w="1728" w:type="dxa"/>
          </w:tcPr>
          <w:p w14:paraId="32DCEC31" w14:textId="77777777" w:rsidR="005452EB" w:rsidRDefault="00000000">
            <w:r>
              <w:rPr>
                <w:b/>
                <w:sz w:val="20"/>
              </w:rPr>
              <w:t>Локальные банки времени</w:t>
            </w:r>
          </w:p>
        </w:tc>
        <w:tc>
          <w:tcPr>
            <w:tcW w:w="1728" w:type="dxa"/>
          </w:tcPr>
          <w:p w14:paraId="605DEA1E" w14:textId="77777777" w:rsidR="005452EB" w:rsidRDefault="00000000">
            <w:r>
              <w:rPr>
                <w:sz w:val="20"/>
              </w:rPr>
              <w:t>Централизованная база, где координатор вручную сводит предложения и запросы, учитывая часы.</w:t>
            </w:r>
          </w:p>
        </w:tc>
        <w:tc>
          <w:tcPr>
            <w:tcW w:w="1728" w:type="dxa"/>
          </w:tcPr>
          <w:p w14:paraId="0DEB6455" w14:textId="77777777" w:rsidR="005452EB" w:rsidRDefault="00000000">
            <w:r>
              <w:rPr>
                <w:sz w:val="20"/>
              </w:rPr>
              <w:t>Персонализированный подход, человеческое участие.</w:t>
            </w:r>
          </w:p>
        </w:tc>
        <w:tc>
          <w:tcPr>
            <w:tcW w:w="1728" w:type="dxa"/>
          </w:tcPr>
          <w:p w14:paraId="1A74C5C8" w14:textId="77777777" w:rsidR="005452EB" w:rsidRDefault="00000000">
            <w:r>
              <w:rPr>
                <w:sz w:val="20"/>
              </w:rPr>
              <w:t>Труд координатора не оплачивается, риск узкого места.</w:t>
            </w:r>
          </w:p>
        </w:tc>
        <w:tc>
          <w:tcPr>
            <w:tcW w:w="1728" w:type="dxa"/>
          </w:tcPr>
          <w:p w14:paraId="0CD44647" w14:textId="77777777" w:rsidR="005452EB" w:rsidRDefault="00000000">
            <w:r>
              <w:rPr>
                <w:sz w:val="20"/>
              </w:rPr>
              <w:t>Район, небольшой город (до 1000 участников).</w:t>
            </w:r>
          </w:p>
        </w:tc>
      </w:tr>
      <w:tr w:rsidR="005452EB" w14:paraId="1CF581B5" w14:textId="77777777">
        <w:tc>
          <w:tcPr>
            <w:tcW w:w="1728" w:type="dxa"/>
            <w:shd w:val="clear" w:color="auto" w:fill="F2F2F2"/>
          </w:tcPr>
          <w:p w14:paraId="6D871D3A" w14:textId="77777777" w:rsidR="005452EB" w:rsidRDefault="00000000">
            <w:r>
              <w:rPr>
                <w:b/>
                <w:sz w:val="20"/>
              </w:rPr>
              <w:t>Цифровые P2P-платформы</w:t>
            </w:r>
          </w:p>
        </w:tc>
        <w:tc>
          <w:tcPr>
            <w:tcW w:w="1728" w:type="dxa"/>
            <w:shd w:val="clear" w:color="auto" w:fill="F2F2F2"/>
          </w:tcPr>
          <w:p w14:paraId="73793600" w14:textId="77777777" w:rsidR="005452EB" w:rsidRDefault="00000000">
            <w:r>
              <w:rPr>
                <w:sz w:val="20"/>
              </w:rPr>
              <w:t>Специализированные сайты/приложения (пример: Couchsurfing, Даром.ру — отчасти). Участники сами выставляют офферы и договариваются.</w:t>
            </w:r>
          </w:p>
        </w:tc>
        <w:tc>
          <w:tcPr>
            <w:tcW w:w="1728" w:type="dxa"/>
            <w:shd w:val="clear" w:color="auto" w:fill="F2F2F2"/>
          </w:tcPr>
          <w:p w14:paraId="0C19887A" w14:textId="77777777" w:rsidR="005452EB" w:rsidRDefault="00000000">
            <w:r>
              <w:rPr>
                <w:sz w:val="20"/>
              </w:rPr>
              <w:t>Самоорганизация, масштабируемость, есть история.</w:t>
            </w:r>
          </w:p>
        </w:tc>
        <w:tc>
          <w:tcPr>
            <w:tcW w:w="1728" w:type="dxa"/>
            <w:shd w:val="clear" w:color="auto" w:fill="F2F2F2"/>
          </w:tcPr>
          <w:p w14:paraId="4A956824" w14:textId="77777777" w:rsidR="005452EB" w:rsidRDefault="00000000">
            <w:r>
              <w:rPr>
                <w:sz w:val="20"/>
              </w:rPr>
              <w:t>Риск коммерциализации, требует IT-поддержки.</w:t>
            </w:r>
          </w:p>
        </w:tc>
        <w:tc>
          <w:tcPr>
            <w:tcW w:w="1728" w:type="dxa"/>
            <w:shd w:val="clear" w:color="auto" w:fill="F2F2F2"/>
          </w:tcPr>
          <w:p w14:paraId="60C91347" w14:textId="77777777" w:rsidR="005452EB" w:rsidRDefault="00000000">
            <w:r>
              <w:rPr>
                <w:sz w:val="20"/>
              </w:rPr>
              <w:t>Город, сеть городов.</w:t>
            </w:r>
          </w:p>
        </w:tc>
      </w:tr>
      <w:tr w:rsidR="005452EB" w14:paraId="4D2AB7FF" w14:textId="77777777">
        <w:tc>
          <w:tcPr>
            <w:tcW w:w="1728" w:type="dxa"/>
          </w:tcPr>
          <w:p w14:paraId="117DBA59" w14:textId="77777777" w:rsidR="005452EB" w:rsidRDefault="00000000">
            <w:r>
              <w:rPr>
                <w:b/>
                <w:sz w:val="20"/>
              </w:rPr>
              <w:t>Блокчейн-системы репутации</w:t>
            </w:r>
          </w:p>
        </w:tc>
        <w:tc>
          <w:tcPr>
            <w:tcW w:w="1728" w:type="dxa"/>
          </w:tcPr>
          <w:p w14:paraId="1F62A7A6" w14:textId="77777777" w:rsidR="005452EB" w:rsidRDefault="00000000">
            <w:r>
              <w:rPr>
                <w:sz w:val="20"/>
              </w:rPr>
              <w:t>Каждая транзакция (дар/услуга) фиксируется в распределённом реестре как неизменяемый «отзыв». Накопленные отзывы = репутационный токен (NFT репутации).</w:t>
            </w:r>
          </w:p>
        </w:tc>
        <w:tc>
          <w:tcPr>
            <w:tcW w:w="1728" w:type="dxa"/>
          </w:tcPr>
          <w:p w14:paraId="26C65170" w14:textId="77777777" w:rsidR="005452EB" w:rsidRDefault="00000000">
            <w:r>
              <w:rPr>
                <w:sz w:val="20"/>
              </w:rPr>
              <w:t>Защита от подделки истории, децентрализация, прозрачность.</w:t>
            </w:r>
          </w:p>
        </w:tc>
        <w:tc>
          <w:tcPr>
            <w:tcW w:w="1728" w:type="dxa"/>
          </w:tcPr>
          <w:p w14:paraId="212F1021" w14:textId="77777777" w:rsidR="005452EB" w:rsidRDefault="00000000">
            <w:r>
              <w:rPr>
                <w:sz w:val="20"/>
              </w:rPr>
              <w:t>Сложность, энергозатратность, ощущение «цифрового паспорта».</w:t>
            </w:r>
          </w:p>
        </w:tc>
        <w:tc>
          <w:tcPr>
            <w:tcW w:w="1728" w:type="dxa"/>
          </w:tcPr>
          <w:p w14:paraId="258A7EAF" w14:textId="77777777" w:rsidR="005452EB" w:rsidRDefault="00000000">
            <w:r>
              <w:rPr>
                <w:sz w:val="20"/>
              </w:rPr>
              <w:t>Крупные сообщества, межгородские сети, где доверия нет.</w:t>
            </w:r>
          </w:p>
        </w:tc>
      </w:tr>
      <w:tr w:rsidR="005452EB" w14:paraId="06DFEEEA" w14:textId="77777777">
        <w:tc>
          <w:tcPr>
            <w:tcW w:w="1728" w:type="dxa"/>
            <w:shd w:val="clear" w:color="auto" w:fill="F2F2F2"/>
          </w:tcPr>
          <w:p w14:paraId="7AE182DB" w14:textId="77777777" w:rsidR="005452EB" w:rsidRDefault="00000000">
            <w:r>
              <w:rPr>
                <w:b/>
                <w:sz w:val="20"/>
              </w:rPr>
              <w:t>Гибридные модели (Совет старейшин/Алгоритм)</w:t>
            </w:r>
          </w:p>
        </w:tc>
        <w:tc>
          <w:tcPr>
            <w:tcW w:w="1728" w:type="dxa"/>
            <w:shd w:val="clear" w:color="auto" w:fill="F2F2F2"/>
          </w:tcPr>
          <w:p w14:paraId="386607DE" w14:textId="77777777" w:rsidR="005452EB" w:rsidRDefault="00000000">
            <w:r>
              <w:rPr>
                <w:sz w:val="20"/>
              </w:rPr>
              <w:t xml:space="preserve">Простые транзакции учитываются автоматически (часы). Сложные, редкие или спорные вклады </w:t>
            </w:r>
            <w:r>
              <w:rPr>
                <w:b/>
                <w:sz w:val="20"/>
              </w:rPr>
              <w:t>оцениваются советом</w:t>
            </w:r>
            <w:r>
              <w:rPr>
                <w:sz w:val="20"/>
              </w:rPr>
              <w:t xml:space="preserve"> сообщества, который присваивает им репутационные баллы.</w:t>
            </w:r>
          </w:p>
        </w:tc>
        <w:tc>
          <w:tcPr>
            <w:tcW w:w="1728" w:type="dxa"/>
            <w:shd w:val="clear" w:color="auto" w:fill="F2F2F2"/>
          </w:tcPr>
          <w:p w14:paraId="3D489050" w14:textId="77777777" w:rsidR="005452EB" w:rsidRDefault="00000000">
            <w:r>
              <w:rPr>
                <w:sz w:val="20"/>
              </w:rPr>
              <w:t>Сочетает эффективность и человеческое суждение, защищает от гейминга системы.</w:t>
            </w:r>
          </w:p>
        </w:tc>
        <w:tc>
          <w:tcPr>
            <w:tcW w:w="1728" w:type="dxa"/>
            <w:shd w:val="clear" w:color="auto" w:fill="F2F2F2"/>
          </w:tcPr>
          <w:p w14:paraId="23D51D8A" w14:textId="77777777" w:rsidR="005452EB" w:rsidRDefault="00000000">
            <w:r>
              <w:rPr>
                <w:sz w:val="20"/>
              </w:rPr>
              <w:t>Требует легитимного и уважаемого совета.</w:t>
            </w:r>
          </w:p>
        </w:tc>
        <w:tc>
          <w:tcPr>
            <w:tcW w:w="1728" w:type="dxa"/>
            <w:shd w:val="clear" w:color="auto" w:fill="F2F2F2"/>
          </w:tcPr>
          <w:p w14:paraId="41DAEDC1" w14:textId="77777777" w:rsidR="005452EB" w:rsidRDefault="00000000">
            <w:r>
              <w:rPr>
                <w:sz w:val="20"/>
              </w:rPr>
              <w:t>Идеально для профессиональных гильдий, экопоселений.</w:t>
            </w:r>
          </w:p>
        </w:tc>
      </w:tr>
    </w:tbl>
    <w:p w14:paraId="57DD4CC4" w14:textId="77777777" w:rsidR="005452EB" w:rsidRDefault="005452EB"/>
    <w:p w14:paraId="5FD6D929" w14:textId="77777777" w:rsidR="005452EB" w:rsidRDefault="005452EB">
      <w:pPr>
        <w:pBdr>
          <w:bottom w:val="single" w:sz="6" w:space="1" w:color="auto"/>
        </w:pBdr>
      </w:pPr>
    </w:p>
    <w:p w14:paraId="5055F18E" w14:textId="77777777" w:rsidR="005452EB" w:rsidRDefault="005452EB"/>
    <w:p w14:paraId="0C20B180" w14:textId="77777777" w:rsidR="005452EB" w:rsidRDefault="00000000">
      <w:pPr>
        <w:pStyle w:val="31"/>
      </w:pPr>
      <w:r>
        <w:lastRenderedPageBreak/>
        <w:t>КРИТИЧЕСКИ ВАЖНЫЕ МЕХАНИЗМЫ (Без которых система рухнет):</w:t>
      </w:r>
    </w:p>
    <w:p w14:paraId="5D4637F7" w14:textId="77777777" w:rsidR="005452EB" w:rsidRDefault="005452EB"/>
    <w:p w14:paraId="69DDEEF9" w14:textId="77777777" w:rsidR="005452EB" w:rsidRDefault="00000000">
      <w:pPr>
        <w:ind w:left="288"/>
      </w:pPr>
      <w:r>
        <w:rPr>
          <w:b/>
        </w:rPr>
        <w:t>1. Механизм против «накопительства»:</w:t>
      </w:r>
      <w:r>
        <w:t xml:space="preserve"> Система должна поощрять </w:t>
      </w:r>
      <w:r>
        <w:rPr>
          <w:b/>
        </w:rPr>
        <w:t>трату репутационных баллов</w:t>
      </w:r>
      <w:r>
        <w:t xml:space="preserve"> на получение помощи для себя или </w:t>
      </w:r>
      <w:r>
        <w:rPr>
          <w:b/>
        </w:rPr>
        <w:t>спонсирование</w:t>
      </w:r>
      <w:r>
        <w:t xml:space="preserve"> помощи другим (передача своих баллов новичку). Высокий баланс должен обязывать к большей щедрости, а не быть целью.</w:t>
      </w:r>
    </w:p>
    <w:p w14:paraId="0225A40C" w14:textId="77777777" w:rsidR="005452EB" w:rsidRDefault="00000000">
      <w:pPr>
        <w:ind w:left="288"/>
      </w:pPr>
      <w:r>
        <w:rPr>
          <w:b/>
        </w:rPr>
        <w:t>2. Механизм затухания (demurrage):</w:t>
      </w:r>
      <w:r>
        <w:t xml:space="preserve"> Репутационные баллы или кредиты могут </w:t>
      </w:r>
      <w:r>
        <w:rPr>
          <w:b/>
        </w:rPr>
        <w:t>постепенно терять вес</w:t>
      </w:r>
      <w:r>
        <w:t>, если ими не пользоваться. Это стимулирует постоянную циркуляцию, а не накопление.</w:t>
      </w:r>
    </w:p>
    <w:p w14:paraId="79130ED0" w14:textId="77777777" w:rsidR="005452EB" w:rsidRDefault="00000000">
      <w:pPr>
        <w:ind w:left="288"/>
      </w:pPr>
      <w:r>
        <w:rPr>
          <w:b/>
        </w:rPr>
        <w:t>3. Механизм разрешения конфликтов:</w:t>
      </w:r>
      <w:r>
        <w:t xml:space="preserve"> Обязательный институт </w:t>
      </w:r>
      <w:r>
        <w:rPr>
          <w:b/>
        </w:rPr>
        <w:t>медиации</w:t>
      </w:r>
      <w:r>
        <w:t xml:space="preserve"> для спорных транзакций и отзывов. Оценка не должна быть анонимной, но должна быть защищена от мести.</w:t>
      </w:r>
    </w:p>
    <w:p w14:paraId="6B2C3314" w14:textId="77777777" w:rsidR="005452EB" w:rsidRDefault="00000000">
      <w:pPr>
        <w:ind w:left="288"/>
      </w:pPr>
      <w:r>
        <w:rPr>
          <w:b/>
        </w:rPr>
        <w:t>4. Стартовый капитал доверия:</w:t>
      </w:r>
      <w:r>
        <w:t xml:space="preserve"> Каждый новый участник должен получать начальный кредит (например, возможность получить 3 услуги), чтобы система не была закрытым клубом для «старичков».</w:t>
      </w:r>
    </w:p>
    <w:p w14:paraId="19B07E3A" w14:textId="77777777" w:rsidR="005452EB" w:rsidRDefault="005452EB"/>
    <w:p w14:paraId="22E74992" w14:textId="77777777" w:rsidR="005452EB" w:rsidRDefault="00000000">
      <w:r>
        <w:rPr>
          <w:b/>
        </w:rPr>
        <w:t>Философский итог:</w:t>
      </w:r>
      <w:r>
        <w:t xml:space="preserve"> Учёт в экономике даров — это </w:t>
      </w:r>
      <w:r>
        <w:rPr>
          <w:b/>
        </w:rPr>
        <w:t>не бухгалтерия, а картография</w:t>
      </w:r>
      <w:r>
        <w:t xml:space="preserve">. Его задача — </w:t>
      </w:r>
      <w:r>
        <w:rPr>
          <w:b/>
        </w:rPr>
        <w:t>нарисовать карту потока щедрости и доверия</w:t>
      </w:r>
      <w:r>
        <w:t xml:space="preserve"> в сообществе, чтобы каждый мог видеть, куда течёт энергия, и находить место, где его уникальный вклад будет ценен. Это карта, которая </w:t>
      </w:r>
      <w:r>
        <w:rPr>
          <w:b/>
        </w:rPr>
        <w:t>сама по себе является даром</w:t>
      </w:r>
      <w:r>
        <w:t xml:space="preserve"> сообществу, облегчая соединение нужд и возможностей.</w:t>
      </w:r>
    </w:p>
    <w:p w14:paraId="1DFE18FE" w14:textId="77777777" w:rsidR="005452EB" w:rsidRDefault="005452EB"/>
    <w:p w14:paraId="38118F88" w14:textId="77777777" w:rsidR="005452EB" w:rsidRDefault="00000000">
      <w:r>
        <w:rPr>
          <w:b/>
        </w:rPr>
        <w:t>Эта система учёта напрямую подводит нас к вопросу о моделях репутации. Переходим ко второму вопросу темы?</w:t>
      </w:r>
    </w:p>
    <w:p w14:paraId="14BC2448" w14:textId="77777777" w:rsidR="005452EB" w:rsidRDefault="005452EB"/>
    <w:p w14:paraId="10C8A9C3" w14:textId="77777777" w:rsidR="005452EB" w:rsidRDefault="005452EB"/>
    <w:p w14:paraId="7D255BE1" w14:textId="77777777" w:rsidR="005452EB" w:rsidRDefault="005452EB"/>
    <w:p w14:paraId="1D42AFDD" w14:textId="77777777" w:rsidR="005452EB" w:rsidRDefault="005452EB"/>
    <w:p w14:paraId="22618522" w14:textId="77777777" w:rsidR="005452EB" w:rsidRDefault="005452EB"/>
    <w:p w14:paraId="123D26A5" w14:textId="77777777" w:rsidR="005452EB" w:rsidRDefault="005452EB"/>
    <w:p w14:paraId="4F0051BF" w14:textId="77777777" w:rsidR="005452EB" w:rsidRDefault="005452EB"/>
    <w:p w14:paraId="5A4CE301" w14:textId="77777777" w:rsidR="005452EB" w:rsidRDefault="005452EB"/>
    <w:p w14:paraId="52AD764D" w14:textId="77777777" w:rsidR="005452EB" w:rsidRDefault="005452EB"/>
    <w:p w14:paraId="63A0591D" w14:textId="77777777" w:rsidR="005452EB" w:rsidRDefault="005452EB"/>
    <w:p w14:paraId="19879204" w14:textId="77777777" w:rsidR="005452EB" w:rsidRDefault="005452EB"/>
    <w:p w14:paraId="00F96D30" w14:textId="77777777" w:rsidR="005452EB" w:rsidRDefault="005452EB"/>
    <w:p w14:paraId="7BDE73B8" w14:textId="77777777" w:rsidR="005452EB" w:rsidRDefault="005452EB"/>
    <w:p w14:paraId="200A5D45" w14:textId="77777777" w:rsidR="005452EB" w:rsidRDefault="00000000">
      <w:r>
        <w:t xml:space="preserve">Отлично. От общего учёта переходим к сердцевине вопроса — </w:t>
      </w:r>
      <w:r>
        <w:rPr>
          <w:b/>
        </w:rPr>
        <w:t>репутации</w:t>
      </w:r>
      <w:r>
        <w:t>. В экономике даров репутация — это «валюта», но особая: её нельзя украсть, но можно потерять; её сложно накопить, но легко потратить; она привязана к личности, а не к кошельку.</w:t>
      </w:r>
    </w:p>
    <w:p w14:paraId="48A8F602" w14:textId="77777777" w:rsidR="005452EB" w:rsidRDefault="005452EB"/>
    <w:p w14:paraId="14F291AE" w14:textId="77777777" w:rsidR="005452EB" w:rsidRDefault="00000000">
      <w:r>
        <w:t xml:space="preserve">Репутационные системы — это механизмы превращения отдельных актов щедрости в </w:t>
      </w:r>
      <w:r>
        <w:rPr>
          <w:b/>
        </w:rPr>
        <w:t>публичное, устойчивое и значимое доверие</w:t>
      </w:r>
      <w:r>
        <w:t>.</w:t>
      </w:r>
    </w:p>
    <w:p w14:paraId="38CB89B7" w14:textId="77777777" w:rsidR="005452EB" w:rsidRDefault="005452EB"/>
    <w:p w14:paraId="736F1296" w14:textId="77777777" w:rsidR="005452EB" w:rsidRDefault="00000000">
      <w:pPr>
        <w:pStyle w:val="31"/>
      </w:pPr>
      <w:r>
        <w:t>2. Какие существуют модели репутационных систем (от простых к сложным)?</w:t>
      </w:r>
    </w:p>
    <w:p w14:paraId="0728EDEC" w14:textId="77777777" w:rsidR="005452EB" w:rsidRDefault="005452EB"/>
    <w:p w14:paraId="483C19BA" w14:textId="77777777" w:rsidR="005452EB" w:rsidRDefault="00000000">
      <w:r>
        <w:t>Рассмотрим модели по нарастающей сложности и формализации.</w:t>
      </w:r>
    </w:p>
    <w:p w14:paraId="44B3C7BE" w14:textId="77777777" w:rsidR="005452EB" w:rsidRDefault="005452EB"/>
    <w:p w14:paraId="40028F54" w14:textId="77777777" w:rsidR="005452EB" w:rsidRDefault="005452EB">
      <w:pPr>
        <w:pBdr>
          <w:bottom w:val="single" w:sz="6" w:space="1" w:color="auto"/>
        </w:pBdr>
      </w:pPr>
    </w:p>
    <w:p w14:paraId="3D41520C" w14:textId="77777777" w:rsidR="005452EB" w:rsidRDefault="005452EB"/>
    <w:p w14:paraId="0DF5699C" w14:textId="77777777" w:rsidR="005452EB" w:rsidRDefault="00000000">
      <w:pPr>
        <w:pStyle w:val="31"/>
      </w:pPr>
      <w:r>
        <w:t>УРОВЕНЬ 0: НЕФОРМАЛЬНАЯ РЕПУТАЦИЯ (Устная традиция)</w:t>
      </w:r>
    </w:p>
    <w:p w14:paraId="1AE13195" w14:textId="77777777" w:rsidR="005452EB" w:rsidRDefault="005452EB"/>
    <w:p w14:paraId="4C37E58A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Репутация живёт в </w:t>
      </w:r>
      <w:r>
        <w:rPr>
          <w:b/>
        </w:rPr>
        <w:t>разговорах, слухах и личном опыте</w:t>
      </w:r>
      <w:r>
        <w:t>. «Спроси у Марии, она знает толк в садах». «Иван — мастер на все руки, ему можно доверить любую работу».</w:t>
      </w:r>
    </w:p>
    <w:p w14:paraId="176DB2C1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Живая, гибкая, учитывает нюансы, полностью встроена в социальную ткань.</w:t>
      </w:r>
    </w:p>
    <w:p w14:paraId="666F64DC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Не масштабируется дальше деревни или тесного круга (максимум 150 человек — число Данбара). Подвержена искажениям, сплетням, невидима для новичков.</w:t>
      </w:r>
    </w:p>
    <w:p w14:paraId="5A7D4874" w14:textId="77777777" w:rsidR="005452EB" w:rsidRDefault="00000000">
      <w:pPr>
        <w:ind w:left="288"/>
      </w:pPr>
      <w:r>
        <w:rPr>
          <w:b/>
        </w:rPr>
        <w:t>• Где работает:</w:t>
      </w:r>
      <w:r>
        <w:t xml:space="preserve"> Соседские сообщества, маленькие деревни, закрытые профессиональные цеха.</w:t>
      </w:r>
    </w:p>
    <w:p w14:paraId="13515FA3" w14:textId="77777777" w:rsidR="005452EB" w:rsidRDefault="005452EB"/>
    <w:p w14:paraId="33CEAD5B" w14:textId="77777777" w:rsidR="005452EB" w:rsidRDefault="005452EB">
      <w:pPr>
        <w:pBdr>
          <w:bottom w:val="single" w:sz="6" w:space="1" w:color="auto"/>
        </w:pBdr>
      </w:pPr>
    </w:p>
    <w:p w14:paraId="1ADD5E4B" w14:textId="77777777" w:rsidR="005452EB" w:rsidRDefault="005452EB"/>
    <w:p w14:paraId="39771BBE" w14:textId="77777777" w:rsidR="005452EB" w:rsidRDefault="00000000">
      <w:pPr>
        <w:pStyle w:val="31"/>
      </w:pPr>
      <w:r>
        <w:t>УРОВЕНЬ 1: РЕФЕРЕНЦИАЛЬНАЯ СИСТЕМА (Система рекомендаций)</w:t>
      </w:r>
    </w:p>
    <w:p w14:paraId="29702037" w14:textId="77777777" w:rsidR="005452EB" w:rsidRDefault="005452EB"/>
    <w:p w14:paraId="4D90AFCD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Репутация подтверждается </w:t>
      </w:r>
      <w:r>
        <w:rPr>
          <w:b/>
        </w:rPr>
        <w:t>прямыми рекомендациями от доверенных лиц</w:t>
      </w:r>
      <w:r>
        <w:t>. Чтобы вступить в сообщество, нужна рекомендация от двух действующих членов. Ваша репутация = репутация тех, кто за вас поручился.</w:t>
      </w:r>
    </w:p>
    <w:p w14:paraId="42B532CD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Создаёт сильные фильтры, высокий уровень доверия внутри системы.</w:t>
      </w:r>
    </w:p>
    <w:p w14:paraId="3C6AA875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Ведёт к клановости, «старичковству», сложности для новичков без связей.</w:t>
      </w:r>
    </w:p>
    <w:p w14:paraId="62CD5D01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Система рекомендаций в LinkedIn (в зачаточном виде), некоторые закрытые клубы и кооперативы.</w:t>
      </w:r>
    </w:p>
    <w:p w14:paraId="7B75DAA8" w14:textId="77777777" w:rsidR="005452EB" w:rsidRDefault="005452EB"/>
    <w:p w14:paraId="7352636D" w14:textId="77777777" w:rsidR="005452EB" w:rsidRDefault="005452EB">
      <w:pPr>
        <w:pBdr>
          <w:bottom w:val="single" w:sz="6" w:space="1" w:color="auto"/>
        </w:pBdr>
      </w:pPr>
    </w:p>
    <w:p w14:paraId="3ABD4B4D" w14:textId="77777777" w:rsidR="005452EB" w:rsidRDefault="005452EB"/>
    <w:p w14:paraId="0AFEA8CF" w14:textId="77777777" w:rsidR="005452EB" w:rsidRDefault="00000000">
      <w:pPr>
        <w:pStyle w:val="31"/>
      </w:pPr>
      <w:r>
        <w:t>УРОВЕНЬ 2: СИСТЕМА ОТЗЫВОВ И РЕЙТИНГОВ (Как на рынке, но без денег)</w:t>
      </w:r>
    </w:p>
    <w:p w14:paraId="669ECCE3" w14:textId="77777777" w:rsidR="005452EB" w:rsidRDefault="005452EB"/>
    <w:p w14:paraId="75270970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После каждой транзакции (оказания услуги, получения дара) обе стороны оставляют публичные </w:t>
      </w:r>
      <w:r>
        <w:rPr>
          <w:b/>
        </w:rPr>
        <w:t>отзывы (текст) и оценки (звёзды, баллы)</w:t>
      </w:r>
      <w:r>
        <w:t>. Совокупность оценок формирует публичный рейтинг.</w:t>
      </w:r>
    </w:p>
    <w:p w14:paraId="75A1F9E2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Прозрачность, доступность информации для всех, простота.</w:t>
      </w:r>
    </w:p>
    <w:p w14:paraId="61FC3807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</w:t>
      </w:r>
      <w:r>
        <w:rPr>
          <w:b/>
        </w:rPr>
        <w:t>Основная ловушка:</w:t>
      </w:r>
      <w:r>
        <w:t xml:space="preserve"> легко вырождается в «рыночный» рейтинг, где люди гонятся за баллами, а не за качеством отношений. Подвержена манипуляциям (накрутка, месть негативным отзывом).</w:t>
      </w:r>
    </w:p>
    <w:p w14:paraId="23FE5829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Couchsurfing, BlaBlaCar, eBay. В чистой экономике даров требуют дополнений (см. Уровень 3).</w:t>
      </w:r>
    </w:p>
    <w:p w14:paraId="6F88DAC8" w14:textId="77777777" w:rsidR="005452EB" w:rsidRDefault="005452EB"/>
    <w:p w14:paraId="703E2C34" w14:textId="77777777" w:rsidR="005452EB" w:rsidRDefault="005452EB">
      <w:pPr>
        <w:pBdr>
          <w:bottom w:val="single" w:sz="6" w:space="1" w:color="auto"/>
        </w:pBdr>
      </w:pPr>
    </w:p>
    <w:p w14:paraId="1C32C958" w14:textId="77777777" w:rsidR="005452EB" w:rsidRDefault="005452EB"/>
    <w:p w14:paraId="6362F195" w14:textId="77777777" w:rsidR="005452EB" w:rsidRDefault="00000000">
      <w:pPr>
        <w:pStyle w:val="31"/>
      </w:pPr>
      <w:r>
        <w:lastRenderedPageBreak/>
        <w:t>УРОВЕНЬ 3: КОНТЕКСТУАЛЬНАЯ РЕПУТАЦИЯ С ТЕГАМИ</w:t>
      </w:r>
    </w:p>
    <w:p w14:paraId="65DADF4E" w14:textId="77777777" w:rsidR="005452EB" w:rsidRDefault="005452EB"/>
    <w:p w14:paraId="18B5AF0C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Это эволюция системы отзывов. Вместо единого рейтинга («5 звёзд») репутация человека состоит из набора </w:t>
      </w:r>
      <w:r>
        <w:rPr>
          <w:b/>
        </w:rPr>
        <w:t>тематических тегов или «баджей»</w:t>
      </w:r>
      <w:r>
        <w:t>, отражающих его конкретные качества и навыки.</w:t>
      </w:r>
    </w:p>
    <w:p w14:paraId="0D090E91" w14:textId="77777777" w:rsidR="005452EB" w:rsidRDefault="00000000">
      <w:pPr>
        <w:ind w:left="1008"/>
      </w:pPr>
      <w:r>
        <w:rPr>
          <w:b/>
        </w:rPr>
        <w:t xml:space="preserve">■ </w:t>
      </w:r>
      <w:r>
        <w:t>Пример профиля: `[#надежный_исполнитель: 45], [#знаток_садоводства: 12], [#отличный_учитель: 8], [#душа_компании: 15]`.</w:t>
      </w:r>
    </w:p>
    <w:p w14:paraId="2F8094C9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Цифра — не оценка, а </w:t>
      </w:r>
      <w:r>
        <w:rPr>
          <w:b/>
        </w:rPr>
        <w:t>количество успешных транзакций</w:t>
      </w:r>
      <w:r>
        <w:t>, подтверждённых этой меткой.</w:t>
      </w:r>
    </w:p>
    <w:p w14:paraId="72D8C120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Многомерность. Человек может быть гениальным программистом, но плохим организатором, и это видно. Защита от сведения всей личности к одному числу.</w:t>
      </w:r>
    </w:p>
    <w:p w14:paraId="0075EE3A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Сложнее в обработке и восприятии.</w:t>
      </w:r>
    </w:p>
    <w:p w14:paraId="4740D573" w14:textId="77777777" w:rsidR="005452EB" w:rsidRDefault="00000000">
      <w:pPr>
        <w:ind w:left="288"/>
      </w:pPr>
      <w:r>
        <w:rPr>
          <w:b/>
        </w:rPr>
        <w:t>• Пример:</w:t>
      </w:r>
      <w:r>
        <w:t xml:space="preserve"> Некоторые P2P-платформы начинают внедрять подобное. В идеале это выглядит как </w:t>
      </w:r>
      <w:r>
        <w:rPr>
          <w:b/>
        </w:rPr>
        <w:t>облако компетенций и качеств</w:t>
      </w:r>
      <w:r>
        <w:t>.</w:t>
      </w:r>
    </w:p>
    <w:p w14:paraId="1D498754" w14:textId="77777777" w:rsidR="005452EB" w:rsidRDefault="005452EB"/>
    <w:p w14:paraId="28D96BB2" w14:textId="77777777" w:rsidR="005452EB" w:rsidRDefault="005452EB">
      <w:pPr>
        <w:pBdr>
          <w:bottom w:val="single" w:sz="6" w:space="1" w:color="auto"/>
        </w:pBdr>
      </w:pPr>
    </w:p>
    <w:p w14:paraId="38055EC3" w14:textId="77777777" w:rsidR="005452EB" w:rsidRDefault="005452EB"/>
    <w:p w14:paraId="4111232D" w14:textId="77777777" w:rsidR="005452EB" w:rsidRDefault="00000000">
      <w:pPr>
        <w:pStyle w:val="31"/>
      </w:pPr>
      <w:r>
        <w:t>УРОВЕНЬ 4: СЕТЕВАЯ (ЭЙЛЕРОВА) РЕПУТАЦИЯ</w:t>
      </w:r>
    </w:p>
    <w:p w14:paraId="497F4200" w14:textId="77777777" w:rsidR="005452EB" w:rsidRDefault="005452EB"/>
    <w:p w14:paraId="3213CCDF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Это принципиальный скачок. Ваша репутация вычисляется </w:t>
      </w:r>
      <w:r>
        <w:rPr>
          <w:b/>
        </w:rPr>
        <w:t>не просто как сумма отзывов, а как ваше место в сети обменов</w:t>
      </w:r>
      <w:r>
        <w:t xml:space="preserve">. Используются алгоритмы, подобные </w:t>
      </w:r>
      <w:r>
        <w:rPr>
          <w:b/>
        </w:rPr>
        <w:t>PageRank</w:t>
      </w:r>
      <w:r>
        <w:t xml:space="preserve"> (как у Google).</w:t>
      </w:r>
    </w:p>
    <w:p w14:paraId="3CA75CCE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Проще говоря: </w:t>
      </w:r>
      <w:r>
        <w:rPr>
          <w:b/>
        </w:rPr>
        <w:t>отзыв от человека с высокой репутацией весит больше, чем от новичка</w:t>
      </w:r>
      <w:r>
        <w:t>. Вы получаете репутацию не только за свои действия, но и за то, в какой «крутой» компании доверенных людей вы находитесь.</w:t>
      </w:r>
    </w:p>
    <w:p w14:paraId="7BA023D9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Автоматически борется с накруткой (боты с низкой репутацией не могут её повысить), отражает реальное </w:t>
      </w:r>
      <w:r>
        <w:rPr>
          <w:b/>
        </w:rPr>
        <w:t>влияние в сети</w:t>
      </w:r>
      <w:r>
        <w:t>, а не просто активность.</w:t>
      </w:r>
    </w:p>
    <w:p w14:paraId="498C33F1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Сложна для понимания, может создавать «элиту», которую трудно потеснить.</w:t>
      </w:r>
    </w:p>
    <w:p w14:paraId="22B184FC" w14:textId="77777777" w:rsidR="005452EB" w:rsidRDefault="00000000">
      <w:pPr>
        <w:ind w:left="288"/>
      </w:pPr>
      <w:r>
        <w:rPr>
          <w:b/>
        </w:rPr>
        <w:t>• Пример:</w:t>
      </w:r>
      <w:r>
        <w:t xml:space="preserve"> Алгоритмы репутации в некоторых криптопроектах и DAO (децентрализованных автономных организациях).</w:t>
      </w:r>
    </w:p>
    <w:p w14:paraId="0F47889F" w14:textId="77777777" w:rsidR="005452EB" w:rsidRDefault="005452EB"/>
    <w:p w14:paraId="465103C5" w14:textId="77777777" w:rsidR="005452EB" w:rsidRDefault="005452EB">
      <w:pPr>
        <w:pBdr>
          <w:bottom w:val="single" w:sz="6" w:space="1" w:color="auto"/>
        </w:pBdr>
      </w:pPr>
    </w:p>
    <w:p w14:paraId="2D0A6566" w14:textId="77777777" w:rsidR="005452EB" w:rsidRDefault="005452EB"/>
    <w:p w14:paraId="02E0C2D0" w14:textId="77777777" w:rsidR="005452EB" w:rsidRDefault="00000000">
      <w:pPr>
        <w:pStyle w:val="31"/>
      </w:pPr>
      <w:r>
        <w:t>УРОВЕНЬ 5: ВЕРИФИЦИРОВАННАЯ РЕПУТАЦИЯ С ОРАКУЛАМИ И СОВЕТАМИ</w:t>
      </w:r>
    </w:p>
    <w:p w14:paraId="039E675B" w14:textId="77777777" w:rsidR="005452EB" w:rsidRDefault="005452EB"/>
    <w:p w14:paraId="6EEFAD9A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Репутация состоит из двух частей:</w:t>
      </w:r>
    </w:p>
    <w:p w14:paraId="7BE3EFD6" w14:textId="77777777" w:rsidR="005452EB" w:rsidRDefault="00000000">
      <w:pPr>
        <w:ind w:left="1008"/>
      </w:pPr>
      <w:r>
        <w:rPr>
          <w:b/>
        </w:rPr>
        <w:t>1. Народная часть:</w:t>
      </w:r>
      <w:r>
        <w:t xml:space="preserve"> Отзывы и оценки от участников сети.</w:t>
      </w:r>
    </w:p>
    <w:p w14:paraId="7274E9E3" w14:textId="77777777" w:rsidR="005452EB" w:rsidRDefault="00000000">
      <w:pPr>
        <w:ind w:left="1008"/>
      </w:pPr>
      <w:r>
        <w:rPr>
          <w:b/>
        </w:rPr>
        <w:t>2. Верифицированная часть:</w:t>
      </w:r>
      <w:r>
        <w:t xml:space="preserve"> Подтверждение ключевых навыков и вкладов </w:t>
      </w:r>
      <w:r>
        <w:rPr>
          <w:b/>
        </w:rPr>
        <w:t>внешними «оракулами»</w:t>
      </w:r>
      <w:r>
        <w:t xml:space="preserve"> или </w:t>
      </w:r>
      <w:r>
        <w:rPr>
          <w:b/>
        </w:rPr>
        <w:t>внутренним советом</w:t>
      </w:r>
      <w:r>
        <w:t xml:space="preserve"> сообщества.</w:t>
      </w:r>
    </w:p>
    <w:p w14:paraId="0A3DA121" w14:textId="77777777" w:rsidR="005452EB" w:rsidRDefault="00000000">
      <w:pPr>
        <w:ind w:left="1728"/>
      </w:pPr>
      <w:r>
        <w:rPr>
          <w:b/>
        </w:rPr>
        <w:t>➢ Оракул:</w:t>
      </w:r>
      <w:r>
        <w:t xml:space="preserve"> Это может быть сертифицирующая организация (подтвердит диплом врача), IoT-датчик (подтвердит, что вы действительно вырастили 100 кг картофеля на своём участке), или алгоритм, проверяющий код, который вы написали.</w:t>
      </w:r>
    </w:p>
    <w:p w14:paraId="795B259C" w14:textId="77777777" w:rsidR="005452EB" w:rsidRDefault="00000000">
      <w:pPr>
        <w:ind w:left="1728"/>
      </w:pPr>
      <w:r>
        <w:rPr>
          <w:b/>
        </w:rPr>
        <w:t>➢ Совет:</w:t>
      </w:r>
      <w:r>
        <w:t xml:space="preserve"> Коллегия уважаемых членов сообщества может вручную присвоить особый «знак качества» за выдающийся вклад, который сложно измерить (например, за разрешение сложного конфликта).</w:t>
      </w:r>
    </w:p>
    <w:p w14:paraId="38BEBB79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Максимальная защита от фальсификации, сочетание народного доверия и экспертной оценки.</w:t>
      </w:r>
    </w:p>
    <w:p w14:paraId="082AD6B8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Централизация, риск коррупции в совете, сложность организации.</w:t>
      </w:r>
    </w:p>
    <w:p w14:paraId="6E7C0870" w14:textId="77777777" w:rsidR="005452EB" w:rsidRDefault="00000000">
      <w:pPr>
        <w:ind w:left="288"/>
      </w:pPr>
      <w:r>
        <w:rPr>
          <w:b/>
        </w:rPr>
        <w:t>• Пример:</w:t>
      </w:r>
      <w:r>
        <w:t xml:space="preserve"> Гильдия ремесленников, где звание «Мастер» даёт совет старейшин после испытания. В цифровом виде — система </w:t>
      </w:r>
      <w:r>
        <w:rPr>
          <w:b/>
        </w:rPr>
        <w:t>«Soulbound Tokens» (SBT)</w:t>
      </w:r>
      <w:r>
        <w:t xml:space="preserve"> в Web3 — неотчуждаемые токены, подтверждающие ваши достижения.</w:t>
      </w:r>
    </w:p>
    <w:p w14:paraId="275CA85A" w14:textId="77777777" w:rsidR="005452EB" w:rsidRDefault="005452EB"/>
    <w:p w14:paraId="28B33B52" w14:textId="77777777" w:rsidR="005452EB" w:rsidRDefault="005452EB">
      <w:pPr>
        <w:pBdr>
          <w:bottom w:val="single" w:sz="6" w:space="1" w:color="auto"/>
        </w:pBdr>
      </w:pPr>
    </w:p>
    <w:p w14:paraId="7EF77C39" w14:textId="77777777" w:rsidR="005452EB" w:rsidRDefault="005452EB"/>
    <w:p w14:paraId="776582D3" w14:textId="77777777" w:rsidR="005452EB" w:rsidRDefault="00000000">
      <w:pPr>
        <w:pStyle w:val="31"/>
      </w:pPr>
      <w:r>
        <w:t>УРОВЕНЬ 6: ПРЕДСКАЗАТЕЛЬНЫЕ И СТРАХОВОЧНЫЕ СИСТЕМЫ</w:t>
      </w:r>
    </w:p>
    <w:p w14:paraId="0C58DD0E" w14:textId="77777777" w:rsidR="005452EB" w:rsidRDefault="005452EB"/>
    <w:p w14:paraId="48251410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Это системы будущего. Репутация используется не только для отображения прошлого, но и для </w:t>
      </w:r>
      <w:r>
        <w:rPr>
          <w:b/>
        </w:rPr>
        <w:t>управления рисками в будущем</w:t>
      </w:r>
      <w:r>
        <w:t>.</w:t>
      </w:r>
    </w:p>
    <w:p w14:paraId="517F8992" w14:textId="77777777" w:rsidR="005452EB" w:rsidRDefault="00000000">
      <w:pPr>
        <w:ind w:left="1008"/>
      </w:pPr>
      <w:r>
        <w:rPr>
          <w:b/>
        </w:rPr>
        <w:lastRenderedPageBreak/>
        <w:t>■ Делегирование доверия:</w:t>
      </w:r>
      <w:r>
        <w:t xml:space="preserve"> Вы с высокой репутацией можете «поручиться» за новичка, взяв на себя часть риска. Если он подведёт, пострадает и ваша репутация.</w:t>
      </w:r>
    </w:p>
    <w:p w14:paraId="24CD8520" w14:textId="77777777" w:rsidR="005452EB" w:rsidRDefault="00000000">
      <w:pPr>
        <w:ind w:left="1008"/>
      </w:pPr>
      <w:r>
        <w:rPr>
          <w:b/>
        </w:rPr>
        <w:t>■ Страхование сообществом:</w:t>
      </w:r>
      <w:r>
        <w:t xml:space="preserve"> Высокая репутация даёт доступ к </w:t>
      </w:r>
      <w:r>
        <w:rPr>
          <w:b/>
        </w:rPr>
        <w:t>пулу коллективного страхования</w:t>
      </w:r>
      <w:r>
        <w:t>. Сообщество может «покрыть» ваш провал (например, если вы случайно испортили инструмент, взятый в дар), потому что ваша пожизненная ценность для сети перевешивает разовый ущерб.</w:t>
      </w:r>
    </w:p>
    <w:p w14:paraId="7B78E35B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Трансформирует репутацию из статичной «витрины» в динамичный инструмент </w:t>
      </w:r>
      <w:r>
        <w:rPr>
          <w:b/>
        </w:rPr>
        <w:t>совместного действия и снижения рисков</w:t>
      </w:r>
      <w:r>
        <w:t>.</w:t>
      </w:r>
    </w:p>
    <w:p w14:paraId="67B705E1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Крайняя сложность проектирования, высокие требования к прозрачности и этике.</w:t>
      </w:r>
    </w:p>
    <w:p w14:paraId="73697143" w14:textId="77777777" w:rsidR="005452EB" w:rsidRDefault="005452EB"/>
    <w:p w14:paraId="2F2B0017" w14:textId="77777777" w:rsidR="005452EB" w:rsidRDefault="005452EB">
      <w:pPr>
        <w:pBdr>
          <w:bottom w:val="single" w:sz="6" w:space="1" w:color="auto"/>
        </w:pBdr>
      </w:pPr>
    </w:p>
    <w:p w14:paraId="1FAF49A6" w14:textId="77777777" w:rsidR="005452EB" w:rsidRDefault="005452EB"/>
    <w:p w14:paraId="22A9303C" w14:textId="77777777" w:rsidR="005452EB" w:rsidRDefault="00000000">
      <w:pPr>
        <w:pStyle w:val="31"/>
      </w:pPr>
      <w:r>
        <w:t>СВОДНАЯ ТАБЛИЦА МОДЕЛЕЙ РЕПУТАЦИИ</w:t>
      </w:r>
    </w:p>
    <w:p w14:paraId="4FAC39D9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15"/>
        <w:gridCol w:w="1647"/>
        <w:gridCol w:w="1297"/>
        <w:gridCol w:w="1729"/>
        <w:gridCol w:w="2168"/>
      </w:tblGrid>
      <w:tr w:rsidR="005452EB" w14:paraId="129F5ABF" w14:textId="77777777">
        <w:tc>
          <w:tcPr>
            <w:tcW w:w="1728" w:type="dxa"/>
            <w:shd w:val="clear" w:color="auto" w:fill="D9D9D9"/>
          </w:tcPr>
          <w:p w14:paraId="1D3421A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Модель</w:t>
            </w:r>
          </w:p>
        </w:tc>
        <w:tc>
          <w:tcPr>
            <w:tcW w:w="1728" w:type="dxa"/>
            <w:shd w:val="clear" w:color="auto" w:fill="D9D9D9"/>
          </w:tcPr>
          <w:p w14:paraId="73FD06F8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Суть</w:t>
            </w:r>
          </w:p>
        </w:tc>
        <w:tc>
          <w:tcPr>
            <w:tcW w:w="1728" w:type="dxa"/>
            <w:shd w:val="clear" w:color="auto" w:fill="D9D9D9"/>
          </w:tcPr>
          <w:p w14:paraId="4D015479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Аналогия</w:t>
            </w:r>
          </w:p>
        </w:tc>
        <w:tc>
          <w:tcPr>
            <w:tcW w:w="1728" w:type="dxa"/>
            <w:shd w:val="clear" w:color="auto" w:fill="D9D9D9"/>
          </w:tcPr>
          <w:p w14:paraId="471293E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Риски</w:t>
            </w:r>
          </w:p>
        </w:tc>
        <w:tc>
          <w:tcPr>
            <w:tcW w:w="1728" w:type="dxa"/>
            <w:shd w:val="clear" w:color="auto" w:fill="D9D9D9"/>
          </w:tcPr>
          <w:p w14:paraId="2EBFE42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Для какого сообщества</w:t>
            </w:r>
          </w:p>
        </w:tc>
      </w:tr>
      <w:tr w:rsidR="005452EB" w14:paraId="5FADD58A" w14:textId="77777777">
        <w:tc>
          <w:tcPr>
            <w:tcW w:w="1728" w:type="dxa"/>
          </w:tcPr>
          <w:p w14:paraId="066910EE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07BB2F24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330C1FCB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732C6C8F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0A4DA489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7EB9825E" w14:textId="77777777">
        <w:tc>
          <w:tcPr>
            <w:tcW w:w="1728" w:type="dxa"/>
            <w:shd w:val="clear" w:color="auto" w:fill="F2F2F2"/>
          </w:tcPr>
          <w:p w14:paraId="2AE5EAB2" w14:textId="77777777" w:rsidR="005452EB" w:rsidRDefault="00000000">
            <w:r>
              <w:rPr>
                <w:b/>
                <w:sz w:val="20"/>
              </w:rPr>
              <w:t>Неформальная</w:t>
            </w:r>
          </w:p>
        </w:tc>
        <w:tc>
          <w:tcPr>
            <w:tcW w:w="1728" w:type="dxa"/>
            <w:shd w:val="clear" w:color="auto" w:fill="F2F2F2"/>
          </w:tcPr>
          <w:p w14:paraId="51698727" w14:textId="77777777" w:rsidR="005452EB" w:rsidRDefault="00000000">
            <w:r>
              <w:rPr>
                <w:sz w:val="20"/>
              </w:rPr>
              <w:t>Слухи, личный опыт.</w:t>
            </w:r>
          </w:p>
        </w:tc>
        <w:tc>
          <w:tcPr>
            <w:tcW w:w="1728" w:type="dxa"/>
            <w:shd w:val="clear" w:color="auto" w:fill="F2F2F2"/>
          </w:tcPr>
          <w:p w14:paraId="5872D0DD" w14:textId="77777777" w:rsidR="005452EB" w:rsidRDefault="00000000">
            <w:r>
              <w:rPr>
                <w:sz w:val="20"/>
              </w:rPr>
              <w:t>Деревенская площадь.</w:t>
            </w:r>
          </w:p>
        </w:tc>
        <w:tc>
          <w:tcPr>
            <w:tcW w:w="1728" w:type="dxa"/>
            <w:shd w:val="clear" w:color="auto" w:fill="F2F2F2"/>
          </w:tcPr>
          <w:p w14:paraId="47C38520" w14:textId="77777777" w:rsidR="005452EB" w:rsidRDefault="00000000">
            <w:r>
              <w:rPr>
                <w:sz w:val="20"/>
              </w:rPr>
              <w:t>Непрозрачность, искажения.</w:t>
            </w:r>
          </w:p>
        </w:tc>
        <w:tc>
          <w:tcPr>
            <w:tcW w:w="1728" w:type="dxa"/>
            <w:shd w:val="clear" w:color="auto" w:fill="F2F2F2"/>
          </w:tcPr>
          <w:p w14:paraId="32D70A79" w14:textId="77777777" w:rsidR="005452EB" w:rsidRDefault="00000000">
            <w:r>
              <w:rPr>
                <w:sz w:val="20"/>
              </w:rPr>
              <w:t>Семья, маленький посёлок.</w:t>
            </w:r>
          </w:p>
        </w:tc>
      </w:tr>
      <w:tr w:rsidR="005452EB" w14:paraId="6F7A78A2" w14:textId="77777777">
        <w:tc>
          <w:tcPr>
            <w:tcW w:w="1728" w:type="dxa"/>
          </w:tcPr>
          <w:p w14:paraId="2DCB5C1E" w14:textId="77777777" w:rsidR="005452EB" w:rsidRDefault="00000000">
            <w:r>
              <w:rPr>
                <w:b/>
                <w:sz w:val="20"/>
              </w:rPr>
              <w:t>Референциальная</w:t>
            </w:r>
          </w:p>
        </w:tc>
        <w:tc>
          <w:tcPr>
            <w:tcW w:w="1728" w:type="dxa"/>
          </w:tcPr>
          <w:p w14:paraId="6D99AA0F" w14:textId="77777777" w:rsidR="005452EB" w:rsidRDefault="00000000">
            <w:r>
              <w:rPr>
                <w:sz w:val="20"/>
              </w:rPr>
              <w:t>Поручительство.</w:t>
            </w:r>
          </w:p>
        </w:tc>
        <w:tc>
          <w:tcPr>
            <w:tcW w:w="1728" w:type="dxa"/>
          </w:tcPr>
          <w:p w14:paraId="3B1E065F" w14:textId="77777777" w:rsidR="005452EB" w:rsidRDefault="00000000">
            <w:r>
              <w:rPr>
                <w:sz w:val="20"/>
              </w:rPr>
              <w:t>Членство в закрытом клубе.</w:t>
            </w:r>
          </w:p>
        </w:tc>
        <w:tc>
          <w:tcPr>
            <w:tcW w:w="1728" w:type="dxa"/>
          </w:tcPr>
          <w:p w14:paraId="09E74D32" w14:textId="77777777" w:rsidR="005452EB" w:rsidRDefault="00000000">
            <w:r>
              <w:rPr>
                <w:sz w:val="20"/>
              </w:rPr>
              <w:t>Клановость, дискриминация новичков.</w:t>
            </w:r>
          </w:p>
        </w:tc>
        <w:tc>
          <w:tcPr>
            <w:tcW w:w="1728" w:type="dxa"/>
          </w:tcPr>
          <w:p w14:paraId="0989331C" w14:textId="77777777" w:rsidR="005452EB" w:rsidRDefault="00000000">
            <w:r>
              <w:rPr>
                <w:sz w:val="20"/>
              </w:rPr>
              <w:t>Профессиональные гильдии, элитные кооперативы.</w:t>
            </w:r>
          </w:p>
        </w:tc>
      </w:tr>
      <w:tr w:rsidR="005452EB" w14:paraId="2E449D2C" w14:textId="77777777">
        <w:tc>
          <w:tcPr>
            <w:tcW w:w="1728" w:type="dxa"/>
            <w:shd w:val="clear" w:color="auto" w:fill="F2F2F2"/>
          </w:tcPr>
          <w:p w14:paraId="4872D949" w14:textId="77777777" w:rsidR="005452EB" w:rsidRDefault="00000000">
            <w:r>
              <w:rPr>
                <w:b/>
                <w:sz w:val="20"/>
              </w:rPr>
              <w:t>Рейтинги/Отзывы</w:t>
            </w:r>
          </w:p>
        </w:tc>
        <w:tc>
          <w:tcPr>
            <w:tcW w:w="1728" w:type="dxa"/>
            <w:shd w:val="clear" w:color="auto" w:fill="F2F2F2"/>
          </w:tcPr>
          <w:p w14:paraId="790697B6" w14:textId="77777777" w:rsidR="005452EB" w:rsidRDefault="00000000">
            <w:r>
              <w:rPr>
                <w:sz w:val="20"/>
              </w:rPr>
              <w:t>Публичные оценки.</w:t>
            </w:r>
          </w:p>
        </w:tc>
        <w:tc>
          <w:tcPr>
            <w:tcW w:w="1728" w:type="dxa"/>
            <w:shd w:val="clear" w:color="auto" w:fill="F2F2F2"/>
          </w:tcPr>
          <w:p w14:paraId="0CF72B4A" w14:textId="77777777" w:rsidR="005452EB" w:rsidRDefault="00000000">
            <w:r>
              <w:rPr>
                <w:sz w:val="20"/>
              </w:rPr>
              <w:t>Интернет-магазин.</w:t>
            </w:r>
          </w:p>
        </w:tc>
        <w:tc>
          <w:tcPr>
            <w:tcW w:w="1728" w:type="dxa"/>
            <w:shd w:val="clear" w:color="auto" w:fill="F2F2F2"/>
          </w:tcPr>
          <w:p w14:paraId="01446744" w14:textId="77777777" w:rsidR="005452EB" w:rsidRDefault="00000000">
            <w:r>
              <w:rPr>
                <w:sz w:val="20"/>
              </w:rPr>
              <w:t>Гонка за баллами, манипуляции.</w:t>
            </w:r>
          </w:p>
        </w:tc>
        <w:tc>
          <w:tcPr>
            <w:tcW w:w="1728" w:type="dxa"/>
            <w:shd w:val="clear" w:color="auto" w:fill="F2F2F2"/>
          </w:tcPr>
          <w:p w14:paraId="383A43B7" w14:textId="77777777" w:rsidR="005452EB" w:rsidRDefault="00000000">
            <w:r>
              <w:rPr>
                <w:sz w:val="20"/>
              </w:rPr>
              <w:t>Крупные P2P-платформы, городские сети.</w:t>
            </w:r>
          </w:p>
        </w:tc>
      </w:tr>
      <w:tr w:rsidR="005452EB" w14:paraId="412DEB85" w14:textId="77777777">
        <w:tc>
          <w:tcPr>
            <w:tcW w:w="1728" w:type="dxa"/>
          </w:tcPr>
          <w:p w14:paraId="194E7030" w14:textId="77777777" w:rsidR="005452EB" w:rsidRDefault="00000000">
            <w:r>
              <w:rPr>
                <w:b/>
                <w:sz w:val="20"/>
              </w:rPr>
              <w:t>Контекстуальная</w:t>
            </w:r>
          </w:p>
        </w:tc>
        <w:tc>
          <w:tcPr>
            <w:tcW w:w="1728" w:type="dxa"/>
          </w:tcPr>
          <w:p w14:paraId="713294B0" w14:textId="77777777" w:rsidR="005452EB" w:rsidRDefault="00000000">
            <w:r>
              <w:rPr>
                <w:sz w:val="20"/>
              </w:rPr>
              <w:t>Облако тегов по навыкам.</w:t>
            </w:r>
          </w:p>
        </w:tc>
        <w:tc>
          <w:tcPr>
            <w:tcW w:w="1728" w:type="dxa"/>
          </w:tcPr>
          <w:p w14:paraId="3C7F0711" w14:textId="77777777" w:rsidR="005452EB" w:rsidRDefault="00000000">
            <w:r>
              <w:rPr>
                <w:sz w:val="20"/>
              </w:rPr>
              <w:t>Профиль в RPG-игре.</w:t>
            </w:r>
          </w:p>
        </w:tc>
        <w:tc>
          <w:tcPr>
            <w:tcW w:w="1728" w:type="dxa"/>
          </w:tcPr>
          <w:p w14:paraId="703EFD00" w14:textId="77777777" w:rsidR="005452EB" w:rsidRDefault="00000000">
            <w:r>
              <w:rPr>
                <w:sz w:val="20"/>
              </w:rPr>
              <w:t>Информационная перегрузка.</w:t>
            </w:r>
          </w:p>
        </w:tc>
        <w:tc>
          <w:tcPr>
            <w:tcW w:w="1728" w:type="dxa"/>
          </w:tcPr>
          <w:p w14:paraId="3B7CE36F" w14:textId="77777777" w:rsidR="005452EB" w:rsidRDefault="00000000">
            <w:r>
              <w:rPr>
                <w:sz w:val="20"/>
              </w:rPr>
              <w:t>Разнородные сообщества, где важны разные навыки.</w:t>
            </w:r>
          </w:p>
        </w:tc>
      </w:tr>
      <w:tr w:rsidR="005452EB" w14:paraId="216F5798" w14:textId="77777777">
        <w:tc>
          <w:tcPr>
            <w:tcW w:w="1728" w:type="dxa"/>
            <w:shd w:val="clear" w:color="auto" w:fill="F2F2F2"/>
          </w:tcPr>
          <w:p w14:paraId="19B13120" w14:textId="77777777" w:rsidR="005452EB" w:rsidRDefault="00000000">
            <w:r>
              <w:rPr>
                <w:b/>
                <w:sz w:val="20"/>
              </w:rPr>
              <w:t>Сетевая (Эйлерова)</w:t>
            </w:r>
          </w:p>
        </w:tc>
        <w:tc>
          <w:tcPr>
            <w:tcW w:w="1728" w:type="dxa"/>
            <w:shd w:val="clear" w:color="auto" w:fill="F2F2F2"/>
          </w:tcPr>
          <w:p w14:paraId="3DB64A01" w14:textId="77777777" w:rsidR="005452EB" w:rsidRDefault="00000000">
            <w:r>
              <w:rPr>
                <w:sz w:val="20"/>
              </w:rPr>
              <w:t>Влияние в сети обменов.</w:t>
            </w:r>
          </w:p>
        </w:tc>
        <w:tc>
          <w:tcPr>
            <w:tcW w:w="1728" w:type="dxa"/>
            <w:shd w:val="clear" w:color="auto" w:fill="F2F2F2"/>
          </w:tcPr>
          <w:p w14:paraId="1541D6BE" w14:textId="77777777" w:rsidR="005452EB" w:rsidRDefault="00000000">
            <w:r>
              <w:rPr>
                <w:sz w:val="20"/>
              </w:rPr>
              <w:t>Импакт-фактор учёного.</w:t>
            </w:r>
          </w:p>
        </w:tc>
        <w:tc>
          <w:tcPr>
            <w:tcW w:w="1728" w:type="dxa"/>
            <w:shd w:val="clear" w:color="auto" w:fill="F2F2F2"/>
          </w:tcPr>
          <w:p w14:paraId="19D7EA5A" w14:textId="77777777" w:rsidR="005452EB" w:rsidRDefault="00000000">
            <w:r>
              <w:rPr>
                <w:sz w:val="20"/>
              </w:rPr>
              <w:t>Закрепление «элиты», сложность.</w:t>
            </w:r>
          </w:p>
        </w:tc>
        <w:tc>
          <w:tcPr>
            <w:tcW w:w="1728" w:type="dxa"/>
            <w:shd w:val="clear" w:color="auto" w:fill="F2F2F2"/>
          </w:tcPr>
          <w:p w14:paraId="0B46426F" w14:textId="77777777" w:rsidR="005452EB" w:rsidRDefault="00000000">
            <w:r>
              <w:rPr>
                <w:sz w:val="20"/>
              </w:rPr>
              <w:t>Крупные цифровые сети, DAO.</w:t>
            </w:r>
          </w:p>
        </w:tc>
      </w:tr>
      <w:tr w:rsidR="005452EB" w14:paraId="32777354" w14:textId="77777777">
        <w:tc>
          <w:tcPr>
            <w:tcW w:w="1728" w:type="dxa"/>
          </w:tcPr>
          <w:p w14:paraId="47802FB2" w14:textId="77777777" w:rsidR="005452EB" w:rsidRDefault="00000000">
            <w:r>
              <w:rPr>
                <w:b/>
                <w:sz w:val="20"/>
              </w:rPr>
              <w:t>Верифицированная</w:t>
            </w:r>
          </w:p>
        </w:tc>
        <w:tc>
          <w:tcPr>
            <w:tcW w:w="1728" w:type="dxa"/>
          </w:tcPr>
          <w:p w14:paraId="1BB29276" w14:textId="77777777" w:rsidR="005452EB" w:rsidRDefault="00000000">
            <w:r>
              <w:rPr>
                <w:sz w:val="20"/>
              </w:rPr>
              <w:t>Народная + экспертная оценка.</w:t>
            </w:r>
          </w:p>
        </w:tc>
        <w:tc>
          <w:tcPr>
            <w:tcW w:w="1728" w:type="dxa"/>
          </w:tcPr>
          <w:p w14:paraId="2CA987B1" w14:textId="77777777" w:rsidR="005452EB" w:rsidRDefault="00000000">
            <w:r>
              <w:rPr>
                <w:sz w:val="20"/>
              </w:rPr>
              <w:t>Учёное звание или спортивный разряд.</w:t>
            </w:r>
          </w:p>
        </w:tc>
        <w:tc>
          <w:tcPr>
            <w:tcW w:w="1728" w:type="dxa"/>
          </w:tcPr>
          <w:p w14:paraId="7EC76E6F" w14:textId="77777777" w:rsidR="005452EB" w:rsidRDefault="00000000">
            <w:r>
              <w:rPr>
                <w:sz w:val="20"/>
              </w:rPr>
              <w:t>Коррупция, централизация.</w:t>
            </w:r>
          </w:p>
        </w:tc>
        <w:tc>
          <w:tcPr>
            <w:tcW w:w="1728" w:type="dxa"/>
          </w:tcPr>
          <w:p w14:paraId="43E4900F" w14:textId="77777777" w:rsidR="005452EB" w:rsidRDefault="00000000">
            <w:r>
              <w:rPr>
                <w:sz w:val="20"/>
              </w:rPr>
              <w:t>Профессиональные, научные, ремесленные сообщества.</w:t>
            </w:r>
          </w:p>
        </w:tc>
      </w:tr>
      <w:tr w:rsidR="005452EB" w14:paraId="3757052C" w14:textId="77777777">
        <w:tc>
          <w:tcPr>
            <w:tcW w:w="1728" w:type="dxa"/>
            <w:shd w:val="clear" w:color="auto" w:fill="F2F2F2"/>
          </w:tcPr>
          <w:p w14:paraId="2B903C3A" w14:textId="77777777" w:rsidR="005452EB" w:rsidRDefault="00000000">
            <w:r>
              <w:rPr>
                <w:b/>
                <w:sz w:val="20"/>
              </w:rPr>
              <w:t>Страховая</w:t>
            </w:r>
          </w:p>
        </w:tc>
        <w:tc>
          <w:tcPr>
            <w:tcW w:w="1728" w:type="dxa"/>
            <w:shd w:val="clear" w:color="auto" w:fill="F2F2F2"/>
          </w:tcPr>
          <w:p w14:paraId="57634753" w14:textId="77777777" w:rsidR="005452EB" w:rsidRDefault="00000000">
            <w:r>
              <w:rPr>
                <w:sz w:val="20"/>
              </w:rPr>
              <w:t>Инструмент управления будущими рисками.</w:t>
            </w:r>
          </w:p>
        </w:tc>
        <w:tc>
          <w:tcPr>
            <w:tcW w:w="1728" w:type="dxa"/>
            <w:shd w:val="clear" w:color="auto" w:fill="F2F2F2"/>
          </w:tcPr>
          <w:p w14:paraId="16B41538" w14:textId="77777777" w:rsidR="005452EB" w:rsidRDefault="00000000">
            <w:r>
              <w:rPr>
                <w:sz w:val="20"/>
              </w:rPr>
              <w:t>Кредитный рейтинг + страховой полис.</w:t>
            </w:r>
          </w:p>
        </w:tc>
        <w:tc>
          <w:tcPr>
            <w:tcW w:w="1728" w:type="dxa"/>
            <w:shd w:val="clear" w:color="auto" w:fill="F2F2F2"/>
          </w:tcPr>
          <w:p w14:paraId="159EC58F" w14:textId="77777777" w:rsidR="005452EB" w:rsidRDefault="00000000">
            <w:r>
              <w:rPr>
                <w:sz w:val="20"/>
              </w:rPr>
              <w:t>Высокая сложность, этические дилеммы.</w:t>
            </w:r>
          </w:p>
        </w:tc>
        <w:tc>
          <w:tcPr>
            <w:tcW w:w="1728" w:type="dxa"/>
            <w:shd w:val="clear" w:color="auto" w:fill="F2F2F2"/>
          </w:tcPr>
          <w:p w14:paraId="070DCBFB" w14:textId="77777777" w:rsidR="005452EB" w:rsidRDefault="00000000">
            <w:r>
              <w:rPr>
                <w:sz w:val="20"/>
              </w:rPr>
              <w:t>Зрелые, высокодоверительные сообщества будущего.</w:t>
            </w:r>
          </w:p>
        </w:tc>
      </w:tr>
    </w:tbl>
    <w:p w14:paraId="206E2A2D" w14:textId="77777777" w:rsidR="005452EB" w:rsidRDefault="005452EB"/>
    <w:p w14:paraId="3D54B4DF" w14:textId="77777777" w:rsidR="005452EB" w:rsidRDefault="00000000">
      <w:pPr>
        <w:pStyle w:val="31"/>
      </w:pPr>
      <w:r>
        <w:lastRenderedPageBreak/>
        <w:t>КЛЮЧЕВОЙ ВЫВОД: НЕ БЫВАЕТ ИДЕАЛЬНОЙ СИСТЕМЫ</w:t>
      </w:r>
    </w:p>
    <w:p w14:paraId="75ABB583" w14:textId="77777777" w:rsidR="005452EB" w:rsidRDefault="005452EB"/>
    <w:p w14:paraId="575F4F03" w14:textId="77777777" w:rsidR="005452EB" w:rsidRDefault="00000000">
      <w:r>
        <w:t xml:space="preserve">Выбор модели зависит от </w:t>
      </w:r>
      <w:r>
        <w:rPr>
          <w:b/>
        </w:rPr>
        <w:t>ценностей и целей сообщества</w:t>
      </w:r>
      <w:r>
        <w:t>:</w:t>
      </w:r>
    </w:p>
    <w:p w14:paraId="7E66F9A2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максимального доверия и качества</w:t>
      </w:r>
      <w:r>
        <w:t xml:space="preserve"> подходят референциальные и верифицированные модели (но страдает открытость).</w:t>
      </w:r>
    </w:p>
    <w:p w14:paraId="4F83A9FF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масштаба и открытости</w:t>
      </w:r>
      <w:r>
        <w:t xml:space="preserve"> — сетевые и рейтинговые (но страдает глубина и защита от манипуляций).</w:t>
      </w:r>
    </w:p>
    <w:p w14:paraId="091D75EE" w14:textId="77777777" w:rsidR="005452EB" w:rsidRDefault="005452EB"/>
    <w:p w14:paraId="4A41DA37" w14:textId="77777777" w:rsidR="005452EB" w:rsidRDefault="00000000">
      <w:r>
        <w:t xml:space="preserve">Чаще всего эффективна </w:t>
      </w:r>
      <w:r>
        <w:rPr>
          <w:b/>
        </w:rPr>
        <w:t>гибридная модель</w:t>
      </w:r>
      <w:r>
        <w:t>. Например:</w:t>
      </w:r>
    </w:p>
    <w:p w14:paraId="5B5D5701" w14:textId="77777777" w:rsidR="005452EB" w:rsidRDefault="00000000">
      <w:pPr>
        <w:ind w:left="288"/>
      </w:pPr>
      <w:r>
        <w:rPr>
          <w:b/>
        </w:rPr>
        <w:t>• Базовый уровень:</w:t>
      </w:r>
      <w:r>
        <w:t xml:space="preserve"> Система контекстуальных отзывов для всех.</w:t>
      </w:r>
    </w:p>
    <w:p w14:paraId="26DFB834" w14:textId="77777777" w:rsidR="005452EB" w:rsidRDefault="00000000">
      <w:pPr>
        <w:ind w:left="288"/>
      </w:pPr>
      <w:r>
        <w:rPr>
          <w:b/>
        </w:rPr>
        <w:t>• Продвинутый уровень:</w:t>
      </w:r>
      <w:r>
        <w:t xml:space="preserve"> Возможность получить верифицированные «баджи» от совета за экстра-вклад.</w:t>
      </w:r>
    </w:p>
    <w:p w14:paraId="6FAA5983" w14:textId="77777777" w:rsidR="005452EB" w:rsidRDefault="00000000">
      <w:pPr>
        <w:ind w:left="288"/>
      </w:pPr>
      <w:r>
        <w:rPr>
          <w:b/>
        </w:rPr>
        <w:t>• Защитный механизм:</w:t>
      </w:r>
      <w:r>
        <w:t xml:space="preserve"> Элементы сетевой репутации, чтобы отзывы от проверенных членов весили больше.</w:t>
      </w:r>
    </w:p>
    <w:p w14:paraId="7538E063" w14:textId="77777777" w:rsidR="005452EB" w:rsidRDefault="005452EB"/>
    <w:p w14:paraId="22052217" w14:textId="77777777" w:rsidR="005452EB" w:rsidRDefault="00000000">
      <w:r>
        <w:t xml:space="preserve">Главное — помнить </w:t>
      </w:r>
      <w:r>
        <w:rPr>
          <w:b/>
        </w:rPr>
        <w:t>этическую рамку</w:t>
      </w:r>
      <w:r>
        <w:t xml:space="preserve">: репутационная система должна </w:t>
      </w:r>
      <w:r>
        <w:rPr>
          <w:b/>
        </w:rPr>
        <w:t>служить укреплению связей, а не созданию новой иерархии</w:t>
      </w:r>
      <w:r>
        <w:t>. Она должна быть инструментом для навигации в море потенциальных взаимодействий, а не системой контроля и наказания.</w:t>
      </w:r>
    </w:p>
    <w:p w14:paraId="39F98407" w14:textId="77777777" w:rsidR="005452EB" w:rsidRDefault="005452EB"/>
    <w:p w14:paraId="344AD8CF" w14:textId="77777777" w:rsidR="005452EB" w:rsidRDefault="00000000">
      <w:r>
        <w:rPr>
          <w:b/>
        </w:rPr>
        <w:t>Эта логика напрямую подводит нас к следующему, критически важному вопросу: как не дать репутации стать новой тиранической валютой?</w:t>
      </w:r>
    </w:p>
    <w:p w14:paraId="366C55FD" w14:textId="77777777" w:rsidR="005452EB" w:rsidRDefault="005452EB"/>
    <w:p w14:paraId="752BAE1D" w14:textId="77777777" w:rsidR="005452EB" w:rsidRDefault="005452EB"/>
    <w:p w14:paraId="27C37B42" w14:textId="77777777" w:rsidR="005452EB" w:rsidRDefault="005452EB"/>
    <w:p w14:paraId="115C5C09" w14:textId="77777777" w:rsidR="005452EB" w:rsidRDefault="005452EB"/>
    <w:p w14:paraId="1F437C92" w14:textId="77777777" w:rsidR="005452EB" w:rsidRDefault="005452EB"/>
    <w:p w14:paraId="7B0EA276" w14:textId="77777777" w:rsidR="005452EB" w:rsidRDefault="005452EB"/>
    <w:p w14:paraId="7B7B7642" w14:textId="77777777" w:rsidR="005452EB" w:rsidRDefault="005452EB"/>
    <w:p w14:paraId="4A74C9AC" w14:textId="77777777" w:rsidR="005452EB" w:rsidRDefault="005452EB"/>
    <w:p w14:paraId="7D69A386" w14:textId="77777777" w:rsidR="005452EB" w:rsidRDefault="005452EB"/>
    <w:p w14:paraId="58B335ED" w14:textId="77777777" w:rsidR="005452EB" w:rsidRDefault="005452EB"/>
    <w:p w14:paraId="6E28B4AA" w14:textId="77777777" w:rsidR="005452EB" w:rsidRDefault="005452EB"/>
    <w:p w14:paraId="2AA7C95B" w14:textId="77777777" w:rsidR="005452EB" w:rsidRDefault="005452EB"/>
    <w:p w14:paraId="01E47B9C" w14:textId="77777777" w:rsidR="005452EB" w:rsidRDefault="005452EB"/>
    <w:p w14:paraId="3566B117" w14:textId="77777777" w:rsidR="005452EB" w:rsidRDefault="005452EB"/>
    <w:p w14:paraId="3FA499A6" w14:textId="77777777" w:rsidR="005452EB" w:rsidRDefault="005452EB"/>
    <w:p w14:paraId="28A73B11" w14:textId="77777777" w:rsidR="005452EB" w:rsidRDefault="005452EB"/>
    <w:p w14:paraId="3291B2C6" w14:textId="77777777" w:rsidR="005452EB" w:rsidRDefault="005452EB"/>
    <w:p w14:paraId="1A84273B" w14:textId="77777777" w:rsidR="005452EB" w:rsidRDefault="005452EB"/>
    <w:p w14:paraId="5AE1B8FB" w14:textId="77777777" w:rsidR="005452EB" w:rsidRDefault="005452EB"/>
    <w:p w14:paraId="20825804" w14:textId="77777777" w:rsidR="005452EB" w:rsidRDefault="00000000">
      <w:r>
        <w:t xml:space="preserve">Это, возможно, самый важный и сложный вопрос во всей теме. Если мы не решим его, экономика даров выродится в </w:t>
      </w:r>
      <w:r>
        <w:rPr>
          <w:b/>
        </w:rPr>
        <w:t>дистопию социальных кредитов</w:t>
      </w:r>
      <w:r>
        <w:t>, где репутация станет новой, ещё более тотальной валютой, чем деньги (ведь её нельзя спрятать или отдать кому-то).</w:t>
      </w:r>
    </w:p>
    <w:p w14:paraId="43775B55" w14:textId="77777777" w:rsidR="005452EB" w:rsidRDefault="005452EB"/>
    <w:p w14:paraId="54F7A977" w14:textId="77777777" w:rsidR="005452EB" w:rsidRDefault="00000000">
      <w:r>
        <w:t xml:space="preserve">Цель — создать систему, которая </w:t>
      </w:r>
      <w:r>
        <w:rPr>
          <w:b/>
        </w:rPr>
        <w:t>учитывает вклады, но не позволяет этим учётом манипулировать и накапливать власть</w:t>
      </w:r>
      <w:r>
        <w:t>.</w:t>
      </w:r>
    </w:p>
    <w:p w14:paraId="3C2D0F0D" w14:textId="77777777" w:rsidR="005452EB" w:rsidRDefault="005452EB"/>
    <w:p w14:paraId="27A730E1" w14:textId="77777777" w:rsidR="005452EB" w:rsidRDefault="00000000">
      <w:pPr>
        <w:pStyle w:val="31"/>
      </w:pPr>
      <w:r>
        <w:t>3. Как избежать превращения репутации в новую валюту?</w:t>
      </w:r>
    </w:p>
    <w:p w14:paraId="540AE255" w14:textId="77777777" w:rsidR="005452EB" w:rsidRDefault="005452EB"/>
    <w:p w14:paraId="4099B25E" w14:textId="77777777" w:rsidR="005452EB" w:rsidRDefault="00000000">
      <w:r>
        <w:t>Для этого нужен системный подход — «иммунитет» против овеществления репутации закладывается на нескольких уровнях.</w:t>
      </w:r>
    </w:p>
    <w:p w14:paraId="635C91AB" w14:textId="77777777" w:rsidR="005452EB" w:rsidRDefault="005452EB"/>
    <w:p w14:paraId="714D3EEF" w14:textId="77777777" w:rsidR="005452EB" w:rsidRDefault="005452EB">
      <w:pPr>
        <w:pBdr>
          <w:bottom w:val="single" w:sz="6" w:space="1" w:color="auto"/>
        </w:pBdr>
      </w:pPr>
    </w:p>
    <w:p w14:paraId="3B7453A8" w14:textId="77777777" w:rsidR="005452EB" w:rsidRDefault="005452EB"/>
    <w:p w14:paraId="78BA1F08" w14:textId="77777777" w:rsidR="005452EB" w:rsidRDefault="00000000">
      <w:pPr>
        <w:pStyle w:val="31"/>
      </w:pPr>
      <w:r>
        <w:t>ПРИНЦИП 1: БОРЬБА С НАКОПИТЕЛЬСТВОМ И СПЕКУЛЯЦИЕЙ</w:t>
      </w:r>
    </w:p>
    <w:p w14:paraId="17456F4B" w14:textId="77777777" w:rsidR="005452EB" w:rsidRDefault="005452EB"/>
    <w:p w14:paraId="5DCB4D9C" w14:textId="77777777" w:rsidR="005452EB" w:rsidRDefault="00000000">
      <w:r>
        <w:lastRenderedPageBreak/>
        <w:t>Деньги работают, потому что их можно накапливать бесконечно и спекулировать ими. Этого нельзя допустить для репутации.</w:t>
      </w:r>
    </w:p>
    <w:p w14:paraId="5B6D50CE" w14:textId="77777777" w:rsidR="005452EB" w:rsidRDefault="005452EB"/>
    <w:p w14:paraId="0BC1E7B3" w14:textId="77777777" w:rsidR="005452EB" w:rsidRDefault="00000000">
      <w:pPr>
        <w:ind w:left="288"/>
      </w:pPr>
      <w:r>
        <w:rPr>
          <w:b/>
        </w:rPr>
        <w:t>1. Механизм затухания (Демередж)</w:t>
      </w:r>
    </w:p>
    <w:p w14:paraId="28E270FB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Репутационные баллы/очки </w:t>
      </w:r>
      <w:r>
        <w:rPr>
          <w:b/>
        </w:rPr>
        <w:t>постепенно теряют вес или «сгорают»</w:t>
      </w:r>
      <w:r>
        <w:t>, если их не использовать. Например, 10% в месяц. Вы не можете «отложить репутацию на чёрный день».</w:t>
      </w:r>
    </w:p>
    <w:p w14:paraId="12151472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Это заставляет постоянно быть в потоке — либо тратить репутацию на получение услуг, либо </w:t>
      </w:r>
      <w:r>
        <w:rPr>
          <w:b/>
        </w:rPr>
        <w:t>подтверждать её новыми дарами</w:t>
      </w:r>
      <w:r>
        <w:t xml:space="preserve">. Репутация становится показателем </w:t>
      </w:r>
      <w:r>
        <w:rPr>
          <w:b/>
        </w:rPr>
        <w:t>текущей активности и вовлечённости</w:t>
      </w:r>
      <w:r>
        <w:t>, а не накопленного прошлого.</w:t>
      </w:r>
    </w:p>
    <w:p w14:paraId="4DBE02ED" w14:textId="77777777" w:rsidR="005452EB" w:rsidRDefault="00000000">
      <w:pPr>
        <w:ind w:left="1008"/>
      </w:pPr>
      <w:r>
        <w:rPr>
          <w:b/>
        </w:rPr>
        <w:t>■ Аналогия:</w:t>
      </w:r>
      <w:r>
        <w:t xml:space="preserve"> Это как навык — если не практиковаться, он ржавеет.</w:t>
      </w:r>
    </w:p>
    <w:p w14:paraId="0D8309B4" w14:textId="77777777" w:rsidR="005452EB" w:rsidRDefault="005452EB"/>
    <w:p w14:paraId="7717FC6E" w14:textId="77777777" w:rsidR="005452EB" w:rsidRDefault="00000000">
      <w:pPr>
        <w:ind w:left="288"/>
      </w:pPr>
      <w:r>
        <w:rPr>
          <w:b/>
        </w:rPr>
        <w:t>2. Невозможность прямой передачи (Soulbound-принцип)</w:t>
      </w:r>
    </w:p>
    <w:p w14:paraId="6E3BF115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Репутация </w:t>
      </w:r>
      <w:r>
        <w:rPr>
          <w:b/>
        </w:rPr>
        <w:t>жёстко привязана к личности</w:t>
      </w:r>
      <w:r>
        <w:t xml:space="preserve"> и не может быть продана, подарена или унаследована. Вы не можете купить хорошие отзывы или передать свой «репутационный капитал» детям.</w:t>
      </w:r>
    </w:p>
    <w:p w14:paraId="0C9CACD7" w14:textId="77777777" w:rsidR="005452EB" w:rsidRDefault="00000000">
      <w:pPr>
        <w:ind w:left="1008"/>
      </w:pPr>
      <w:r>
        <w:rPr>
          <w:b/>
        </w:rPr>
        <w:t>■ Технология:</w:t>
      </w:r>
      <w:r>
        <w:t xml:space="preserve"> В цифровом мире это реализуется через </w:t>
      </w:r>
      <w:r>
        <w:rPr>
          <w:b/>
        </w:rPr>
        <w:t>Soulbound Tokens (SBT)</w:t>
      </w:r>
      <w:r>
        <w:t xml:space="preserve"> — неотчуждаемые токены в блокчейне, которые навсегда записаны на ваш цифровой «кошелёк-душу».</w:t>
      </w:r>
    </w:p>
    <w:p w14:paraId="719F7178" w14:textId="77777777" w:rsidR="005452EB" w:rsidRDefault="00000000">
      <w:pPr>
        <w:ind w:left="1008"/>
      </w:pPr>
      <w:r>
        <w:rPr>
          <w:b/>
        </w:rPr>
        <w:t>■ Важно:</w:t>
      </w:r>
      <w:r>
        <w:t xml:space="preserve"> Это не мешает вам </w:t>
      </w:r>
      <w:r>
        <w:rPr>
          <w:b/>
        </w:rPr>
        <w:t>пользоваться</w:t>
      </w:r>
      <w:r>
        <w:t xml:space="preserve"> высокой репутацией для получения услуг, но мешает её </w:t>
      </w:r>
      <w:r>
        <w:rPr>
          <w:b/>
        </w:rPr>
        <w:t>отчуждать</w:t>
      </w:r>
      <w:r>
        <w:t>.</w:t>
      </w:r>
    </w:p>
    <w:p w14:paraId="0CD0FFBC" w14:textId="77777777" w:rsidR="005452EB" w:rsidRDefault="005452EB"/>
    <w:p w14:paraId="48EF7B6E" w14:textId="77777777" w:rsidR="005452EB" w:rsidRDefault="00000000">
      <w:pPr>
        <w:ind w:left="288"/>
      </w:pPr>
      <w:r>
        <w:rPr>
          <w:b/>
        </w:rPr>
        <w:t>3. Запрет на «репутационный ростовщический процент»</w:t>
      </w:r>
    </w:p>
    <w:p w14:paraId="265F0447" w14:textId="77777777" w:rsidR="005452EB" w:rsidRDefault="00000000">
      <w:pPr>
        <w:ind w:left="1008"/>
      </w:pPr>
      <w:r>
        <w:rPr>
          <w:b/>
        </w:rPr>
        <w:t>■ Проблема:</w:t>
      </w:r>
      <w:r>
        <w:t xml:space="preserve"> В системах, где можно «одалживать» свою репутацию (поручиться за кого-то), может возникнуть соблазн брать за это «процент».</w:t>
      </w:r>
    </w:p>
    <w:p w14:paraId="2633DF0D" w14:textId="77777777" w:rsidR="005452EB" w:rsidRDefault="00000000">
      <w:pPr>
        <w:ind w:left="1008"/>
      </w:pPr>
      <w:r>
        <w:rPr>
          <w:b/>
        </w:rPr>
        <w:t>■ Решение:</w:t>
      </w:r>
      <w:r>
        <w:t xml:space="preserve"> Поручительство должно оставаться </w:t>
      </w:r>
      <w:r>
        <w:rPr>
          <w:b/>
        </w:rPr>
        <w:t>актом доверия и солидарности</w:t>
      </w:r>
      <w:r>
        <w:t>, а не финансовой операцией. Правила сообщества должны явно запрещать любые сделки по передаче или аренде репутации.</w:t>
      </w:r>
    </w:p>
    <w:p w14:paraId="2F00C599" w14:textId="77777777" w:rsidR="005452EB" w:rsidRDefault="005452EB"/>
    <w:p w14:paraId="4BA94A2F" w14:textId="77777777" w:rsidR="005452EB" w:rsidRDefault="005452EB">
      <w:pPr>
        <w:pBdr>
          <w:bottom w:val="single" w:sz="6" w:space="1" w:color="auto"/>
        </w:pBdr>
      </w:pPr>
    </w:p>
    <w:p w14:paraId="388FD17B" w14:textId="77777777" w:rsidR="005452EB" w:rsidRDefault="005452EB"/>
    <w:p w14:paraId="00641E73" w14:textId="77777777" w:rsidR="005452EB" w:rsidRDefault="00000000">
      <w:pPr>
        <w:pStyle w:val="31"/>
      </w:pPr>
      <w:r>
        <w:lastRenderedPageBreak/>
        <w:t>ПРИНЦИП 2: УСТРАНЕНИЕ ЕДИНОЙ УНИВЕРСАЛЬНОЙ МЕТРИКИ</w:t>
      </w:r>
    </w:p>
    <w:p w14:paraId="1BF0CF30" w14:textId="77777777" w:rsidR="005452EB" w:rsidRDefault="005452EB"/>
    <w:p w14:paraId="00491AC4" w14:textId="77777777" w:rsidR="005452EB" w:rsidRDefault="00000000">
      <w:r>
        <w:t>Деньги универсальны — ими можно измерить всё. Репутация не должна такой быть.</w:t>
      </w:r>
    </w:p>
    <w:p w14:paraId="0F948728" w14:textId="77777777" w:rsidR="005452EB" w:rsidRDefault="005452EB"/>
    <w:p w14:paraId="5011B49E" w14:textId="77777777" w:rsidR="005452EB" w:rsidRDefault="00000000">
      <w:pPr>
        <w:ind w:left="288"/>
      </w:pPr>
      <w:r>
        <w:rPr>
          <w:b/>
        </w:rPr>
        <w:t>4. Многомерность и контекстуальность</w:t>
      </w:r>
    </w:p>
    <w:p w14:paraId="524AE440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Вместо единого числа («репутация 850») у человека должен быть </w:t>
      </w:r>
      <w:r>
        <w:rPr>
          <w:b/>
        </w:rPr>
        <w:t>профиль из множества независимых измерений</w:t>
      </w:r>
      <w:r>
        <w:t>.</w:t>
      </w:r>
    </w:p>
    <w:p w14:paraId="1E2348EA" w14:textId="77777777" w:rsidR="005452EB" w:rsidRDefault="00000000">
      <w:pPr>
        <w:ind w:left="1728"/>
      </w:pPr>
      <w:r>
        <w:rPr>
          <w:b/>
        </w:rPr>
        <w:t xml:space="preserve">➢ </w:t>
      </w:r>
      <w:r>
        <w:t>`Надёжность в сроках`</w:t>
      </w:r>
    </w:p>
    <w:p w14:paraId="4AB0EE6E" w14:textId="77777777" w:rsidR="005452EB" w:rsidRDefault="00000000">
      <w:pPr>
        <w:ind w:left="1728"/>
      </w:pPr>
      <w:r>
        <w:rPr>
          <w:b/>
        </w:rPr>
        <w:t xml:space="preserve">➢ </w:t>
      </w:r>
      <w:r>
        <w:t>`Качество ручного труда`</w:t>
      </w:r>
    </w:p>
    <w:p w14:paraId="00B7DF5C" w14:textId="77777777" w:rsidR="005452EB" w:rsidRDefault="00000000">
      <w:pPr>
        <w:ind w:left="1728"/>
      </w:pPr>
      <w:r>
        <w:rPr>
          <w:b/>
        </w:rPr>
        <w:t xml:space="preserve">➢ </w:t>
      </w:r>
      <w:r>
        <w:t>`Глубина знаний в медицине`</w:t>
      </w:r>
    </w:p>
    <w:p w14:paraId="29008764" w14:textId="77777777" w:rsidR="005452EB" w:rsidRDefault="00000000">
      <w:pPr>
        <w:ind w:left="1728"/>
      </w:pPr>
      <w:r>
        <w:rPr>
          <w:b/>
        </w:rPr>
        <w:t xml:space="preserve">➢ </w:t>
      </w:r>
      <w:r>
        <w:t>`Эмпатия и поддержка`</w:t>
      </w:r>
    </w:p>
    <w:p w14:paraId="1456DF4C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Нельзя быть «в целом репутационным миллионером». Вы можете быть асом в садоводстве, но новичком в строительстве. Это </w:t>
      </w:r>
      <w:r>
        <w:rPr>
          <w:b/>
        </w:rPr>
        <w:t>дробит</w:t>
      </w:r>
      <w:r>
        <w:t xml:space="preserve"> репутацию на конкретные контексты, делает её инструментом поиска, а не абстрактным мерилом ценности человека.</w:t>
      </w:r>
    </w:p>
    <w:p w14:paraId="63C12F07" w14:textId="77777777" w:rsidR="005452EB" w:rsidRDefault="005452EB"/>
    <w:p w14:paraId="0535FB85" w14:textId="77777777" w:rsidR="005452EB" w:rsidRDefault="00000000">
      <w:pPr>
        <w:ind w:left="288"/>
      </w:pPr>
      <w:r>
        <w:rPr>
          <w:b/>
        </w:rPr>
        <w:t>5. Разрыв связи «Репутация = Право на власть»</w:t>
      </w:r>
    </w:p>
    <w:p w14:paraId="02FEE2A1" w14:textId="77777777" w:rsidR="005452EB" w:rsidRDefault="00000000">
      <w:pPr>
        <w:ind w:left="1008"/>
      </w:pPr>
      <w:r>
        <w:rPr>
          <w:b/>
        </w:rPr>
        <w:t>■ Опасность:</w:t>
      </w:r>
      <w:r>
        <w:t xml:space="preserve"> Высокая репутация начинает давать формальные права — больше голосов в принятии решений, доступ к редким ресурсам.</w:t>
      </w:r>
    </w:p>
    <w:p w14:paraId="0748EEA4" w14:textId="77777777" w:rsidR="005452EB" w:rsidRDefault="00000000">
      <w:pPr>
        <w:ind w:left="1008"/>
      </w:pPr>
      <w:r>
        <w:rPr>
          <w:b/>
        </w:rPr>
        <w:t>■ Решение:</w:t>
      </w:r>
      <w:r>
        <w:t xml:space="preserve"> Репутация должна давать </w:t>
      </w:r>
      <w:r>
        <w:rPr>
          <w:b/>
        </w:rPr>
        <w:t>влияние, а не власть</w:t>
      </w:r>
      <w:r>
        <w:t xml:space="preserve">. Влияние — это </w:t>
      </w:r>
      <w:r>
        <w:rPr>
          <w:b/>
        </w:rPr>
        <w:t>способность быть услышанным</w:t>
      </w:r>
      <w:r>
        <w:t xml:space="preserve">, к советам которого прислушиваются. Власть — это </w:t>
      </w:r>
      <w:r>
        <w:rPr>
          <w:b/>
        </w:rPr>
        <w:t>право принимать решения за других</w:t>
      </w:r>
      <w:r>
        <w:t>.</w:t>
      </w:r>
    </w:p>
    <w:p w14:paraId="13F7CD3E" w14:textId="77777777" w:rsidR="005452EB" w:rsidRDefault="00000000">
      <w:pPr>
        <w:ind w:left="1008"/>
      </w:pPr>
      <w:r>
        <w:rPr>
          <w:b/>
        </w:rPr>
        <w:t>■ Как:</w:t>
      </w:r>
      <w:r>
        <w:t xml:space="preserve"> Использовать для принятия решений </w:t>
      </w:r>
      <w:r>
        <w:rPr>
          <w:b/>
        </w:rPr>
        <w:t>жребий, ротацию, консенсус</w:t>
      </w:r>
      <w:r>
        <w:t xml:space="preserve">, но не голосование, взвешенное по репутации. Высокая репутация может давать право быть </w:t>
      </w:r>
      <w:r>
        <w:rPr>
          <w:i/>
        </w:rPr>
        <w:t>включённым</w:t>
      </w:r>
      <w:r>
        <w:t xml:space="preserve"> в совет, но не давать </w:t>
      </w:r>
      <w:r>
        <w:rPr>
          <w:i/>
        </w:rPr>
        <w:t>больший вес</w:t>
      </w:r>
      <w:r>
        <w:t xml:space="preserve"> голосу внутри него.</w:t>
      </w:r>
    </w:p>
    <w:p w14:paraId="24898ED2" w14:textId="77777777" w:rsidR="005452EB" w:rsidRDefault="005452EB"/>
    <w:p w14:paraId="4C38C792" w14:textId="77777777" w:rsidR="005452EB" w:rsidRDefault="005452EB">
      <w:pPr>
        <w:pBdr>
          <w:bottom w:val="single" w:sz="6" w:space="1" w:color="auto"/>
        </w:pBdr>
      </w:pPr>
    </w:p>
    <w:p w14:paraId="394D13DA" w14:textId="77777777" w:rsidR="005452EB" w:rsidRDefault="005452EB"/>
    <w:p w14:paraId="5CFF7254" w14:textId="77777777" w:rsidR="005452EB" w:rsidRDefault="00000000">
      <w:pPr>
        <w:pStyle w:val="31"/>
      </w:pPr>
      <w:r>
        <w:lastRenderedPageBreak/>
        <w:t>ПРИНЦИП 3: АКЦЕНТ НА КАЧЕСТВО ОТНОШЕНИЙ, А НА КОЛИЧЕСТВО БАЛЛОВ</w:t>
      </w:r>
    </w:p>
    <w:p w14:paraId="4ED1DC14" w14:textId="77777777" w:rsidR="005452EB" w:rsidRDefault="005452EB"/>
    <w:p w14:paraId="63F4C3C1" w14:textId="77777777" w:rsidR="005452EB" w:rsidRDefault="00000000">
      <w:pPr>
        <w:ind w:left="288"/>
      </w:pPr>
      <w:r>
        <w:rPr>
          <w:b/>
        </w:rPr>
        <w:t>6. Приоритет качественных отзывов над количественными оценками</w:t>
      </w:r>
    </w:p>
    <w:p w14:paraId="4006B0CF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Система должна быть спроектирована так, чтобы </w:t>
      </w:r>
      <w:r>
        <w:rPr>
          <w:b/>
        </w:rPr>
        <w:t>текстовый отзыв (история)</w:t>
      </w:r>
      <w:r>
        <w:t xml:space="preserve"> ценился и был более заметен, чем сухие звёзды или баллы. История о том, </w:t>
      </w:r>
      <w:r>
        <w:rPr>
          <w:i/>
        </w:rPr>
        <w:t>как</w:t>
      </w:r>
      <w:r>
        <w:t xml:space="preserve"> человек помог, важнее того, </w:t>
      </w:r>
      <w:r>
        <w:rPr>
          <w:i/>
        </w:rPr>
        <w:t>сколько раз</w:t>
      </w:r>
      <w:r>
        <w:t xml:space="preserve"> он это сделал.</w:t>
      </w:r>
    </w:p>
    <w:p w14:paraId="5BB9CC0A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Сдвигает фокус с «набрать баллы» на «оставить о себе хорошую историю». Истории сложно агрегировать в безличную «валюту».</w:t>
      </w:r>
    </w:p>
    <w:p w14:paraId="01D5897B" w14:textId="77777777" w:rsidR="005452EB" w:rsidRDefault="005452EB"/>
    <w:p w14:paraId="7807F219" w14:textId="77777777" w:rsidR="005452EB" w:rsidRDefault="00000000">
      <w:pPr>
        <w:ind w:left="288"/>
      </w:pPr>
      <w:r>
        <w:rPr>
          <w:b/>
        </w:rPr>
        <w:t>7. Встроенная случайность и щедрость без свидетелей</w:t>
      </w:r>
    </w:p>
    <w:p w14:paraId="63DF8EAF" w14:textId="77777777" w:rsidR="005452EB" w:rsidRDefault="00000000">
      <w:pPr>
        <w:ind w:left="1008"/>
      </w:pPr>
      <w:r>
        <w:rPr>
          <w:b/>
        </w:rPr>
        <w:t>■ Проблема:</w:t>
      </w:r>
      <w:r>
        <w:t xml:space="preserve"> Если </w:t>
      </w:r>
      <w:r>
        <w:rPr>
          <w:i/>
        </w:rPr>
        <w:t>каждый</w:t>
      </w:r>
      <w:r>
        <w:t xml:space="preserve"> акт должен быть учтён для репутации, люди перестают делать что-то «просто так».</w:t>
      </w:r>
    </w:p>
    <w:p w14:paraId="1271CC09" w14:textId="77777777" w:rsidR="005452EB" w:rsidRDefault="00000000">
      <w:pPr>
        <w:ind w:left="1008"/>
      </w:pPr>
      <w:r>
        <w:rPr>
          <w:b/>
        </w:rPr>
        <w:t>■ Решение:</w:t>
      </w:r>
    </w:p>
    <w:p w14:paraId="32AD1D6F" w14:textId="77777777" w:rsidR="005452EB" w:rsidRDefault="00000000">
      <w:pPr>
        <w:ind w:left="1728"/>
      </w:pPr>
      <w:r>
        <w:rPr>
          <w:b/>
        </w:rPr>
        <w:t>➢ «Тайный дар»:</w:t>
      </w:r>
      <w:r>
        <w:t xml:space="preserve"> В системе должна быть возможность совершить анонимный или неучтённый акт щедрости. Это напоминает, что суть — в действии, а не в его фиксации.</w:t>
      </w:r>
    </w:p>
    <w:p w14:paraId="364EEC96" w14:textId="77777777" w:rsidR="005452EB" w:rsidRDefault="00000000">
      <w:pPr>
        <w:ind w:left="1728"/>
      </w:pPr>
      <w:r>
        <w:rPr>
          <w:b/>
        </w:rPr>
        <w:t>➢ Случайное поощрение:</w:t>
      </w:r>
      <w:r>
        <w:t xml:space="preserve"> Алгоритм может иногда случайным образом «подсветить» и публично поблагодарить человека за ряд мелких, неучтённых действий. Это поощряет поведение, не ориентированное на накопление.</w:t>
      </w:r>
    </w:p>
    <w:p w14:paraId="0CD7185A" w14:textId="77777777" w:rsidR="005452EB" w:rsidRDefault="005452EB"/>
    <w:p w14:paraId="32CDF0B7" w14:textId="77777777" w:rsidR="005452EB" w:rsidRDefault="005452EB">
      <w:pPr>
        <w:pBdr>
          <w:bottom w:val="single" w:sz="6" w:space="1" w:color="auto"/>
        </w:pBdr>
      </w:pPr>
    </w:p>
    <w:p w14:paraId="219862EA" w14:textId="77777777" w:rsidR="005452EB" w:rsidRDefault="005452EB"/>
    <w:p w14:paraId="6E177AF4" w14:textId="77777777" w:rsidR="005452EB" w:rsidRDefault="00000000">
      <w:pPr>
        <w:pStyle w:val="31"/>
      </w:pPr>
      <w:r>
        <w:t>ПРИНЦИП 4: ИНСТИТУЦИОНАЛЬНЫЕ «ПРОТИВОВЕСЫ»</w:t>
      </w:r>
    </w:p>
    <w:p w14:paraId="15D4DB94" w14:textId="77777777" w:rsidR="005452EB" w:rsidRDefault="005452EB"/>
    <w:p w14:paraId="21F876B0" w14:textId="77777777" w:rsidR="005452EB" w:rsidRDefault="00000000">
      <w:pPr>
        <w:ind w:left="288"/>
      </w:pPr>
      <w:r>
        <w:rPr>
          <w:b/>
        </w:rPr>
        <w:t>8. Право на забвение и реабилитацию</w:t>
      </w:r>
    </w:p>
    <w:p w14:paraId="53EE0113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Старые, нерелевантные отзывы (особенно негативные) должны </w:t>
      </w:r>
      <w:r>
        <w:rPr>
          <w:b/>
        </w:rPr>
        <w:t>архивироваться или терять вес</w:t>
      </w:r>
      <w:r>
        <w:t xml:space="preserve"> со временем. Должны существовать чёткие, гуманные процедуры </w:t>
      </w:r>
      <w:r>
        <w:rPr>
          <w:b/>
        </w:rPr>
        <w:t>реабилитации</w:t>
      </w:r>
      <w:r>
        <w:t xml:space="preserve"> — возможности «искупить» проступок и начать с чистого листа в каком-то аспекте.</w:t>
      </w:r>
    </w:p>
    <w:p w14:paraId="6CAC0626" w14:textId="77777777" w:rsidR="005452EB" w:rsidRDefault="00000000">
      <w:pPr>
        <w:ind w:left="1008"/>
      </w:pPr>
      <w:r>
        <w:rPr>
          <w:b/>
        </w:rPr>
        <w:lastRenderedPageBreak/>
        <w:t>■ Эффект:</w:t>
      </w:r>
      <w:r>
        <w:t xml:space="preserve"> Не позволяет репутации стать </w:t>
      </w:r>
      <w:r>
        <w:rPr>
          <w:b/>
        </w:rPr>
        <w:t>пожизненным клеймом</w:t>
      </w:r>
      <w:r>
        <w:t>, что является худшей формой валюты — той, которую невозможно потерять, даже если ты изменился.</w:t>
      </w:r>
    </w:p>
    <w:p w14:paraId="1E74CE40" w14:textId="77777777" w:rsidR="005452EB" w:rsidRDefault="005452EB"/>
    <w:p w14:paraId="02193D0E" w14:textId="77777777" w:rsidR="005452EB" w:rsidRDefault="00000000">
      <w:pPr>
        <w:ind w:left="288"/>
      </w:pPr>
      <w:r>
        <w:rPr>
          <w:b/>
        </w:rPr>
        <w:t>9. Независимый орган — «Хранитель этики системы»</w:t>
      </w:r>
    </w:p>
    <w:p w14:paraId="1D47E05C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Создаётся совет (ротируемый, выбранный по жребию), чья задача — </w:t>
      </w:r>
      <w:r>
        <w:rPr>
          <w:b/>
        </w:rPr>
        <w:t>следить не за участниками, а за самой системой учёта</w:t>
      </w:r>
      <w:r>
        <w:t>. Они имеют право:</w:t>
      </w:r>
    </w:p>
    <w:p w14:paraId="6976EB95" w14:textId="77777777" w:rsidR="005452EB" w:rsidRDefault="00000000">
      <w:pPr>
        <w:ind w:left="1728"/>
      </w:pPr>
      <w:r>
        <w:rPr>
          <w:b/>
        </w:rPr>
        <w:t xml:space="preserve">➢ </w:t>
      </w:r>
      <w:r>
        <w:t>Аннулировать баллы, накопленные манипулятивным путём.</w:t>
      </w:r>
    </w:p>
    <w:p w14:paraId="1238B2E2" w14:textId="77777777" w:rsidR="005452EB" w:rsidRDefault="00000000">
      <w:pPr>
        <w:ind w:left="1728"/>
      </w:pPr>
      <w:r>
        <w:rPr>
          <w:b/>
        </w:rPr>
        <w:t xml:space="preserve">➢ </w:t>
      </w:r>
      <w:r>
        <w:t>Вводить временные правила против новых форм «репутационного гейминга».</w:t>
      </w:r>
    </w:p>
    <w:p w14:paraId="24335654" w14:textId="77777777" w:rsidR="005452EB" w:rsidRDefault="00000000">
      <w:pPr>
        <w:ind w:left="1728"/>
      </w:pPr>
      <w:r>
        <w:rPr>
          <w:b/>
        </w:rPr>
        <w:t xml:space="preserve">➢ </w:t>
      </w:r>
      <w:r>
        <w:t>Инициировать обсуждение и изменение принципов учёта.</w:t>
      </w:r>
    </w:p>
    <w:p w14:paraId="6083A044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Система становится </w:t>
      </w:r>
      <w:r>
        <w:rPr>
          <w:b/>
        </w:rPr>
        <w:t>саморефлексивной</w:t>
      </w:r>
      <w:r>
        <w:t xml:space="preserve"> и способной защищаться от собственного вырождения.</w:t>
      </w:r>
    </w:p>
    <w:p w14:paraId="34A8430B" w14:textId="77777777" w:rsidR="005452EB" w:rsidRDefault="005452EB"/>
    <w:p w14:paraId="3620DDE1" w14:textId="77777777" w:rsidR="005452EB" w:rsidRDefault="005452EB">
      <w:pPr>
        <w:pBdr>
          <w:bottom w:val="single" w:sz="6" w:space="1" w:color="auto"/>
        </w:pBdr>
      </w:pPr>
    </w:p>
    <w:p w14:paraId="25ECD542" w14:textId="77777777" w:rsidR="005452EB" w:rsidRDefault="005452EB"/>
    <w:p w14:paraId="09BE1AA0" w14:textId="77777777" w:rsidR="005452EB" w:rsidRDefault="00000000">
      <w:pPr>
        <w:pStyle w:val="31"/>
      </w:pPr>
      <w:r>
        <w:t>СВОДНАЯ ТАБЛИЦА: КАК БОРОТЬСЯ С ПРЕВРАЩЕНИЕМ РЕПУТАЦИИ В ВАЛЮТУ</w:t>
      </w:r>
    </w:p>
    <w:p w14:paraId="5D1010D7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2DAF55BC" w14:textId="77777777">
        <w:tc>
          <w:tcPr>
            <w:tcW w:w="2880" w:type="dxa"/>
            <w:shd w:val="clear" w:color="auto" w:fill="D9D9D9"/>
          </w:tcPr>
          <w:p w14:paraId="4C62E218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Угроза (как репутация становится валютой)</w:t>
            </w:r>
          </w:p>
        </w:tc>
        <w:tc>
          <w:tcPr>
            <w:tcW w:w="2880" w:type="dxa"/>
            <w:shd w:val="clear" w:color="auto" w:fill="D9D9D9"/>
          </w:tcPr>
          <w:p w14:paraId="0888925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Защитный механизм</w:t>
            </w:r>
          </w:p>
        </w:tc>
        <w:tc>
          <w:tcPr>
            <w:tcW w:w="2880" w:type="dxa"/>
            <w:shd w:val="clear" w:color="auto" w:fill="D9D9D9"/>
          </w:tcPr>
          <w:p w14:paraId="7A6271A9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Философский принцип</w:t>
            </w:r>
          </w:p>
        </w:tc>
      </w:tr>
      <w:tr w:rsidR="005452EB" w14:paraId="72E5BE1A" w14:textId="77777777">
        <w:tc>
          <w:tcPr>
            <w:tcW w:w="2880" w:type="dxa"/>
          </w:tcPr>
          <w:p w14:paraId="3A78D202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481D5FDB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9F33930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60B3BDB9" w14:textId="77777777">
        <w:tc>
          <w:tcPr>
            <w:tcW w:w="2880" w:type="dxa"/>
            <w:shd w:val="clear" w:color="auto" w:fill="F2F2F2"/>
          </w:tcPr>
          <w:p w14:paraId="72BAD936" w14:textId="77777777" w:rsidR="005452EB" w:rsidRDefault="00000000">
            <w:r>
              <w:rPr>
                <w:b/>
                <w:sz w:val="20"/>
              </w:rPr>
              <w:t>Накопление и сбережение</w:t>
            </w:r>
          </w:p>
        </w:tc>
        <w:tc>
          <w:tcPr>
            <w:tcW w:w="2880" w:type="dxa"/>
            <w:shd w:val="clear" w:color="auto" w:fill="F2F2F2"/>
          </w:tcPr>
          <w:p w14:paraId="052BF0DF" w14:textId="77777777" w:rsidR="005452EB" w:rsidRDefault="00000000">
            <w:r>
              <w:rPr>
                <w:sz w:val="20"/>
              </w:rPr>
              <w:t>Затухание (демередж), сгорание баллов.</w:t>
            </w:r>
          </w:p>
        </w:tc>
        <w:tc>
          <w:tcPr>
            <w:tcW w:w="2880" w:type="dxa"/>
            <w:shd w:val="clear" w:color="auto" w:fill="F2F2F2"/>
          </w:tcPr>
          <w:p w14:paraId="01C43F0E" w14:textId="77777777" w:rsidR="005452EB" w:rsidRDefault="00000000">
            <w:r>
              <w:rPr>
                <w:b/>
                <w:sz w:val="20"/>
              </w:rPr>
              <w:t>Репутация — это поток, а не запас.</w:t>
            </w:r>
          </w:p>
        </w:tc>
      </w:tr>
      <w:tr w:rsidR="005452EB" w14:paraId="3BD9906F" w14:textId="77777777">
        <w:tc>
          <w:tcPr>
            <w:tcW w:w="2880" w:type="dxa"/>
          </w:tcPr>
          <w:p w14:paraId="6A82408B" w14:textId="77777777" w:rsidR="005452EB" w:rsidRDefault="00000000">
            <w:r>
              <w:rPr>
                <w:b/>
                <w:sz w:val="20"/>
              </w:rPr>
              <w:t>Спекуляция и передача</w:t>
            </w:r>
          </w:p>
        </w:tc>
        <w:tc>
          <w:tcPr>
            <w:tcW w:w="2880" w:type="dxa"/>
          </w:tcPr>
          <w:p w14:paraId="21F2F947" w14:textId="77777777" w:rsidR="005452EB" w:rsidRDefault="00000000">
            <w:r>
              <w:rPr>
                <w:sz w:val="20"/>
              </w:rPr>
              <w:t>Soulbound-принцип (неотчуждаемость).</w:t>
            </w:r>
          </w:p>
        </w:tc>
        <w:tc>
          <w:tcPr>
            <w:tcW w:w="2880" w:type="dxa"/>
          </w:tcPr>
          <w:p w14:paraId="0151D809" w14:textId="77777777" w:rsidR="005452EB" w:rsidRDefault="00000000">
            <w:r>
              <w:rPr>
                <w:b/>
                <w:sz w:val="20"/>
              </w:rPr>
              <w:t>Репутация — это свойство личности, а не актив.</w:t>
            </w:r>
          </w:p>
        </w:tc>
      </w:tr>
      <w:tr w:rsidR="005452EB" w14:paraId="52CB0E77" w14:textId="77777777">
        <w:tc>
          <w:tcPr>
            <w:tcW w:w="2880" w:type="dxa"/>
            <w:shd w:val="clear" w:color="auto" w:fill="F2F2F2"/>
          </w:tcPr>
          <w:p w14:paraId="2486D0E3" w14:textId="77777777" w:rsidR="005452EB" w:rsidRDefault="00000000">
            <w:r>
              <w:rPr>
                <w:b/>
                <w:sz w:val="20"/>
              </w:rPr>
              <w:t>Универсальность</w:t>
            </w:r>
          </w:p>
        </w:tc>
        <w:tc>
          <w:tcPr>
            <w:tcW w:w="2880" w:type="dxa"/>
            <w:shd w:val="clear" w:color="auto" w:fill="F2F2F2"/>
          </w:tcPr>
          <w:p w14:paraId="63085C3F" w14:textId="77777777" w:rsidR="005452EB" w:rsidRDefault="00000000">
            <w:r>
              <w:rPr>
                <w:sz w:val="20"/>
              </w:rPr>
              <w:t>Многомерные, контекстуальные профили.</w:t>
            </w:r>
          </w:p>
        </w:tc>
        <w:tc>
          <w:tcPr>
            <w:tcW w:w="2880" w:type="dxa"/>
            <w:shd w:val="clear" w:color="auto" w:fill="F2F2F2"/>
          </w:tcPr>
          <w:p w14:paraId="52C7B72D" w14:textId="77777777" w:rsidR="005452EB" w:rsidRDefault="00000000">
            <w:r>
              <w:rPr>
                <w:b/>
                <w:sz w:val="20"/>
              </w:rPr>
              <w:t>Ценность человека не сводима к одному числу.</w:t>
            </w:r>
          </w:p>
        </w:tc>
      </w:tr>
      <w:tr w:rsidR="005452EB" w14:paraId="494248A3" w14:textId="77777777">
        <w:tc>
          <w:tcPr>
            <w:tcW w:w="2880" w:type="dxa"/>
          </w:tcPr>
          <w:p w14:paraId="52F6D242" w14:textId="77777777" w:rsidR="005452EB" w:rsidRDefault="00000000">
            <w:r>
              <w:rPr>
                <w:b/>
                <w:sz w:val="20"/>
              </w:rPr>
              <w:t>Концентрация власти</w:t>
            </w:r>
          </w:p>
        </w:tc>
        <w:tc>
          <w:tcPr>
            <w:tcW w:w="2880" w:type="dxa"/>
          </w:tcPr>
          <w:p w14:paraId="61ECFE73" w14:textId="77777777" w:rsidR="005452EB" w:rsidRDefault="00000000">
            <w:r>
              <w:rPr>
                <w:sz w:val="20"/>
              </w:rPr>
              <w:t>Разделение влияния и власти, жребий в принятии решений.</w:t>
            </w:r>
          </w:p>
        </w:tc>
        <w:tc>
          <w:tcPr>
            <w:tcW w:w="2880" w:type="dxa"/>
          </w:tcPr>
          <w:p w14:paraId="5BEA5EC3" w14:textId="77777777" w:rsidR="005452EB" w:rsidRDefault="00000000">
            <w:r>
              <w:rPr>
                <w:b/>
                <w:sz w:val="20"/>
              </w:rPr>
              <w:t>Доверие не должно давать право на управление другими.</w:t>
            </w:r>
          </w:p>
        </w:tc>
      </w:tr>
      <w:tr w:rsidR="005452EB" w14:paraId="54C5C859" w14:textId="77777777">
        <w:tc>
          <w:tcPr>
            <w:tcW w:w="2880" w:type="dxa"/>
            <w:shd w:val="clear" w:color="auto" w:fill="F2F2F2"/>
          </w:tcPr>
          <w:p w14:paraId="0EE98157" w14:textId="77777777" w:rsidR="005452EB" w:rsidRDefault="00000000">
            <w:r>
              <w:rPr>
                <w:b/>
                <w:sz w:val="20"/>
              </w:rPr>
              <w:t>Манипуляция и гейминг</w:t>
            </w:r>
          </w:p>
        </w:tc>
        <w:tc>
          <w:tcPr>
            <w:tcW w:w="2880" w:type="dxa"/>
            <w:shd w:val="clear" w:color="auto" w:fill="F2F2F2"/>
          </w:tcPr>
          <w:p w14:paraId="2F139E34" w14:textId="77777777" w:rsidR="005452EB" w:rsidRDefault="00000000">
            <w:r>
              <w:rPr>
                <w:sz w:val="20"/>
              </w:rPr>
              <w:t>Приоритет качественных отзывов, «тайный дар», этический совет.</w:t>
            </w:r>
          </w:p>
        </w:tc>
        <w:tc>
          <w:tcPr>
            <w:tcW w:w="2880" w:type="dxa"/>
            <w:shd w:val="clear" w:color="auto" w:fill="F2F2F2"/>
          </w:tcPr>
          <w:p w14:paraId="1EA90231" w14:textId="77777777" w:rsidR="005452EB" w:rsidRDefault="00000000">
            <w:r>
              <w:rPr>
                <w:b/>
                <w:sz w:val="20"/>
              </w:rPr>
              <w:t>Суть — в отношениях, а не в оптимизации метрик.</w:t>
            </w:r>
          </w:p>
        </w:tc>
      </w:tr>
      <w:tr w:rsidR="005452EB" w14:paraId="6C4C6CCA" w14:textId="77777777">
        <w:tc>
          <w:tcPr>
            <w:tcW w:w="2880" w:type="dxa"/>
          </w:tcPr>
          <w:p w14:paraId="42A3E12A" w14:textId="77777777" w:rsidR="005452EB" w:rsidRDefault="00000000">
            <w:r>
              <w:rPr>
                <w:b/>
                <w:sz w:val="20"/>
              </w:rPr>
              <w:t>Пожизненное клеймо</w:t>
            </w:r>
          </w:p>
        </w:tc>
        <w:tc>
          <w:tcPr>
            <w:tcW w:w="2880" w:type="dxa"/>
          </w:tcPr>
          <w:p w14:paraId="2401D224" w14:textId="77777777" w:rsidR="005452EB" w:rsidRDefault="00000000">
            <w:r>
              <w:rPr>
                <w:sz w:val="20"/>
              </w:rPr>
              <w:t>Право на забвение, процедуры реабилитации.</w:t>
            </w:r>
          </w:p>
        </w:tc>
        <w:tc>
          <w:tcPr>
            <w:tcW w:w="2880" w:type="dxa"/>
          </w:tcPr>
          <w:p w14:paraId="74E7664C" w14:textId="77777777" w:rsidR="005452EB" w:rsidRDefault="00000000">
            <w:r>
              <w:rPr>
                <w:b/>
                <w:sz w:val="20"/>
              </w:rPr>
              <w:t>Люди меняются. Система должна давать второй шанс.</w:t>
            </w:r>
          </w:p>
        </w:tc>
      </w:tr>
    </w:tbl>
    <w:p w14:paraId="4AF672E6" w14:textId="77777777" w:rsidR="005452EB" w:rsidRDefault="005452EB"/>
    <w:p w14:paraId="6BA2C296" w14:textId="77777777" w:rsidR="005452EB" w:rsidRDefault="00000000">
      <w:pPr>
        <w:pStyle w:val="31"/>
      </w:pPr>
      <w:r>
        <w:lastRenderedPageBreak/>
        <w:t>ИДЕАЛЬНЫЙ ОБРАЗ: ЧЕМ РЕПУТАЦИЯ В ЭКОНОМИКЕ ДАРОВ ОТЛИЧАЕТСЯ ОТ ВАЛЮТЫ</w:t>
      </w:r>
    </w:p>
    <w:p w14:paraId="5E0FD6F2" w14:textId="77777777" w:rsidR="005452EB" w:rsidRDefault="005452EB"/>
    <w:p w14:paraId="20B5F5AE" w14:textId="77777777" w:rsidR="005452EB" w:rsidRDefault="00000000">
      <w:r>
        <w:t xml:space="preserve">Представьте себе </w:t>
      </w:r>
      <w:r>
        <w:rPr>
          <w:b/>
        </w:rPr>
        <w:t>ландшафт доверия</w:t>
      </w:r>
      <w:r>
        <w:t>, а не биржу.</w:t>
      </w:r>
    </w:p>
    <w:p w14:paraId="7F9EE009" w14:textId="77777777" w:rsidR="005452EB" w:rsidRDefault="00000000">
      <w:pPr>
        <w:ind w:left="288"/>
      </w:pPr>
      <w:r>
        <w:rPr>
          <w:b/>
        </w:rPr>
        <w:t>• Валюта (деньги)</w:t>
      </w:r>
      <w:r>
        <w:t xml:space="preserve"> — это </w:t>
      </w:r>
      <w:r>
        <w:rPr>
          <w:b/>
        </w:rPr>
        <w:t>однородная жидкость</w:t>
      </w:r>
      <w:r>
        <w:t xml:space="preserve">, которую можно переливать, накапливать в цистернах, использовать для покупки </w:t>
      </w:r>
      <w:r>
        <w:rPr>
          <w:i/>
        </w:rPr>
        <w:t>чего угодно</w:t>
      </w:r>
      <w:r>
        <w:t>.</w:t>
      </w:r>
    </w:p>
    <w:p w14:paraId="0D05B295" w14:textId="77777777" w:rsidR="005452EB" w:rsidRDefault="00000000">
      <w:pPr>
        <w:ind w:left="288"/>
      </w:pPr>
      <w:r>
        <w:rPr>
          <w:b/>
        </w:rPr>
        <w:t>• Репутация в здоровой системе</w:t>
      </w:r>
      <w:r>
        <w:t xml:space="preserve"> — это </w:t>
      </w:r>
      <w:r>
        <w:rPr>
          <w:b/>
        </w:rPr>
        <w:t>рельеф местности с разными типами почв и микроклиматами</w:t>
      </w:r>
      <w:r>
        <w:t xml:space="preserve">. Где-то вы — плодородная долина (вам доверяют в вашей профессии), где-то — склон, нуждающийся в укреплении (ваши организаторские способности). По этому ландшафту течёт вода (дары), и её течение зависит от рельефа, но сам рельеф постоянно немного меняется от этого течения. </w:t>
      </w:r>
      <w:r>
        <w:rPr>
          <w:b/>
        </w:rPr>
        <w:t>Вы не можете «владеть» рельефом. Вы можете только жить на нём и улучшать его для общего блага.</w:t>
      </w:r>
    </w:p>
    <w:p w14:paraId="2EA0B49A" w14:textId="77777777" w:rsidR="005452EB" w:rsidRDefault="005452EB"/>
    <w:p w14:paraId="663D53CE" w14:textId="77777777" w:rsidR="005452EB" w:rsidRDefault="00000000">
      <w:r>
        <w:rPr>
          <w:b/>
        </w:rPr>
        <w:t>Итог:</w:t>
      </w:r>
      <w:r>
        <w:t xml:space="preserve"> Чтобы репутация не стала валютой, система должна быть спроектирована так, что </w:t>
      </w:r>
      <w:r>
        <w:rPr>
          <w:b/>
        </w:rPr>
        <w:t>максимизация репутационных баллов становится бессмысленной или даже вредной для статуса</w:t>
      </w:r>
      <w:r>
        <w:t xml:space="preserve">. Настоящим признанием должно оставаться </w:t>
      </w:r>
      <w:r>
        <w:rPr>
          <w:b/>
        </w:rPr>
        <w:t>глубокое доверие конкретных людей и чувство принадлежности к сообществу</w:t>
      </w:r>
      <w:r>
        <w:t>, которое невозможно свести к цифре в профиле.</w:t>
      </w:r>
    </w:p>
    <w:p w14:paraId="59C4FA33" w14:textId="77777777" w:rsidR="005452EB" w:rsidRDefault="005452EB"/>
    <w:p w14:paraId="74BF53BC" w14:textId="77777777" w:rsidR="005452EB" w:rsidRDefault="00000000">
      <w:r>
        <w:rPr>
          <w:b/>
        </w:rPr>
        <w:t>Это подводит нас к следующему практическому вопросу: как же тогда технически учитывать столь разные виды вкладов?</w:t>
      </w:r>
    </w:p>
    <w:p w14:paraId="6AFC5200" w14:textId="77777777" w:rsidR="005452EB" w:rsidRDefault="005452EB"/>
    <w:p w14:paraId="6CE2A9D5" w14:textId="77777777" w:rsidR="005452EB" w:rsidRDefault="005452EB"/>
    <w:p w14:paraId="4E9A3681" w14:textId="77777777" w:rsidR="005452EB" w:rsidRDefault="005452EB"/>
    <w:p w14:paraId="0D29E2E2" w14:textId="77777777" w:rsidR="005452EB" w:rsidRDefault="005452EB"/>
    <w:p w14:paraId="1AF1C0C9" w14:textId="77777777" w:rsidR="005452EB" w:rsidRDefault="005452EB"/>
    <w:p w14:paraId="477D99D7" w14:textId="77777777" w:rsidR="005452EB" w:rsidRDefault="005452EB"/>
    <w:p w14:paraId="38839723" w14:textId="77777777" w:rsidR="005452EB" w:rsidRDefault="005452EB"/>
    <w:p w14:paraId="2B49DEE0" w14:textId="77777777" w:rsidR="005452EB" w:rsidRDefault="005452EB"/>
    <w:p w14:paraId="4BF803F4" w14:textId="77777777" w:rsidR="005452EB" w:rsidRDefault="005452EB"/>
    <w:p w14:paraId="04BC738C" w14:textId="77777777" w:rsidR="005452EB" w:rsidRDefault="005452EB"/>
    <w:p w14:paraId="4CA97569" w14:textId="77777777" w:rsidR="005452EB" w:rsidRDefault="005452EB"/>
    <w:p w14:paraId="1C0A15CA" w14:textId="77777777" w:rsidR="005452EB" w:rsidRDefault="005452EB"/>
    <w:p w14:paraId="49F2954A" w14:textId="77777777" w:rsidR="005452EB" w:rsidRDefault="005452EB"/>
    <w:p w14:paraId="7A56067B" w14:textId="77777777" w:rsidR="005452EB" w:rsidRDefault="005452EB"/>
    <w:p w14:paraId="51438B47" w14:textId="77777777" w:rsidR="005452EB" w:rsidRDefault="005452EB"/>
    <w:p w14:paraId="27430088" w14:textId="77777777" w:rsidR="005452EB" w:rsidRDefault="005452EB"/>
    <w:p w14:paraId="50781DCC" w14:textId="77777777" w:rsidR="005452EB" w:rsidRDefault="005452EB"/>
    <w:p w14:paraId="2B1C0463" w14:textId="77777777" w:rsidR="005452EB" w:rsidRDefault="005452EB"/>
    <w:p w14:paraId="6CE1054E" w14:textId="77777777" w:rsidR="005452EB" w:rsidRDefault="005452EB"/>
    <w:p w14:paraId="0F957C26" w14:textId="77777777" w:rsidR="005452EB" w:rsidRDefault="005452EB"/>
    <w:p w14:paraId="74C86630" w14:textId="77777777" w:rsidR="005452EB" w:rsidRDefault="00000000">
      <w:r>
        <w:t xml:space="preserve">Это краеугольный камень, потому что если система будет учитывать только «осязаемые» вклады (физический труд, вещи), она обесценит фундамент сообщества — </w:t>
      </w:r>
      <w:r>
        <w:rPr>
          <w:b/>
        </w:rPr>
        <w:t>невидимую работу заботы, эмоциональной поддержки и творчества</w:t>
      </w:r>
      <w:r>
        <w:t>.</w:t>
      </w:r>
    </w:p>
    <w:p w14:paraId="47053BF8" w14:textId="77777777" w:rsidR="005452EB" w:rsidRDefault="005452EB"/>
    <w:p w14:paraId="2EDA6E97" w14:textId="77777777" w:rsidR="005452EB" w:rsidRDefault="00000000">
      <w:r>
        <w:t xml:space="preserve">Учёт должен быть </w:t>
      </w:r>
      <w:r>
        <w:rPr>
          <w:b/>
        </w:rPr>
        <w:t>инклюзивным и справедливым</w:t>
      </w:r>
      <w:r>
        <w:t>, но не сводить несводимое к общей цифре.</w:t>
      </w:r>
    </w:p>
    <w:p w14:paraId="0CD15400" w14:textId="77777777" w:rsidR="005452EB" w:rsidRDefault="005452EB"/>
    <w:p w14:paraId="55903FDE" w14:textId="77777777" w:rsidR="005452EB" w:rsidRDefault="00000000">
      <w:pPr>
        <w:pStyle w:val="31"/>
      </w:pPr>
      <w:r>
        <w:t>4. Как учитывать разные виды вкладов?</w:t>
      </w:r>
    </w:p>
    <w:p w14:paraId="19EF0683" w14:textId="77777777" w:rsidR="005452EB" w:rsidRDefault="005452EB"/>
    <w:p w14:paraId="01D9816C" w14:textId="77777777" w:rsidR="005452EB" w:rsidRDefault="00000000">
      <w:r>
        <w:t xml:space="preserve">Ключ — в отказе от поиска единого эквивалента. Вместо «сколько стоит уход за больным в пересчёте на мешки картошки» мы создаём </w:t>
      </w:r>
      <w:r>
        <w:rPr>
          <w:b/>
        </w:rPr>
        <w:t>многооконную систему признания</w:t>
      </w:r>
      <w:r>
        <w:t>, где каждый тип вклада виден и ценен по-своему.</w:t>
      </w:r>
    </w:p>
    <w:p w14:paraId="1046B7B2" w14:textId="77777777" w:rsidR="005452EB" w:rsidRDefault="005452EB"/>
    <w:p w14:paraId="0401E8A2" w14:textId="77777777" w:rsidR="005452EB" w:rsidRDefault="005452EB">
      <w:pPr>
        <w:pBdr>
          <w:bottom w:val="single" w:sz="6" w:space="1" w:color="auto"/>
        </w:pBdr>
      </w:pPr>
    </w:p>
    <w:p w14:paraId="58464579" w14:textId="77777777" w:rsidR="005452EB" w:rsidRDefault="005452EB"/>
    <w:p w14:paraId="1AE41CC2" w14:textId="77777777" w:rsidR="005452EB" w:rsidRDefault="00000000">
      <w:pPr>
        <w:pStyle w:val="31"/>
      </w:pPr>
      <w:r>
        <w:t>ПРИНЦИП 1: КАТЕГОРИЗАЦИЯ И ПРИЗНАНИЕ РАЗНЫХ ФОРМ КАПИТАЛА</w:t>
      </w:r>
    </w:p>
    <w:p w14:paraId="3C30043C" w14:textId="77777777" w:rsidR="005452EB" w:rsidRDefault="005452EB"/>
    <w:p w14:paraId="191F4FC2" w14:textId="77777777" w:rsidR="005452EB" w:rsidRDefault="00000000">
      <w:r>
        <w:t>Сначала нужно явно выделить и назвать типы вкладов, чтобы они перестали быть «невидимыми».</w:t>
      </w:r>
    </w:p>
    <w:p w14:paraId="614396C6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74A5EEB4" w14:textId="77777777">
        <w:tc>
          <w:tcPr>
            <w:tcW w:w="2880" w:type="dxa"/>
            <w:shd w:val="clear" w:color="auto" w:fill="D9D9D9"/>
          </w:tcPr>
          <w:p w14:paraId="78FC06D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Тип вклада</w:t>
            </w:r>
          </w:p>
        </w:tc>
        <w:tc>
          <w:tcPr>
            <w:tcW w:w="2880" w:type="dxa"/>
            <w:shd w:val="clear" w:color="auto" w:fill="D9D9D9"/>
          </w:tcPr>
          <w:p w14:paraId="779F48E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Что включает (примеры)</w:t>
            </w:r>
          </w:p>
        </w:tc>
        <w:tc>
          <w:tcPr>
            <w:tcW w:w="2880" w:type="dxa"/>
            <w:shd w:val="clear" w:color="auto" w:fill="D9D9D9"/>
          </w:tcPr>
          <w:p w14:paraId="34BDE92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Особенность учета</w:t>
            </w:r>
          </w:p>
        </w:tc>
      </w:tr>
      <w:tr w:rsidR="005452EB" w14:paraId="4FD013B0" w14:textId="77777777">
        <w:tc>
          <w:tcPr>
            <w:tcW w:w="2880" w:type="dxa"/>
          </w:tcPr>
          <w:p w14:paraId="1CC36D6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0498FA5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1186463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2BEDF64F" w14:textId="77777777">
        <w:tc>
          <w:tcPr>
            <w:tcW w:w="2880" w:type="dxa"/>
            <w:shd w:val="clear" w:color="auto" w:fill="F2F2F2"/>
          </w:tcPr>
          <w:p w14:paraId="7C902C2A" w14:textId="77777777" w:rsidR="005452EB" w:rsidRDefault="00000000">
            <w:r>
              <w:rPr>
                <w:b/>
                <w:sz w:val="20"/>
              </w:rPr>
              <w:t>МАТЕРИАЛЬНЫЙ / ФИЗИЧЕСКИЙ</w:t>
            </w:r>
          </w:p>
        </w:tc>
        <w:tc>
          <w:tcPr>
            <w:tcW w:w="2880" w:type="dxa"/>
            <w:shd w:val="clear" w:color="auto" w:fill="F2F2F2"/>
          </w:tcPr>
          <w:p w14:paraId="41FB304F" w14:textId="77777777" w:rsidR="005452EB" w:rsidRDefault="00000000">
            <w:r>
              <w:rPr>
                <w:sz w:val="20"/>
              </w:rPr>
              <w:t>• Вещи (еда, инструменты, материалы)&lt;br&gt;• Физический труд (стройка, уборка, ремонт)&lt;br&gt;• Предоставление пространства (комната, земля)</w:t>
            </w:r>
          </w:p>
        </w:tc>
        <w:tc>
          <w:tcPr>
            <w:tcW w:w="2880" w:type="dxa"/>
            <w:shd w:val="clear" w:color="auto" w:fill="F2F2F2"/>
          </w:tcPr>
          <w:p w14:paraId="5C791380" w14:textId="77777777" w:rsidR="005452EB" w:rsidRDefault="00000000">
            <w:r>
              <w:rPr>
                <w:b/>
                <w:sz w:val="20"/>
              </w:rPr>
              <w:t>Легко поддаётся количественной оценке</w:t>
            </w:r>
            <w:r>
              <w:rPr>
                <w:sz w:val="20"/>
              </w:rPr>
              <w:t xml:space="preserve"> (штуки, килограммы, часы). Риск: всё свести только к нему.</w:t>
            </w:r>
          </w:p>
        </w:tc>
      </w:tr>
      <w:tr w:rsidR="005452EB" w14:paraId="5FAEF30A" w14:textId="77777777">
        <w:tc>
          <w:tcPr>
            <w:tcW w:w="2880" w:type="dxa"/>
          </w:tcPr>
          <w:p w14:paraId="630F0240" w14:textId="77777777" w:rsidR="005452EB" w:rsidRDefault="00000000">
            <w:r>
              <w:rPr>
                <w:b/>
                <w:sz w:val="20"/>
              </w:rPr>
              <w:t>ИНТЕЛЛЕКТУАЛЬНЫЙ / ТВОРЧЕСКИЙ</w:t>
            </w:r>
          </w:p>
        </w:tc>
        <w:tc>
          <w:tcPr>
            <w:tcW w:w="2880" w:type="dxa"/>
          </w:tcPr>
          <w:p w14:paraId="51D62B03" w14:textId="77777777" w:rsidR="005452EB" w:rsidRDefault="00000000">
            <w:r>
              <w:rPr>
                <w:sz w:val="20"/>
              </w:rPr>
              <w:t>• Консультации, обучение, менторство&lt;br&gt;• Проектирование, программирование, дизайн&lt;br&gt;• Создание контента (статьи, музыка, искусство)&lt;br&gt;• Организация событий, модерация</w:t>
            </w:r>
          </w:p>
        </w:tc>
        <w:tc>
          <w:tcPr>
            <w:tcW w:w="2880" w:type="dxa"/>
          </w:tcPr>
          <w:p w14:paraId="203D0329" w14:textId="77777777" w:rsidR="005452EB" w:rsidRDefault="00000000">
            <w:r>
              <w:rPr>
                <w:b/>
                <w:sz w:val="20"/>
              </w:rPr>
              <w:t>Ценность в эффекте и уникальности, а не во времени.</w:t>
            </w:r>
            <w:r>
              <w:rPr>
                <w:sz w:val="20"/>
              </w:rPr>
              <w:t xml:space="preserve"> 1 час гениального решения может стоить 100 часов рутины.</w:t>
            </w:r>
          </w:p>
        </w:tc>
      </w:tr>
      <w:tr w:rsidR="005452EB" w14:paraId="689E2D56" w14:textId="77777777">
        <w:tc>
          <w:tcPr>
            <w:tcW w:w="2880" w:type="dxa"/>
            <w:shd w:val="clear" w:color="auto" w:fill="F2F2F2"/>
          </w:tcPr>
          <w:p w14:paraId="55AEBAD8" w14:textId="77777777" w:rsidR="005452EB" w:rsidRDefault="00000000">
            <w:r>
              <w:rPr>
                <w:b/>
                <w:sz w:val="20"/>
              </w:rPr>
              <w:t>ЭМОЦИОНАЛЬНЫЙ / СОЦИАЛЬНЫЙ</w:t>
            </w:r>
          </w:p>
        </w:tc>
        <w:tc>
          <w:tcPr>
            <w:tcW w:w="2880" w:type="dxa"/>
            <w:shd w:val="clear" w:color="auto" w:fill="F2F2F2"/>
          </w:tcPr>
          <w:p w14:paraId="2B42E61C" w14:textId="77777777" w:rsidR="005452EB" w:rsidRDefault="00000000">
            <w:r>
              <w:rPr>
                <w:sz w:val="20"/>
              </w:rPr>
              <w:t>• Поддержка в горе, выслушивание&lt;br&gt;• Улаживание конфликтов, медиация&lt;br&gt;• Создание атмосферы, праздника, общности&lt;br&gt;• Забота о детях, больных, пожилых</w:t>
            </w:r>
          </w:p>
        </w:tc>
        <w:tc>
          <w:tcPr>
            <w:tcW w:w="2880" w:type="dxa"/>
            <w:shd w:val="clear" w:color="auto" w:fill="F2F2F2"/>
          </w:tcPr>
          <w:p w14:paraId="40827A64" w14:textId="77777777" w:rsidR="005452EB" w:rsidRDefault="00000000">
            <w:r>
              <w:rPr>
                <w:b/>
                <w:sz w:val="20"/>
              </w:rPr>
              <w:t>Самый «неосязаемый», но самый ценный для сплочения.</w:t>
            </w:r>
            <w:r>
              <w:rPr>
                <w:sz w:val="20"/>
              </w:rPr>
              <w:t xml:space="preserve"> Часто требует огромных личных ресурсов.</w:t>
            </w:r>
          </w:p>
        </w:tc>
      </w:tr>
      <w:tr w:rsidR="005452EB" w14:paraId="17D67344" w14:textId="77777777">
        <w:tc>
          <w:tcPr>
            <w:tcW w:w="2880" w:type="dxa"/>
          </w:tcPr>
          <w:p w14:paraId="173E225F" w14:textId="77777777" w:rsidR="005452EB" w:rsidRDefault="00000000">
            <w:r>
              <w:rPr>
                <w:b/>
                <w:sz w:val="20"/>
              </w:rPr>
              <w:t>ОРГАНИЗАЦИОННЫЙ / АДМИНИСТРАТИВНЫЙ</w:t>
            </w:r>
          </w:p>
        </w:tc>
        <w:tc>
          <w:tcPr>
            <w:tcW w:w="2880" w:type="dxa"/>
          </w:tcPr>
          <w:p w14:paraId="45B96017" w14:textId="77777777" w:rsidR="005452EB" w:rsidRDefault="00000000">
            <w:r>
              <w:rPr>
                <w:sz w:val="20"/>
              </w:rPr>
              <w:t>• Координация проектов, ведение переговоров&lt;br&gt;• Ведение учёта, документооборота сообщества&lt;br&gt;• Поддержка инфраструктуры (IT, коммуникации)</w:t>
            </w:r>
          </w:p>
        </w:tc>
        <w:tc>
          <w:tcPr>
            <w:tcW w:w="2880" w:type="dxa"/>
          </w:tcPr>
          <w:p w14:paraId="73A83A6E" w14:textId="77777777" w:rsidR="005452EB" w:rsidRDefault="00000000">
            <w:r>
              <w:rPr>
                <w:b/>
                <w:sz w:val="20"/>
              </w:rPr>
              <w:t>«Неблагодарная» работа, без которой всё рассыпается.</w:t>
            </w:r>
            <w:r>
              <w:rPr>
                <w:sz w:val="20"/>
              </w:rPr>
              <w:t xml:space="preserve"> Часто остаётся в тени.</w:t>
            </w:r>
          </w:p>
        </w:tc>
      </w:tr>
    </w:tbl>
    <w:p w14:paraId="1910C15C" w14:textId="77777777" w:rsidR="005452EB" w:rsidRDefault="005452EB"/>
    <w:p w14:paraId="32D6AF1A" w14:textId="77777777" w:rsidR="005452EB" w:rsidRDefault="005452EB">
      <w:pPr>
        <w:pBdr>
          <w:bottom w:val="single" w:sz="6" w:space="1" w:color="auto"/>
        </w:pBdr>
      </w:pPr>
    </w:p>
    <w:p w14:paraId="710859A0" w14:textId="77777777" w:rsidR="005452EB" w:rsidRDefault="005452EB"/>
    <w:p w14:paraId="68633F84" w14:textId="77777777" w:rsidR="005452EB" w:rsidRDefault="00000000">
      <w:pPr>
        <w:pStyle w:val="31"/>
      </w:pPr>
      <w:r>
        <w:t>ПРИНЦИП 2: РАЗНЫЕ МЕХАНИЗМЫ УЧЁТА ДЛЯ РАЗНЫХ КАТЕГОРИЙ</w:t>
      </w:r>
    </w:p>
    <w:p w14:paraId="4288967A" w14:textId="77777777" w:rsidR="005452EB" w:rsidRDefault="005452EB"/>
    <w:p w14:paraId="0D0192E7" w14:textId="77777777" w:rsidR="005452EB" w:rsidRDefault="00000000">
      <w:r>
        <w:t>Пытаться оценить терапию и мешок картошки в одной системе — ошибка. Нужны разные «единицы измерения» и способы признания.</w:t>
      </w:r>
    </w:p>
    <w:p w14:paraId="106D4D76" w14:textId="77777777" w:rsidR="005452EB" w:rsidRDefault="005452EB"/>
    <w:p w14:paraId="4C415B6B" w14:textId="77777777" w:rsidR="005452EB" w:rsidRDefault="00000000">
      <w:r>
        <w:rPr>
          <w:b/>
        </w:rPr>
        <w:t>1. Для материальных вкладов: Учёт по натуральным единицам и условным часам.</w:t>
      </w:r>
    </w:p>
    <w:p w14:paraId="025CF084" w14:textId="77777777" w:rsidR="005452EB" w:rsidRDefault="00000000">
      <w:pPr>
        <w:ind w:left="288"/>
      </w:pPr>
      <w:r>
        <w:rPr>
          <w:b/>
        </w:rPr>
        <w:lastRenderedPageBreak/>
        <w:t>• Механизм:</w:t>
      </w:r>
      <w:r>
        <w:t xml:space="preserve"> Открытый каталог или таблица, где люди указывают, что они </w:t>
      </w:r>
      <w:r>
        <w:rPr>
          <w:b/>
        </w:rPr>
        <w:t>отдают</w:t>
      </w:r>
      <w:r>
        <w:t xml:space="preserve"> (3 кг яблок, 2 часа грузовой машины) и что </w:t>
      </w:r>
      <w:r>
        <w:rPr>
          <w:b/>
        </w:rPr>
        <w:t>им нужно</w:t>
      </w:r>
      <w:r>
        <w:t xml:space="preserve"> (помощь с покраской, саженцы).</w:t>
      </w:r>
    </w:p>
    <w:p w14:paraId="4283A6DC" w14:textId="77777777" w:rsidR="005452EB" w:rsidRDefault="00000000">
      <w:pPr>
        <w:ind w:left="288"/>
      </w:pPr>
      <w:r>
        <w:rPr>
          <w:b/>
        </w:rPr>
        <w:t>• Как избежать спекуляции:</w:t>
      </w:r>
      <w:r>
        <w:t xml:space="preserve"> Ввести «ориентировочный обменный курс», устанавливаемый сообществом. Например, 1 час квалифицированного труда мастера = 2 часа простого физического труда = 5 кг сезонных овощей. </w:t>
      </w:r>
      <w:r>
        <w:rPr>
          <w:b/>
        </w:rPr>
        <w:t>Но эти курсы — лишь рекомендация для старта переговоров, а не жёсткая валюта.</w:t>
      </w:r>
    </w:p>
    <w:p w14:paraId="4FA51486" w14:textId="77777777" w:rsidR="005452EB" w:rsidRDefault="005452EB"/>
    <w:p w14:paraId="0B1137EB" w14:textId="77777777" w:rsidR="005452EB" w:rsidRDefault="00000000">
      <w:r>
        <w:rPr>
          <w:b/>
        </w:rPr>
        <w:t>2. Для интеллектуальных и творческих вкладов: Система верифицированных «баджей» и публикаций.</w:t>
      </w:r>
    </w:p>
    <w:p w14:paraId="2E9AE0AE" w14:textId="77777777" w:rsidR="005452EB" w:rsidRDefault="00000000">
      <w:pPr>
        <w:ind w:left="288"/>
      </w:pPr>
      <w:r>
        <w:rPr>
          <w:b/>
        </w:rPr>
        <w:t>• Механизм:</w:t>
      </w:r>
    </w:p>
    <w:p w14:paraId="06AA306E" w14:textId="77777777" w:rsidR="005452EB" w:rsidRDefault="00000000">
      <w:pPr>
        <w:ind w:left="1008"/>
      </w:pPr>
      <w:r>
        <w:rPr>
          <w:b/>
        </w:rPr>
        <w:t>■ Портфолио:</w:t>
      </w:r>
      <w:r>
        <w:t xml:space="preserve"> Человек размещает результаты своего творческого/интеллектуального труда в общую базу (статьи, чертежи, код, планы мероприятий). Сам факт публикации и использования другими — уже учёт.</w:t>
      </w:r>
    </w:p>
    <w:p w14:paraId="4A10AECC" w14:textId="77777777" w:rsidR="005452EB" w:rsidRDefault="00000000">
      <w:pPr>
        <w:ind w:left="1008"/>
      </w:pPr>
      <w:r>
        <w:rPr>
          <w:b/>
        </w:rPr>
        <w:t>■ Бадж навыков:</w:t>
      </w:r>
      <w:r>
        <w:t xml:space="preserve"> Сообщество или совет экспертов присваивает </w:t>
      </w:r>
      <w:r>
        <w:rPr>
          <w:b/>
        </w:rPr>
        <w:t>верифицированные значки</w:t>
      </w:r>
      <w:r>
        <w:t xml:space="preserve"> (например, `#Сертифицированный_архитектор_сообщества`, `#Автор_учебной_программы`). Эти значки дают право на повышенный «кредит доверия» при получении ресурсов для сложных проектов.</w:t>
      </w:r>
    </w:p>
    <w:p w14:paraId="7D0EA2D8" w14:textId="77777777" w:rsidR="005452EB" w:rsidRDefault="00000000">
      <w:pPr>
        <w:ind w:left="1008"/>
      </w:pPr>
      <w:r>
        <w:rPr>
          <w:b/>
        </w:rPr>
        <w:t>■ Запрос на вклад:</w:t>
      </w:r>
      <w:r>
        <w:t xml:space="preserve"> Можно формально запросить у сообщества интеллектуальную помощь («Нужен дизайн логотипа для нашего сада»), и откликнувшийся получит публичную благодарность и специальный отзыв.</w:t>
      </w:r>
    </w:p>
    <w:p w14:paraId="358A3766" w14:textId="77777777" w:rsidR="005452EB" w:rsidRDefault="005452EB"/>
    <w:p w14:paraId="127C125C" w14:textId="77777777" w:rsidR="005452EB" w:rsidRDefault="00000000">
      <w:r>
        <w:rPr>
          <w:b/>
        </w:rPr>
        <w:t>3. Для эмоциональных и социальных вкладов: Качественные отзывы и ритуалы признания.</w:t>
      </w:r>
    </w:p>
    <w:p w14:paraId="3CD8FFC8" w14:textId="77777777" w:rsidR="005452EB" w:rsidRDefault="00000000">
      <w:pPr>
        <w:ind w:left="288"/>
      </w:pPr>
      <w:r>
        <w:rPr>
          <w:b/>
        </w:rPr>
        <w:t>• Механизм (самый тонкий):</w:t>
      </w:r>
    </w:p>
    <w:p w14:paraId="6BD96383" w14:textId="77777777" w:rsidR="005452EB" w:rsidRDefault="00000000">
      <w:pPr>
        <w:ind w:left="1008"/>
      </w:pPr>
      <w:r>
        <w:rPr>
          <w:b/>
        </w:rPr>
        <w:t>■ «Благодарственные талоны»:</w:t>
      </w:r>
      <w:r>
        <w:t xml:space="preserve"> Специальная, </w:t>
      </w:r>
      <w:r>
        <w:rPr>
          <w:b/>
        </w:rPr>
        <w:t>не подлежащая обмену</w:t>
      </w:r>
      <w:r>
        <w:t xml:space="preserve"> форма отзыва. Если вы получили crucial эмоциональную поддержку, вы можете выдать человеку виртуальный или бумажный «талон» с текстом: «Этот человек помог мне в трудную минуту. Общество обязано ему благодарностью». Накопление таких талонов не даёт баллов, но формирует </w:t>
      </w:r>
      <w:r>
        <w:rPr>
          <w:b/>
        </w:rPr>
        <w:t>репутацию надёжной опоры</w:t>
      </w:r>
      <w:r>
        <w:t>.</w:t>
      </w:r>
    </w:p>
    <w:p w14:paraId="0DCB79DA" w14:textId="77777777" w:rsidR="005452EB" w:rsidRDefault="00000000">
      <w:pPr>
        <w:ind w:left="1008"/>
      </w:pPr>
      <w:r>
        <w:rPr>
          <w:b/>
        </w:rPr>
        <w:t>■ Номинации и церемонии:</w:t>
      </w:r>
      <w:r>
        <w:t xml:space="preserve"> Регулярные (ежемесячные) ритуалы, где сообщество публично называет имена тех, кто внёс неоценимый </w:t>
      </w:r>
      <w:r>
        <w:rPr>
          <w:b/>
        </w:rPr>
        <w:lastRenderedPageBreak/>
        <w:t>социальный вклад</w:t>
      </w:r>
      <w:r>
        <w:t xml:space="preserve"> — разрешил конфликт, организовал праздник, поддержал новичка. Награда — не баллы, а </w:t>
      </w:r>
      <w:r>
        <w:rPr>
          <w:b/>
        </w:rPr>
        <w:t>символический предмет (лента, знак) и всеобщее признание</w:t>
      </w:r>
      <w:r>
        <w:t>.</w:t>
      </w:r>
    </w:p>
    <w:p w14:paraId="520E4AD4" w14:textId="77777777" w:rsidR="005452EB" w:rsidRDefault="00000000">
      <w:pPr>
        <w:ind w:left="1008"/>
      </w:pPr>
      <w:r>
        <w:rPr>
          <w:b/>
        </w:rPr>
        <w:t>■ Система «Запрос на поддержку»:</w:t>
      </w:r>
      <w:r>
        <w:t xml:space="preserve"> Человек может формально (анонимно или нет) запросить у сообщества эмоциональную поддержку. Те, кто откликается и проводит время в беседе, получают отметку в специальном, очень уважаемом разделе профиля: `#Готов_выслушать`.</w:t>
      </w:r>
    </w:p>
    <w:p w14:paraId="09598E6C" w14:textId="77777777" w:rsidR="005452EB" w:rsidRDefault="005452EB"/>
    <w:p w14:paraId="4BB96BD2" w14:textId="77777777" w:rsidR="005452EB" w:rsidRDefault="00000000">
      <w:r>
        <w:rPr>
          <w:b/>
        </w:rPr>
        <w:t>4. Для организационных вкладов: Ротация, учёт «невидимого» времени и освобождение от других повинностей.</w:t>
      </w:r>
    </w:p>
    <w:p w14:paraId="236A4609" w14:textId="77777777" w:rsidR="005452EB" w:rsidRDefault="00000000">
      <w:pPr>
        <w:ind w:left="288"/>
      </w:pPr>
      <w:r>
        <w:rPr>
          <w:b/>
        </w:rPr>
        <w:t>• Механизм:</w:t>
      </w:r>
    </w:p>
    <w:p w14:paraId="3F0D8C94" w14:textId="77777777" w:rsidR="005452EB" w:rsidRDefault="00000000">
      <w:pPr>
        <w:ind w:left="1008"/>
      </w:pPr>
      <w:r>
        <w:rPr>
          <w:b/>
        </w:rPr>
        <w:t>■ Обязательная ротация:</w:t>
      </w:r>
      <w:r>
        <w:t xml:space="preserve"> Координаторские, административные должности </w:t>
      </w:r>
      <w:r>
        <w:rPr>
          <w:b/>
        </w:rPr>
        <w:t>не закрепляются навсегда</w:t>
      </w:r>
      <w:r>
        <w:t>. Это предотвращает накопление власти и делает «невидимую» работу видимой для всех (когда каждый попробует).</w:t>
      </w:r>
    </w:p>
    <w:p w14:paraId="05D6E448" w14:textId="77777777" w:rsidR="005452EB" w:rsidRDefault="00000000">
      <w:pPr>
        <w:ind w:left="1008"/>
      </w:pPr>
      <w:r>
        <w:rPr>
          <w:b/>
        </w:rPr>
        <w:t>■ Учёт «фонового времени»:</w:t>
      </w:r>
      <w:r>
        <w:t xml:space="preserve"> Для администраторов вводится условный учёт «часов дежурства» или «обработанных запросов». Это не для обмена, а чтобы сообщество видело объём работы и могло выразить благодарность или вовремя предложить помощь.</w:t>
      </w:r>
    </w:p>
    <w:p w14:paraId="200061D2" w14:textId="77777777" w:rsidR="005452EB" w:rsidRDefault="00000000">
      <w:pPr>
        <w:ind w:left="1008"/>
      </w:pPr>
      <w:r>
        <w:rPr>
          <w:b/>
        </w:rPr>
        <w:t>■ «Трудовая льгота»:</w:t>
      </w:r>
      <w:r>
        <w:t xml:space="preserve"> Человек, взявший на себя сложную организационную работу на месяц, может получить </w:t>
      </w:r>
      <w:r>
        <w:rPr>
          <w:b/>
        </w:rPr>
        <w:t>освобождение от других обязательных повинностей</w:t>
      </w:r>
      <w:r>
        <w:t xml:space="preserve"> сообщества (например, от дежурства по общей кухне).</w:t>
      </w:r>
    </w:p>
    <w:p w14:paraId="49B56997" w14:textId="77777777" w:rsidR="005452EB" w:rsidRDefault="005452EB"/>
    <w:p w14:paraId="4FA09774" w14:textId="77777777" w:rsidR="005452EB" w:rsidRDefault="005452EB">
      <w:pPr>
        <w:pBdr>
          <w:bottom w:val="single" w:sz="6" w:space="1" w:color="auto"/>
        </w:pBdr>
      </w:pPr>
    </w:p>
    <w:p w14:paraId="5EDF0F8F" w14:textId="77777777" w:rsidR="005452EB" w:rsidRDefault="005452EB"/>
    <w:p w14:paraId="2E64D9A9" w14:textId="77777777" w:rsidR="005452EB" w:rsidRDefault="00000000">
      <w:pPr>
        <w:pStyle w:val="31"/>
      </w:pPr>
      <w:r>
        <w:t>ПРИНЦИП 3: ГИБРИДНЫЙ ПОДХОД — «РАЗНЫЕ ВАЛЮТЫ ДЛЯ РАЗНЫХ МИРОВ»</w:t>
      </w:r>
    </w:p>
    <w:p w14:paraId="6DFEF3C5" w14:textId="77777777" w:rsidR="005452EB" w:rsidRDefault="005452EB"/>
    <w:p w14:paraId="68DAC26D" w14:textId="77777777" w:rsidR="005452EB" w:rsidRDefault="00000000">
      <w:r>
        <w:t>Представьте, что у человека в профиле несколько «кошельков»:</w:t>
      </w:r>
    </w:p>
    <w:p w14:paraId="2B61C529" w14:textId="77777777" w:rsidR="005452EB" w:rsidRDefault="005452EB"/>
    <w:p w14:paraId="60D58F82" w14:textId="77777777" w:rsidR="005452EB" w:rsidRDefault="00000000">
      <w:pPr>
        <w:ind w:left="288"/>
      </w:pPr>
      <w:r>
        <w:rPr>
          <w:b/>
        </w:rPr>
        <w:t>1. «ТрудоЧасы»</w:t>
      </w:r>
      <w:r>
        <w:t xml:space="preserve"> — для физического и простого труда.</w:t>
      </w:r>
    </w:p>
    <w:p w14:paraId="7BEF515A" w14:textId="77777777" w:rsidR="005452EB" w:rsidRDefault="00000000">
      <w:pPr>
        <w:ind w:left="288"/>
      </w:pPr>
      <w:r>
        <w:rPr>
          <w:b/>
        </w:rPr>
        <w:t>2. «Кредиты Доверия»</w:t>
      </w:r>
      <w:r>
        <w:t xml:space="preserve"> — для получения сложных / интеллектуальных услуг (тратятся, но очень медленно накапливаются через верифицированные баджи).</w:t>
      </w:r>
    </w:p>
    <w:p w14:paraId="2710F5D0" w14:textId="77777777" w:rsidR="005452EB" w:rsidRDefault="00000000">
      <w:pPr>
        <w:ind w:left="288"/>
      </w:pPr>
      <w:r>
        <w:rPr>
          <w:b/>
        </w:rPr>
        <w:lastRenderedPageBreak/>
        <w:t>3. «Сердечные Ордена»</w:t>
      </w:r>
      <w:r>
        <w:t xml:space="preserve"> — нематериальные знаки признания за эмоциональный и социальный вклад (не тратятся, только показываются).</w:t>
      </w:r>
    </w:p>
    <w:p w14:paraId="50B2F9AA" w14:textId="77777777" w:rsidR="005452EB" w:rsidRDefault="00000000">
      <w:pPr>
        <w:ind w:left="288"/>
      </w:pPr>
      <w:r>
        <w:rPr>
          <w:b/>
        </w:rPr>
        <w:t>4. «Ресурсные Обещания»</w:t>
      </w:r>
      <w:r>
        <w:t xml:space="preserve"> — каталог конкретных материальных вещей, которые человек готов отдать.</w:t>
      </w:r>
    </w:p>
    <w:p w14:paraId="7D20C512" w14:textId="77777777" w:rsidR="005452EB" w:rsidRDefault="005452EB"/>
    <w:p w14:paraId="6D354D54" w14:textId="77777777" w:rsidR="005452EB" w:rsidRDefault="00000000">
      <w:r>
        <w:rPr>
          <w:b/>
        </w:rPr>
        <w:t>Конвертация между ними — сложная, редкая и регулируемая.</w:t>
      </w:r>
      <w:r>
        <w:t xml:space="preserve"> Например, чтобы обменять «Сердечный Орден» на «ТрудоЧас», нужно решение совета, который оценивает контекст. Это делает систему устойчивой к спекуляции.</w:t>
      </w:r>
    </w:p>
    <w:p w14:paraId="30E49138" w14:textId="77777777" w:rsidR="005452EB" w:rsidRDefault="005452EB"/>
    <w:p w14:paraId="4BA3D501" w14:textId="77777777" w:rsidR="005452EB" w:rsidRDefault="005452EB">
      <w:pPr>
        <w:pBdr>
          <w:bottom w:val="single" w:sz="6" w:space="1" w:color="auto"/>
        </w:pBdr>
      </w:pPr>
    </w:p>
    <w:p w14:paraId="672F6206" w14:textId="77777777" w:rsidR="005452EB" w:rsidRDefault="005452EB"/>
    <w:p w14:paraId="1FD07824" w14:textId="77777777" w:rsidR="005452EB" w:rsidRDefault="00000000">
      <w:pPr>
        <w:pStyle w:val="31"/>
      </w:pPr>
      <w:r>
        <w:t>ПРИНЦИП 4: ВАЖНЕЕ УЧЁТА — КУЛЬТУРА ПРИЗНАНИЯ</w:t>
      </w:r>
    </w:p>
    <w:p w14:paraId="1B9DCF80" w14:textId="77777777" w:rsidR="005452EB" w:rsidRDefault="005452EB"/>
    <w:p w14:paraId="102E33D9" w14:textId="77777777" w:rsidR="005452EB" w:rsidRDefault="00000000">
      <w:r>
        <w:t xml:space="preserve">Любая техническая система будет несовершенна. Поэтому фундаментом должна стать </w:t>
      </w:r>
      <w:r>
        <w:rPr>
          <w:b/>
        </w:rPr>
        <w:t>культура, которая умеет видеть и называть разные виды ценности</w:t>
      </w:r>
      <w:r>
        <w:t>.</w:t>
      </w:r>
    </w:p>
    <w:p w14:paraId="5787D735" w14:textId="77777777" w:rsidR="005452EB" w:rsidRDefault="005452EB"/>
    <w:p w14:paraId="1158021F" w14:textId="77777777" w:rsidR="005452EB" w:rsidRDefault="00000000">
      <w:pPr>
        <w:ind w:left="288"/>
      </w:pPr>
      <w:r>
        <w:rPr>
          <w:b/>
        </w:rPr>
        <w:t>• Практика «Что я получил на этой неделе»:</w:t>
      </w:r>
      <w:r>
        <w:t xml:space="preserve"> На общих сходах люди делятся не только материальными, но и нематериальными дарами: «На этой неделе я получил от Анны бесценный совет, который спас мой проект», «Я получил от сообщества чувство, что я не один».</w:t>
      </w:r>
    </w:p>
    <w:p w14:paraId="78560805" w14:textId="77777777" w:rsidR="005452EB" w:rsidRDefault="00000000">
      <w:pPr>
        <w:ind w:left="288"/>
      </w:pPr>
      <w:r>
        <w:rPr>
          <w:b/>
        </w:rPr>
        <w:t>• Язык благодарности:</w:t>
      </w:r>
      <w:r>
        <w:t xml:space="preserve"> Поощрять развёрнутые благодарности: вместо «Спасибо» — «Я благодарен тебе за твоё терпение, когда ты объяснял мне это», что явно указывает на </w:t>
      </w:r>
      <w:r>
        <w:rPr>
          <w:b/>
        </w:rPr>
        <w:t>тип вклада</w:t>
      </w:r>
      <w:r>
        <w:t>.</w:t>
      </w:r>
    </w:p>
    <w:p w14:paraId="177EA0D4" w14:textId="77777777" w:rsidR="005452EB" w:rsidRDefault="00000000">
      <w:pPr>
        <w:ind w:left="288"/>
      </w:pPr>
      <w:r>
        <w:rPr>
          <w:b/>
        </w:rPr>
        <w:t>• «Карта даров сообщества»:</w:t>
      </w:r>
      <w:r>
        <w:t xml:space="preserve"> Визуальная карта (физическая или цифровая), на которой разными цветами и значками отмечены не места, а </w:t>
      </w:r>
      <w:r>
        <w:rPr>
          <w:b/>
        </w:rPr>
        <w:t>люди и их ключевые дары</w:t>
      </w:r>
      <w:r>
        <w:t xml:space="preserve"> (синий — эмоциональная поддержка, зелёный — садоводство, жёлтый — организация). Это наглядно показывает многогранность экосистемы.</w:t>
      </w:r>
    </w:p>
    <w:p w14:paraId="6FECA5FA" w14:textId="77777777" w:rsidR="005452EB" w:rsidRDefault="005452EB"/>
    <w:p w14:paraId="64A8542A" w14:textId="77777777" w:rsidR="005452EB" w:rsidRDefault="00000000">
      <w:pPr>
        <w:pStyle w:val="31"/>
      </w:pPr>
      <w:r>
        <w:t>СВОДНАЯ ТАБЛИЦА: УЧЁТ РАЗНЫХ ВКЛАДОВ</w:t>
      </w:r>
    </w:p>
    <w:p w14:paraId="28B1C220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31"/>
        <w:gridCol w:w="2080"/>
        <w:gridCol w:w="2870"/>
        <w:gridCol w:w="1775"/>
      </w:tblGrid>
      <w:tr w:rsidR="005452EB" w14:paraId="3F6D27E7" w14:textId="77777777">
        <w:tc>
          <w:tcPr>
            <w:tcW w:w="2160" w:type="dxa"/>
            <w:shd w:val="clear" w:color="auto" w:fill="D9D9D9"/>
          </w:tcPr>
          <w:p w14:paraId="46710A8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Тип вклада</w:t>
            </w:r>
          </w:p>
        </w:tc>
        <w:tc>
          <w:tcPr>
            <w:tcW w:w="2160" w:type="dxa"/>
            <w:shd w:val="clear" w:color="auto" w:fill="D9D9D9"/>
          </w:tcPr>
          <w:p w14:paraId="79AEEDF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Единица учёта (условно)</w:t>
            </w:r>
          </w:p>
        </w:tc>
        <w:tc>
          <w:tcPr>
            <w:tcW w:w="2160" w:type="dxa"/>
            <w:shd w:val="clear" w:color="auto" w:fill="D9D9D9"/>
          </w:tcPr>
          <w:p w14:paraId="46ECB4D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Механизм признания</w:t>
            </w:r>
          </w:p>
        </w:tc>
        <w:tc>
          <w:tcPr>
            <w:tcW w:w="2160" w:type="dxa"/>
            <w:shd w:val="clear" w:color="auto" w:fill="D9D9D9"/>
          </w:tcPr>
          <w:p w14:paraId="01E1685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Главный принцип</w:t>
            </w:r>
          </w:p>
        </w:tc>
      </w:tr>
      <w:tr w:rsidR="005452EB" w14:paraId="105EAF65" w14:textId="77777777">
        <w:tc>
          <w:tcPr>
            <w:tcW w:w="2160" w:type="dxa"/>
          </w:tcPr>
          <w:p w14:paraId="59A08F47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FA576C6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9CA7DE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84D811B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6032E5BA" w14:textId="77777777">
        <w:tc>
          <w:tcPr>
            <w:tcW w:w="2160" w:type="dxa"/>
            <w:shd w:val="clear" w:color="auto" w:fill="F2F2F2"/>
          </w:tcPr>
          <w:p w14:paraId="1B7B6D37" w14:textId="77777777" w:rsidR="005452EB" w:rsidRDefault="00000000">
            <w:r>
              <w:rPr>
                <w:b/>
                <w:sz w:val="20"/>
              </w:rPr>
              <w:lastRenderedPageBreak/>
              <w:t>Материальный</w:t>
            </w:r>
          </w:p>
        </w:tc>
        <w:tc>
          <w:tcPr>
            <w:tcW w:w="2160" w:type="dxa"/>
            <w:shd w:val="clear" w:color="auto" w:fill="F2F2F2"/>
          </w:tcPr>
          <w:p w14:paraId="6919A14F" w14:textId="77777777" w:rsidR="005452EB" w:rsidRDefault="00000000">
            <w:r>
              <w:rPr>
                <w:sz w:val="20"/>
              </w:rPr>
              <w:t>Натуральные единицы, часы.</w:t>
            </w:r>
          </w:p>
        </w:tc>
        <w:tc>
          <w:tcPr>
            <w:tcW w:w="2160" w:type="dxa"/>
            <w:shd w:val="clear" w:color="auto" w:fill="F2F2F2"/>
          </w:tcPr>
          <w:p w14:paraId="174E34BC" w14:textId="77777777" w:rsidR="005452EB" w:rsidRDefault="00000000">
            <w:r>
              <w:rPr>
                <w:sz w:val="20"/>
              </w:rPr>
              <w:t>Каталог обмена, таблица потребностей/предложений.</w:t>
            </w:r>
          </w:p>
        </w:tc>
        <w:tc>
          <w:tcPr>
            <w:tcW w:w="2160" w:type="dxa"/>
            <w:shd w:val="clear" w:color="auto" w:fill="F2F2F2"/>
          </w:tcPr>
          <w:p w14:paraId="2E49CC64" w14:textId="77777777" w:rsidR="005452EB" w:rsidRDefault="00000000">
            <w:r>
              <w:rPr>
                <w:b/>
                <w:sz w:val="20"/>
              </w:rPr>
              <w:t>Прозрачность и доступность.</w:t>
            </w:r>
          </w:p>
        </w:tc>
      </w:tr>
      <w:tr w:rsidR="005452EB" w14:paraId="6848586B" w14:textId="77777777">
        <w:tc>
          <w:tcPr>
            <w:tcW w:w="2160" w:type="dxa"/>
          </w:tcPr>
          <w:p w14:paraId="1BA402C3" w14:textId="77777777" w:rsidR="005452EB" w:rsidRDefault="00000000">
            <w:r>
              <w:rPr>
                <w:b/>
                <w:sz w:val="20"/>
              </w:rPr>
              <w:t>Интеллектуальный</w:t>
            </w:r>
          </w:p>
        </w:tc>
        <w:tc>
          <w:tcPr>
            <w:tcW w:w="2160" w:type="dxa"/>
          </w:tcPr>
          <w:p w14:paraId="7E0AC5C8" w14:textId="77777777" w:rsidR="005452EB" w:rsidRDefault="00000000">
            <w:r>
              <w:rPr>
                <w:sz w:val="20"/>
              </w:rPr>
              <w:t>Верифицированные баджи, публикации.</w:t>
            </w:r>
          </w:p>
        </w:tc>
        <w:tc>
          <w:tcPr>
            <w:tcW w:w="2160" w:type="dxa"/>
          </w:tcPr>
          <w:p w14:paraId="7E528CC7" w14:textId="77777777" w:rsidR="005452EB" w:rsidRDefault="00000000">
            <w:r>
              <w:rPr>
                <w:sz w:val="20"/>
              </w:rPr>
              <w:t>Портфолио, знаки отличия, «кредиты доверия».</w:t>
            </w:r>
          </w:p>
        </w:tc>
        <w:tc>
          <w:tcPr>
            <w:tcW w:w="2160" w:type="dxa"/>
          </w:tcPr>
          <w:p w14:paraId="3FEFA98D" w14:textId="77777777" w:rsidR="005452EB" w:rsidRDefault="00000000">
            <w:r>
              <w:rPr>
                <w:b/>
                <w:sz w:val="20"/>
              </w:rPr>
              <w:t>Признание уникальности и эффекта.</w:t>
            </w:r>
          </w:p>
        </w:tc>
      </w:tr>
      <w:tr w:rsidR="005452EB" w14:paraId="1109FB5D" w14:textId="77777777">
        <w:tc>
          <w:tcPr>
            <w:tcW w:w="2160" w:type="dxa"/>
            <w:shd w:val="clear" w:color="auto" w:fill="F2F2F2"/>
          </w:tcPr>
          <w:p w14:paraId="3A74E4AD" w14:textId="77777777" w:rsidR="005452EB" w:rsidRDefault="00000000">
            <w:r>
              <w:rPr>
                <w:b/>
                <w:sz w:val="20"/>
              </w:rPr>
              <w:t>Эмоциональный</w:t>
            </w:r>
          </w:p>
        </w:tc>
        <w:tc>
          <w:tcPr>
            <w:tcW w:w="2160" w:type="dxa"/>
            <w:shd w:val="clear" w:color="auto" w:fill="F2F2F2"/>
          </w:tcPr>
          <w:p w14:paraId="31759897" w14:textId="77777777" w:rsidR="005452EB" w:rsidRDefault="00000000">
            <w:r>
              <w:rPr>
                <w:sz w:val="20"/>
              </w:rPr>
              <w:t>Качественные отзывы, символические знаки.</w:t>
            </w:r>
          </w:p>
        </w:tc>
        <w:tc>
          <w:tcPr>
            <w:tcW w:w="2160" w:type="dxa"/>
            <w:shd w:val="clear" w:color="auto" w:fill="F2F2F2"/>
          </w:tcPr>
          <w:p w14:paraId="076BA73C" w14:textId="77777777" w:rsidR="005452EB" w:rsidRDefault="00000000">
            <w:r>
              <w:rPr>
                <w:sz w:val="20"/>
              </w:rPr>
              <w:t>«Благодарственные талоны», ритуалы, номинации.</w:t>
            </w:r>
          </w:p>
        </w:tc>
        <w:tc>
          <w:tcPr>
            <w:tcW w:w="2160" w:type="dxa"/>
            <w:shd w:val="clear" w:color="auto" w:fill="F2F2F2"/>
          </w:tcPr>
          <w:p w14:paraId="47FB5C1F" w14:textId="77777777" w:rsidR="005452EB" w:rsidRDefault="00000000">
            <w:r>
              <w:rPr>
                <w:b/>
                <w:sz w:val="20"/>
              </w:rPr>
              <w:t>Публичная благодарность и уважение.</w:t>
            </w:r>
          </w:p>
        </w:tc>
      </w:tr>
      <w:tr w:rsidR="005452EB" w14:paraId="308F4AA5" w14:textId="77777777">
        <w:tc>
          <w:tcPr>
            <w:tcW w:w="2160" w:type="dxa"/>
          </w:tcPr>
          <w:p w14:paraId="46FCDA0E" w14:textId="77777777" w:rsidR="005452EB" w:rsidRDefault="00000000">
            <w:r>
              <w:rPr>
                <w:b/>
                <w:sz w:val="20"/>
              </w:rPr>
              <w:t>Организационный</w:t>
            </w:r>
          </w:p>
        </w:tc>
        <w:tc>
          <w:tcPr>
            <w:tcW w:w="2160" w:type="dxa"/>
          </w:tcPr>
          <w:p w14:paraId="6D46188F" w14:textId="77777777" w:rsidR="005452EB" w:rsidRDefault="00000000">
            <w:r>
              <w:rPr>
                <w:sz w:val="20"/>
              </w:rPr>
              <w:t>Учёт «фонового» времени, ротация.</w:t>
            </w:r>
          </w:p>
        </w:tc>
        <w:tc>
          <w:tcPr>
            <w:tcW w:w="2160" w:type="dxa"/>
          </w:tcPr>
          <w:p w14:paraId="35291F1C" w14:textId="77777777" w:rsidR="005452EB" w:rsidRDefault="00000000">
            <w:r>
              <w:rPr>
                <w:sz w:val="20"/>
              </w:rPr>
              <w:t>Освобождение от других повинностей, ротация постов.</w:t>
            </w:r>
          </w:p>
        </w:tc>
        <w:tc>
          <w:tcPr>
            <w:tcW w:w="2160" w:type="dxa"/>
          </w:tcPr>
          <w:p w14:paraId="059B4413" w14:textId="77777777" w:rsidR="005452EB" w:rsidRDefault="00000000">
            <w:r>
              <w:rPr>
                <w:b/>
                <w:sz w:val="20"/>
              </w:rPr>
              <w:t>Видимость невидимой работы, справедливая нагрузка.</w:t>
            </w:r>
          </w:p>
        </w:tc>
      </w:tr>
    </w:tbl>
    <w:p w14:paraId="042F6932" w14:textId="77777777" w:rsidR="005452EB" w:rsidRDefault="005452EB"/>
    <w:p w14:paraId="29E3610E" w14:textId="77777777" w:rsidR="005452EB" w:rsidRDefault="00000000">
      <w:pPr>
        <w:pStyle w:val="31"/>
      </w:pPr>
      <w:r>
        <w:t>ВЫВОД: ОТ УЧЁТА К ЭКОЛОГИИ ПРИЗНАНИЯ</w:t>
      </w:r>
    </w:p>
    <w:p w14:paraId="130F3147" w14:textId="77777777" w:rsidR="005452EB" w:rsidRDefault="005452EB"/>
    <w:p w14:paraId="48E22671" w14:textId="77777777" w:rsidR="005452EB" w:rsidRDefault="00000000">
      <w:r>
        <w:t xml:space="preserve">Конечная цель — не создать совершенный бухгалтерский баланс, а </w:t>
      </w:r>
      <w:r>
        <w:rPr>
          <w:b/>
        </w:rPr>
        <w:t>вырастить экосистему, где разные формы жизни (вклады) получают нужный им тип «питания» (признания)</w:t>
      </w:r>
      <w:r>
        <w:t>.</w:t>
      </w:r>
    </w:p>
    <w:p w14:paraId="26E998FD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Материальный вклад «питается» </w:t>
      </w:r>
      <w:r>
        <w:rPr>
          <w:b/>
        </w:rPr>
        <w:t>взаимностью</w:t>
      </w:r>
      <w:r>
        <w:t xml:space="preserve"> (получением нужных вещей).</w:t>
      </w:r>
    </w:p>
    <w:p w14:paraId="6A9EF6E0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Интеллектуальный — </w:t>
      </w:r>
      <w:r>
        <w:rPr>
          <w:b/>
        </w:rPr>
        <w:t>уважением и возможностью реализовать сложные проекты</w:t>
      </w:r>
      <w:r>
        <w:t>.</w:t>
      </w:r>
    </w:p>
    <w:p w14:paraId="6F71EED3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Эмоциональный — </w:t>
      </w:r>
      <w:r>
        <w:rPr>
          <w:b/>
        </w:rPr>
        <w:t>глубокой благодарностью и чувством принадлежности</w:t>
      </w:r>
      <w:r>
        <w:t>.</w:t>
      </w:r>
    </w:p>
    <w:p w14:paraId="00E413BC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Организационный — </w:t>
      </w:r>
      <w:r>
        <w:rPr>
          <w:b/>
        </w:rPr>
        <w:t>оценкой сообщества и временем на отдых</w:t>
      </w:r>
      <w:r>
        <w:t>.</w:t>
      </w:r>
    </w:p>
    <w:p w14:paraId="48D5C92C" w14:textId="77777777" w:rsidR="005452EB" w:rsidRDefault="005452EB"/>
    <w:p w14:paraId="4C936777" w14:textId="77777777" w:rsidR="005452EB" w:rsidRDefault="00000000">
      <w:r>
        <w:t xml:space="preserve">Система учёта должна лишь </w:t>
      </w:r>
      <w:r>
        <w:rPr>
          <w:b/>
        </w:rPr>
        <w:t>помогать этой экологии быть справедливой и устойчивой</w:t>
      </w:r>
      <w:r>
        <w:t xml:space="preserve">, а не подминать её под одну мерку. Она больше похожа на </w:t>
      </w:r>
      <w:r>
        <w:rPr>
          <w:b/>
        </w:rPr>
        <w:t>сложную карту экосистемы с разными ландшафтами</w:t>
      </w:r>
      <w:r>
        <w:t>, чем на финансовый отчёт.</w:t>
      </w:r>
    </w:p>
    <w:p w14:paraId="4DF5144D" w14:textId="77777777" w:rsidR="005452EB" w:rsidRDefault="005452EB"/>
    <w:p w14:paraId="4E18A02B" w14:textId="77777777" w:rsidR="005452EB" w:rsidRDefault="00000000">
      <w:r>
        <w:rPr>
          <w:b/>
        </w:rPr>
        <w:t>Это подводит нас к последнему вопросу темы: какие цифровые платформы могут служить этим целям и каковы их этические рамки?</w:t>
      </w:r>
    </w:p>
    <w:p w14:paraId="21C5756E" w14:textId="77777777" w:rsidR="005452EB" w:rsidRDefault="005452EB"/>
    <w:p w14:paraId="2F36AE57" w14:textId="77777777" w:rsidR="005452EB" w:rsidRDefault="005452EB"/>
    <w:p w14:paraId="5FCB0DFB" w14:textId="77777777" w:rsidR="005452EB" w:rsidRDefault="005452EB"/>
    <w:p w14:paraId="0BE42FE0" w14:textId="77777777" w:rsidR="005452EB" w:rsidRDefault="005452EB"/>
    <w:p w14:paraId="4C0D681C" w14:textId="77777777" w:rsidR="005452EB" w:rsidRDefault="005452EB"/>
    <w:p w14:paraId="395FDBCE" w14:textId="77777777" w:rsidR="005452EB" w:rsidRDefault="005452EB"/>
    <w:p w14:paraId="2D803B50" w14:textId="77777777" w:rsidR="005452EB" w:rsidRDefault="005452EB"/>
    <w:p w14:paraId="2B703EDC" w14:textId="77777777" w:rsidR="005452EB" w:rsidRDefault="005452EB"/>
    <w:p w14:paraId="0C284CC0" w14:textId="77777777" w:rsidR="005452EB" w:rsidRDefault="005452EB"/>
    <w:p w14:paraId="01151887" w14:textId="77777777" w:rsidR="005452EB" w:rsidRDefault="005452EB"/>
    <w:p w14:paraId="215A9E0E" w14:textId="77777777" w:rsidR="005452EB" w:rsidRDefault="005452EB"/>
    <w:p w14:paraId="2C6E3C9B" w14:textId="77777777" w:rsidR="005452EB" w:rsidRDefault="005452EB"/>
    <w:p w14:paraId="1C17CA29" w14:textId="77777777" w:rsidR="005452EB" w:rsidRDefault="005452EB"/>
    <w:p w14:paraId="57B3396F" w14:textId="77777777" w:rsidR="005452EB" w:rsidRDefault="005452EB"/>
    <w:p w14:paraId="11AF31CE" w14:textId="77777777" w:rsidR="005452EB" w:rsidRDefault="005452EB"/>
    <w:p w14:paraId="091658DF" w14:textId="77777777" w:rsidR="005452EB" w:rsidRDefault="00000000">
      <w:r>
        <w:t xml:space="preserve">Это завершающий, но критический вопрос темы. Цифровые платформы — это инфраструктура, которая может либо </w:t>
      </w:r>
      <w:r>
        <w:rPr>
          <w:b/>
        </w:rPr>
        <w:t>катализировать</w:t>
      </w:r>
      <w:r>
        <w:t xml:space="preserve"> экономику даров, либо </w:t>
      </w:r>
      <w:r>
        <w:rPr>
          <w:b/>
        </w:rPr>
        <w:t>убить её дух</w:t>
      </w:r>
      <w:r>
        <w:t>, превратив в очередную экстрактивную бизнес-модель.</w:t>
      </w:r>
    </w:p>
    <w:p w14:paraId="395C1CDB" w14:textId="77777777" w:rsidR="005452EB" w:rsidRDefault="005452EB"/>
    <w:p w14:paraId="1DCBE017" w14:textId="77777777" w:rsidR="005452EB" w:rsidRDefault="00000000">
      <w:pPr>
        <w:pStyle w:val="31"/>
      </w:pPr>
      <w:r>
        <w:t>5. Какие цифровые платформы могут использоваться и каковы их этические принципы?</w:t>
      </w:r>
    </w:p>
    <w:p w14:paraId="3160A6BA" w14:textId="77777777" w:rsidR="005452EB" w:rsidRDefault="005452EB"/>
    <w:p w14:paraId="63E8F546" w14:textId="77777777" w:rsidR="005452EB" w:rsidRDefault="00000000">
      <w:pPr>
        <w:pStyle w:val="31"/>
      </w:pPr>
      <w:r>
        <w:t>КАТЕГОРИИ ПЛАТФОРМ И ИХ РОЛЬ</w:t>
      </w:r>
    </w:p>
    <w:p w14:paraId="7B16781C" w14:textId="77777777" w:rsidR="005452EB" w:rsidRDefault="005452EB"/>
    <w:p w14:paraId="280AC9C7" w14:textId="77777777" w:rsidR="005452EB" w:rsidRDefault="00000000">
      <w:r>
        <w:t xml:space="preserve">Платформы можно разделить не по названиям, а по </w:t>
      </w:r>
      <w:r>
        <w:rPr>
          <w:b/>
        </w:rPr>
        <w:t>архитектурному принципу</w:t>
      </w:r>
      <w:r>
        <w:t xml:space="preserve"> и их отношению к ценностям дара.</w:t>
      </w:r>
    </w:p>
    <w:p w14:paraId="40EB97A8" w14:textId="77777777" w:rsidR="005452EB" w:rsidRDefault="005452EB"/>
    <w:p w14:paraId="2925E2FF" w14:textId="77777777" w:rsidR="005452EB" w:rsidRDefault="00000000">
      <w:r>
        <w:rPr>
          <w:b/>
        </w:rPr>
        <w:t>1. Платформы-посредники (Риск: Вырождение в рынок)</w:t>
      </w:r>
    </w:p>
    <w:p w14:paraId="2D8217BF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Даром.ру, Udachi, Freecycle, некоторые местные группы в соцсетях.</w:t>
      </w:r>
    </w:p>
    <w:p w14:paraId="72D5BC52" w14:textId="77777777" w:rsidR="005452EB" w:rsidRDefault="00000000">
      <w:pPr>
        <w:ind w:left="288"/>
      </w:pPr>
      <w:r>
        <w:rPr>
          <w:b/>
        </w:rPr>
        <w:t>• Как работают:</w:t>
      </w:r>
      <w:r>
        <w:t xml:space="preserve"> Предоставляют каталог или доску объявлений, где люди могут отдать ненужное или попросить что-то. Часто </w:t>
      </w:r>
      <w:r>
        <w:rPr>
          <w:b/>
        </w:rPr>
        <w:t>ограничиваются одноразовыми актами передачи вещей</w:t>
      </w:r>
      <w:r>
        <w:t>.</w:t>
      </w:r>
    </w:p>
    <w:p w14:paraId="0CA69000" w14:textId="77777777" w:rsidR="005452EB" w:rsidRDefault="00000000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Потенциально опасны.</w:t>
      </w:r>
      <w:r>
        <w:t xml:space="preserve"> Они упрощают передачу вещей, но часто не строят </w:t>
      </w:r>
      <w:r>
        <w:rPr>
          <w:b/>
        </w:rPr>
        <w:t>сообщества</w:t>
      </w:r>
      <w:r>
        <w:t>. Риск:</w:t>
      </w:r>
    </w:p>
    <w:p w14:paraId="6CEF0D5D" w14:textId="77777777" w:rsidR="005452EB" w:rsidRDefault="00000000">
      <w:pPr>
        <w:ind w:left="1008"/>
      </w:pPr>
      <w:r>
        <w:rPr>
          <w:b/>
        </w:rPr>
        <w:lastRenderedPageBreak/>
        <w:t>■ Культура «халявы»:</w:t>
      </w:r>
      <w:r>
        <w:t xml:space="preserve"> Люди приходят только брать, не создавая связей.</w:t>
      </w:r>
    </w:p>
    <w:p w14:paraId="29E09FEC" w14:textId="77777777" w:rsidR="005452EB" w:rsidRDefault="00000000">
      <w:pPr>
        <w:ind w:left="1008"/>
      </w:pPr>
      <w:r>
        <w:rPr>
          <w:b/>
        </w:rPr>
        <w:t>■ Отсутствие репутации:</w:t>
      </w:r>
      <w:r>
        <w:t xml:space="preserve"> Нет механизмов отслеживания надежности, что подрывает доверие.</w:t>
      </w:r>
    </w:p>
    <w:p w14:paraId="2963F33B" w14:textId="77777777" w:rsidR="005452EB" w:rsidRDefault="00000000">
      <w:pPr>
        <w:ind w:left="1008"/>
      </w:pPr>
      <w:r>
        <w:rPr>
          <w:b/>
        </w:rPr>
        <w:t>■ Пассивность:</w:t>
      </w:r>
      <w:r>
        <w:t xml:space="preserve"> Платформа как нейтральный инструмент, не способствующий циклической взаимности.</w:t>
      </w:r>
    </w:p>
    <w:p w14:paraId="7A76F7BF" w14:textId="77777777" w:rsidR="005452EB" w:rsidRDefault="005452EB"/>
    <w:p w14:paraId="410B4802" w14:textId="77777777" w:rsidR="005452EB" w:rsidRDefault="00000000">
      <w:r>
        <w:rPr>
          <w:b/>
        </w:rPr>
        <w:t>2. Платформы-сообщества (Более перспективные)</w:t>
      </w:r>
    </w:p>
    <w:p w14:paraId="68D644AC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Nextdoor (соседские сети), Couchsurfing (в его изначальном виде), локальные Time Bank платформы, круги обмена (gifting circles) в Zoom/Teams.</w:t>
      </w:r>
    </w:p>
    <w:p w14:paraId="7F15736A" w14:textId="77777777" w:rsidR="005452EB" w:rsidRDefault="00000000">
      <w:pPr>
        <w:ind w:left="288"/>
      </w:pPr>
      <w:r>
        <w:rPr>
          <w:b/>
        </w:rPr>
        <w:t>• Как работают:</w:t>
      </w:r>
      <w:r>
        <w:t xml:space="preserve"> Акцент на </w:t>
      </w:r>
      <w:r>
        <w:rPr>
          <w:b/>
        </w:rPr>
        <w:t>создание социальных связей вокруг актов обмена</w:t>
      </w:r>
      <w:r>
        <w:t>. Есть профили, отзывы, общие чаты, анонсы событий.</w:t>
      </w:r>
    </w:p>
    <w:p w14:paraId="74F9B027" w14:textId="77777777" w:rsidR="005452EB" w:rsidRDefault="00000000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Ближе к духу дара.</w:t>
      </w:r>
      <w:r>
        <w:t xml:space="preserve"> Способствуют узнаванию людей. Ключевой вопрос — </w:t>
      </w:r>
      <w:r>
        <w:rPr>
          <w:b/>
        </w:rPr>
        <w:t>кому принадлежат данные и кто управляет правилами?</w:t>
      </w:r>
      <w:r>
        <w:t xml:space="preserve"> Риск коммерциализации (как случилось с Couchsurfing).</w:t>
      </w:r>
    </w:p>
    <w:p w14:paraId="29E7B1BE" w14:textId="77777777" w:rsidR="005452EB" w:rsidRDefault="005452EB"/>
    <w:p w14:paraId="389A9D51" w14:textId="77777777" w:rsidR="005452EB" w:rsidRDefault="00000000">
      <w:r>
        <w:rPr>
          <w:b/>
        </w:rPr>
        <w:t>3. P2P-платформы с репутацией (Технологический фундамент)</w:t>
      </w:r>
    </w:p>
    <w:p w14:paraId="1E91F75B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Протоколы типа </w:t>
      </w:r>
      <w:r>
        <w:rPr>
          <w:b/>
        </w:rPr>
        <w:t>Backfeed</w:t>
      </w:r>
      <w:r>
        <w:t xml:space="preserve"> (для децентрализованного учёта вкладов), </w:t>
      </w:r>
      <w:r>
        <w:rPr>
          <w:b/>
        </w:rPr>
        <w:t>SourceCred</w:t>
      </w:r>
      <w:r>
        <w:t xml:space="preserve"> (для распределения признания в проектах), платформы для DAO (Децентрализованных Автономных Организаций) типа </w:t>
      </w:r>
      <w:r>
        <w:rPr>
          <w:b/>
        </w:rPr>
        <w:t>Aragon</w:t>
      </w:r>
      <w:r>
        <w:t xml:space="preserve">, </w:t>
      </w:r>
      <w:r>
        <w:rPr>
          <w:b/>
        </w:rPr>
        <w:t>Colony</w:t>
      </w:r>
      <w:r>
        <w:t>.</w:t>
      </w:r>
    </w:p>
    <w:p w14:paraId="60CB2A1C" w14:textId="77777777" w:rsidR="005452EB" w:rsidRDefault="00000000">
      <w:pPr>
        <w:ind w:left="288"/>
      </w:pPr>
      <w:r>
        <w:rPr>
          <w:b/>
        </w:rPr>
        <w:t>• Как работают:</w:t>
      </w:r>
      <w:r>
        <w:t xml:space="preserve"> Используют блокчейн или распределённые реестры для учёта </w:t>
      </w:r>
      <w:r>
        <w:rPr>
          <w:b/>
        </w:rPr>
        <w:t>не денежных транзакций, а вкладов и репутации</w:t>
      </w:r>
      <w:r>
        <w:t>. Участники голосуют за ценность вкладов друг друга.</w:t>
      </w:r>
    </w:p>
    <w:p w14:paraId="6D1B5C05" w14:textId="77777777" w:rsidR="005452EB" w:rsidRDefault="00000000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Мощный, но двойной инструмент.</w:t>
      </w:r>
      <w:r>
        <w:t xml:space="preserve"> С одной стороны, позволяют создавать устойчивые, самоуправляемые системы без центрального контролёра. С другой — могут создать </w:t>
      </w:r>
      <w:r>
        <w:rPr>
          <w:b/>
        </w:rPr>
        <w:t>гиперрационализированный ад</w:t>
      </w:r>
      <w:r>
        <w:t>, где каждый чих оценивается в токенах, а социальные связи исчезают.</w:t>
      </w:r>
    </w:p>
    <w:p w14:paraId="4DA62294" w14:textId="77777777" w:rsidR="005452EB" w:rsidRDefault="005452EB"/>
    <w:p w14:paraId="79895DDB" w14:textId="77777777" w:rsidR="005452EB" w:rsidRDefault="00000000">
      <w:r>
        <w:rPr>
          <w:b/>
        </w:rPr>
        <w:t>4. Цифровые кооперативные платформы (Наиболее этичная модель)</w:t>
      </w:r>
    </w:p>
    <w:p w14:paraId="25E28F73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</w:t>
      </w:r>
      <w:r>
        <w:rPr>
          <w:b/>
        </w:rPr>
        <w:t>Fairmondo</w:t>
      </w:r>
      <w:r>
        <w:t xml:space="preserve"> (кооперативная торговая площадка), </w:t>
      </w:r>
      <w:r>
        <w:rPr>
          <w:b/>
        </w:rPr>
        <w:t>Loomio</w:t>
      </w:r>
      <w:r>
        <w:t xml:space="preserve"> (инструмент для принятия коллективных решений), </w:t>
      </w:r>
      <w:r>
        <w:rPr>
          <w:b/>
        </w:rPr>
        <w:t>DisCO</w:t>
      </w:r>
      <w:r>
        <w:t xml:space="preserve"> (фреймворк для Distributed Cooperative Organizations).</w:t>
      </w:r>
    </w:p>
    <w:p w14:paraId="7FA5F009" w14:textId="77777777" w:rsidR="005452EB" w:rsidRDefault="00000000">
      <w:pPr>
        <w:ind w:left="288"/>
      </w:pPr>
      <w:r>
        <w:rPr>
          <w:b/>
        </w:rPr>
        <w:lastRenderedPageBreak/>
        <w:t>• Как работают:</w:t>
      </w:r>
      <w:r>
        <w:t xml:space="preserve"> Сама платформа </w:t>
      </w:r>
      <w:r>
        <w:rPr>
          <w:b/>
        </w:rPr>
        <w:t>принадлежит своим пользователям</w:t>
      </w:r>
      <w:r>
        <w:t xml:space="preserve"> (кооперативная модель). Все правила, доходы и развитие определяются сообществом. Технология служит четко сформулированным ценностям.</w:t>
      </w:r>
    </w:p>
    <w:p w14:paraId="1BF6917E" w14:textId="77777777" w:rsidR="005452EB" w:rsidRDefault="00000000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Идеальная модель с точки зрения ценностей дара.</w:t>
      </w:r>
      <w:r>
        <w:t xml:space="preserve"> Устраняет конфликт интересов между целью платформы (обогащение акционеров) и целью сообщества (взаимопомощь). Но требует высокой самоорганизации.</w:t>
      </w:r>
    </w:p>
    <w:p w14:paraId="5D384ACA" w14:textId="77777777" w:rsidR="005452EB" w:rsidRDefault="005452EB"/>
    <w:p w14:paraId="539A142E" w14:textId="77777777" w:rsidR="005452EB" w:rsidRDefault="005452EB">
      <w:pPr>
        <w:pBdr>
          <w:bottom w:val="single" w:sz="6" w:space="1" w:color="auto"/>
        </w:pBdr>
      </w:pPr>
    </w:p>
    <w:p w14:paraId="5904F8A9" w14:textId="77777777" w:rsidR="005452EB" w:rsidRDefault="005452EB"/>
    <w:p w14:paraId="2EC43DF8" w14:textId="77777777" w:rsidR="005452EB" w:rsidRDefault="00000000">
      <w:pPr>
        <w:pStyle w:val="31"/>
      </w:pPr>
      <w:r>
        <w:t>НЕОБХОДИМЫЕ ЭТИЧЕСКИЕ ПРИНЦИПЫ ДЛЯ ЛЮБОЙ ПЛАТФОРМЫ</w:t>
      </w:r>
    </w:p>
    <w:p w14:paraId="398A0D04" w14:textId="77777777" w:rsidR="005452EB" w:rsidRDefault="005452EB"/>
    <w:p w14:paraId="00221598" w14:textId="77777777" w:rsidR="005452EB" w:rsidRDefault="00000000">
      <w:r>
        <w:t xml:space="preserve">Если платформа хочет служить экономике даров, а не эксплуатировать её, она должна принять следующие принципы как </w:t>
      </w:r>
      <w:r>
        <w:rPr>
          <w:b/>
        </w:rPr>
        <w:t>технические и юридические мандаты</w:t>
      </w:r>
      <w:r>
        <w:t>.</w:t>
      </w:r>
    </w:p>
    <w:p w14:paraId="36A3121B" w14:textId="77777777" w:rsidR="005452EB" w:rsidRDefault="005452EB"/>
    <w:p w14:paraId="28FA5DE5" w14:textId="77777777" w:rsidR="005452EB" w:rsidRDefault="00000000">
      <w:r>
        <w:rPr>
          <w:b/>
        </w:rPr>
        <w:t>1. Принцип Целевого служения (Subsidiarity of Profit)</w:t>
      </w:r>
    </w:p>
    <w:p w14:paraId="27F0D204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«Извлечение финансовой прибыли не может быть основной целью платформы. Любая прибыль реинвестируется в развитие платформы и её сообщества, а её распределение определяется самим сообществом»</w:t>
      </w:r>
      <w:r>
        <w:t>.</w:t>
      </w:r>
    </w:p>
    <w:p w14:paraId="5CB5A34A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Платформа не продаёт данные, не показывает рекламу, не вводит скрытые комиссии. Она может финансироваться за счёт добровольных взносов, грантов, муниципальной поддержки или прозрачных членских взносов.</w:t>
      </w:r>
    </w:p>
    <w:p w14:paraId="3F4644CB" w14:textId="77777777" w:rsidR="005452EB" w:rsidRDefault="005452EB"/>
    <w:p w14:paraId="05CA03B4" w14:textId="77777777" w:rsidR="005452EB" w:rsidRDefault="00000000">
      <w:r>
        <w:rPr>
          <w:b/>
        </w:rPr>
        <w:t>2. Принцип Суверенитета данных и репутации (Data &amp; Reputation Sovereignty)</w:t>
      </w:r>
    </w:p>
    <w:p w14:paraId="31FCCFB5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«Данные о взаимодействиях, социальные связи и репутация принадлежат участникам, а не платформе. Участник имеет право экспортировать, перенести или удалить свой репутационный профиль в полном объёме»</w:t>
      </w:r>
      <w:r>
        <w:t>.</w:t>
      </w:r>
    </w:p>
    <w:p w14:paraId="4AB918E3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Использование </w:t>
      </w:r>
      <w:r>
        <w:rPr>
          <w:b/>
        </w:rPr>
        <w:t>открытых стандартов</w:t>
      </w:r>
      <w:r>
        <w:t xml:space="preserve"> и </w:t>
      </w:r>
      <w:r>
        <w:rPr>
          <w:b/>
        </w:rPr>
        <w:t>интероперабельных</w:t>
      </w:r>
      <w:r>
        <w:t xml:space="preserve"> систем репутации (например, на базе децентрализованных идентификаторов — DIDs). Вы не «заперты» в одной системе.</w:t>
      </w:r>
    </w:p>
    <w:p w14:paraId="39FC96E7" w14:textId="77777777" w:rsidR="005452EB" w:rsidRDefault="005452EB"/>
    <w:p w14:paraId="2A35FEFA" w14:textId="77777777" w:rsidR="005452EB" w:rsidRDefault="00000000">
      <w:r>
        <w:rPr>
          <w:b/>
        </w:rPr>
        <w:lastRenderedPageBreak/>
        <w:t>3. Принцип Прозрачности алгоритмов и правил (Radical Transparency)</w:t>
      </w:r>
    </w:p>
    <w:p w14:paraId="7483753D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«Все алгоритмы, определяющие видимость, рейтинги, распределение ресурсов, являются открытыми и могут быть оспорены, изменены сообществом через понятные демократические процедуры»</w:t>
      </w:r>
      <w:r>
        <w:t>.</w:t>
      </w:r>
    </w:p>
    <w:p w14:paraId="72359CBE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Код — open source. Невозможно тайно манипулировать системой в чьих-то интересах. Как репутация превращается во «влияние» — ясно и прозрачно.</w:t>
      </w:r>
    </w:p>
    <w:p w14:paraId="0DCB2155" w14:textId="77777777" w:rsidR="005452EB" w:rsidRDefault="005452EB"/>
    <w:p w14:paraId="44CA7A8B" w14:textId="77777777" w:rsidR="005452EB" w:rsidRDefault="00000000">
      <w:r>
        <w:rPr>
          <w:b/>
        </w:rPr>
        <w:t>4. Принцип Многомерного учёта и запрета на редукцию (Anti-Reductionism)</w:t>
      </w:r>
    </w:p>
    <w:p w14:paraId="26CBF6F9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«Платформа должна технически поддерживать учёт разных типов вкладов (материальных, интеллектуальных, эмоциональных) без приведения их к единой упрощённой метрике (единой валюте)»</w:t>
      </w:r>
      <w:r>
        <w:t>.</w:t>
      </w:r>
    </w:p>
    <w:p w14:paraId="79CE6514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Архитектура платформы изначально предполагает </w:t>
      </w:r>
      <w:r>
        <w:rPr>
          <w:b/>
        </w:rPr>
        <w:t>разные «слои» или «валюты»</w:t>
      </w:r>
      <w:r>
        <w:t xml:space="preserve"> для разных типов взаимодействий, с ограниченной и регулируемой конвертацией между ними.</w:t>
      </w:r>
    </w:p>
    <w:p w14:paraId="7E089A10" w14:textId="77777777" w:rsidR="005452EB" w:rsidRDefault="005452EB"/>
    <w:p w14:paraId="2B0B43F0" w14:textId="77777777" w:rsidR="005452EB" w:rsidRDefault="00000000">
      <w:r>
        <w:rPr>
          <w:b/>
        </w:rPr>
        <w:t>5. Принцип Защиты от гейминга и поддержки уязвимых (Care for Vulnerable &amp; Anti-Gaming)</w:t>
      </w:r>
    </w:p>
    <w:p w14:paraId="6A3A05DB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«Платформа должна иметь встроенные механизмы, препятствующие манипуляциям (накрутке репутации, созданию симулякров активности), и специальные протоколы для поддержки тех, кто не может «производить» равноценные материальные или интеллектуальные вклады (пожилые, больные, новички)»</w:t>
      </w:r>
      <w:r>
        <w:t>.</w:t>
      </w:r>
    </w:p>
    <w:p w14:paraId="4EFFA130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Алгоритмы выявления накрутки, институт общественных медиаторов, система «стартового кредита доверия» для новичков, возможность получать помощь по </w:t>
      </w:r>
      <w:r>
        <w:rPr>
          <w:b/>
        </w:rPr>
        <w:t>запросу о нужде</w:t>
      </w:r>
      <w:r>
        <w:t>, а не только по «заслугам».</w:t>
      </w:r>
    </w:p>
    <w:p w14:paraId="3FD7873A" w14:textId="77777777" w:rsidR="005452EB" w:rsidRDefault="005452EB"/>
    <w:p w14:paraId="4A6B9F46" w14:textId="77777777" w:rsidR="005452EB" w:rsidRDefault="00000000">
      <w:r>
        <w:rPr>
          <w:b/>
        </w:rPr>
        <w:t>6. Принцип Управления сообществом (Commons-Based Governance)</w:t>
      </w:r>
    </w:p>
    <w:p w14:paraId="1DCA2D27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«Архитектура управления платформой (изменение правил, выбор модераторов, распределение ресурсов) должна быть распределённой и основанной на участии её пользователей, а не на решениях внешних акционеров или назначенных администраторов»</w:t>
      </w:r>
      <w:r>
        <w:t>.</w:t>
      </w:r>
    </w:p>
    <w:p w14:paraId="7032FA25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Использование инструментов </w:t>
      </w:r>
      <w:r>
        <w:rPr>
          <w:b/>
        </w:rPr>
        <w:t>децентрализованного голосования</w:t>
      </w:r>
      <w:r>
        <w:t xml:space="preserve"> (например, на базе голосовальных токенов, </w:t>
      </w:r>
      <w:r>
        <w:lastRenderedPageBreak/>
        <w:t xml:space="preserve">привязанных к участию, а не к капиталу), </w:t>
      </w:r>
      <w:r>
        <w:rPr>
          <w:b/>
        </w:rPr>
        <w:t>советов по жребию</w:t>
      </w:r>
      <w:r>
        <w:t>, консенсусных практик.</w:t>
      </w:r>
    </w:p>
    <w:p w14:paraId="6EB35A7F" w14:textId="77777777" w:rsidR="005452EB" w:rsidRDefault="005452EB"/>
    <w:p w14:paraId="71A39A1E" w14:textId="77777777" w:rsidR="005452EB" w:rsidRDefault="005452EB">
      <w:pPr>
        <w:pBdr>
          <w:bottom w:val="single" w:sz="6" w:space="1" w:color="auto"/>
        </w:pBdr>
      </w:pPr>
    </w:p>
    <w:p w14:paraId="2C5C64F7" w14:textId="77777777" w:rsidR="005452EB" w:rsidRDefault="005452EB"/>
    <w:p w14:paraId="6F9A1924" w14:textId="77777777" w:rsidR="005452EB" w:rsidRDefault="00000000">
      <w:pPr>
        <w:pStyle w:val="31"/>
      </w:pPr>
      <w:r>
        <w:t>ТЕХНОЛОГИЧЕСКИЙ СТЕК ИДЕАЛЬНОЙ ПЛАТФОРМЫ</w:t>
      </w:r>
    </w:p>
    <w:p w14:paraId="05C369E0" w14:textId="77777777" w:rsidR="005452EB" w:rsidRDefault="005452EB"/>
    <w:p w14:paraId="34C16A27" w14:textId="77777777" w:rsidR="005452EB" w:rsidRDefault="00000000">
      <w:r>
        <w:t>Такой платформа могла бы использовать:</w:t>
      </w:r>
    </w:p>
    <w:p w14:paraId="7B122159" w14:textId="77777777" w:rsidR="005452EB" w:rsidRDefault="00000000">
      <w:pPr>
        <w:ind w:left="288"/>
      </w:pPr>
      <w:r>
        <w:rPr>
          <w:b/>
        </w:rPr>
        <w:t>1. Бэкенд:</w:t>
      </w:r>
      <w:r>
        <w:t xml:space="preserve"> Децентрализованная сеть или федерация серверов (как Mastodon), чтобы ни у одной организации не было тотального контроля.</w:t>
      </w:r>
    </w:p>
    <w:p w14:paraId="0196429B" w14:textId="77777777" w:rsidR="005452EB" w:rsidRDefault="00000000">
      <w:pPr>
        <w:ind w:left="288"/>
      </w:pPr>
      <w:r>
        <w:rPr>
          <w:b/>
        </w:rPr>
        <w:t>2. Идентификация:</w:t>
      </w:r>
      <w:r>
        <w:t xml:space="preserve"> Децентрализованные идентификаторы (DIDs) и верифицируемые учетные данные (VCs) для Soulbound-репутации.</w:t>
      </w:r>
    </w:p>
    <w:p w14:paraId="7C85DDBE" w14:textId="77777777" w:rsidR="005452EB" w:rsidRDefault="00000000">
      <w:pPr>
        <w:ind w:left="288"/>
      </w:pPr>
      <w:r>
        <w:rPr>
          <w:b/>
        </w:rPr>
        <w:t>3. Учёт вкладов:</w:t>
      </w:r>
      <w:r>
        <w:t xml:space="preserve"> Смарт-контракты или похожие протоколы для прозрачного и автоматизированного учёта сложных взаимных обязательств.</w:t>
      </w:r>
    </w:p>
    <w:p w14:paraId="3698AD06" w14:textId="77777777" w:rsidR="005452EB" w:rsidRDefault="00000000">
      <w:pPr>
        <w:ind w:left="288"/>
      </w:pPr>
      <w:r>
        <w:rPr>
          <w:b/>
        </w:rPr>
        <w:t>4. Интерфейс:</w:t>
      </w:r>
      <w:r>
        <w:t xml:space="preserve"> Простой, инклюзивный UI, доступный для цифрово-неискушённых людей, с акцентом на </w:t>
      </w:r>
      <w:r>
        <w:rPr>
          <w:b/>
        </w:rPr>
        <w:t>истории и связи</w:t>
      </w:r>
      <w:r>
        <w:t>, а не на сухие цифры.</w:t>
      </w:r>
    </w:p>
    <w:p w14:paraId="1A328CE2" w14:textId="77777777" w:rsidR="005452EB" w:rsidRDefault="005452EB"/>
    <w:p w14:paraId="20537B71" w14:textId="77777777" w:rsidR="005452EB" w:rsidRDefault="00000000">
      <w:pPr>
        <w:pStyle w:val="31"/>
      </w:pPr>
      <w:r>
        <w:t>СВОДНАЯ ТАБЛИЦА: ПЛАТФОРМЫ И ЭТИКА</w:t>
      </w:r>
    </w:p>
    <w:p w14:paraId="3DB36083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46"/>
        <w:gridCol w:w="2148"/>
        <w:gridCol w:w="2413"/>
        <w:gridCol w:w="2149"/>
      </w:tblGrid>
      <w:tr w:rsidR="005452EB" w14:paraId="6CE3D845" w14:textId="77777777">
        <w:tc>
          <w:tcPr>
            <w:tcW w:w="2160" w:type="dxa"/>
            <w:shd w:val="clear" w:color="auto" w:fill="D9D9D9"/>
          </w:tcPr>
          <w:p w14:paraId="258A5FDA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Тип платформы</w:t>
            </w:r>
          </w:p>
        </w:tc>
        <w:tc>
          <w:tcPr>
            <w:tcW w:w="2160" w:type="dxa"/>
            <w:shd w:val="clear" w:color="auto" w:fill="D9D9D9"/>
          </w:tcPr>
          <w:p w14:paraId="488BF501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Ценность для экономики даров</w:t>
            </w:r>
          </w:p>
        </w:tc>
        <w:tc>
          <w:tcPr>
            <w:tcW w:w="2160" w:type="dxa"/>
            <w:shd w:val="clear" w:color="auto" w:fill="D9D9D9"/>
          </w:tcPr>
          <w:p w14:paraId="3C42F3CA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Ключевые этические риски</w:t>
            </w:r>
          </w:p>
        </w:tc>
        <w:tc>
          <w:tcPr>
            <w:tcW w:w="2160" w:type="dxa"/>
            <w:shd w:val="clear" w:color="auto" w:fill="D9D9D9"/>
          </w:tcPr>
          <w:p w14:paraId="6F8F70B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Необходимые этические принципы</w:t>
            </w:r>
          </w:p>
        </w:tc>
      </w:tr>
      <w:tr w:rsidR="005452EB" w14:paraId="5C6B2387" w14:textId="77777777">
        <w:tc>
          <w:tcPr>
            <w:tcW w:w="2160" w:type="dxa"/>
          </w:tcPr>
          <w:p w14:paraId="7BECCD51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68D9F2D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22059D7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E23546F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4A422719" w14:textId="77777777">
        <w:tc>
          <w:tcPr>
            <w:tcW w:w="2160" w:type="dxa"/>
            <w:shd w:val="clear" w:color="auto" w:fill="F2F2F2"/>
          </w:tcPr>
          <w:p w14:paraId="153EDFF7" w14:textId="77777777" w:rsidR="005452EB" w:rsidRDefault="00000000">
            <w:r>
              <w:rPr>
                <w:b/>
                <w:sz w:val="20"/>
              </w:rPr>
              <w:t>Платформы-посредники</w:t>
            </w:r>
            <w:r>
              <w:rPr>
                <w:sz w:val="20"/>
              </w:rPr>
              <w:t xml:space="preserve"> (Даром.ру)</w:t>
            </w:r>
          </w:p>
        </w:tc>
        <w:tc>
          <w:tcPr>
            <w:tcW w:w="2160" w:type="dxa"/>
            <w:shd w:val="clear" w:color="auto" w:fill="F2F2F2"/>
          </w:tcPr>
          <w:p w14:paraId="2822CC1E" w14:textId="77777777" w:rsidR="005452EB" w:rsidRDefault="00000000">
            <w:r>
              <w:rPr>
                <w:sz w:val="20"/>
              </w:rPr>
              <w:t>Упрощают передачу вещей, снижают барьер входа.</w:t>
            </w:r>
          </w:p>
        </w:tc>
        <w:tc>
          <w:tcPr>
            <w:tcW w:w="2160" w:type="dxa"/>
            <w:shd w:val="clear" w:color="auto" w:fill="F2F2F2"/>
          </w:tcPr>
          <w:p w14:paraId="59FD5604" w14:textId="77777777" w:rsidR="005452EB" w:rsidRDefault="00000000">
            <w:r>
              <w:rPr>
                <w:sz w:val="20"/>
              </w:rPr>
              <w:t>Культура потребления, отсутствие сообщества, эксплуатация данных.</w:t>
            </w:r>
          </w:p>
        </w:tc>
        <w:tc>
          <w:tcPr>
            <w:tcW w:w="2160" w:type="dxa"/>
            <w:shd w:val="clear" w:color="auto" w:fill="F2F2F2"/>
          </w:tcPr>
          <w:p w14:paraId="66D9BD5B" w14:textId="77777777" w:rsidR="005452EB" w:rsidRDefault="00000000">
            <w:r>
              <w:rPr>
                <w:sz w:val="20"/>
              </w:rPr>
              <w:t>1 (Целевое служение), 2 (Суверенитет данных).</w:t>
            </w:r>
          </w:p>
        </w:tc>
      </w:tr>
      <w:tr w:rsidR="005452EB" w14:paraId="5F262170" w14:textId="77777777">
        <w:tc>
          <w:tcPr>
            <w:tcW w:w="2160" w:type="dxa"/>
          </w:tcPr>
          <w:p w14:paraId="66E2B828" w14:textId="77777777" w:rsidR="005452EB" w:rsidRDefault="00000000">
            <w:r>
              <w:rPr>
                <w:b/>
                <w:sz w:val="20"/>
              </w:rPr>
              <w:t>Платформы-сообщества</w:t>
            </w:r>
            <w:r>
              <w:rPr>
                <w:sz w:val="20"/>
              </w:rPr>
              <w:t xml:space="preserve"> (Couchsurfing, Nextdoor)</w:t>
            </w:r>
          </w:p>
        </w:tc>
        <w:tc>
          <w:tcPr>
            <w:tcW w:w="2160" w:type="dxa"/>
          </w:tcPr>
          <w:p w14:paraId="22BFBAB6" w14:textId="77777777" w:rsidR="005452EB" w:rsidRDefault="00000000">
            <w:r>
              <w:rPr>
                <w:sz w:val="20"/>
              </w:rPr>
              <w:t>Строят локальные связи, создают контекст для доверия.</w:t>
            </w:r>
          </w:p>
        </w:tc>
        <w:tc>
          <w:tcPr>
            <w:tcW w:w="2160" w:type="dxa"/>
          </w:tcPr>
          <w:p w14:paraId="306AAC56" w14:textId="77777777" w:rsidR="005452EB" w:rsidRDefault="00000000">
            <w:r>
              <w:rPr>
                <w:sz w:val="20"/>
              </w:rPr>
              <w:t>Коммерциализация, закрытость алгоритмов, цензура.</w:t>
            </w:r>
          </w:p>
        </w:tc>
        <w:tc>
          <w:tcPr>
            <w:tcW w:w="2160" w:type="dxa"/>
          </w:tcPr>
          <w:p w14:paraId="07623F61" w14:textId="77777777" w:rsidR="005452EB" w:rsidRDefault="00000000">
            <w:r>
              <w:rPr>
                <w:sz w:val="20"/>
              </w:rPr>
              <w:t>1, 2, 3 (Прозрачность), 6 (Управление).</w:t>
            </w:r>
          </w:p>
        </w:tc>
      </w:tr>
      <w:tr w:rsidR="005452EB" w14:paraId="7983B844" w14:textId="77777777">
        <w:tc>
          <w:tcPr>
            <w:tcW w:w="2160" w:type="dxa"/>
            <w:shd w:val="clear" w:color="auto" w:fill="F2F2F2"/>
          </w:tcPr>
          <w:p w14:paraId="54DD9E2D" w14:textId="77777777" w:rsidR="005452EB" w:rsidRDefault="00000000">
            <w:r>
              <w:rPr>
                <w:b/>
                <w:sz w:val="20"/>
              </w:rPr>
              <w:t>P2P-платформы с репутацией</w:t>
            </w:r>
            <w:r>
              <w:rPr>
                <w:sz w:val="20"/>
              </w:rPr>
              <w:t xml:space="preserve"> (Backfeed, DAO-инструменты)</w:t>
            </w:r>
          </w:p>
        </w:tc>
        <w:tc>
          <w:tcPr>
            <w:tcW w:w="2160" w:type="dxa"/>
            <w:shd w:val="clear" w:color="auto" w:fill="F2F2F2"/>
          </w:tcPr>
          <w:p w14:paraId="550A120B" w14:textId="77777777" w:rsidR="005452EB" w:rsidRDefault="00000000">
            <w:r>
              <w:rPr>
                <w:sz w:val="20"/>
              </w:rPr>
              <w:t>Технологический фундамент для учёта сложных вкладов, самоуправления.</w:t>
            </w:r>
          </w:p>
        </w:tc>
        <w:tc>
          <w:tcPr>
            <w:tcW w:w="2160" w:type="dxa"/>
            <w:shd w:val="clear" w:color="auto" w:fill="F2F2F2"/>
          </w:tcPr>
          <w:p w14:paraId="7E6306D6" w14:textId="77777777" w:rsidR="005452EB" w:rsidRDefault="00000000">
            <w:r>
              <w:rPr>
                <w:sz w:val="20"/>
              </w:rPr>
              <w:t>Гиперфинансиализация отношений, сложность, цифровое неравенство.</w:t>
            </w:r>
          </w:p>
        </w:tc>
        <w:tc>
          <w:tcPr>
            <w:tcW w:w="2160" w:type="dxa"/>
            <w:shd w:val="clear" w:color="auto" w:fill="F2F2F2"/>
          </w:tcPr>
          <w:p w14:paraId="380A2D96" w14:textId="77777777" w:rsidR="005452EB" w:rsidRDefault="00000000">
            <w:r>
              <w:rPr>
                <w:sz w:val="20"/>
              </w:rPr>
              <w:t>3, 4 (Многомерность), 5 (Защита от гейминга).</w:t>
            </w:r>
          </w:p>
        </w:tc>
      </w:tr>
      <w:tr w:rsidR="005452EB" w14:paraId="3EA60109" w14:textId="77777777">
        <w:tc>
          <w:tcPr>
            <w:tcW w:w="2160" w:type="dxa"/>
          </w:tcPr>
          <w:p w14:paraId="4D4114AB" w14:textId="77777777" w:rsidR="005452EB" w:rsidRDefault="00000000">
            <w:r>
              <w:rPr>
                <w:b/>
                <w:sz w:val="20"/>
              </w:rPr>
              <w:t>Кооперативные платформы</w:t>
            </w:r>
            <w:r>
              <w:rPr>
                <w:sz w:val="20"/>
              </w:rPr>
              <w:t xml:space="preserve"> (Loomio, DisCO)</w:t>
            </w:r>
          </w:p>
        </w:tc>
        <w:tc>
          <w:tcPr>
            <w:tcW w:w="2160" w:type="dxa"/>
          </w:tcPr>
          <w:p w14:paraId="54C2C9A6" w14:textId="77777777" w:rsidR="005452EB" w:rsidRDefault="00000000">
            <w:r>
              <w:rPr>
                <w:sz w:val="20"/>
              </w:rPr>
              <w:t xml:space="preserve">Полное совпадение целей платформы и сообщества, </w:t>
            </w:r>
            <w:r>
              <w:rPr>
                <w:sz w:val="20"/>
              </w:rPr>
              <w:lastRenderedPageBreak/>
              <w:t>устойчивость.</w:t>
            </w:r>
          </w:p>
        </w:tc>
        <w:tc>
          <w:tcPr>
            <w:tcW w:w="2160" w:type="dxa"/>
          </w:tcPr>
          <w:p w14:paraId="4FBEC3DD" w14:textId="77777777" w:rsidR="005452EB" w:rsidRDefault="00000000">
            <w:r>
              <w:rPr>
                <w:sz w:val="20"/>
              </w:rPr>
              <w:lastRenderedPageBreak/>
              <w:t>Сложность запуска и управления, меньшая технологическая мощь.</w:t>
            </w:r>
          </w:p>
        </w:tc>
        <w:tc>
          <w:tcPr>
            <w:tcW w:w="2160" w:type="dxa"/>
          </w:tcPr>
          <w:p w14:paraId="646CD7F7" w14:textId="77777777" w:rsidR="005452EB" w:rsidRDefault="00000000">
            <w:r>
              <w:rPr>
                <w:b/>
                <w:sz w:val="20"/>
              </w:rPr>
              <w:t>Все шесть принципов по умолчанию.</w:t>
            </w:r>
          </w:p>
        </w:tc>
      </w:tr>
    </w:tbl>
    <w:p w14:paraId="01829C1A" w14:textId="77777777" w:rsidR="005452EB" w:rsidRDefault="005452EB"/>
    <w:p w14:paraId="0AAB3F28" w14:textId="77777777" w:rsidR="005452EB" w:rsidRDefault="00000000">
      <w:pPr>
        <w:pStyle w:val="31"/>
      </w:pPr>
      <w:r>
        <w:t>ВЫВОД: ПЛАТФОРМА КАК ОБЩЕЕ ДОСТОЯНИЕ, А НЕ КОМПАНИЯ</w:t>
      </w:r>
    </w:p>
    <w:p w14:paraId="66A28D5D" w14:textId="77777777" w:rsidR="005452EB" w:rsidRDefault="005452EB"/>
    <w:p w14:paraId="05161818" w14:textId="77777777" w:rsidR="005452EB" w:rsidRDefault="00000000">
      <w:r>
        <w:t xml:space="preserve">Ключевой сдвиг, который необходимо сделать: </w:t>
      </w:r>
      <w:r>
        <w:rPr>
          <w:b/>
        </w:rPr>
        <w:t>платформа для экономики даров сама должна быть организована как дар — как общее достояние (commons).</w:t>
      </w:r>
    </w:p>
    <w:p w14:paraId="3BA710C8" w14:textId="77777777" w:rsidR="005452EB" w:rsidRDefault="005452EB"/>
    <w:p w14:paraId="133BAE1D" w14:textId="77777777" w:rsidR="005452EB" w:rsidRDefault="00000000">
      <w:r>
        <w:t xml:space="preserve">Она не является «стартапом», который масштабируется и продается. Она является </w:t>
      </w:r>
      <w:r>
        <w:rPr>
          <w:b/>
        </w:rPr>
        <w:t>инфраструктурой взаимности</w:t>
      </w:r>
      <w:r>
        <w:t>, подобной воде или дорогам. Её развитие финансируется сообществом, которое в ней нуждается, и управляется по его правилам.</w:t>
      </w:r>
    </w:p>
    <w:p w14:paraId="73933FC3" w14:textId="77777777" w:rsidR="005452EB" w:rsidRDefault="005452EB"/>
    <w:p w14:paraId="730202A3" w14:textId="77777777" w:rsidR="005452EB" w:rsidRDefault="00000000">
      <w:r>
        <w:t xml:space="preserve">Создание и выбор такой платформы — это уже </w:t>
      </w:r>
      <w:r>
        <w:rPr>
          <w:b/>
        </w:rPr>
        <w:t>акт построения экономики даров</w:t>
      </w:r>
      <w:r>
        <w:t>. Если вы строите её на принципах экстрактивной, венчурной логики, вы закладываете мину под всё здание.</w:t>
      </w:r>
    </w:p>
    <w:p w14:paraId="2F2C2F83" w14:textId="77777777" w:rsidR="005452EB" w:rsidRDefault="005452EB"/>
    <w:p w14:paraId="4D2777A6" w14:textId="77777777" w:rsidR="005452EB" w:rsidRDefault="00000000">
      <w:r>
        <w:rPr>
          <w:b/>
        </w:rPr>
        <w:t>Таким образом, выбор или создание платформы — это первый практический экзамен на верность декларируемым ценностям.</w:t>
      </w:r>
    </w:p>
    <w:p w14:paraId="7E260AF2" w14:textId="77777777" w:rsidR="005452EB" w:rsidRDefault="005452EB"/>
    <w:p w14:paraId="147ED87B" w14:textId="77777777" w:rsidR="005452EB" w:rsidRDefault="00000000">
      <w:r>
        <w:rPr>
          <w:b/>
        </w:rPr>
        <w:t>На этом мы завершаем Тему 3. Мы разобрали «костную» систему — учёт и репутацию. Теперь переходим к «мышцам» — организационным структурам. Готовы к ТЕМЕ 4: «Организационные структуры»?</w:t>
      </w:r>
    </w:p>
    <w:p w14:paraId="6143B62E" w14:textId="77777777" w:rsidR="005452EB" w:rsidRDefault="005452EB"/>
    <w:p w14:paraId="7DB0F832" w14:textId="77777777" w:rsidR="005452EB" w:rsidRDefault="005452EB"/>
    <w:p w14:paraId="092E8F2D" w14:textId="77777777" w:rsidR="005452EB" w:rsidRDefault="005452EB"/>
    <w:p w14:paraId="5A37724F" w14:textId="77777777" w:rsidR="005452EB" w:rsidRDefault="005452EB"/>
    <w:p w14:paraId="1C292D0C" w14:textId="77777777" w:rsidR="005452EB" w:rsidRDefault="005452EB"/>
    <w:p w14:paraId="72B1F1DC" w14:textId="77777777" w:rsidR="005452EB" w:rsidRDefault="005452EB"/>
    <w:p w14:paraId="2F987038" w14:textId="77777777" w:rsidR="005452EB" w:rsidRDefault="005452EB"/>
    <w:p w14:paraId="0615F262" w14:textId="77777777" w:rsidR="005452EB" w:rsidRDefault="005452EB"/>
    <w:p w14:paraId="13004B82" w14:textId="77777777" w:rsidR="005452EB" w:rsidRDefault="005452EB"/>
    <w:p w14:paraId="0D5D6CA8" w14:textId="77777777" w:rsidR="005452EB" w:rsidRDefault="005452EB"/>
    <w:p w14:paraId="541E25DF" w14:textId="77777777" w:rsidR="005452EB" w:rsidRDefault="005452EB"/>
    <w:p w14:paraId="239FC8BC" w14:textId="77777777" w:rsidR="005452EB" w:rsidRDefault="005452EB"/>
    <w:p w14:paraId="43E49D47" w14:textId="77777777" w:rsidR="005452EB" w:rsidRDefault="005452EB"/>
    <w:p w14:paraId="3472837C" w14:textId="77777777" w:rsidR="005452EB" w:rsidRDefault="005452EB"/>
    <w:p w14:paraId="282B0BF5" w14:textId="77777777" w:rsidR="005452EB" w:rsidRDefault="005452EB"/>
    <w:p w14:paraId="16767CAA" w14:textId="77777777" w:rsidR="005452EB" w:rsidRDefault="005452EB"/>
    <w:p w14:paraId="5A99443F" w14:textId="77777777" w:rsidR="005452EB" w:rsidRDefault="005452EB"/>
    <w:p w14:paraId="44DC1175" w14:textId="77777777" w:rsidR="005452EB" w:rsidRDefault="005452EB"/>
    <w:p w14:paraId="499696E9" w14:textId="77777777" w:rsidR="005452EB" w:rsidRDefault="005452EB"/>
    <w:p w14:paraId="31284794" w14:textId="77777777" w:rsidR="005452EB" w:rsidRDefault="00000000">
      <w:r>
        <w:t xml:space="preserve">Отлично, мы переходим от систем учёта («как измерять») к реальным социальным организмам («как жить вместе»). Гильдии или цеха — это краеугольный камень экономики даров на уровне </w:t>
      </w:r>
      <w:r>
        <w:rPr>
          <w:b/>
        </w:rPr>
        <w:t>профессиональной деятельности и сложных ремёсел</w:t>
      </w:r>
      <w:r>
        <w:t xml:space="preserve">. Это не просто ассоциации по интересам, а </w:t>
      </w:r>
      <w:r>
        <w:rPr>
          <w:b/>
        </w:rPr>
        <w:t>клетки устойчивости, качества и передачи знаний</w:t>
      </w:r>
      <w:r>
        <w:t>.</w:t>
      </w:r>
    </w:p>
    <w:p w14:paraId="714ED7EC" w14:textId="77777777" w:rsidR="005452EB" w:rsidRDefault="005452EB"/>
    <w:p w14:paraId="78BE6CCC" w14:textId="77777777" w:rsidR="005452EB" w:rsidRDefault="00000000">
      <w:pPr>
        <w:pStyle w:val="31"/>
      </w:pPr>
      <w:r>
        <w:t>Тема 4: Организационные структуры</w:t>
      </w:r>
    </w:p>
    <w:p w14:paraId="3C60B5E3" w14:textId="77777777" w:rsidR="005452EB" w:rsidRDefault="00000000">
      <w:pPr>
        <w:pStyle w:val="31"/>
      </w:pPr>
      <w:r>
        <w:t>1. Как создаются и функционируют гильдии/цеха в экономике даров?</w:t>
      </w:r>
    </w:p>
    <w:p w14:paraId="652E8EF8" w14:textId="77777777" w:rsidR="005452EB" w:rsidRDefault="005452EB"/>
    <w:p w14:paraId="462FA133" w14:textId="77777777" w:rsidR="005452EB" w:rsidRDefault="005452EB">
      <w:pPr>
        <w:pBdr>
          <w:bottom w:val="single" w:sz="6" w:space="1" w:color="auto"/>
        </w:pBdr>
      </w:pPr>
    </w:p>
    <w:p w14:paraId="2C480AF4" w14:textId="77777777" w:rsidR="005452EB" w:rsidRDefault="005452EB"/>
    <w:p w14:paraId="62D8FBEB" w14:textId="77777777" w:rsidR="005452EB" w:rsidRDefault="00000000">
      <w:pPr>
        <w:pStyle w:val="31"/>
      </w:pPr>
      <w:r>
        <w:t>ФИЛОСОФСКОЕ ОТЛИЧИЕ: ГИЛЬДИЯ ДАРА vs. ПРОФЕССИОНАЛЬНЫЙ СОЮЗ/КОРПОРАЦИЯ</w:t>
      </w:r>
    </w:p>
    <w:p w14:paraId="394558F0" w14:textId="77777777" w:rsidR="005452EB" w:rsidRDefault="005452EB"/>
    <w:p w14:paraId="3471BE9D" w14:textId="77777777" w:rsidR="005452EB" w:rsidRDefault="00000000">
      <w:r>
        <w:t>Сначала нужно чётко понять разницу:</w:t>
      </w:r>
    </w:p>
    <w:p w14:paraId="0AAA5532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148FE07E" w14:textId="77777777">
        <w:tc>
          <w:tcPr>
            <w:tcW w:w="2880" w:type="dxa"/>
            <w:shd w:val="clear" w:color="auto" w:fill="D9D9D9"/>
          </w:tcPr>
          <w:p w14:paraId="43930F91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Аспект</w:t>
            </w:r>
          </w:p>
        </w:tc>
        <w:tc>
          <w:tcPr>
            <w:tcW w:w="2880" w:type="dxa"/>
            <w:shd w:val="clear" w:color="auto" w:fill="D9D9D9"/>
          </w:tcPr>
          <w:p w14:paraId="7BC9148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Профсоюз / Корпорация (в рыночной экономике)</w:t>
            </w:r>
          </w:p>
        </w:tc>
        <w:tc>
          <w:tcPr>
            <w:tcW w:w="2880" w:type="dxa"/>
            <w:shd w:val="clear" w:color="auto" w:fill="D9D9D9"/>
          </w:tcPr>
          <w:p w14:paraId="6C264E1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Гильдия / Цех (в экономике даров)</w:t>
            </w:r>
          </w:p>
        </w:tc>
      </w:tr>
      <w:tr w:rsidR="005452EB" w14:paraId="5B8AEF37" w14:textId="77777777">
        <w:tc>
          <w:tcPr>
            <w:tcW w:w="2880" w:type="dxa"/>
          </w:tcPr>
          <w:p w14:paraId="6EA40488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54ECF8B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5B7CBDD1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368FD7F8" w14:textId="77777777">
        <w:tc>
          <w:tcPr>
            <w:tcW w:w="2880" w:type="dxa"/>
            <w:shd w:val="clear" w:color="auto" w:fill="F2F2F2"/>
          </w:tcPr>
          <w:p w14:paraId="7C07E738" w14:textId="77777777" w:rsidR="005452EB" w:rsidRDefault="00000000">
            <w:r>
              <w:rPr>
                <w:b/>
                <w:sz w:val="20"/>
              </w:rPr>
              <w:t>Цель</w:t>
            </w:r>
          </w:p>
        </w:tc>
        <w:tc>
          <w:tcPr>
            <w:tcW w:w="2880" w:type="dxa"/>
            <w:shd w:val="clear" w:color="auto" w:fill="F2F2F2"/>
          </w:tcPr>
          <w:p w14:paraId="563E522B" w14:textId="77777777" w:rsidR="005452EB" w:rsidRDefault="00000000">
            <w:r>
              <w:rPr>
                <w:sz w:val="20"/>
              </w:rPr>
              <w:t xml:space="preserve">Защита </w:t>
            </w:r>
            <w:r>
              <w:rPr>
                <w:b/>
                <w:sz w:val="20"/>
              </w:rPr>
              <w:t xml:space="preserve">экономических </w:t>
            </w:r>
            <w:r>
              <w:rPr>
                <w:b/>
                <w:sz w:val="20"/>
              </w:rPr>
              <w:lastRenderedPageBreak/>
              <w:t>интересов</w:t>
            </w:r>
            <w:r>
              <w:rPr>
                <w:sz w:val="20"/>
              </w:rPr>
              <w:t xml:space="preserve"> членов (зарплата, условия).</w:t>
            </w:r>
          </w:p>
        </w:tc>
        <w:tc>
          <w:tcPr>
            <w:tcW w:w="2880" w:type="dxa"/>
            <w:shd w:val="clear" w:color="auto" w:fill="F2F2F2"/>
          </w:tcPr>
          <w:p w14:paraId="2FE31B02" w14:textId="77777777" w:rsidR="005452EB" w:rsidRDefault="00000000">
            <w:r>
              <w:rPr>
                <w:sz w:val="20"/>
              </w:rPr>
              <w:lastRenderedPageBreak/>
              <w:t xml:space="preserve">Защита и развитие </w:t>
            </w:r>
            <w:r>
              <w:rPr>
                <w:b/>
                <w:sz w:val="20"/>
              </w:rPr>
              <w:t xml:space="preserve">ремесла, </w:t>
            </w:r>
            <w:r>
              <w:rPr>
                <w:b/>
                <w:sz w:val="20"/>
              </w:rPr>
              <w:lastRenderedPageBreak/>
              <w:t>знаний и сообщества</w:t>
            </w:r>
            <w:r>
              <w:rPr>
                <w:sz w:val="20"/>
              </w:rPr>
              <w:t xml:space="preserve"> в целом.</w:t>
            </w:r>
          </w:p>
        </w:tc>
      </w:tr>
      <w:tr w:rsidR="005452EB" w14:paraId="701CD252" w14:textId="77777777">
        <w:tc>
          <w:tcPr>
            <w:tcW w:w="2880" w:type="dxa"/>
          </w:tcPr>
          <w:p w14:paraId="475D206E" w14:textId="77777777" w:rsidR="005452EB" w:rsidRDefault="00000000">
            <w:r>
              <w:rPr>
                <w:b/>
                <w:sz w:val="20"/>
              </w:rPr>
              <w:lastRenderedPageBreak/>
              <w:t>Отношения с обществом</w:t>
            </w:r>
          </w:p>
        </w:tc>
        <w:tc>
          <w:tcPr>
            <w:tcW w:w="2880" w:type="dxa"/>
          </w:tcPr>
          <w:p w14:paraId="5AB205E9" w14:textId="77777777" w:rsidR="005452EB" w:rsidRDefault="00000000">
            <w:r>
              <w:rPr>
                <w:b/>
                <w:sz w:val="20"/>
              </w:rPr>
              <w:t>Конфликт/контракт:</w:t>
            </w:r>
            <w:r>
              <w:rPr>
                <w:sz w:val="20"/>
              </w:rPr>
              <w:t xml:space="preserve"> Переговоры о разделе добавленной стоимости.</w:t>
            </w:r>
          </w:p>
        </w:tc>
        <w:tc>
          <w:tcPr>
            <w:tcW w:w="2880" w:type="dxa"/>
          </w:tcPr>
          <w:p w14:paraId="7A998F56" w14:textId="77777777" w:rsidR="005452EB" w:rsidRDefault="00000000">
            <w:r>
              <w:rPr>
                <w:b/>
                <w:sz w:val="20"/>
              </w:rPr>
              <w:t>Служение/доверие:</w:t>
            </w:r>
            <w:r>
              <w:rPr>
                <w:sz w:val="20"/>
              </w:rPr>
              <w:t xml:space="preserve"> Обеспечение качества и доступности блага для сообщества.</w:t>
            </w:r>
          </w:p>
        </w:tc>
      </w:tr>
      <w:tr w:rsidR="005452EB" w14:paraId="7B1F645C" w14:textId="77777777">
        <w:tc>
          <w:tcPr>
            <w:tcW w:w="2880" w:type="dxa"/>
            <w:shd w:val="clear" w:color="auto" w:fill="F2F2F2"/>
          </w:tcPr>
          <w:p w14:paraId="1CBD8C34" w14:textId="77777777" w:rsidR="005452EB" w:rsidRDefault="00000000">
            <w:r>
              <w:rPr>
                <w:b/>
                <w:sz w:val="20"/>
              </w:rPr>
              <w:t>Знания</w:t>
            </w:r>
          </w:p>
        </w:tc>
        <w:tc>
          <w:tcPr>
            <w:tcW w:w="2880" w:type="dxa"/>
            <w:shd w:val="clear" w:color="auto" w:fill="F2F2F2"/>
          </w:tcPr>
          <w:p w14:paraId="2EB85679" w14:textId="77777777" w:rsidR="005452EB" w:rsidRDefault="00000000">
            <w:r>
              <w:rPr>
                <w:sz w:val="20"/>
              </w:rPr>
              <w:t>Частная интеллектуальная собственность, коммерческая тайна.</w:t>
            </w:r>
          </w:p>
        </w:tc>
        <w:tc>
          <w:tcPr>
            <w:tcW w:w="2880" w:type="dxa"/>
            <w:shd w:val="clear" w:color="auto" w:fill="F2F2F2"/>
          </w:tcPr>
          <w:p w14:paraId="70DA208B" w14:textId="77777777" w:rsidR="005452EB" w:rsidRDefault="00000000">
            <w:r>
              <w:rPr>
                <w:b/>
                <w:sz w:val="20"/>
              </w:rPr>
              <w:t>Общее достояние (commons)</w:t>
            </w:r>
            <w:r>
              <w:rPr>
                <w:sz w:val="20"/>
              </w:rPr>
              <w:t>, передаваемое через ученичество.</w:t>
            </w:r>
          </w:p>
        </w:tc>
      </w:tr>
      <w:tr w:rsidR="005452EB" w14:paraId="5174CD5B" w14:textId="77777777">
        <w:tc>
          <w:tcPr>
            <w:tcW w:w="2880" w:type="dxa"/>
          </w:tcPr>
          <w:p w14:paraId="7E5A24F7" w14:textId="77777777" w:rsidR="005452EB" w:rsidRDefault="00000000">
            <w:r>
              <w:rPr>
                <w:b/>
                <w:sz w:val="20"/>
              </w:rPr>
              <w:t>Критерий успеха</w:t>
            </w:r>
          </w:p>
        </w:tc>
        <w:tc>
          <w:tcPr>
            <w:tcW w:w="2880" w:type="dxa"/>
          </w:tcPr>
          <w:p w14:paraId="63490832" w14:textId="77777777" w:rsidR="005452EB" w:rsidRDefault="00000000">
            <w:r>
              <w:rPr>
                <w:sz w:val="20"/>
              </w:rPr>
              <w:t>Рост доходов членов, доля рынка.</w:t>
            </w:r>
          </w:p>
        </w:tc>
        <w:tc>
          <w:tcPr>
            <w:tcW w:w="2880" w:type="dxa"/>
          </w:tcPr>
          <w:p w14:paraId="03CC58BC" w14:textId="77777777" w:rsidR="005452EB" w:rsidRDefault="00000000">
            <w:r>
              <w:rPr>
                <w:sz w:val="20"/>
              </w:rPr>
              <w:t>Качество продукции, устойчивость знаний, престиж и доверие цеха.</w:t>
            </w:r>
          </w:p>
        </w:tc>
      </w:tr>
      <w:tr w:rsidR="005452EB" w14:paraId="75F4310E" w14:textId="77777777">
        <w:tc>
          <w:tcPr>
            <w:tcW w:w="2880" w:type="dxa"/>
            <w:shd w:val="clear" w:color="auto" w:fill="F2F2F2"/>
          </w:tcPr>
          <w:p w14:paraId="08F70A95" w14:textId="77777777" w:rsidR="005452EB" w:rsidRDefault="00000000">
            <w:r>
              <w:rPr>
                <w:b/>
                <w:sz w:val="20"/>
              </w:rPr>
              <w:t>Дух</w:t>
            </w:r>
          </w:p>
        </w:tc>
        <w:tc>
          <w:tcPr>
            <w:tcW w:w="2880" w:type="dxa"/>
            <w:shd w:val="clear" w:color="auto" w:fill="F2F2F2"/>
          </w:tcPr>
          <w:p w14:paraId="085DA689" w14:textId="77777777" w:rsidR="005452EB" w:rsidRDefault="00000000">
            <w:r>
              <w:rPr>
                <w:b/>
                <w:sz w:val="20"/>
              </w:rPr>
              <w:t>Конкуренция</w:t>
            </w:r>
            <w:r>
              <w:rPr>
                <w:sz w:val="20"/>
              </w:rPr>
              <w:t xml:space="preserve"> (внешняя) и </w:t>
            </w:r>
            <w:r>
              <w:rPr>
                <w:b/>
                <w:sz w:val="20"/>
              </w:rPr>
              <w:t>солидарность</w:t>
            </w:r>
            <w:r>
              <w:rPr>
                <w:sz w:val="20"/>
              </w:rPr>
              <w:t xml:space="preserve"> (внутренняя, против других).</w:t>
            </w:r>
          </w:p>
        </w:tc>
        <w:tc>
          <w:tcPr>
            <w:tcW w:w="2880" w:type="dxa"/>
            <w:shd w:val="clear" w:color="auto" w:fill="F2F2F2"/>
          </w:tcPr>
          <w:p w14:paraId="0BCA9649" w14:textId="77777777" w:rsidR="005452EB" w:rsidRDefault="00000000">
            <w:r>
              <w:rPr>
                <w:b/>
                <w:sz w:val="20"/>
              </w:rPr>
              <w:t>Сотрудничество</w:t>
            </w:r>
            <w:r>
              <w:rPr>
                <w:sz w:val="20"/>
              </w:rPr>
              <w:t xml:space="preserve"> (внешнее, с обществом) и </w:t>
            </w:r>
            <w:r>
              <w:rPr>
                <w:b/>
                <w:sz w:val="20"/>
              </w:rPr>
              <w:t>братство/сестринство</w:t>
            </w:r>
            <w:r>
              <w:rPr>
                <w:sz w:val="20"/>
              </w:rPr>
              <w:t xml:space="preserve"> (внутреннее).</w:t>
            </w:r>
          </w:p>
        </w:tc>
      </w:tr>
    </w:tbl>
    <w:p w14:paraId="340ACB51" w14:textId="77777777" w:rsidR="005452EB" w:rsidRDefault="005452EB"/>
    <w:p w14:paraId="1D26A530" w14:textId="77777777" w:rsidR="005452EB" w:rsidRDefault="00000000">
      <w:r>
        <w:rPr>
          <w:b/>
        </w:rPr>
        <w:t>Гильдия в экономике даров — это, прежде всего, сообщество, скреплённое общей этикой ремесла и ответственностью перед теми, кто пользуется плодами этого ремесла.</w:t>
      </w:r>
    </w:p>
    <w:p w14:paraId="6E9BF634" w14:textId="77777777" w:rsidR="005452EB" w:rsidRDefault="005452EB"/>
    <w:p w14:paraId="70412BF0" w14:textId="77777777" w:rsidR="005452EB" w:rsidRDefault="005452EB">
      <w:pPr>
        <w:pBdr>
          <w:bottom w:val="single" w:sz="6" w:space="1" w:color="auto"/>
        </w:pBdr>
      </w:pPr>
    </w:p>
    <w:p w14:paraId="0F3F8A8E" w14:textId="77777777" w:rsidR="005452EB" w:rsidRDefault="005452EB"/>
    <w:p w14:paraId="13B32083" w14:textId="77777777" w:rsidR="005452EB" w:rsidRDefault="00000000">
      <w:pPr>
        <w:pStyle w:val="31"/>
      </w:pPr>
      <w:r>
        <w:t>ЭТАП 1: СОЗДАНИЕ ГИЛЬДИИ — ОТ ОБЩЕЙ ПОТРЕБНОСТИ К ОБЩЕЙ КЛЯТВЕ</w:t>
      </w:r>
    </w:p>
    <w:p w14:paraId="59F2FA89" w14:textId="77777777" w:rsidR="005452EB" w:rsidRDefault="005452EB"/>
    <w:p w14:paraId="59823568" w14:textId="77777777" w:rsidR="005452EB" w:rsidRDefault="00000000">
      <w:r>
        <w:t xml:space="preserve">Создание происходит не по уставу, а по </w:t>
      </w:r>
      <w:r>
        <w:rPr>
          <w:b/>
        </w:rPr>
        <w:t>ритуалу и взаимному признанию</w:t>
      </w:r>
      <w:r>
        <w:t>.</w:t>
      </w:r>
    </w:p>
    <w:p w14:paraId="7347B63D" w14:textId="77777777" w:rsidR="005452EB" w:rsidRDefault="005452EB"/>
    <w:p w14:paraId="21272BBD" w14:textId="77777777" w:rsidR="005452EB" w:rsidRDefault="00000000">
      <w:pPr>
        <w:ind w:left="288"/>
      </w:pPr>
      <w:r>
        <w:rPr>
          <w:b/>
        </w:rPr>
        <w:t>1. Выявление потребности и ядра мастеров:</w:t>
      </w:r>
    </w:p>
    <w:p w14:paraId="76C5A296" w14:textId="77777777" w:rsidR="005452EB" w:rsidRDefault="00000000">
      <w:pPr>
        <w:ind w:left="1008"/>
      </w:pPr>
      <w:r>
        <w:rPr>
          <w:b/>
        </w:rPr>
        <w:t xml:space="preserve">■ </w:t>
      </w:r>
      <w:r>
        <w:t>В сообществе возникает хроническая потребность в качестве или доступности какого-то блага (строительство, медицина, образование, пекарное дело).</w:t>
      </w:r>
    </w:p>
    <w:p w14:paraId="16FB45C9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Несколько уважаемых мастеров, практикующих это ремесло (даже если разрозненно), осознают общую ответственность и </w:t>
      </w:r>
      <w:r>
        <w:rPr>
          <w:b/>
        </w:rPr>
        <w:t>инициативно собирают круг</w:t>
      </w:r>
      <w:r>
        <w:t>.</w:t>
      </w:r>
    </w:p>
    <w:p w14:paraId="40B0FC12" w14:textId="77777777" w:rsidR="005452EB" w:rsidRDefault="005452EB"/>
    <w:p w14:paraId="60C32663" w14:textId="77777777" w:rsidR="005452EB" w:rsidRDefault="00000000">
      <w:pPr>
        <w:ind w:left="288"/>
      </w:pPr>
      <w:r>
        <w:rPr>
          <w:b/>
        </w:rPr>
        <w:t>2. Формулировка Хартии (Устава-завета):</w:t>
      </w:r>
    </w:p>
    <w:p w14:paraId="39A49ABA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Это не юридический документ, а </w:t>
      </w:r>
      <w:r>
        <w:rPr>
          <w:b/>
        </w:rPr>
        <w:t>этический и технический контракт с сообществом</w:t>
      </w:r>
      <w:r>
        <w:t>.</w:t>
      </w:r>
    </w:p>
    <w:p w14:paraId="7AD0A796" w14:textId="77777777" w:rsidR="005452EB" w:rsidRDefault="00000000">
      <w:pPr>
        <w:ind w:left="1008"/>
      </w:pPr>
      <w:r>
        <w:rPr>
          <w:b/>
        </w:rPr>
        <w:lastRenderedPageBreak/>
        <w:t xml:space="preserve">■ </w:t>
      </w:r>
      <w:r>
        <w:t>Он включает:</w:t>
      </w:r>
    </w:p>
    <w:p w14:paraId="31BA136A" w14:textId="77777777" w:rsidR="005452EB" w:rsidRDefault="00000000">
      <w:pPr>
        <w:ind w:left="1728"/>
      </w:pPr>
      <w:r>
        <w:rPr>
          <w:b/>
        </w:rPr>
        <w:t>➢ Миссия:</w:t>
      </w:r>
      <w:r>
        <w:t xml:space="preserve"> Служение какой человеческой потребности? (Не «строить дома», а «создавать надёжные, красивые и доступные жилища, укрепляющие общность»).</w:t>
      </w:r>
    </w:p>
    <w:p w14:paraId="4A878EF7" w14:textId="77777777" w:rsidR="005452EB" w:rsidRDefault="00000000">
      <w:pPr>
        <w:ind w:left="1728"/>
      </w:pPr>
      <w:r>
        <w:rPr>
          <w:b/>
        </w:rPr>
        <w:t>➢ Этика ремесла:</w:t>
      </w:r>
      <w:r>
        <w:t xml:space="preserve"> Каковы незыблемые стандарты качества и безопасности? Какие материалы и методы приемлемы, а какие — табу?</w:t>
      </w:r>
    </w:p>
    <w:p w14:paraId="4D84822E" w14:textId="77777777" w:rsidR="005452EB" w:rsidRDefault="00000000">
      <w:pPr>
        <w:ind w:left="1728"/>
      </w:pPr>
      <w:r>
        <w:rPr>
          <w:b/>
        </w:rPr>
        <w:t>➢ Обязательства перед сообществом:</w:t>
      </w:r>
      <w:r>
        <w:t xml:space="preserve"> Сколько бесплатной/льготной работы цех берёт на себя (например, обслуживание общественных зданий, обучение детей, помощь в кризис)?</w:t>
      </w:r>
    </w:p>
    <w:p w14:paraId="6F83007D" w14:textId="77777777" w:rsidR="005452EB" w:rsidRDefault="00000000">
      <w:pPr>
        <w:ind w:left="1728"/>
      </w:pPr>
      <w:r>
        <w:rPr>
          <w:b/>
        </w:rPr>
        <w:t>➢ Принципы внутренних отношений:</w:t>
      </w:r>
      <w:r>
        <w:t xml:space="preserve"> Как будут передаваться знания? Как распределяться сложные заказы? Как разрешаться конфликты?</w:t>
      </w:r>
    </w:p>
    <w:p w14:paraId="0FB6BD30" w14:textId="77777777" w:rsidR="005452EB" w:rsidRDefault="005452EB"/>
    <w:p w14:paraId="7084A4FD" w14:textId="77777777" w:rsidR="005452EB" w:rsidRDefault="00000000">
      <w:pPr>
        <w:ind w:left="288"/>
      </w:pPr>
      <w:r>
        <w:rPr>
          <w:b/>
        </w:rPr>
        <w:t>3. Инициация и принятие в члены:</w:t>
      </w:r>
    </w:p>
    <w:p w14:paraId="2BBA73D9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Новый член принимается не по оплате взноса, а по </w:t>
      </w:r>
      <w:r>
        <w:rPr>
          <w:b/>
        </w:rPr>
        <w:t>рекомендациям и испытательному периоду (подмастерье)</w:t>
      </w:r>
      <w:r>
        <w:t>.</w:t>
      </w:r>
    </w:p>
    <w:p w14:paraId="2AFB21ED" w14:textId="77777777" w:rsidR="005452EB" w:rsidRDefault="00000000">
      <w:pPr>
        <w:ind w:left="1008"/>
      </w:pPr>
      <w:r>
        <w:rPr>
          <w:b/>
        </w:rPr>
        <w:t>■ Ритуал посвящения:</w:t>
      </w:r>
      <w:r>
        <w:t xml:space="preserve"> Публичная клятва следовать Хартии, символический обмен дарами с мастерами (инструмент, книга знаний). Это создаёт </w:t>
      </w:r>
      <w:r>
        <w:rPr>
          <w:b/>
        </w:rPr>
        <w:t>сакральность принадлежности</w:t>
      </w:r>
      <w:r>
        <w:t>, сильнее контракта.</w:t>
      </w:r>
    </w:p>
    <w:p w14:paraId="7F514F9E" w14:textId="77777777" w:rsidR="005452EB" w:rsidRDefault="005452EB"/>
    <w:p w14:paraId="6D686E63" w14:textId="77777777" w:rsidR="005452EB" w:rsidRDefault="005452EB">
      <w:pPr>
        <w:pBdr>
          <w:bottom w:val="single" w:sz="6" w:space="1" w:color="auto"/>
        </w:pBdr>
      </w:pPr>
    </w:p>
    <w:p w14:paraId="5A5FADE5" w14:textId="77777777" w:rsidR="005452EB" w:rsidRDefault="005452EB"/>
    <w:p w14:paraId="239F139E" w14:textId="77777777" w:rsidR="005452EB" w:rsidRDefault="00000000">
      <w:pPr>
        <w:pStyle w:val="31"/>
      </w:pPr>
      <w:r>
        <w:t>ЭТАП 2: ФУНКЦИОНИРОВАНИЕ — МЕХАНИЗМЫ, КОТОРЫЕ ДЕЛАЮТ ЭТО РАБОЧИМ</w:t>
      </w:r>
    </w:p>
    <w:p w14:paraId="28C05DAE" w14:textId="77777777" w:rsidR="005452EB" w:rsidRDefault="005452EB"/>
    <w:p w14:paraId="76D6A869" w14:textId="77777777" w:rsidR="005452EB" w:rsidRDefault="00000000">
      <w:r>
        <w:t>Здесь критичны внутренние процессы, предотвращающие вырождение в клуб элиты.</w:t>
      </w:r>
    </w:p>
    <w:p w14:paraId="2407B9EF" w14:textId="77777777" w:rsidR="005452EB" w:rsidRDefault="005452EB"/>
    <w:p w14:paraId="5774CDFB" w14:textId="77777777" w:rsidR="005452EB" w:rsidRDefault="00000000">
      <w:pPr>
        <w:ind w:left="288"/>
      </w:pPr>
      <w:r>
        <w:rPr>
          <w:b/>
        </w:rPr>
        <w:t>1. Система статусов и ученичества (Путь мастера):</w:t>
      </w:r>
    </w:p>
    <w:p w14:paraId="370EECF4" w14:textId="77777777" w:rsidR="005452EB" w:rsidRDefault="00000000">
      <w:pPr>
        <w:ind w:left="1008"/>
      </w:pPr>
      <w:r>
        <w:rPr>
          <w:b/>
        </w:rPr>
        <w:t>■ Ученик (Подмастерье):</w:t>
      </w:r>
      <w:r>
        <w:t xml:space="preserve"> Работает под началом Мастера, получая </w:t>
      </w:r>
      <w:r>
        <w:rPr>
          <w:b/>
        </w:rPr>
        <w:t>знания как дар</w:t>
      </w:r>
      <w:r>
        <w:t>. Его задача — впитывать и помогать. Он может получать базовые ресурсы на жизнь от гильдии или сообщества.</w:t>
      </w:r>
    </w:p>
    <w:p w14:paraId="52A50D27" w14:textId="77777777" w:rsidR="005452EB" w:rsidRDefault="00000000">
      <w:pPr>
        <w:ind w:left="1008"/>
      </w:pPr>
      <w:r>
        <w:rPr>
          <w:b/>
        </w:rPr>
        <w:lastRenderedPageBreak/>
        <w:t>■ Подмастерье (Геза):</w:t>
      </w:r>
      <w:r>
        <w:t xml:space="preserve"> Сдавший экзамен на самостоятельную работу. Может выполнять стандартные заказы. Участвует в общих собраниях, но не в принятии стратегических решений.</w:t>
      </w:r>
    </w:p>
    <w:p w14:paraId="20F67A12" w14:textId="77777777" w:rsidR="005452EB" w:rsidRDefault="00000000">
      <w:pPr>
        <w:ind w:left="1008"/>
      </w:pPr>
      <w:r>
        <w:rPr>
          <w:b/>
        </w:rPr>
        <w:t>■ Мастер:</w:t>
      </w:r>
      <w:r>
        <w:t xml:space="preserve"> Создал «шедевр» (мастерскую работу), одобренный советом мастеров, и </w:t>
      </w:r>
      <w:r>
        <w:rPr>
          <w:b/>
        </w:rPr>
        <w:t>принял ученика</w:t>
      </w:r>
      <w:r>
        <w:t>. Имеет право голоса на всех уровнях, несёт максимальную ответственность.</w:t>
      </w:r>
    </w:p>
    <w:p w14:paraId="2AB5C368" w14:textId="77777777" w:rsidR="005452EB" w:rsidRDefault="00000000">
      <w:pPr>
        <w:ind w:left="1008"/>
      </w:pPr>
      <w:r>
        <w:rPr>
          <w:b/>
        </w:rPr>
        <w:t>■ Старейшина (Почётный мастер):</w:t>
      </w:r>
      <w:r>
        <w:t xml:space="preserve"> Мастер, передавший ремесло многим ученикам. Консультативная роль, хранитель традиций и этики.</w:t>
      </w:r>
    </w:p>
    <w:p w14:paraId="1A162F78" w14:textId="77777777" w:rsidR="005452EB" w:rsidRDefault="005452EB"/>
    <w:p w14:paraId="6027DB65" w14:textId="77777777" w:rsidR="005452EB" w:rsidRDefault="00000000">
      <w:pPr>
        <w:ind w:left="288"/>
      </w:pPr>
      <w:r>
        <w:rPr>
          <w:b/>
        </w:rPr>
        <w:t>2. Экономика гильдии: не заработок, а распределение ресурсов.</w:t>
      </w:r>
    </w:p>
    <w:p w14:paraId="7418927F" w14:textId="77777777" w:rsidR="005452EB" w:rsidRDefault="00000000">
      <w:pPr>
        <w:ind w:left="1008"/>
      </w:pPr>
      <w:r>
        <w:rPr>
          <w:b/>
        </w:rPr>
        <w:t>■ Общая казна (складчина):</w:t>
      </w:r>
      <w:r>
        <w:t xml:space="preserve"> Формируется не из взносов, а из </w:t>
      </w:r>
      <w:r>
        <w:rPr>
          <w:b/>
        </w:rPr>
        <w:t>добровольного отчисления части результатов труда</w:t>
      </w:r>
      <w:r>
        <w:t xml:space="preserve"> каждого члена (например, 1 из 10 сделанных столов, 1 день работы из 10).</w:t>
      </w:r>
    </w:p>
    <w:p w14:paraId="6DB9060C" w14:textId="77777777" w:rsidR="005452EB" w:rsidRDefault="00000000">
      <w:pPr>
        <w:ind w:left="1008"/>
      </w:pPr>
      <w:r>
        <w:rPr>
          <w:b/>
        </w:rPr>
        <w:t>■ Назначение казны:</w:t>
      </w:r>
    </w:p>
    <w:p w14:paraId="6E29FA8F" w14:textId="77777777" w:rsidR="005452EB" w:rsidRDefault="00000000">
      <w:pPr>
        <w:ind w:left="1728"/>
      </w:pPr>
      <w:r>
        <w:rPr>
          <w:b/>
        </w:rPr>
        <w:t xml:space="preserve">➢ </w:t>
      </w:r>
      <w:r>
        <w:t>Поддержка учеников и мастеров в период отсутствия заказов.</w:t>
      </w:r>
    </w:p>
    <w:p w14:paraId="5B7E380F" w14:textId="77777777" w:rsidR="005452EB" w:rsidRDefault="00000000">
      <w:pPr>
        <w:ind w:left="1728"/>
      </w:pPr>
      <w:r>
        <w:rPr>
          <w:b/>
        </w:rPr>
        <w:t xml:space="preserve">➢ </w:t>
      </w:r>
      <w:r>
        <w:t>Закупка редких материалов для общих нужд.</w:t>
      </w:r>
    </w:p>
    <w:p w14:paraId="143977E3" w14:textId="77777777" w:rsidR="005452EB" w:rsidRDefault="00000000">
      <w:pPr>
        <w:ind w:left="1728"/>
      </w:pPr>
      <w:r>
        <w:rPr>
          <w:b/>
        </w:rPr>
        <w:t xml:space="preserve">➢ </w:t>
      </w:r>
      <w:r>
        <w:t>Финансирование общественных проектов гильдии.</w:t>
      </w:r>
    </w:p>
    <w:p w14:paraId="7BB8EA2C" w14:textId="77777777" w:rsidR="005452EB" w:rsidRDefault="00000000">
      <w:pPr>
        <w:ind w:left="1728"/>
      </w:pPr>
      <w:r>
        <w:rPr>
          <w:b/>
        </w:rPr>
        <w:t xml:space="preserve">➢ </w:t>
      </w:r>
      <w:r>
        <w:t>Организация праздников и ритуалов.</w:t>
      </w:r>
    </w:p>
    <w:p w14:paraId="7FFC885A" w14:textId="77777777" w:rsidR="005452EB" w:rsidRDefault="00000000">
      <w:pPr>
        <w:ind w:left="1008"/>
      </w:pPr>
      <w:r>
        <w:rPr>
          <w:b/>
        </w:rPr>
        <w:t>■ Распределение заказов:</w:t>
      </w:r>
      <w:r>
        <w:t xml:space="preserve"> Не по принципу «кто первый», а по </w:t>
      </w:r>
      <w:r>
        <w:rPr>
          <w:b/>
        </w:rPr>
        <w:t>справедливой очереди</w:t>
      </w:r>
      <w:r>
        <w:t xml:space="preserve"> с учётом сложности (новичок получает простые заказы), нуждаемости мастера и его специализации.</w:t>
      </w:r>
    </w:p>
    <w:p w14:paraId="1607D3F7" w14:textId="77777777" w:rsidR="005452EB" w:rsidRDefault="005452EB"/>
    <w:p w14:paraId="455B7A87" w14:textId="77777777" w:rsidR="005452EB" w:rsidRDefault="00000000">
      <w:pPr>
        <w:ind w:left="288"/>
      </w:pPr>
      <w:r>
        <w:rPr>
          <w:b/>
        </w:rPr>
        <w:t>3. Передача знаний и контроль качества:</w:t>
      </w:r>
    </w:p>
    <w:p w14:paraId="6178780A" w14:textId="77777777" w:rsidR="005452EB" w:rsidRDefault="00000000">
      <w:pPr>
        <w:ind w:left="1008"/>
      </w:pPr>
      <w:r>
        <w:rPr>
          <w:b/>
        </w:rPr>
        <w:t>■ Открытая мастерская:</w:t>
      </w:r>
      <w:r>
        <w:t xml:space="preserve"> Работа часто ведётся в общем пространстве, где можно наблюдать, задавать вопросы.</w:t>
      </w:r>
    </w:p>
    <w:p w14:paraId="65A20028" w14:textId="77777777" w:rsidR="005452EB" w:rsidRDefault="00000000">
      <w:pPr>
        <w:ind w:left="1008"/>
      </w:pPr>
      <w:r>
        <w:rPr>
          <w:b/>
        </w:rPr>
        <w:t>■ Ежегодный смотр/ярмарка:</w:t>
      </w:r>
      <w:r>
        <w:t xml:space="preserve"> Гильдия публично демонстрирует свои лучшие работы сообществу, получая обратную связь.</w:t>
      </w:r>
    </w:p>
    <w:p w14:paraId="12ECE749" w14:textId="77777777" w:rsidR="005452EB" w:rsidRDefault="00000000">
      <w:pPr>
        <w:ind w:left="1008"/>
      </w:pPr>
      <w:r>
        <w:rPr>
          <w:b/>
        </w:rPr>
        <w:t>■ Совет мастеров как арбитр:</w:t>
      </w:r>
      <w:r>
        <w:t xml:space="preserve"> Рассматривает жалобы на качество, имеет право наложить санкции (от временного запрета на работу до изгнания) за нарушение Хартии.</w:t>
      </w:r>
    </w:p>
    <w:p w14:paraId="25718C73" w14:textId="77777777" w:rsidR="005452EB" w:rsidRDefault="005452EB"/>
    <w:p w14:paraId="1025E2B5" w14:textId="77777777" w:rsidR="005452EB" w:rsidRDefault="00000000">
      <w:pPr>
        <w:ind w:left="288"/>
      </w:pPr>
      <w:r>
        <w:rPr>
          <w:b/>
        </w:rPr>
        <w:lastRenderedPageBreak/>
        <w:t>4. Связь с внешним миром (сообществом-клиентом):</w:t>
      </w:r>
    </w:p>
    <w:p w14:paraId="187705CF" w14:textId="77777777" w:rsidR="005452EB" w:rsidRDefault="00000000">
      <w:pPr>
        <w:ind w:left="1008"/>
      </w:pPr>
      <w:r>
        <w:rPr>
          <w:b/>
        </w:rPr>
        <w:t>■ Цена/обмен:</w:t>
      </w:r>
      <w:r>
        <w:t xml:space="preserve"> Гильдия </w:t>
      </w:r>
      <w:r>
        <w:rPr>
          <w:b/>
        </w:rPr>
        <w:t>не продаёт</w:t>
      </w:r>
      <w:r>
        <w:t xml:space="preserve">. Она получает от сообщества </w:t>
      </w:r>
      <w:r>
        <w:rPr>
          <w:b/>
        </w:rPr>
        <w:t>ресурсы для жизни</w:t>
      </w:r>
      <w:r>
        <w:t xml:space="preserve"> (еду, жильё, другие услуги) в рамках общей системы учёта вкладов. Размер «вознаграждения» определяется не гильдией, а </w:t>
      </w:r>
      <w:r>
        <w:rPr>
          <w:b/>
        </w:rPr>
        <w:t>советом старейшин сообщества</w:t>
      </w:r>
      <w:r>
        <w:t>, исходя из общего благосостояния и сложности работы.</w:t>
      </w:r>
    </w:p>
    <w:p w14:paraId="292697B0" w14:textId="77777777" w:rsidR="005452EB" w:rsidRDefault="00000000">
      <w:pPr>
        <w:ind w:left="1008"/>
      </w:pPr>
      <w:r>
        <w:rPr>
          <w:b/>
        </w:rPr>
        <w:t>■ Социальный договор:</w:t>
      </w:r>
      <w:r>
        <w:t xml:space="preserve"> Сообщество доверяет гильдии монополию на ремесло, а гильдия гарантирует качество, доступность и развитие ремесла. Это </w:t>
      </w:r>
      <w:r>
        <w:rPr>
          <w:b/>
        </w:rPr>
        <w:t>взаимность на системном уровне</w:t>
      </w:r>
      <w:r>
        <w:t>.</w:t>
      </w:r>
    </w:p>
    <w:p w14:paraId="48960B56" w14:textId="77777777" w:rsidR="005452EB" w:rsidRDefault="005452EB"/>
    <w:p w14:paraId="3F3DB843" w14:textId="77777777" w:rsidR="005452EB" w:rsidRDefault="005452EB">
      <w:pPr>
        <w:pBdr>
          <w:bottom w:val="single" w:sz="6" w:space="1" w:color="auto"/>
        </w:pBdr>
      </w:pPr>
    </w:p>
    <w:p w14:paraId="3DD2A9E6" w14:textId="77777777" w:rsidR="005452EB" w:rsidRDefault="005452EB"/>
    <w:p w14:paraId="55CCA1F0" w14:textId="77777777" w:rsidR="005452EB" w:rsidRDefault="00000000">
      <w:pPr>
        <w:pStyle w:val="31"/>
      </w:pPr>
      <w:r>
        <w:t>ПРИМЕР: ГИЛЬДИЯ СТРОИТЕЛЕЙ В ЭКОНОМИКЕ ДАРОВ</w:t>
      </w:r>
    </w:p>
    <w:p w14:paraId="266D55AC" w14:textId="77777777" w:rsidR="005452EB" w:rsidRDefault="005452EB"/>
    <w:p w14:paraId="4B7C6706" w14:textId="77777777" w:rsidR="005452EB" w:rsidRDefault="00000000">
      <w:pPr>
        <w:ind w:left="288"/>
      </w:pPr>
      <w:r>
        <w:rPr>
          <w:b/>
        </w:rPr>
        <w:t>• Как создаются:</w:t>
      </w:r>
      <w:r>
        <w:t xml:space="preserve"> Три опытных строителя, устав от халтуры вокруг, собирают плотников, каменщиков, кровельщиков и пишут Хартию «Честного Дома».</w:t>
      </w:r>
    </w:p>
    <w:p w14:paraId="7E892C37" w14:textId="77777777" w:rsidR="005452EB" w:rsidRDefault="00000000">
      <w:pPr>
        <w:ind w:left="288"/>
      </w:pPr>
      <w:r>
        <w:rPr>
          <w:b/>
        </w:rPr>
        <w:t>• Как функционируют:</w:t>
      </w:r>
    </w:p>
    <w:p w14:paraId="6F722E6B" w14:textId="77777777" w:rsidR="005452EB" w:rsidRDefault="00000000">
      <w:pPr>
        <w:ind w:left="1008"/>
      </w:pPr>
      <w:r>
        <w:rPr>
          <w:b/>
        </w:rPr>
        <w:t>■ Ученик</w:t>
      </w:r>
      <w:r>
        <w:t xml:space="preserve"> 2 года таскает материалы, учится основам, живёт на общем довольствии.</w:t>
      </w:r>
    </w:p>
    <w:p w14:paraId="0A6BA30E" w14:textId="77777777" w:rsidR="005452EB" w:rsidRDefault="00000000">
      <w:pPr>
        <w:ind w:left="1008"/>
      </w:pPr>
      <w:r>
        <w:rPr>
          <w:b/>
        </w:rPr>
        <w:t>■ Подмастерье</w:t>
      </w:r>
      <w:r>
        <w:t xml:space="preserve"> может класть простые стены под присмотром.</w:t>
      </w:r>
    </w:p>
    <w:p w14:paraId="5E5AFE04" w14:textId="77777777" w:rsidR="005452EB" w:rsidRDefault="00000000">
      <w:pPr>
        <w:ind w:left="1008"/>
      </w:pPr>
      <w:r>
        <w:rPr>
          <w:b/>
        </w:rPr>
        <w:t>■ Мастером</w:t>
      </w:r>
      <w:r>
        <w:t xml:space="preserve"> становится тот, кто самостоятельно спроектировал и построил, например, мост, одобренный советом.</w:t>
      </w:r>
    </w:p>
    <w:p w14:paraId="63CFC68D" w14:textId="77777777" w:rsidR="005452EB" w:rsidRDefault="00000000">
      <w:pPr>
        <w:ind w:left="1008"/>
      </w:pPr>
      <w:r>
        <w:rPr>
          <w:b/>
        </w:rPr>
        <w:t>■ Казна:</w:t>
      </w:r>
      <w:r>
        <w:t xml:space="preserve"> С каждого построенного дома в общий фонд идёт, условно, 5% материалов и 10 человеко-дней работы.</w:t>
      </w:r>
    </w:p>
    <w:p w14:paraId="35010D07" w14:textId="77777777" w:rsidR="005452EB" w:rsidRDefault="00000000">
      <w:pPr>
        <w:ind w:left="1008"/>
      </w:pPr>
      <w:r>
        <w:rPr>
          <w:b/>
        </w:rPr>
        <w:t>■ Заказы:</w:t>
      </w:r>
      <w:r>
        <w:t xml:space="preserve"> На совет гильдии приходит запрос от сельскохозяйственной гильдии на постройку амбара. Совет распределяет работу между свободными мастерами с учётом их специализации и текущей загрузки.</w:t>
      </w:r>
    </w:p>
    <w:p w14:paraId="045D9E69" w14:textId="77777777" w:rsidR="005452EB" w:rsidRDefault="00000000">
      <w:pPr>
        <w:ind w:left="1008"/>
      </w:pPr>
      <w:r>
        <w:rPr>
          <w:b/>
        </w:rPr>
        <w:t>■ «Оплата»:</w:t>
      </w:r>
      <w:r>
        <w:t xml:space="preserve"> После сдачи амбара сельскохозяйственная гильдия в течение года обеспечивает строителей продуктами, пошивом одежды и т.д., в объёме, согласованном межгильдейским советом.</w:t>
      </w:r>
    </w:p>
    <w:p w14:paraId="1692E5F5" w14:textId="77777777" w:rsidR="005452EB" w:rsidRDefault="005452EB"/>
    <w:p w14:paraId="1C8CAA3E" w14:textId="77777777" w:rsidR="005452EB" w:rsidRDefault="005452EB">
      <w:pPr>
        <w:pBdr>
          <w:bottom w:val="single" w:sz="6" w:space="1" w:color="auto"/>
        </w:pBdr>
      </w:pPr>
    </w:p>
    <w:p w14:paraId="5B6BD5E0" w14:textId="77777777" w:rsidR="005452EB" w:rsidRDefault="005452EB"/>
    <w:p w14:paraId="52F8EBE8" w14:textId="77777777" w:rsidR="005452EB" w:rsidRDefault="00000000">
      <w:pPr>
        <w:pStyle w:val="31"/>
      </w:pPr>
      <w:r>
        <w:t>КЛЮЧЕВЫЕ ВЫЗОВЫ И РИСКИ</w:t>
      </w:r>
    </w:p>
    <w:p w14:paraId="327F14F3" w14:textId="77777777" w:rsidR="005452EB" w:rsidRDefault="005452EB"/>
    <w:p w14:paraId="505376CF" w14:textId="77777777" w:rsidR="005452EB" w:rsidRDefault="00000000">
      <w:pPr>
        <w:ind w:left="288"/>
      </w:pPr>
      <w:r>
        <w:rPr>
          <w:b/>
        </w:rPr>
        <w:t>1. Закрытость и элитизм:</w:t>
      </w:r>
      <w:r>
        <w:t xml:space="preserve"> Риск превратиться в касту. Противодействие — </w:t>
      </w:r>
      <w:r>
        <w:rPr>
          <w:b/>
        </w:rPr>
        <w:t>обязательство обучать</w:t>
      </w:r>
      <w:r>
        <w:t>, прозрачность процессов, ротация в советах.</w:t>
      </w:r>
    </w:p>
    <w:p w14:paraId="2D01B672" w14:textId="77777777" w:rsidR="005452EB" w:rsidRDefault="00000000">
      <w:pPr>
        <w:ind w:left="288"/>
      </w:pPr>
      <w:r>
        <w:rPr>
          <w:b/>
        </w:rPr>
        <w:t>2. Консерватизм и сопротивление инновациям:</w:t>
      </w:r>
      <w:r>
        <w:t xml:space="preserve"> Жёсткие стандарты могут задушить творчество. Противодействие — выделение </w:t>
      </w:r>
      <w:r>
        <w:rPr>
          <w:b/>
        </w:rPr>
        <w:t>лабораторных/экспериментальных мастерских</w:t>
      </w:r>
      <w:r>
        <w:t xml:space="preserve"> внутри гильдии, где можно нарушать каноны.</w:t>
      </w:r>
    </w:p>
    <w:p w14:paraId="35C105B0" w14:textId="77777777" w:rsidR="005452EB" w:rsidRDefault="00000000">
      <w:pPr>
        <w:ind w:left="288"/>
      </w:pPr>
      <w:r>
        <w:rPr>
          <w:b/>
        </w:rPr>
        <w:t>3. Иждивенчество сообщества:</w:t>
      </w:r>
      <w:r>
        <w:t xml:space="preserve"> Если гильдия становится слишком сильной, может возникнуть соблазн диктовать условия. Противодействие — </w:t>
      </w:r>
      <w:r>
        <w:rPr>
          <w:b/>
        </w:rPr>
        <w:t>наличие нескольких гильдий в одной сфере</w:t>
      </w:r>
      <w:r>
        <w:t xml:space="preserve"> (здоровая конкуренция за доверие, а не за деньги) и сильная система общественного самоуправления.</w:t>
      </w:r>
    </w:p>
    <w:p w14:paraId="4903F559" w14:textId="77777777" w:rsidR="005452EB" w:rsidRDefault="005452EB"/>
    <w:p w14:paraId="37E82AF4" w14:textId="77777777" w:rsidR="005452EB" w:rsidRDefault="00000000">
      <w:r>
        <w:rPr>
          <w:b/>
        </w:rPr>
        <w:t>Вывод:</w:t>
      </w:r>
      <w:r>
        <w:t xml:space="preserve"> Гильдия в экономике даров — это </w:t>
      </w:r>
      <w:r>
        <w:rPr>
          <w:b/>
        </w:rPr>
        <w:t>живой организм служения</w:t>
      </w:r>
      <w:r>
        <w:t xml:space="preserve">, где личный рост мастера неразрывно связан с ростом его учеников, качеством его труда для сообщества и сохранением ремесла для будущих поколений. Это институт, который превращает профессиональную деятельность из способа заработка в </w:t>
      </w:r>
      <w:r>
        <w:rPr>
          <w:b/>
        </w:rPr>
        <w:t>путь служения и личного становления</w:t>
      </w:r>
      <w:r>
        <w:t>.</w:t>
      </w:r>
    </w:p>
    <w:p w14:paraId="60C4A163" w14:textId="77777777" w:rsidR="005452EB" w:rsidRDefault="005452EB"/>
    <w:p w14:paraId="72704F7E" w14:textId="77777777" w:rsidR="005452EB" w:rsidRDefault="00000000">
      <w:r>
        <w:rPr>
          <w:b/>
        </w:rPr>
        <w:t>Этот принцип служения и внутренней иерархии, основанной на мастерстве, логично ведёт нас к вопросу о том, как принимаются решения в таких горизонтальных, но не аморфных структурах. Переходим к вопросу 2: модели принятия решений?</w:t>
      </w:r>
    </w:p>
    <w:p w14:paraId="59A690A1" w14:textId="77777777" w:rsidR="005452EB" w:rsidRDefault="005452EB"/>
    <w:p w14:paraId="66075411" w14:textId="77777777" w:rsidR="005452EB" w:rsidRDefault="005452EB"/>
    <w:p w14:paraId="4230F960" w14:textId="77777777" w:rsidR="005452EB" w:rsidRDefault="005452EB"/>
    <w:p w14:paraId="6BDBB29C" w14:textId="77777777" w:rsidR="005452EB" w:rsidRDefault="005452EB"/>
    <w:p w14:paraId="66600999" w14:textId="77777777" w:rsidR="005452EB" w:rsidRDefault="005452EB"/>
    <w:p w14:paraId="0D5D2740" w14:textId="77777777" w:rsidR="005452EB" w:rsidRDefault="005452EB"/>
    <w:p w14:paraId="49B76E9B" w14:textId="77777777" w:rsidR="005452EB" w:rsidRDefault="005452EB"/>
    <w:p w14:paraId="1D1B1E88" w14:textId="77777777" w:rsidR="005452EB" w:rsidRDefault="005452EB"/>
    <w:p w14:paraId="346F024D" w14:textId="77777777" w:rsidR="005452EB" w:rsidRDefault="005452EB"/>
    <w:p w14:paraId="21B814F9" w14:textId="77777777" w:rsidR="005452EB" w:rsidRDefault="005452EB"/>
    <w:p w14:paraId="2E09557F" w14:textId="77777777" w:rsidR="005452EB" w:rsidRDefault="005452EB"/>
    <w:p w14:paraId="3721B617" w14:textId="77777777" w:rsidR="005452EB" w:rsidRDefault="005452EB"/>
    <w:p w14:paraId="235358BD" w14:textId="77777777" w:rsidR="005452EB" w:rsidRDefault="005452EB"/>
    <w:p w14:paraId="4F800FF8" w14:textId="77777777" w:rsidR="005452EB" w:rsidRDefault="005452EB"/>
    <w:p w14:paraId="7EF1779B" w14:textId="77777777" w:rsidR="005452EB" w:rsidRDefault="005452EB"/>
    <w:p w14:paraId="10865F56" w14:textId="77777777" w:rsidR="005452EB" w:rsidRDefault="005452EB"/>
    <w:p w14:paraId="0E041A9F" w14:textId="77777777" w:rsidR="005452EB" w:rsidRDefault="005452EB"/>
    <w:p w14:paraId="4E7DF7F7" w14:textId="77777777" w:rsidR="005452EB" w:rsidRDefault="00000000">
      <w:r>
        <w:t xml:space="preserve">Это центральный вопрос организационной жизнеспособности. В экономике даров, где нет диктата прибыли и начальников, </w:t>
      </w:r>
      <w:r>
        <w:rPr>
          <w:b/>
        </w:rPr>
        <w:t>качество решений определяет выживаемость всей системы</w:t>
      </w:r>
      <w:r>
        <w:t>. Неверная модель приведёт либо к тирании «самых активных», либо к параличу бесконечных дискуссий.</w:t>
      </w:r>
    </w:p>
    <w:p w14:paraId="519E8D08" w14:textId="77777777" w:rsidR="005452EB" w:rsidRDefault="005452EB"/>
    <w:p w14:paraId="4A953EA0" w14:textId="77777777" w:rsidR="005452EB" w:rsidRDefault="00000000">
      <w:r>
        <w:t xml:space="preserve">Ни одна модель не идеальна. Выбор зависит от </w:t>
      </w:r>
      <w:r>
        <w:rPr>
          <w:b/>
        </w:rPr>
        <w:t>масштаба, срочности решения и уровня вовлечённости членов</w:t>
      </w:r>
      <w:r>
        <w:t>.</w:t>
      </w:r>
    </w:p>
    <w:p w14:paraId="5A906E58" w14:textId="77777777" w:rsidR="005452EB" w:rsidRDefault="005452EB"/>
    <w:p w14:paraId="71E60739" w14:textId="77777777" w:rsidR="005452EB" w:rsidRDefault="00000000">
      <w:pPr>
        <w:pStyle w:val="31"/>
      </w:pPr>
      <w:r>
        <w:t>2. Какие модели принятия решений эффективны?</w:t>
      </w:r>
    </w:p>
    <w:p w14:paraId="20B00D12" w14:textId="77777777" w:rsidR="005452EB" w:rsidRDefault="005452EB"/>
    <w:p w14:paraId="1CF22CA7" w14:textId="77777777" w:rsidR="005452EB" w:rsidRDefault="00000000">
      <w:r>
        <w:t>Рассмотрим модели от наиболее горизонтальных и сложных к более структурированным и эффективным.</w:t>
      </w:r>
    </w:p>
    <w:p w14:paraId="11A7D697" w14:textId="77777777" w:rsidR="005452EB" w:rsidRDefault="005452EB"/>
    <w:p w14:paraId="6EE0231D" w14:textId="77777777" w:rsidR="005452EB" w:rsidRDefault="005452EB">
      <w:pPr>
        <w:pBdr>
          <w:bottom w:val="single" w:sz="6" w:space="1" w:color="auto"/>
        </w:pBdr>
      </w:pPr>
    </w:p>
    <w:p w14:paraId="27AFFB95" w14:textId="77777777" w:rsidR="005452EB" w:rsidRDefault="005452EB"/>
    <w:p w14:paraId="25535A1F" w14:textId="77777777" w:rsidR="005452EB" w:rsidRDefault="00000000">
      <w:pPr>
        <w:pStyle w:val="31"/>
      </w:pPr>
      <w:r>
        <w:t>МОДЕЛЬ 1: ПОЛНЫЙ КОНСЕНСУС (Pure Consensus)</w:t>
      </w:r>
    </w:p>
    <w:p w14:paraId="09B52CAF" w14:textId="77777777" w:rsidR="005452EB" w:rsidRDefault="005452EB"/>
    <w:p w14:paraId="067FEBC0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Решение принимается только тогда, когда </w:t>
      </w:r>
      <w:r>
        <w:rPr>
          <w:b/>
        </w:rPr>
        <w:t>все участники дают своё согласие</w:t>
      </w:r>
      <w:r>
        <w:t>. Любой может заблокировать (наложить вето) решение, если считает его неприемлемым для сообщества.</w:t>
      </w:r>
    </w:p>
    <w:p w14:paraId="7483E4BC" w14:textId="77777777" w:rsidR="005452EB" w:rsidRDefault="00000000">
      <w:pPr>
        <w:ind w:left="288"/>
      </w:pPr>
      <w:r>
        <w:rPr>
          <w:b/>
        </w:rPr>
        <w:lastRenderedPageBreak/>
        <w:t>• Как работает:</w:t>
      </w:r>
      <w:r>
        <w:t xml:space="preserve"> Длительные обсуждения в кругу, поиск вариантов, пока не будет учтена </w:t>
      </w:r>
      <w:r>
        <w:rPr>
          <w:b/>
        </w:rPr>
        <w:t>озабоченность каждого</w:t>
      </w:r>
      <w:r>
        <w:t>. Вето — не каприз, а сигнал о серьёзной угрозе основным ценностям.</w:t>
      </w:r>
    </w:p>
    <w:p w14:paraId="02EB0526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Максимальная легитимность, защита меньшинств, глубокое проникновение в суть вопроса.</w:t>
      </w:r>
    </w:p>
    <w:p w14:paraId="0D31383B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</w:t>
      </w:r>
      <w:r>
        <w:rPr>
          <w:b/>
        </w:rPr>
        <w:t>Крайне ресурсоёмка</w:t>
      </w:r>
      <w:r>
        <w:t xml:space="preserve"> (время, энергия). Риск </w:t>
      </w:r>
      <w:r>
        <w:rPr>
          <w:b/>
        </w:rPr>
        <w:t>тирании меньшинства</w:t>
      </w:r>
      <w:r>
        <w:t xml:space="preserve"> (один упрямец блокирует всех). Практически невозможна в группах &gt; 20-30 человек.</w:t>
      </w:r>
    </w:p>
    <w:p w14:paraId="3446F678" w14:textId="77777777" w:rsidR="005452EB" w:rsidRDefault="00000000">
      <w:pPr>
        <w:ind w:left="288"/>
      </w:pPr>
      <w:r>
        <w:rPr>
          <w:b/>
        </w:rPr>
        <w:t>• Где применима в экономике даров:</w:t>
      </w:r>
      <w:r>
        <w:t xml:space="preserve"> Малая, сплочённая группа (ядро гильдии, семейная община) для </w:t>
      </w:r>
      <w:r>
        <w:rPr>
          <w:b/>
        </w:rPr>
        <w:t>фундаментальных решений</w:t>
      </w:r>
      <w:r>
        <w:t>, меняющих Хартию или этику (например, «принимаем ли мы в члены человека, нарушившего принципы?»).</w:t>
      </w:r>
    </w:p>
    <w:p w14:paraId="216A2B8F" w14:textId="77777777" w:rsidR="005452EB" w:rsidRDefault="005452EB"/>
    <w:p w14:paraId="0115CC9B" w14:textId="77777777" w:rsidR="005452EB" w:rsidRDefault="005452EB">
      <w:pPr>
        <w:pBdr>
          <w:bottom w:val="single" w:sz="6" w:space="1" w:color="auto"/>
        </w:pBdr>
      </w:pPr>
    </w:p>
    <w:p w14:paraId="3C570241" w14:textId="77777777" w:rsidR="005452EB" w:rsidRDefault="005452EB"/>
    <w:p w14:paraId="70FE52B0" w14:textId="77777777" w:rsidR="005452EB" w:rsidRDefault="00000000">
      <w:pPr>
        <w:pStyle w:val="31"/>
      </w:pPr>
      <w:r>
        <w:t>МОДЕЛЬ 2: СОЦИОКРАТИЯ 3.0 (Sociocracy 3.0 / S3) — СТРУКТУРИРОВАННЫЙ КОНСЕНСУС</w:t>
      </w:r>
    </w:p>
    <w:p w14:paraId="67B71A2E" w14:textId="77777777" w:rsidR="005452EB" w:rsidRDefault="005452EB"/>
    <w:p w14:paraId="7674344B" w14:textId="77777777" w:rsidR="005452EB" w:rsidRDefault="00000000">
      <w:r>
        <w:t xml:space="preserve">Это не одна модель, а </w:t>
      </w:r>
      <w:r>
        <w:rPr>
          <w:b/>
        </w:rPr>
        <w:t>набор «паттернов»</w:t>
      </w:r>
      <w:r>
        <w:t xml:space="preserve"> (принципов и практик) для адаптивного управления. Это наиболее комплексный и перспективный подход для сообществ экономики даров.</w:t>
      </w:r>
    </w:p>
    <w:p w14:paraId="63071C6D" w14:textId="77777777" w:rsidR="005452EB" w:rsidRDefault="005452EB"/>
    <w:p w14:paraId="22DA731E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Решения принимаются в </w:t>
      </w:r>
      <w:r>
        <w:rPr>
          <w:b/>
        </w:rPr>
        <w:t>автономных, но связанных кругах</w:t>
      </w:r>
      <w:r>
        <w:t xml:space="preserve"> по принципу </w:t>
      </w:r>
      <w:r>
        <w:rPr>
          <w:b/>
        </w:rPr>
        <w:t>«достаточного для движения вперёд консенсуса»</w:t>
      </w:r>
      <w:r>
        <w:t>. Ключевые элементы:</w:t>
      </w:r>
    </w:p>
    <w:p w14:paraId="317F007E" w14:textId="77777777" w:rsidR="005452EB" w:rsidRDefault="00000000">
      <w:pPr>
        <w:ind w:left="1008"/>
      </w:pPr>
      <w:r>
        <w:rPr>
          <w:b/>
        </w:rPr>
        <w:t>1. Круги (Circles):</w:t>
      </w:r>
      <w:r>
        <w:t xml:space="preserve"> Сообщество делится на тематические круги (например, круг «Садоводства», круг «Образования», круг «Координации»). Каждый круг автономен в своей зоне ответственности.</w:t>
      </w:r>
    </w:p>
    <w:p w14:paraId="7042BD42" w14:textId="77777777" w:rsidR="005452EB" w:rsidRDefault="00000000">
      <w:pPr>
        <w:ind w:left="1008"/>
      </w:pPr>
      <w:r>
        <w:rPr>
          <w:b/>
        </w:rPr>
        <w:t>2. Двойная связь (Double-Linking):</w:t>
      </w:r>
      <w:r>
        <w:t xml:space="preserve"> Каждый круг выбирает </w:t>
      </w:r>
      <w:r>
        <w:rPr>
          <w:b/>
        </w:rPr>
        <w:t>лиinka</w:t>
      </w:r>
      <w:r>
        <w:t xml:space="preserve"> в вышестоящий круг (для стратегического согласования) и </w:t>
      </w:r>
      <w:r>
        <w:rPr>
          <w:b/>
        </w:rPr>
        <w:t>обратного лиinka</w:t>
      </w:r>
      <w:r>
        <w:t xml:space="preserve"> из вышестоящего круга (для информирования о контексте). Это создаёт ткань, а не иерархию.</w:t>
      </w:r>
    </w:p>
    <w:p w14:paraId="4B6384DD" w14:textId="77777777" w:rsidR="005452EB" w:rsidRDefault="00000000">
      <w:pPr>
        <w:ind w:left="1008"/>
      </w:pPr>
      <w:r>
        <w:rPr>
          <w:b/>
        </w:rPr>
        <w:t>3. Принятие решений по согласию (Consent Decision-Making):</w:t>
      </w:r>
      <w:r>
        <w:t xml:space="preserve"> Не требует всеобщего восторга. Требует отсутствия </w:t>
      </w:r>
      <w:r>
        <w:rPr>
          <w:b/>
        </w:rPr>
        <w:t>«веских и обоснованных возражений»</w:t>
      </w:r>
      <w:r>
        <w:t xml:space="preserve">. Возражение — не «мне не нравится», а «это предложение </w:t>
      </w:r>
      <w:r>
        <w:lastRenderedPageBreak/>
        <w:t>помешает нам выполнить нашу цель или навредит сообществу». Предложение дорабатывается, пока возражения не сняты.</w:t>
      </w:r>
    </w:p>
    <w:p w14:paraId="43ECDDBD" w14:textId="77777777" w:rsidR="005452EB" w:rsidRDefault="00000000">
      <w:pPr>
        <w:ind w:left="1008"/>
      </w:pPr>
      <w:r>
        <w:rPr>
          <w:b/>
        </w:rPr>
        <w:t>4. Выборы без кандидатов (Role Selection):</w:t>
      </w:r>
      <w:r>
        <w:t xml:space="preserve"> Круг выбирает людей на роли (координатор, секретарь, делегат) через </w:t>
      </w:r>
      <w:r>
        <w:rPr>
          <w:b/>
        </w:rPr>
        <w:t>номинацию с обоснованием</w:t>
      </w:r>
      <w:r>
        <w:t>. Каждый называет, кого он видит на этой роли и почему. Выбирается человек, получивший наиболее сильные и убедительные номинации.</w:t>
      </w:r>
    </w:p>
    <w:p w14:paraId="71037220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Гибкость, масштабируемость, эффективность, чёткое распределение ролей и ответственности, интеграция обратной связи.</w:t>
      </w:r>
    </w:p>
    <w:p w14:paraId="2C3E26FE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Требует обучения и фасилитации, на старте кажется сложной.</w:t>
      </w:r>
    </w:p>
    <w:p w14:paraId="676AB15E" w14:textId="77777777" w:rsidR="005452EB" w:rsidRDefault="00000000">
      <w:pPr>
        <w:ind w:left="288"/>
      </w:pPr>
      <w:r>
        <w:rPr>
          <w:b/>
        </w:rPr>
        <w:t>• Где применима:</w:t>
      </w:r>
      <w:r>
        <w:t xml:space="preserve"> </w:t>
      </w:r>
      <w:r>
        <w:rPr>
          <w:b/>
        </w:rPr>
        <w:t>Идеальна для любых устойчивых сообществ экономики даров</w:t>
      </w:r>
      <w:r>
        <w:t xml:space="preserve"> — от гильдии до городского квартала. Она создаёт порядок без начальников.</w:t>
      </w:r>
    </w:p>
    <w:p w14:paraId="03234DDA" w14:textId="77777777" w:rsidR="005452EB" w:rsidRDefault="005452EB"/>
    <w:p w14:paraId="7C6E4A7B" w14:textId="77777777" w:rsidR="005452EB" w:rsidRDefault="005452EB">
      <w:pPr>
        <w:pBdr>
          <w:bottom w:val="single" w:sz="6" w:space="1" w:color="auto"/>
        </w:pBdr>
      </w:pPr>
    </w:p>
    <w:p w14:paraId="2E2C49EC" w14:textId="77777777" w:rsidR="005452EB" w:rsidRDefault="005452EB"/>
    <w:p w14:paraId="741CA917" w14:textId="77777777" w:rsidR="005452EB" w:rsidRDefault="00000000">
      <w:pPr>
        <w:pStyle w:val="31"/>
      </w:pPr>
      <w:r>
        <w:t>МОДЕЛЬ 3: СОВЕТ МУДРЕЦОВ / СТАРЕЙШИН (Council of Elders)</w:t>
      </w:r>
    </w:p>
    <w:p w14:paraId="0A8FC6B4" w14:textId="77777777" w:rsidR="005452EB" w:rsidRDefault="005452EB"/>
    <w:p w14:paraId="48C697B8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Стратегические и этические решения принимает небольшая группа самых уважаемых, опытных и мудрых членов сообщества.</w:t>
      </w:r>
    </w:p>
    <w:p w14:paraId="05B74DC1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Старейшины </w:t>
      </w:r>
      <w:r>
        <w:rPr>
          <w:b/>
        </w:rPr>
        <w:t>не избираются голосованием и не назначаются</w:t>
      </w:r>
      <w:r>
        <w:t xml:space="preserve">. Они </w:t>
      </w:r>
      <w:r>
        <w:rPr>
          <w:b/>
        </w:rPr>
        <w:t>признаются</w:t>
      </w:r>
      <w:r>
        <w:t xml:space="preserve"> сообществом в силу своего долгого служения, глубокого понимания ценностей и безупречной репутации. Их авторитет — </w:t>
      </w:r>
      <w:r>
        <w:rPr>
          <w:b/>
        </w:rPr>
        <w:t>моральный, а не формальный</w:t>
      </w:r>
      <w:r>
        <w:t>. Они не управляют операционкой, а выносят суждения по сложным дилеммам, разрешают конфликты, хранят «дух» сообщества.</w:t>
      </w:r>
    </w:p>
    <w:p w14:paraId="642EABC5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Быстрота в кризисных решениях, глубина и дальновидность, связь с традицией и ценностями.</w:t>
      </w:r>
    </w:p>
    <w:p w14:paraId="6D80896B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Риск геронтократии, консерватизма, неочевидности выбора старейшин. Может отчуждать молодых.</w:t>
      </w:r>
    </w:p>
    <w:p w14:paraId="7724BA70" w14:textId="77777777" w:rsidR="005452EB" w:rsidRDefault="00000000">
      <w:pPr>
        <w:ind w:left="288"/>
      </w:pPr>
      <w:r>
        <w:rPr>
          <w:b/>
        </w:rPr>
        <w:t>• Где применима:</w:t>
      </w:r>
      <w:r>
        <w:t xml:space="preserve"> В </w:t>
      </w:r>
      <w:r>
        <w:rPr>
          <w:b/>
        </w:rPr>
        <w:t>кризисных ситуациях</w:t>
      </w:r>
      <w:r>
        <w:t xml:space="preserve">, для разрешения </w:t>
      </w:r>
      <w:r>
        <w:rPr>
          <w:b/>
        </w:rPr>
        <w:t>сложных этических конфликтов</w:t>
      </w:r>
      <w:r>
        <w:t xml:space="preserve"> (например, в гильдии: «Мастер нарушил стандарт, но раскаивается. Изгонять?»), для </w:t>
      </w:r>
      <w:r>
        <w:rPr>
          <w:b/>
        </w:rPr>
        <w:t>консультаций</w:t>
      </w:r>
      <w:r>
        <w:t xml:space="preserve"> перед вынесением вопроса на общее обсуждение.</w:t>
      </w:r>
    </w:p>
    <w:p w14:paraId="57116288" w14:textId="77777777" w:rsidR="005452EB" w:rsidRDefault="00000000">
      <w:pPr>
        <w:ind w:left="288"/>
      </w:pPr>
      <w:r>
        <w:rPr>
          <w:b/>
        </w:rPr>
        <w:t>• Важно:</w:t>
      </w:r>
      <w:r>
        <w:t xml:space="preserve"> Это </w:t>
      </w:r>
      <w:r>
        <w:rPr>
          <w:b/>
        </w:rPr>
        <w:t>не</w:t>
      </w:r>
      <w:r>
        <w:t xml:space="preserve"> модель ежедневного управления, а </w:t>
      </w:r>
      <w:r>
        <w:rPr>
          <w:b/>
        </w:rPr>
        <w:t>доверительный и судебный</w:t>
      </w:r>
      <w:r>
        <w:t xml:space="preserve"> институт. Их решения часто имеют силу морального императива, а не приказа.</w:t>
      </w:r>
    </w:p>
    <w:p w14:paraId="50FDE162" w14:textId="77777777" w:rsidR="005452EB" w:rsidRDefault="005452EB"/>
    <w:p w14:paraId="36BC4E9C" w14:textId="77777777" w:rsidR="005452EB" w:rsidRDefault="005452EB">
      <w:pPr>
        <w:pBdr>
          <w:bottom w:val="single" w:sz="6" w:space="1" w:color="auto"/>
        </w:pBdr>
      </w:pPr>
    </w:p>
    <w:p w14:paraId="712080A0" w14:textId="77777777" w:rsidR="005452EB" w:rsidRDefault="005452EB"/>
    <w:p w14:paraId="06F35EAF" w14:textId="77777777" w:rsidR="005452EB" w:rsidRDefault="00000000">
      <w:pPr>
        <w:pStyle w:val="31"/>
      </w:pPr>
      <w:r>
        <w:t>МОДЕЛЬ 4: ДЕЛЕГАТИВНАЯ ДЕМОКРАТИЯ / ГОЛОСОВАНИЕ ПО ПРЕДСТАВИТЕЛЯМ</w:t>
      </w:r>
    </w:p>
    <w:p w14:paraId="418409E9" w14:textId="77777777" w:rsidR="005452EB" w:rsidRDefault="005452EB"/>
    <w:p w14:paraId="017CFB2D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Сообщество выбирает делегатов (например, в Общий Совет района), которые затем принимают решения от их имени.</w:t>
      </w:r>
    </w:p>
    <w:p w14:paraId="32BCA46C" w14:textId="77777777" w:rsidR="005452EB" w:rsidRDefault="00000000">
      <w:pPr>
        <w:ind w:left="288"/>
      </w:pPr>
      <w:r>
        <w:rPr>
          <w:b/>
        </w:rPr>
        <w:t>• Как работает в даре:</w:t>
      </w:r>
      <w:r>
        <w:t xml:space="preserve"> Делегаты </w:t>
      </w:r>
      <w:r>
        <w:rPr>
          <w:b/>
        </w:rPr>
        <w:t>не политики</w:t>
      </w:r>
      <w:r>
        <w:t xml:space="preserve">. Это </w:t>
      </w:r>
      <w:r>
        <w:rPr>
          <w:b/>
        </w:rPr>
        <w:t>мандатные носители</w:t>
      </w:r>
      <w:r>
        <w:t xml:space="preserve">, обязанные выполнять наказы своих избирателей и регулярно отчитываться. Их можно отозвать в любой момент. Выборы могут проводиться не по принципу «один человек — один голос», а с учётом </w:t>
      </w:r>
      <w:r>
        <w:rPr>
          <w:b/>
        </w:rPr>
        <w:t>репутации или вклада</w:t>
      </w:r>
      <w:r>
        <w:t xml:space="preserve"> (например, голос мастера гильдии = 1 голос, но гильдия в 50 человек может делегировать 3 представителей).</w:t>
      </w:r>
    </w:p>
    <w:p w14:paraId="09FC8A1F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Позволяет управлять большими масштабами (город, сеть гильдий).</w:t>
      </w:r>
    </w:p>
    <w:p w14:paraId="384B7FCC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Риск отрыва делегатов от рядовых членов, бюрократизации.</w:t>
      </w:r>
    </w:p>
    <w:p w14:paraId="43727D9A" w14:textId="77777777" w:rsidR="005452EB" w:rsidRDefault="00000000">
      <w:pPr>
        <w:ind w:left="288"/>
      </w:pPr>
      <w:r>
        <w:rPr>
          <w:b/>
        </w:rPr>
        <w:t>• Где применима:</w:t>
      </w:r>
      <w:r>
        <w:t xml:space="preserve"> Для </w:t>
      </w:r>
      <w:r>
        <w:rPr>
          <w:b/>
        </w:rPr>
        <w:t>масштабных, межгильдейских или городских координационных структур</w:t>
      </w:r>
      <w:r>
        <w:t>, где прямое участие всех невозможно.</w:t>
      </w:r>
    </w:p>
    <w:p w14:paraId="1A495FEE" w14:textId="77777777" w:rsidR="005452EB" w:rsidRDefault="005452EB"/>
    <w:p w14:paraId="0BF1DEEB" w14:textId="77777777" w:rsidR="005452EB" w:rsidRDefault="005452EB">
      <w:pPr>
        <w:pBdr>
          <w:bottom w:val="single" w:sz="6" w:space="1" w:color="auto"/>
        </w:pBdr>
      </w:pPr>
    </w:p>
    <w:p w14:paraId="59018C5A" w14:textId="77777777" w:rsidR="005452EB" w:rsidRDefault="005452EB"/>
    <w:p w14:paraId="2B722E44" w14:textId="77777777" w:rsidR="005452EB" w:rsidRDefault="00000000">
      <w:pPr>
        <w:pStyle w:val="31"/>
      </w:pPr>
      <w:r>
        <w:t>МОДЕЛЬ 5: ХОЛИСТИЧЕСКИЙ ПОДХОД — ГИБРИДНАЯ МОДЕЛЬ (НАИБОЛЕЕ РЕАЛИСТИЧНАЯ)</w:t>
      </w:r>
    </w:p>
    <w:p w14:paraId="5665AAD0" w14:textId="77777777" w:rsidR="005452EB" w:rsidRDefault="005452EB"/>
    <w:p w14:paraId="1556CBAD" w14:textId="77777777" w:rsidR="005452EB" w:rsidRDefault="00000000">
      <w:r>
        <w:t xml:space="preserve">В реальности успешные сообщества экономики даров комбинируют модели, создавая </w:t>
      </w:r>
      <w:r>
        <w:rPr>
          <w:b/>
        </w:rPr>
        <w:t>многоуровневую систему принятия решений</w:t>
      </w:r>
      <w:r>
        <w:t>.</w:t>
      </w:r>
    </w:p>
    <w:p w14:paraId="3DD064B8" w14:textId="77777777" w:rsidR="005452EB" w:rsidRDefault="005452EB"/>
    <w:p w14:paraId="7EB4BB82" w14:textId="77777777" w:rsidR="005452EB" w:rsidRDefault="00000000">
      <w:r>
        <w:rPr>
          <w:b/>
        </w:rPr>
        <w:t>Пример гибридной модели для городского района:</w:t>
      </w:r>
    </w:p>
    <w:p w14:paraId="768A742B" w14:textId="77777777" w:rsidR="005452EB" w:rsidRDefault="00000000">
      <w:pPr>
        <w:ind w:left="288"/>
      </w:pPr>
      <w:r>
        <w:rPr>
          <w:b/>
        </w:rPr>
        <w:t>1. Уровень Соседского Круга (до 50 домов):</w:t>
      </w:r>
      <w:r>
        <w:t xml:space="preserve"> </w:t>
      </w:r>
      <w:r>
        <w:rPr>
          <w:b/>
        </w:rPr>
        <w:t>Социократия.</w:t>
      </w:r>
      <w:r>
        <w:t xml:space="preserve"> Автономно решает вопросы своего двора, сада, локальной помощи.</w:t>
      </w:r>
    </w:p>
    <w:p w14:paraId="38977EE5" w14:textId="77777777" w:rsidR="005452EB" w:rsidRDefault="00000000">
      <w:pPr>
        <w:ind w:left="288"/>
      </w:pPr>
      <w:r>
        <w:rPr>
          <w:b/>
        </w:rPr>
        <w:t>2. Уровень Района / Гильдии (200-500 чел):</w:t>
      </w:r>
      <w:r>
        <w:t xml:space="preserve"> </w:t>
      </w:r>
      <w:r>
        <w:rPr>
          <w:b/>
        </w:rPr>
        <w:t>Социократия + Совещательный Совет Старейшин.</w:t>
      </w:r>
    </w:p>
    <w:p w14:paraId="26EBF8FA" w14:textId="77777777" w:rsidR="005452EB" w:rsidRDefault="00000000">
      <w:pPr>
        <w:ind w:left="1008"/>
      </w:pPr>
      <w:r>
        <w:rPr>
          <w:b/>
        </w:rPr>
        <w:lastRenderedPageBreak/>
        <w:t xml:space="preserve">■ </w:t>
      </w:r>
      <w:r>
        <w:t>Операционные решения — социократические круги.</w:t>
      </w:r>
    </w:p>
    <w:p w14:paraId="45BB43DF" w14:textId="77777777" w:rsidR="005452EB" w:rsidRDefault="00000000">
      <w:pPr>
        <w:ind w:left="1008"/>
      </w:pPr>
      <w:r>
        <w:rPr>
          <w:b/>
        </w:rPr>
        <w:t xml:space="preserve">■ </w:t>
      </w:r>
      <w:r>
        <w:t>Сложные этические/конфликтные вопросы — Совет мудрецов (из признанных старейшин гильдий и соседских кругов).</w:t>
      </w:r>
    </w:p>
    <w:p w14:paraId="3C278C91" w14:textId="77777777" w:rsidR="005452EB" w:rsidRDefault="00000000">
      <w:pPr>
        <w:ind w:left="288"/>
      </w:pPr>
      <w:r>
        <w:rPr>
          <w:b/>
        </w:rPr>
        <w:t>3. Уровень Города / Межгильдейский Совет:</w:t>
      </w:r>
      <w:r>
        <w:t xml:space="preserve"> </w:t>
      </w:r>
      <w:r>
        <w:rPr>
          <w:b/>
        </w:rPr>
        <w:t>Делегативная демократия с элементами консенсуса.</w:t>
      </w:r>
    </w:p>
    <w:p w14:paraId="54486640" w14:textId="77777777" w:rsidR="005452EB" w:rsidRDefault="00000000">
      <w:pPr>
        <w:ind w:left="1008"/>
      </w:pPr>
      <w:r>
        <w:rPr>
          <w:b/>
        </w:rPr>
        <w:t xml:space="preserve">■ </w:t>
      </w:r>
      <w:r>
        <w:t>Делегаты от районов и гильдий.</w:t>
      </w:r>
    </w:p>
    <w:p w14:paraId="78877B57" w14:textId="77777777" w:rsidR="005452EB" w:rsidRDefault="00000000">
      <w:pPr>
        <w:ind w:left="1008"/>
      </w:pPr>
      <w:r>
        <w:rPr>
          <w:b/>
        </w:rPr>
        <w:t xml:space="preserve">■ </w:t>
      </w:r>
      <w:r>
        <w:t>По фундаментальным вопросам (новая Хартия города) стремятся к консенсусу или квалифицированному большинству.</w:t>
      </w:r>
    </w:p>
    <w:p w14:paraId="0093AD7F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Совет Старейшин города выступает как </w:t>
      </w:r>
      <w:r>
        <w:rPr>
          <w:b/>
        </w:rPr>
        <w:t>конституционный суд</w:t>
      </w:r>
      <w:r>
        <w:t>, проверяя решения на соответствие базовым принципам экономики даров.</w:t>
      </w:r>
    </w:p>
    <w:p w14:paraId="3C73A266" w14:textId="77777777" w:rsidR="005452EB" w:rsidRDefault="005452EB"/>
    <w:p w14:paraId="3B2A04EA" w14:textId="77777777" w:rsidR="005452EB" w:rsidRDefault="005452EB">
      <w:pPr>
        <w:pBdr>
          <w:bottom w:val="single" w:sz="6" w:space="1" w:color="auto"/>
        </w:pBdr>
      </w:pPr>
    </w:p>
    <w:p w14:paraId="560B4C7D" w14:textId="77777777" w:rsidR="005452EB" w:rsidRDefault="005452EB"/>
    <w:p w14:paraId="0A823C31" w14:textId="77777777" w:rsidR="005452EB" w:rsidRDefault="00000000">
      <w:pPr>
        <w:pStyle w:val="31"/>
      </w:pPr>
      <w:r>
        <w:t>СВОДНАЯ ТАБЛИЦА: ВЫБОР МОДЕЛИ</w:t>
      </w:r>
    </w:p>
    <w:p w14:paraId="414BE30A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80"/>
        <w:gridCol w:w="1856"/>
        <w:gridCol w:w="1738"/>
        <w:gridCol w:w="1611"/>
        <w:gridCol w:w="1971"/>
      </w:tblGrid>
      <w:tr w:rsidR="005452EB" w14:paraId="12C1966F" w14:textId="77777777">
        <w:tc>
          <w:tcPr>
            <w:tcW w:w="1728" w:type="dxa"/>
            <w:shd w:val="clear" w:color="auto" w:fill="D9D9D9"/>
          </w:tcPr>
          <w:p w14:paraId="1751DC2A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Модель</w:t>
            </w:r>
          </w:p>
        </w:tc>
        <w:tc>
          <w:tcPr>
            <w:tcW w:w="1728" w:type="dxa"/>
            <w:shd w:val="clear" w:color="auto" w:fill="D9D9D9"/>
          </w:tcPr>
          <w:p w14:paraId="3A77EF7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Скорость</w:t>
            </w:r>
          </w:p>
        </w:tc>
        <w:tc>
          <w:tcPr>
            <w:tcW w:w="1728" w:type="dxa"/>
            <w:shd w:val="clear" w:color="auto" w:fill="D9D9D9"/>
          </w:tcPr>
          <w:p w14:paraId="262A17D3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Легитимность</w:t>
            </w:r>
          </w:p>
        </w:tc>
        <w:tc>
          <w:tcPr>
            <w:tcW w:w="1728" w:type="dxa"/>
            <w:shd w:val="clear" w:color="auto" w:fill="D9D9D9"/>
          </w:tcPr>
          <w:p w14:paraId="37E0B599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Масштаб</w:t>
            </w:r>
          </w:p>
        </w:tc>
        <w:tc>
          <w:tcPr>
            <w:tcW w:w="1728" w:type="dxa"/>
            <w:shd w:val="clear" w:color="auto" w:fill="D9D9D9"/>
          </w:tcPr>
          <w:p w14:paraId="42A36E0C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Лучше всего для...</w:t>
            </w:r>
          </w:p>
        </w:tc>
      </w:tr>
      <w:tr w:rsidR="005452EB" w14:paraId="14E5ED56" w14:textId="77777777">
        <w:tc>
          <w:tcPr>
            <w:tcW w:w="1728" w:type="dxa"/>
          </w:tcPr>
          <w:p w14:paraId="27B4CC29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E08FE56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1A1200F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3FBC91E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4036E46D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4D5AF09E" w14:textId="77777777">
        <w:tc>
          <w:tcPr>
            <w:tcW w:w="1728" w:type="dxa"/>
            <w:shd w:val="clear" w:color="auto" w:fill="F2F2F2"/>
          </w:tcPr>
          <w:p w14:paraId="53CEB782" w14:textId="77777777" w:rsidR="005452EB" w:rsidRDefault="00000000">
            <w:r>
              <w:rPr>
                <w:b/>
                <w:sz w:val="20"/>
              </w:rPr>
              <w:t>Полный консенсус</w:t>
            </w:r>
          </w:p>
        </w:tc>
        <w:tc>
          <w:tcPr>
            <w:tcW w:w="1728" w:type="dxa"/>
            <w:shd w:val="clear" w:color="auto" w:fill="F2F2F2"/>
          </w:tcPr>
          <w:p w14:paraId="3C62EA11" w14:textId="77777777" w:rsidR="005452EB" w:rsidRDefault="00000000">
            <w:r>
              <w:rPr>
                <w:sz w:val="20"/>
              </w:rPr>
              <w:t>Очень низкая</w:t>
            </w:r>
          </w:p>
        </w:tc>
        <w:tc>
          <w:tcPr>
            <w:tcW w:w="1728" w:type="dxa"/>
            <w:shd w:val="clear" w:color="auto" w:fill="F2F2F2"/>
          </w:tcPr>
          <w:p w14:paraId="39BA60F9" w14:textId="77777777" w:rsidR="005452EB" w:rsidRDefault="00000000">
            <w:r>
              <w:rPr>
                <w:sz w:val="20"/>
              </w:rPr>
              <w:t>Максимальная</w:t>
            </w:r>
          </w:p>
        </w:tc>
        <w:tc>
          <w:tcPr>
            <w:tcW w:w="1728" w:type="dxa"/>
            <w:shd w:val="clear" w:color="auto" w:fill="F2F2F2"/>
          </w:tcPr>
          <w:p w14:paraId="3E26FF48" w14:textId="77777777" w:rsidR="005452EB" w:rsidRDefault="00000000">
            <w:r>
              <w:rPr>
                <w:sz w:val="20"/>
              </w:rPr>
              <w:t>Очень малый (&lt;30 чел)</w:t>
            </w:r>
          </w:p>
        </w:tc>
        <w:tc>
          <w:tcPr>
            <w:tcW w:w="1728" w:type="dxa"/>
            <w:shd w:val="clear" w:color="auto" w:fill="F2F2F2"/>
          </w:tcPr>
          <w:p w14:paraId="791C4A4A" w14:textId="77777777" w:rsidR="005452EB" w:rsidRDefault="00000000">
            <w:r>
              <w:rPr>
                <w:sz w:val="20"/>
              </w:rPr>
              <w:t>Фундаментальные, ценностные решения в ядре.</w:t>
            </w:r>
          </w:p>
        </w:tc>
      </w:tr>
      <w:tr w:rsidR="005452EB" w14:paraId="405C69F1" w14:textId="77777777">
        <w:tc>
          <w:tcPr>
            <w:tcW w:w="1728" w:type="dxa"/>
          </w:tcPr>
          <w:p w14:paraId="34CDC147" w14:textId="77777777" w:rsidR="005452EB" w:rsidRDefault="00000000">
            <w:r>
              <w:rPr>
                <w:b/>
                <w:sz w:val="20"/>
              </w:rPr>
              <w:t>Социократия 3.0</w:t>
            </w:r>
          </w:p>
        </w:tc>
        <w:tc>
          <w:tcPr>
            <w:tcW w:w="1728" w:type="dxa"/>
          </w:tcPr>
          <w:p w14:paraId="547C9F80" w14:textId="77777777" w:rsidR="005452EB" w:rsidRDefault="00000000">
            <w:r>
              <w:rPr>
                <w:sz w:val="20"/>
              </w:rPr>
              <w:t>Средняя/Высокая</w:t>
            </w:r>
          </w:p>
        </w:tc>
        <w:tc>
          <w:tcPr>
            <w:tcW w:w="1728" w:type="dxa"/>
          </w:tcPr>
          <w:p w14:paraId="4BFFE21E" w14:textId="77777777" w:rsidR="005452EB" w:rsidRDefault="00000000">
            <w:r>
              <w:rPr>
                <w:sz w:val="20"/>
              </w:rPr>
              <w:t>Очень высокая</w:t>
            </w:r>
          </w:p>
        </w:tc>
        <w:tc>
          <w:tcPr>
            <w:tcW w:w="1728" w:type="dxa"/>
          </w:tcPr>
          <w:p w14:paraId="329272F7" w14:textId="77777777" w:rsidR="005452EB" w:rsidRDefault="00000000">
            <w:r>
              <w:rPr>
                <w:sz w:val="20"/>
              </w:rPr>
              <w:t>Малый и средний (до 1000 чел)</w:t>
            </w:r>
          </w:p>
        </w:tc>
        <w:tc>
          <w:tcPr>
            <w:tcW w:w="1728" w:type="dxa"/>
          </w:tcPr>
          <w:p w14:paraId="37512DF2" w14:textId="77777777" w:rsidR="005452EB" w:rsidRDefault="00000000">
            <w:r>
              <w:rPr>
                <w:sz w:val="20"/>
              </w:rPr>
              <w:t>Повседневное управление, операционные задачи, гильдии.</w:t>
            </w:r>
          </w:p>
        </w:tc>
      </w:tr>
      <w:tr w:rsidR="005452EB" w14:paraId="5CC016AE" w14:textId="77777777">
        <w:tc>
          <w:tcPr>
            <w:tcW w:w="1728" w:type="dxa"/>
            <w:shd w:val="clear" w:color="auto" w:fill="F2F2F2"/>
          </w:tcPr>
          <w:p w14:paraId="345911E7" w14:textId="77777777" w:rsidR="005452EB" w:rsidRDefault="00000000">
            <w:r>
              <w:rPr>
                <w:b/>
                <w:sz w:val="20"/>
              </w:rPr>
              <w:t>Совет Мудрецов</w:t>
            </w:r>
          </w:p>
        </w:tc>
        <w:tc>
          <w:tcPr>
            <w:tcW w:w="1728" w:type="dxa"/>
            <w:shd w:val="clear" w:color="auto" w:fill="F2F2F2"/>
          </w:tcPr>
          <w:p w14:paraId="58108C1B" w14:textId="77777777" w:rsidR="005452EB" w:rsidRDefault="00000000">
            <w:r>
              <w:rPr>
                <w:sz w:val="20"/>
              </w:rPr>
              <w:t>Высокая (в своей сфере)</w:t>
            </w:r>
          </w:p>
        </w:tc>
        <w:tc>
          <w:tcPr>
            <w:tcW w:w="1728" w:type="dxa"/>
            <w:shd w:val="clear" w:color="auto" w:fill="F2F2F2"/>
          </w:tcPr>
          <w:p w14:paraId="0DDBC2B3" w14:textId="77777777" w:rsidR="005452EB" w:rsidRDefault="00000000">
            <w:r>
              <w:rPr>
                <w:sz w:val="20"/>
              </w:rPr>
              <w:t>Основана на моральном авторитете</w:t>
            </w:r>
          </w:p>
        </w:tc>
        <w:tc>
          <w:tcPr>
            <w:tcW w:w="1728" w:type="dxa"/>
            <w:shd w:val="clear" w:color="auto" w:fill="F2F2F2"/>
          </w:tcPr>
          <w:p w14:paraId="42C90D2B" w14:textId="77777777" w:rsidR="005452EB" w:rsidRDefault="00000000">
            <w:r>
              <w:rPr>
                <w:sz w:val="20"/>
              </w:rPr>
              <w:t>Любой (как надстройка)</w:t>
            </w:r>
          </w:p>
        </w:tc>
        <w:tc>
          <w:tcPr>
            <w:tcW w:w="1728" w:type="dxa"/>
            <w:shd w:val="clear" w:color="auto" w:fill="F2F2F2"/>
          </w:tcPr>
          <w:p w14:paraId="360AF0AE" w14:textId="77777777" w:rsidR="005452EB" w:rsidRDefault="00000000">
            <w:r>
              <w:rPr>
                <w:sz w:val="20"/>
              </w:rPr>
              <w:t>Разрешение кризисов, этических дилемм, хранение традиции.</w:t>
            </w:r>
          </w:p>
        </w:tc>
      </w:tr>
      <w:tr w:rsidR="005452EB" w14:paraId="680DA162" w14:textId="77777777">
        <w:tc>
          <w:tcPr>
            <w:tcW w:w="1728" w:type="dxa"/>
          </w:tcPr>
          <w:p w14:paraId="5032F863" w14:textId="77777777" w:rsidR="005452EB" w:rsidRDefault="00000000">
            <w:r>
              <w:rPr>
                <w:b/>
                <w:sz w:val="20"/>
              </w:rPr>
              <w:t>Делегативная демократия</w:t>
            </w:r>
          </w:p>
        </w:tc>
        <w:tc>
          <w:tcPr>
            <w:tcW w:w="1728" w:type="dxa"/>
          </w:tcPr>
          <w:p w14:paraId="4E6FCC60" w14:textId="77777777" w:rsidR="005452EB" w:rsidRDefault="00000000">
            <w:r>
              <w:rPr>
                <w:sz w:val="20"/>
              </w:rPr>
              <w:t>Высокая</w:t>
            </w:r>
          </w:p>
        </w:tc>
        <w:tc>
          <w:tcPr>
            <w:tcW w:w="1728" w:type="dxa"/>
          </w:tcPr>
          <w:p w14:paraId="3200539F" w14:textId="77777777" w:rsidR="005452EB" w:rsidRDefault="00000000">
            <w:r>
              <w:rPr>
                <w:sz w:val="20"/>
              </w:rPr>
              <w:t>Средняя (риск отрыва)</w:t>
            </w:r>
          </w:p>
        </w:tc>
        <w:tc>
          <w:tcPr>
            <w:tcW w:w="1728" w:type="dxa"/>
          </w:tcPr>
          <w:p w14:paraId="5194BEF2" w14:textId="77777777" w:rsidR="005452EB" w:rsidRDefault="00000000">
            <w:r>
              <w:rPr>
                <w:sz w:val="20"/>
              </w:rPr>
              <w:t>Крупный (город, сеть)</w:t>
            </w:r>
          </w:p>
        </w:tc>
        <w:tc>
          <w:tcPr>
            <w:tcW w:w="1728" w:type="dxa"/>
          </w:tcPr>
          <w:p w14:paraId="526E2EFE" w14:textId="77777777" w:rsidR="005452EB" w:rsidRDefault="00000000">
            <w:r>
              <w:rPr>
                <w:sz w:val="20"/>
              </w:rPr>
              <w:t>Координация на уровне города, распределение общих ресурсов.</w:t>
            </w:r>
          </w:p>
        </w:tc>
      </w:tr>
    </w:tbl>
    <w:p w14:paraId="6DF52802" w14:textId="77777777" w:rsidR="005452EB" w:rsidRDefault="005452EB"/>
    <w:p w14:paraId="710CB4C8" w14:textId="77777777" w:rsidR="005452EB" w:rsidRDefault="00000000">
      <w:pPr>
        <w:pStyle w:val="31"/>
      </w:pPr>
      <w:r>
        <w:t>КЛЮЧЕВЫЕ ПРИНЦИПЫ ВНЕ ЗАВИСИМОСТИ ОТ МОДЕЛИ:</w:t>
      </w:r>
    </w:p>
    <w:p w14:paraId="0F80579E" w14:textId="77777777" w:rsidR="005452EB" w:rsidRDefault="005452EB"/>
    <w:p w14:paraId="49ADFEB9" w14:textId="77777777" w:rsidR="005452EB" w:rsidRDefault="00000000">
      <w:pPr>
        <w:ind w:left="288"/>
      </w:pPr>
      <w:r>
        <w:rPr>
          <w:b/>
        </w:rPr>
        <w:t>1. Прозрачность:</w:t>
      </w:r>
      <w:r>
        <w:t xml:space="preserve"> Все решения, их обоснование и процесс — открыты для сообщества.</w:t>
      </w:r>
    </w:p>
    <w:p w14:paraId="3311CD22" w14:textId="77777777" w:rsidR="005452EB" w:rsidRDefault="00000000">
      <w:pPr>
        <w:ind w:left="288"/>
      </w:pPr>
      <w:r>
        <w:rPr>
          <w:b/>
        </w:rPr>
        <w:lastRenderedPageBreak/>
        <w:t>2. Подотчётность и отзывность:</w:t>
      </w:r>
      <w:r>
        <w:t xml:space="preserve"> Любой, кто получает роль (делегат, координатор, старейшина), может быть отозван, если утратил доверие.</w:t>
      </w:r>
    </w:p>
    <w:p w14:paraId="4CF76798" w14:textId="77777777" w:rsidR="005452EB" w:rsidRDefault="00000000">
      <w:pPr>
        <w:ind w:left="288"/>
      </w:pPr>
      <w:r>
        <w:rPr>
          <w:b/>
        </w:rPr>
        <w:t>3. Право на эксперимент:</w:t>
      </w:r>
      <w:r>
        <w:t xml:space="preserve"> Любая модель может быть временной. Сообщество должно иметь механизм </w:t>
      </w:r>
      <w:r>
        <w:rPr>
          <w:b/>
        </w:rPr>
        <w:t>ретроспективы</w:t>
      </w:r>
      <w:r>
        <w:t xml:space="preserve"> и изменения правил игры, если они перестают работать.</w:t>
      </w:r>
    </w:p>
    <w:p w14:paraId="4A4E0EAE" w14:textId="77777777" w:rsidR="005452EB" w:rsidRDefault="00000000">
      <w:pPr>
        <w:ind w:left="288"/>
      </w:pPr>
      <w:r>
        <w:rPr>
          <w:b/>
        </w:rPr>
        <w:t>4. Разделение властей:</w:t>
      </w:r>
      <w:r>
        <w:t xml:space="preserve"> Нельзя совмещать роли «того, кто предлагает», «того, кто решает» и «того, кто оценивает последствия». В идеале эти функции должны быть у разных людей или кругов.</w:t>
      </w:r>
    </w:p>
    <w:p w14:paraId="2F960899" w14:textId="77777777" w:rsidR="005452EB" w:rsidRDefault="005452EB"/>
    <w:p w14:paraId="29D491D3" w14:textId="77777777" w:rsidR="005452EB" w:rsidRDefault="00000000">
      <w:r>
        <w:rPr>
          <w:b/>
        </w:rPr>
        <w:t>Вывод:</w:t>
      </w:r>
      <w:r>
        <w:t xml:space="preserve"> Для экономики даров </w:t>
      </w:r>
      <w:r>
        <w:rPr>
          <w:b/>
        </w:rPr>
        <w:t>Социократия 3.0</w:t>
      </w:r>
      <w:r>
        <w:t xml:space="preserve"> является оптимальным «рабочим станком» для повседневности, </w:t>
      </w:r>
      <w:r>
        <w:rPr>
          <w:b/>
        </w:rPr>
        <w:t>Совет Мудрецов</w:t>
      </w:r>
      <w:r>
        <w:t xml:space="preserve"> — незаменимым «компасом и судом» в сложных ситуациях, а </w:t>
      </w:r>
      <w:r>
        <w:rPr>
          <w:b/>
        </w:rPr>
        <w:t>делегативные модели</w:t>
      </w:r>
      <w:r>
        <w:t xml:space="preserve"> — необходимым «каркасом» для масштаба. И все они должны быть пропитаны духом </w:t>
      </w:r>
      <w:r>
        <w:rPr>
          <w:b/>
        </w:rPr>
        <w:t>служения, а не властвования</w:t>
      </w:r>
      <w:r>
        <w:t>.</w:t>
      </w:r>
    </w:p>
    <w:p w14:paraId="5AEB26FD" w14:textId="77777777" w:rsidR="005452EB" w:rsidRDefault="005452EB"/>
    <w:p w14:paraId="0A43A1DD" w14:textId="77777777" w:rsidR="005452EB" w:rsidRDefault="00000000">
      <w:r>
        <w:rPr>
          <w:b/>
        </w:rPr>
        <w:t>Эта тема логично ведёт нас к следующему вызову: как в такой, казалось бы, мягкой системе, обеспечивать реальное действие и разрешать неизбежные конфликты? Переходим к вопросу 3.</w:t>
      </w:r>
    </w:p>
    <w:p w14:paraId="5FA5489D" w14:textId="77777777" w:rsidR="005452EB" w:rsidRDefault="005452EB"/>
    <w:p w14:paraId="62DFAB1D" w14:textId="77777777" w:rsidR="005452EB" w:rsidRDefault="005452EB"/>
    <w:p w14:paraId="39B46FF2" w14:textId="77777777" w:rsidR="005452EB" w:rsidRDefault="005452EB"/>
    <w:p w14:paraId="5A376CC8" w14:textId="77777777" w:rsidR="005452EB" w:rsidRDefault="005452EB"/>
    <w:p w14:paraId="1B5514A4" w14:textId="77777777" w:rsidR="005452EB" w:rsidRDefault="005452EB"/>
    <w:p w14:paraId="2A05A535" w14:textId="77777777" w:rsidR="005452EB" w:rsidRDefault="005452EB"/>
    <w:p w14:paraId="359F9CA0" w14:textId="77777777" w:rsidR="005452EB" w:rsidRDefault="005452EB"/>
    <w:p w14:paraId="47486CB5" w14:textId="77777777" w:rsidR="005452EB" w:rsidRDefault="005452EB"/>
    <w:p w14:paraId="407F39A4" w14:textId="77777777" w:rsidR="005452EB" w:rsidRDefault="005452EB"/>
    <w:p w14:paraId="6BD312E8" w14:textId="77777777" w:rsidR="005452EB" w:rsidRDefault="005452EB"/>
    <w:p w14:paraId="1B892F51" w14:textId="77777777" w:rsidR="005452EB" w:rsidRDefault="005452EB"/>
    <w:p w14:paraId="78E8F297" w14:textId="77777777" w:rsidR="005452EB" w:rsidRDefault="005452EB"/>
    <w:p w14:paraId="1BAF8597" w14:textId="77777777" w:rsidR="005452EB" w:rsidRDefault="005452EB"/>
    <w:p w14:paraId="37A4B990" w14:textId="77777777" w:rsidR="005452EB" w:rsidRDefault="005452EB"/>
    <w:p w14:paraId="456F9CA2" w14:textId="77777777" w:rsidR="005452EB" w:rsidRDefault="00000000">
      <w:r>
        <w:t xml:space="preserve">Прекрасный и коварный вопрос. Потому что прямой ответ «просто убрать начальников» ведёт к хаосу. Горизонтальное управление — это </w:t>
      </w:r>
      <w:r>
        <w:rPr>
          <w:b/>
        </w:rPr>
        <w:t>не отсутствие структуры, а иная, более сложная и гибкая структура</w:t>
      </w:r>
      <w:r>
        <w:t>, где власть распределяется по функциям, а не по должностям.</w:t>
      </w:r>
    </w:p>
    <w:p w14:paraId="65D8CC17" w14:textId="77777777" w:rsidR="005452EB" w:rsidRDefault="005452EB"/>
    <w:p w14:paraId="491A7502" w14:textId="77777777" w:rsidR="005452EB" w:rsidRDefault="00000000">
      <w:r>
        <w:t xml:space="preserve">Ключевая смена парадигмы: от иерархии </w:t>
      </w:r>
      <w:r>
        <w:rPr>
          <w:b/>
        </w:rPr>
        <w:t>власти</w:t>
      </w:r>
      <w:r>
        <w:t xml:space="preserve"> (кто главнее) к иерархии </w:t>
      </w:r>
      <w:r>
        <w:rPr>
          <w:b/>
        </w:rPr>
        <w:t>компетенции, ответственности и процессов</w:t>
      </w:r>
      <w:r>
        <w:t xml:space="preserve"> (кто за что отвечает и как мы согласовываем действия).</w:t>
      </w:r>
    </w:p>
    <w:p w14:paraId="1707A1B9" w14:textId="77777777" w:rsidR="005452EB" w:rsidRDefault="005452EB"/>
    <w:p w14:paraId="1AD40170" w14:textId="77777777" w:rsidR="005452EB" w:rsidRDefault="00000000">
      <w:pPr>
        <w:pStyle w:val="31"/>
      </w:pPr>
      <w:r>
        <w:t>3. Как организовать горизонтальное управление без иерархии?</w:t>
      </w:r>
    </w:p>
    <w:p w14:paraId="5247E740" w14:textId="77777777" w:rsidR="005452EB" w:rsidRDefault="005452EB"/>
    <w:p w14:paraId="2B7F599E" w14:textId="77777777" w:rsidR="005452EB" w:rsidRDefault="00000000">
      <w:r>
        <w:t>В основе лежат несколько взаимосвязанных принципов, которые нужно внедрить одновременно.</w:t>
      </w:r>
    </w:p>
    <w:p w14:paraId="4F9DD44B" w14:textId="77777777" w:rsidR="005452EB" w:rsidRDefault="005452EB"/>
    <w:p w14:paraId="74E62F8A" w14:textId="77777777" w:rsidR="005452EB" w:rsidRDefault="005452EB">
      <w:pPr>
        <w:pBdr>
          <w:bottom w:val="single" w:sz="6" w:space="1" w:color="auto"/>
        </w:pBdr>
      </w:pPr>
    </w:p>
    <w:p w14:paraId="3DBAA95C" w14:textId="77777777" w:rsidR="005452EB" w:rsidRDefault="005452EB"/>
    <w:p w14:paraId="3CFFFB60" w14:textId="77777777" w:rsidR="005452EB" w:rsidRDefault="00000000">
      <w:pPr>
        <w:pStyle w:val="31"/>
      </w:pPr>
      <w:r>
        <w:t>ПРИНЦИП 1: ВЛАСТЬ РАСПРЕДЕЛЯЕТСЯ ПО РОЛЯМ, А НЕ ПО ЛЮДЯМ (Ролевое управление)</w:t>
      </w:r>
    </w:p>
    <w:p w14:paraId="435B5A41" w14:textId="77777777" w:rsidR="005452EB" w:rsidRDefault="005452EB"/>
    <w:p w14:paraId="22A25B4A" w14:textId="77777777" w:rsidR="005452EB" w:rsidRDefault="00000000">
      <w:r>
        <w:t>Это альтернатива постоянным должностям.</w:t>
      </w:r>
    </w:p>
    <w:p w14:paraId="4994DA08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Выделяются не должности (директор, менеджер), а </w:t>
      </w:r>
      <w:r>
        <w:rPr>
          <w:b/>
        </w:rPr>
        <w:t>временные роли</w:t>
      </w:r>
      <w:r>
        <w:t>, необходимые для выполнения конкретной задачи или функции.</w:t>
      </w:r>
    </w:p>
    <w:p w14:paraId="6E7D4EED" w14:textId="77777777" w:rsidR="005452EB" w:rsidRDefault="00000000">
      <w:pPr>
        <w:ind w:left="1008"/>
      </w:pPr>
      <w:r>
        <w:rPr>
          <w:b/>
        </w:rPr>
        <w:t xml:space="preserve">■ </w:t>
      </w:r>
      <w:r>
        <w:t>Примеры ролей в гильдии строителей: `Координатор_проекта_«Мост»`, `Ответственный_за_склад_инструментов`, `Наставник_учеников_2024`, `Связной_с_гильдией_пекарей`.</w:t>
      </w:r>
    </w:p>
    <w:p w14:paraId="5849DB1F" w14:textId="77777777" w:rsidR="005452EB" w:rsidRDefault="00000000">
      <w:pPr>
        <w:ind w:left="288"/>
      </w:pPr>
      <w:r>
        <w:rPr>
          <w:b/>
        </w:rPr>
        <w:t>• Ключевые особенности ролей:</w:t>
      </w:r>
    </w:p>
    <w:p w14:paraId="24682C39" w14:textId="77777777" w:rsidR="005452EB" w:rsidRDefault="00000000">
      <w:pPr>
        <w:ind w:left="1008"/>
      </w:pPr>
      <w:r>
        <w:rPr>
          <w:b/>
        </w:rPr>
        <w:t>1. Чёткий домен:</w:t>
      </w:r>
      <w:r>
        <w:t xml:space="preserve"> Прописана зона полномочий (что эта роль </w:t>
      </w:r>
      <w:r>
        <w:rPr>
          <w:i/>
        </w:rPr>
        <w:t>может</w:t>
      </w:r>
      <w:r>
        <w:t xml:space="preserve"> решать самостоятельно).</w:t>
      </w:r>
    </w:p>
    <w:p w14:paraId="4B755921" w14:textId="77777777" w:rsidR="005452EB" w:rsidRDefault="00000000">
      <w:pPr>
        <w:ind w:left="1008"/>
      </w:pPr>
      <w:r>
        <w:rPr>
          <w:b/>
        </w:rPr>
        <w:t>2. Чёткая ответственность:</w:t>
      </w:r>
      <w:r>
        <w:t xml:space="preserve"> Прописаны ожидаемые результаты (за что роль </w:t>
      </w:r>
      <w:r>
        <w:rPr>
          <w:i/>
        </w:rPr>
        <w:t>отвечает</w:t>
      </w:r>
      <w:r>
        <w:t>).</w:t>
      </w:r>
    </w:p>
    <w:p w14:paraId="6FE91955" w14:textId="77777777" w:rsidR="005452EB" w:rsidRDefault="00000000">
      <w:pPr>
        <w:ind w:left="1008"/>
      </w:pPr>
      <w:r>
        <w:rPr>
          <w:b/>
        </w:rPr>
        <w:lastRenderedPageBreak/>
        <w:t>3. Временность:</w:t>
      </w:r>
      <w:r>
        <w:t xml:space="preserve"> Роль существует, пока нужна. Её можно сложить, переопределить, разделить.</w:t>
      </w:r>
    </w:p>
    <w:p w14:paraId="5C7DC39E" w14:textId="77777777" w:rsidR="005452EB" w:rsidRDefault="00000000">
      <w:pPr>
        <w:ind w:left="1008"/>
      </w:pPr>
      <w:r>
        <w:rPr>
          <w:b/>
        </w:rPr>
        <w:t>4. Назначение:</w:t>
      </w:r>
      <w:r>
        <w:t xml:space="preserve"> Роль </w:t>
      </w:r>
      <w:r>
        <w:rPr>
          <w:b/>
        </w:rPr>
        <w:t>выбирается</w:t>
      </w:r>
      <w:r>
        <w:t xml:space="preserve"> (например, по социократическому методу) сообществом или кругом, исходя из компетенций и желания человека. </w:t>
      </w:r>
      <w:r>
        <w:rPr>
          <w:b/>
        </w:rPr>
        <w:t>Один человек может брать несколько ролей в разных кругах.</w:t>
      </w:r>
    </w:p>
    <w:p w14:paraId="5FC67A42" w14:textId="77777777" w:rsidR="005452EB" w:rsidRDefault="00000000">
      <w:pPr>
        <w:ind w:left="288"/>
      </w:pPr>
      <w:r>
        <w:rPr>
          <w:b/>
        </w:rPr>
        <w:t>• Эффект:</w:t>
      </w:r>
      <w:r>
        <w:t xml:space="preserve"> Власть привязана к роли. Когда ты в роли координатора — ты принимаешь решения в своём домене. Когда вышел из роли — ты рядовой член. Это предотвращает узурпацию власти.</w:t>
      </w:r>
    </w:p>
    <w:p w14:paraId="5C4D2B76" w14:textId="77777777" w:rsidR="005452EB" w:rsidRDefault="005452EB"/>
    <w:p w14:paraId="178946E1" w14:textId="77777777" w:rsidR="005452EB" w:rsidRDefault="005452EB">
      <w:pPr>
        <w:pBdr>
          <w:bottom w:val="single" w:sz="6" w:space="1" w:color="auto"/>
        </w:pBdr>
      </w:pPr>
    </w:p>
    <w:p w14:paraId="0870E6A1" w14:textId="77777777" w:rsidR="005452EB" w:rsidRDefault="005452EB"/>
    <w:p w14:paraId="6E4C6D80" w14:textId="77777777" w:rsidR="005452EB" w:rsidRDefault="00000000">
      <w:pPr>
        <w:pStyle w:val="31"/>
      </w:pPr>
      <w:r>
        <w:t>ПРИНЦИП 2: ОРГАНИЗАЦИЯ В КРУГИ (ЦИРКУЛЯРНАЯ, А НЕ ПИРАМИДАЛЬНАЯ СТРУКТУРА)</w:t>
      </w:r>
    </w:p>
    <w:p w14:paraId="0511BE7D" w14:textId="77777777" w:rsidR="005452EB" w:rsidRDefault="005452EB"/>
    <w:p w14:paraId="14C585F9" w14:textId="77777777" w:rsidR="005452EB" w:rsidRDefault="00000000">
      <w:r>
        <w:t>Это каркас горизонтальной организации.</w:t>
      </w:r>
    </w:p>
    <w:p w14:paraId="78B15CA6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Сообщество структурируется в </w:t>
      </w:r>
      <w:r>
        <w:rPr>
          <w:b/>
        </w:rPr>
        <w:t>набор автономных, но связанных кругов</w:t>
      </w:r>
      <w:r>
        <w:t>. Каждый круг:</w:t>
      </w:r>
    </w:p>
    <w:p w14:paraId="473C392D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Имеет свою </w:t>
      </w:r>
      <w:r>
        <w:rPr>
          <w:b/>
        </w:rPr>
        <w:t>четкую цель</w:t>
      </w:r>
      <w:r>
        <w:t xml:space="preserve"> (например, круг «Продовольственной безопасности», круг «Образования», круг «Технической инфраструктуры»).</w:t>
      </w:r>
    </w:p>
    <w:p w14:paraId="6C6A4A56" w14:textId="77777777" w:rsidR="005452EB" w:rsidRDefault="00000000">
      <w:pPr>
        <w:ind w:left="1008"/>
      </w:pPr>
      <w:r>
        <w:rPr>
          <w:b/>
        </w:rPr>
        <w:t xml:space="preserve">■ </w:t>
      </w:r>
      <w:r>
        <w:t>Самоуправляем: сам распределяет роли внутри себя, планирует работу, решает операционные вопросы.</w:t>
      </w:r>
    </w:p>
    <w:p w14:paraId="44B2C106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Связан с другими через </w:t>
      </w:r>
      <w:r>
        <w:rPr>
          <w:b/>
        </w:rPr>
        <w:t>двойные линки</w:t>
      </w:r>
      <w:r>
        <w:t xml:space="preserve"> (см. ниже).</w:t>
      </w:r>
    </w:p>
    <w:p w14:paraId="18A3DFB8" w14:textId="77777777" w:rsidR="005452EB" w:rsidRDefault="00000000">
      <w:pPr>
        <w:ind w:left="288"/>
      </w:pPr>
      <w:r>
        <w:rPr>
          <w:b/>
        </w:rPr>
        <w:t>• Аналогия:</w:t>
      </w:r>
      <w:r>
        <w:t xml:space="preserve"> Не пирамида, а </w:t>
      </w:r>
      <w:r>
        <w:rPr>
          <w:b/>
        </w:rPr>
        <w:t>сеть пчелиных сот</w:t>
      </w:r>
      <w:r>
        <w:t>. Каждая сота (круг) автономна, но структурно связана с другими и составляет единый улей.</w:t>
      </w:r>
    </w:p>
    <w:p w14:paraId="61CA55D5" w14:textId="77777777" w:rsidR="005452EB" w:rsidRDefault="005452EB"/>
    <w:p w14:paraId="2A4BAADD" w14:textId="77777777" w:rsidR="005452EB" w:rsidRDefault="005452EB">
      <w:pPr>
        <w:pBdr>
          <w:bottom w:val="single" w:sz="6" w:space="1" w:color="auto"/>
        </w:pBdr>
      </w:pPr>
    </w:p>
    <w:p w14:paraId="33E6BC00" w14:textId="77777777" w:rsidR="005452EB" w:rsidRDefault="005452EB"/>
    <w:p w14:paraId="35C70C11" w14:textId="77777777" w:rsidR="005452EB" w:rsidRDefault="00000000">
      <w:pPr>
        <w:pStyle w:val="31"/>
      </w:pPr>
      <w:r>
        <w:t>ПРИНЦИП 3: ДВОЙНАЯ СВЯЗЬ МЕЖДУ КРУГАМИ (DOUBLE-LINKING)</w:t>
      </w:r>
    </w:p>
    <w:p w14:paraId="3026A744" w14:textId="77777777" w:rsidR="005452EB" w:rsidRDefault="005452EB"/>
    <w:p w14:paraId="55EBB34B" w14:textId="77777777" w:rsidR="005452EB" w:rsidRDefault="00000000">
      <w:r>
        <w:t>Это «кровеносная система», которая заменяет вертикальные приказы.</w:t>
      </w:r>
    </w:p>
    <w:p w14:paraId="4E4A2B0C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Между двумя связанными кругами (например, общий круг района и круг «Садоводства») существует </w:t>
      </w:r>
      <w:r>
        <w:rPr>
          <w:b/>
        </w:rPr>
        <w:t>два специальных линка</w:t>
      </w:r>
      <w:r>
        <w:t>:</w:t>
      </w:r>
    </w:p>
    <w:p w14:paraId="0E624D4B" w14:textId="77777777" w:rsidR="005452EB" w:rsidRDefault="00000000">
      <w:pPr>
        <w:ind w:left="1008"/>
      </w:pPr>
      <w:r>
        <w:rPr>
          <w:b/>
        </w:rPr>
        <w:lastRenderedPageBreak/>
        <w:t>1. Прямая связь (Lead Link):</w:t>
      </w:r>
      <w:r>
        <w:t xml:space="preserve"> Выбранный кругом «Садоводства» представитель участвует в заседаниях общего круга района. Он доносит туда информацию </w:t>
      </w:r>
      <w:r>
        <w:rPr>
          <w:i/>
        </w:rPr>
        <w:t>от</w:t>
      </w:r>
      <w:r>
        <w:t xml:space="preserve"> садоводов и получает стратегический контекст </w:t>
      </w:r>
      <w:r>
        <w:rPr>
          <w:i/>
        </w:rPr>
        <w:t>от</w:t>
      </w:r>
      <w:r>
        <w:t xml:space="preserve"> района.</w:t>
      </w:r>
    </w:p>
    <w:p w14:paraId="6C3BF93B" w14:textId="77777777" w:rsidR="005452EB" w:rsidRDefault="00000000">
      <w:pPr>
        <w:ind w:left="1008"/>
      </w:pPr>
      <w:r>
        <w:rPr>
          <w:b/>
        </w:rPr>
        <w:t>2. Обратная связь (Reverse Link):</w:t>
      </w:r>
      <w:r>
        <w:t xml:space="preserve"> Из общего круга района в круг «Садоводства» делегируется представитель. Его задача — не командовать, а </w:t>
      </w:r>
      <w:r>
        <w:rPr>
          <w:b/>
        </w:rPr>
        <w:t>обеспечивать понимание</w:t>
      </w:r>
      <w:r>
        <w:t xml:space="preserve"> стратегии, ценностей и решений района, помогая садоводам согласовывать с ними свою работу.</w:t>
      </w:r>
    </w:p>
    <w:p w14:paraId="53D5351C" w14:textId="77777777" w:rsidR="005452EB" w:rsidRDefault="00000000">
      <w:pPr>
        <w:ind w:left="288"/>
      </w:pPr>
      <w:r>
        <w:rPr>
          <w:b/>
        </w:rPr>
        <w:t>• Эффект:</w:t>
      </w:r>
      <w:r>
        <w:t xml:space="preserve"> Это создаёт </w:t>
      </w:r>
      <w:r>
        <w:rPr>
          <w:b/>
        </w:rPr>
        <w:t>не иерархию подчинения, а иерархию охвата</w:t>
      </w:r>
      <w:r>
        <w:t>. Вышестоящий круг имеет более широкий контекст, но не право отдавать приказы. Согласование идёт через переговоры и взаимное информирование.</w:t>
      </w:r>
    </w:p>
    <w:p w14:paraId="35634392" w14:textId="77777777" w:rsidR="005452EB" w:rsidRDefault="005452EB"/>
    <w:p w14:paraId="3C240E0F" w14:textId="77777777" w:rsidR="005452EB" w:rsidRDefault="005452EB">
      <w:pPr>
        <w:pBdr>
          <w:bottom w:val="single" w:sz="6" w:space="1" w:color="auto"/>
        </w:pBdr>
      </w:pPr>
    </w:p>
    <w:p w14:paraId="4E3C1D01" w14:textId="77777777" w:rsidR="005452EB" w:rsidRDefault="005452EB"/>
    <w:p w14:paraId="73319B1B" w14:textId="77777777" w:rsidR="005452EB" w:rsidRDefault="00000000">
      <w:pPr>
        <w:pStyle w:val="31"/>
      </w:pPr>
      <w:r>
        <w:t>ПРИНЦИП 4: ПРИНЯТИЕ РЕШЕНИЙ ПО СОГЛАСИЮ (CONSENT)</w:t>
      </w:r>
    </w:p>
    <w:p w14:paraId="511862A7" w14:textId="77777777" w:rsidR="005452EB" w:rsidRDefault="005452EB"/>
    <w:p w14:paraId="2F8D86A6" w14:textId="77777777" w:rsidR="005452EB" w:rsidRDefault="00000000">
      <w:r>
        <w:t>Это «двигатель» горизонтальности, заменяющий команды сверху и хаос снизу.</w:t>
      </w:r>
    </w:p>
    <w:p w14:paraId="637349F2" w14:textId="77777777" w:rsidR="005452EB" w:rsidRDefault="00000000">
      <w:pPr>
        <w:ind w:left="288"/>
      </w:pPr>
      <w:r>
        <w:rPr>
          <w:b/>
        </w:rPr>
        <w:t>• Как работает (повторение с уточнением):</w:t>
      </w:r>
      <w:r>
        <w:t xml:space="preserve"> Решение считается принятым, если </w:t>
      </w:r>
      <w:r>
        <w:rPr>
          <w:b/>
        </w:rPr>
        <w:t>нет обоснованных возражений</w:t>
      </w:r>
      <w:r>
        <w:t xml:space="preserve">. Возражение — не «мне не нравится», а аргументированное: </w:t>
      </w:r>
      <w:r>
        <w:rPr>
          <w:b/>
        </w:rPr>
        <w:t>«Это решение помешает нам достичь нашей цели или навредит сообществу»</w:t>
      </w:r>
      <w:r>
        <w:t>.</w:t>
      </w:r>
    </w:p>
    <w:p w14:paraId="58E8B93B" w14:textId="77777777" w:rsidR="005452EB" w:rsidRDefault="00000000">
      <w:pPr>
        <w:ind w:left="288"/>
      </w:pPr>
      <w:r>
        <w:rPr>
          <w:b/>
        </w:rPr>
        <w:t>• Процесс:</w:t>
      </w:r>
    </w:p>
    <w:p w14:paraId="7316F0FC" w14:textId="77777777" w:rsidR="005452EB" w:rsidRDefault="00000000">
      <w:pPr>
        <w:ind w:left="1008"/>
      </w:pPr>
      <w:r>
        <w:rPr>
          <w:b/>
        </w:rPr>
        <w:t xml:space="preserve">1. </w:t>
      </w:r>
      <w:r>
        <w:t>Предложение.</w:t>
      </w:r>
    </w:p>
    <w:p w14:paraId="5227EA9B" w14:textId="77777777" w:rsidR="005452EB" w:rsidRDefault="00000000">
      <w:pPr>
        <w:ind w:left="1008"/>
      </w:pPr>
      <w:r>
        <w:rPr>
          <w:b/>
        </w:rPr>
        <w:t xml:space="preserve">2. </w:t>
      </w:r>
      <w:r>
        <w:t>Вопросы для уточнения.</w:t>
      </w:r>
    </w:p>
    <w:p w14:paraId="60602E46" w14:textId="77777777" w:rsidR="005452EB" w:rsidRDefault="00000000">
      <w:pPr>
        <w:ind w:left="1008"/>
      </w:pPr>
      <w:r>
        <w:rPr>
          <w:b/>
        </w:rPr>
        <w:t xml:space="preserve">3. </w:t>
      </w:r>
      <w:r>
        <w:t>Раунд реакций: быстрое высказывание эмоций («мне нравится», «боюсь»).</w:t>
      </w:r>
    </w:p>
    <w:p w14:paraId="64DC17D5" w14:textId="77777777" w:rsidR="005452EB" w:rsidRDefault="00000000">
      <w:pPr>
        <w:ind w:left="1008"/>
      </w:pPr>
      <w:r>
        <w:rPr>
          <w:b/>
        </w:rPr>
        <w:t xml:space="preserve">4. </w:t>
      </w:r>
      <w:r>
        <w:t xml:space="preserve">Раунд возражений: поиск </w:t>
      </w:r>
      <w:r>
        <w:rPr>
          <w:b/>
        </w:rPr>
        <w:t>только обоснованных возражений</w:t>
      </w:r>
      <w:r>
        <w:t>. Если они есть, предложение тут же дорабатывается, чтобы их снять.</w:t>
      </w:r>
    </w:p>
    <w:p w14:paraId="6A8B2F80" w14:textId="77777777" w:rsidR="005452EB" w:rsidRDefault="00000000">
      <w:pPr>
        <w:ind w:left="1008"/>
      </w:pPr>
      <w:r>
        <w:rPr>
          <w:b/>
        </w:rPr>
        <w:t xml:space="preserve">5. </w:t>
      </w:r>
      <w:r>
        <w:t>Интеграция изменений и финальное принятие.</w:t>
      </w:r>
    </w:p>
    <w:p w14:paraId="78AA3BA1" w14:textId="77777777" w:rsidR="005452EB" w:rsidRDefault="00000000">
      <w:pPr>
        <w:ind w:left="288"/>
      </w:pPr>
      <w:r>
        <w:rPr>
          <w:b/>
        </w:rPr>
        <w:t>• Эффект:</w:t>
      </w:r>
      <w:r>
        <w:t xml:space="preserve"> Решения становятся </w:t>
      </w:r>
      <w:r>
        <w:rPr>
          <w:b/>
        </w:rPr>
        <w:t>устойчивыми и качественными</w:t>
      </w:r>
      <w:r>
        <w:t>, так как в них учтены реальные препятствия. Никто не может «продавить» своё, но и один человек не может заблокировать всё без серьёзной причины.</w:t>
      </w:r>
    </w:p>
    <w:p w14:paraId="35BE928A" w14:textId="77777777" w:rsidR="005452EB" w:rsidRDefault="005452EB"/>
    <w:p w14:paraId="6B088622" w14:textId="77777777" w:rsidR="005452EB" w:rsidRDefault="005452EB">
      <w:pPr>
        <w:pBdr>
          <w:bottom w:val="single" w:sz="6" w:space="1" w:color="auto"/>
        </w:pBdr>
      </w:pPr>
    </w:p>
    <w:p w14:paraId="410EA390" w14:textId="77777777" w:rsidR="005452EB" w:rsidRDefault="005452EB"/>
    <w:p w14:paraId="69A5A3A7" w14:textId="77777777" w:rsidR="005452EB" w:rsidRDefault="00000000">
      <w:pPr>
        <w:pStyle w:val="31"/>
      </w:pPr>
      <w:r>
        <w:t>ПРИНЦИП 5: ПРОЗРАЧНОСТЬ КАК НЕОБХОДИМОЕ УСЛОВИЕ</w:t>
      </w:r>
    </w:p>
    <w:p w14:paraId="12841D6E" w14:textId="77777777" w:rsidR="005452EB" w:rsidRDefault="005452EB"/>
    <w:p w14:paraId="7169BDAE" w14:textId="77777777" w:rsidR="005452EB" w:rsidRDefault="00000000">
      <w:r>
        <w:t>В иерархии информация — инструмент власти. В горизонтали информация — общее достояние.</w:t>
      </w:r>
    </w:p>
    <w:p w14:paraId="009EA950" w14:textId="77777777" w:rsidR="005452EB" w:rsidRDefault="00000000">
      <w:pPr>
        <w:ind w:left="288"/>
      </w:pPr>
      <w:r>
        <w:rPr>
          <w:b/>
        </w:rPr>
        <w:t>• Как работает:</w:t>
      </w:r>
    </w:p>
    <w:p w14:paraId="61D20128" w14:textId="77777777" w:rsidR="005452EB" w:rsidRDefault="00000000">
      <w:pPr>
        <w:ind w:left="1008"/>
      </w:pPr>
      <w:r>
        <w:rPr>
          <w:b/>
        </w:rPr>
        <w:t>■ Открытые архивы:</w:t>
      </w:r>
      <w:r>
        <w:t xml:space="preserve"> Все протоколы встреч, решения, финансовые отчёты, описания ролей доступны каждому члену сообщества.</w:t>
      </w:r>
    </w:p>
    <w:p w14:paraId="508343FB" w14:textId="77777777" w:rsidR="005452EB" w:rsidRDefault="00000000">
      <w:pPr>
        <w:ind w:left="1008"/>
      </w:pPr>
      <w:r>
        <w:rPr>
          <w:b/>
        </w:rPr>
        <w:t>■ Единая операционная система:</w:t>
      </w:r>
      <w:r>
        <w:t xml:space="preserve"> Использование общих цифровых инструментов (типа Notion, Nextcloud, Loomio), где всё видно.</w:t>
      </w:r>
    </w:p>
    <w:p w14:paraId="56D3E16E" w14:textId="77777777" w:rsidR="005452EB" w:rsidRDefault="00000000">
      <w:pPr>
        <w:ind w:left="1008"/>
      </w:pPr>
      <w:r>
        <w:rPr>
          <w:b/>
        </w:rPr>
        <w:t>■ «Открытые двери»:</w:t>
      </w:r>
      <w:r>
        <w:t xml:space="preserve"> Любой может прийти на заседание любого круга в качестве наблюдателя (если это не конфликтная медиация).</w:t>
      </w:r>
    </w:p>
    <w:p w14:paraId="197C0C5C" w14:textId="77777777" w:rsidR="005452EB" w:rsidRDefault="005452EB"/>
    <w:p w14:paraId="46F2DF44" w14:textId="77777777" w:rsidR="005452EB" w:rsidRDefault="005452EB">
      <w:pPr>
        <w:pBdr>
          <w:bottom w:val="single" w:sz="6" w:space="1" w:color="auto"/>
        </w:pBdr>
      </w:pPr>
    </w:p>
    <w:p w14:paraId="6E6C163B" w14:textId="77777777" w:rsidR="005452EB" w:rsidRDefault="005452EB"/>
    <w:p w14:paraId="439DD02B" w14:textId="77777777" w:rsidR="005452EB" w:rsidRDefault="00000000">
      <w:pPr>
        <w:pStyle w:val="31"/>
      </w:pPr>
      <w:r>
        <w:t>ПРАКТИЧЕСКАЯ СБОРКА: КАК ЭТО ВЫГЛЯДИТ НА ПРИМЕРЕ РАЙОНА</w:t>
      </w:r>
    </w:p>
    <w:p w14:paraId="1847C955" w14:textId="77777777" w:rsidR="005452EB" w:rsidRDefault="005452EB"/>
    <w:p w14:paraId="15036ED7" w14:textId="77777777" w:rsidR="005452EB" w:rsidRDefault="00000000">
      <w:pPr>
        <w:ind w:left="288"/>
      </w:pPr>
      <w:r>
        <w:rPr>
          <w:b/>
        </w:rPr>
        <w:t>1. Общий Круг Района (ОКР):</w:t>
      </w:r>
      <w:r>
        <w:t xml:space="preserve"> Цель — общее благополучие района. В нём есть роли: `Координатор_встреч`, `Секретарь`, `Казначей`, `Связные` со всеми нижестоящими кругами.</w:t>
      </w:r>
    </w:p>
    <w:p w14:paraId="3FBFE0FB" w14:textId="77777777" w:rsidR="005452EB" w:rsidRDefault="00000000">
      <w:pPr>
        <w:ind w:left="288"/>
      </w:pPr>
      <w:r>
        <w:rPr>
          <w:b/>
        </w:rPr>
        <w:t>2. Круг «Садоводство»:</w:t>
      </w:r>
      <w:r>
        <w:t xml:space="preserve"> Цель — обеспечить район овощами и фруктами. Автономно решает, что сажать, как распределять урожай. Имеет свою роль `Координатор_грядок`.</w:t>
      </w:r>
    </w:p>
    <w:p w14:paraId="3F26E3D6" w14:textId="77777777" w:rsidR="005452EB" w:rsidRDefault="00000000">
      <w:pPr>
        <w:ind w:left="288"/>
      </w:pPr>
      <w:r>
        <w:rPr>
          <w:b/>
        </w:rPr>
        <w:t>3. Связь:</w:t>
      </w:r>
      <w:r>
        <w:t xml:space="preserve"> Круг «Садоводство» выбирает своего </w:t>
      </w:r>
      <w:r>
        <w:rPr>
          <w:b/>
        </w:rPr>
        <w:t>делегата</w:t>
      </w:r>
      <w:r>
        <w:t xml:space="preserve"> в ОКР. ОКР делегирует в круг «Садоводство» своего </w:t>
      </w:r>
      <w:r>
        <w:rPr>
          <w:b/>
        </w:rPr>
        <w:t>представителя</w:t>
      </w:r>
      <w:r>
        <w:t>.</w:t>
      </w:r>
    </w:p>
    <w:p w14:paraId="51FF5CBC" w14:textId="77777777" w:rsidR="005452EB" w:rsidRDefault="00000000">
      <w:pPr>
        <w:ind w:left="288"/>
      </w:pPr>
      <w:r>
        <w:rPr>
          <w:b/>
        </w:rPr>
        <w:t>4. Ситуация:</w:t>
      </w:r>
      <w:r>
        <w:t xml:space="preserve"> ОКР решает выделить под новую детскую площадку часть земли, используемой садоводами.</w:t>
      </w:r>
    </w:p>
    <w:p w14:paraId="4C9589E3" w14:textId="77777777" w:rsidR="005452EB" w:rsidRDefault="00000000">
      <w:pPr>
        <w:ind w:left="1008"/>
      </w:pPr>
      <w:r>
        <w:rPr>
          <w:b/>
        </w:rPr>
        <w:t>■ Иерархический сценарий:</w:t>
      </w:r>
      <w:r>
        <w:t xml:space="preserve"> ОКР приказывает садоводам освободить землю.</w:t>
      </w:r>
    </w:p>
    <w:p w14:paraId="1FD7B165" w14:textId="77777777" w:rsidR="005452EB" w:rsidRDefault="00000000">
      <w:pPr>
        <w:ind w:left="1008"/>
      </w:pPr>
      <w:r>
        <w:rPr>
          <w:b/>
        </w:rPr>
        <w:lastRenderedPageBreak/>
        <w:t>■ Горизонтальный сценарий:</w:t>
      </w:r>
    </w:p>
    <w:p w14:paraId="30BD20B2" w14:textId="77777777" w:rsidR="005452EB" w:rsidRDefault="00000000">
      <w:pPr>
        <w:ind w:left="1728"/>
      </w:pPr>
      <w:r>
        <w:rPr>
          <w:b/>
        </w:rPr>
        <w:t xml:space="preserve">➢ </w:t>
      </w:r>
      <w:r>
        <w:t>Делегат от садоводов в ОКР заявляет обоснованное возражение: «Это лишит 20 семей 30% их овощного рациона».</w:t>
      </w:r>
    </w:p>
    <w:p w14:paraId="629C1E8F" w14:textId="77777777" w:rsidR="005452EB" w:rsidRDefault="00000000">
      <w:pPr>
        <w:ind w:left="1728"/>
      </w:pPr>
      <w:r>
        <w:rPr>
          <w:b/>
        </w:rPr>
        <w:t xml:space="preserve">➢ </w:t>
      </w:r>
      <w:r>
        <w:t>Начинается совместная доработка предложения: может, площадку можно сделать на крыше? Или выделить садоводам другую землю? Или гильдия строителей поможет сделать вертикальные грядки?</w:t>
      </w:r>
    </w:p>
    <w:p w14:paraId="1A4D423F" w14:textId="77777777" w:rsidR="005452EB" w:rsidRDefault="00000000">
      <w:pPr>
        <w:ind w:left="1728"/>
      </w:pPr>
      <w:r>
        <w:rPr>
          <w:b/>
        </w:rPr>
        <w:t xml:space="preserve">➢ </w:t>
      </w:r>
      <w:r>
        <w:t xml:space="preserve">Ищется решение, с которым </w:t>
      </w:r>
      <w:r>
        <w:rPr>
          <w:b/>
        </w:rPr>
        <w:t>согласны</w:t>
      </w:r>
      <w:r>
        <w:t xml:space="preserve"> (не обязательно в восторге) все стороны, потому что оно не вредит их ключевым целям.</w:t>
      </w:r>
    </w:p>
    <w:p w14:paraId="20F32CC0" w14:textId="77777777" w:rsidR="005452EB" w:rsidRDefault="005452EB"/>
    <w:p w14:paraId="2C088EA1" w14:textId="77777777" w:rsidR="005452EB" w:rsidRDefault="005452EB">
      <w:pPr>
        <w:pBdr>
          <w:bottom w:val="single" w:sz="6" w:space="1" w:color="auto"/>
        </w:pBdr>
      </w:pPr>
    </w:p>
    <w:p w14:paraId="5F5477E6" w14:textId="77777777" w:rsidR="005452EB" w:rsidRDefault="005452EB"/>
    <w:p w14:paraId="4688A259" w14:textId="77777777" w:rsidR="005452EB" w:rsidRDefault="00000000">
      <w:pPr>
        <w:pStyle w:val="31"/>
      </w:pPr>
      <w:r>
        <w:t>ГЛАВНЫЕ ВЫЗОВЫ И КАК ИХ ПРЕОДОЛЕТЬ</w:t>
      </w:r>
    </w:p>
    <w:p w14:paraId="02C90A7A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63032664" w14:textId="77777777">
        <w:tc>
          <w:tcPr>
            <w:tcW w:w="2880" w:type="dxa"/>
            <w:shd w:val="clear" w:color="auto" w:fill="D9D9D9"/>
          </w:tcPr>
          <w:p w14:paraId="75A38B23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Вызов</w:t>
            </w:r>
          </w:p>
        </w:tc>
        <w:tc>
          <w:tcPr>
            <w:tcW w:w="2880" w:type="dxa"/>
            <w:shd w:val="clear" w:color="auto" w:fill="D9D9D9"/>
          </w:tcPr>
          <w:p w14:paraId="1E1DACF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Причина</w:t>
            </w:r>
          </w:p>
        </w:tc>
        <w:tc>
          <w:tcPr>
            <w:tcW w:w="2880" w:type="dxa"/>
            <w:shd w:val="clear" w:color="auto" w:fill="D9D9D9"/>
          </w:tcPr>
          <w:p w14:paraId="7382264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Решение (практика)</w:t>
            </w:r>
          </w:p>
        </w:tc>
      </w:tr>
      <w:tr w:rsidR="005452EB" w14:paraId="60711D90" w14:textId="77777777">
        <w:tc>
          <w:tcPr>
            <w:tcW w:w="2880" w:type="dxa"/>
          </w:tcPr>
          <w:p w14:paraId="0AE4B7CD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036BF56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5FB290FD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17E5E3DD" w14:textId="77777777">
        <w:tc>
          <w:tcPr>
            <w:tcW w:w="2880" w:type="dxa"/>
            <w:shd w:val="clear" w:color="auto" w:fill="F2F2F2"/>
          </w:tcPr>
          <w:p w14:paraId="6E880D7A" w14:textId="77777777" w:rsidR="005452EB" w:rsidRDefault="00000000">
            <w:r>
              <w:rPr>
                <w:b/>
                <w:sz w:val="20"/>
              </w:rPr>
              <w:t>Медлительность</w:t>
            </w:r>
          </w:p>
        </w:tc>
        <w:tc>
          <w:tcPr>
            <w:tcW w:w="2880" w:type="dxa"/>
            <w:shd w:val="clear" w:color="auto" w:fill="F2F2F2"/>
          </w:tcPr>
          <w:p w14:paraId="7479FE4C" w14:textId="77777777" w:rsidR="005452EB" w:rsidRDefault="00000000">
            <w:r>
              <w:rPr>
                <w:sz w:val="20"/>
              </w:rPr>
              <w:t>Кажется, что обсуждения бесконечны.</w:t>
            </w:r>
          </w:p>
        </w:tc>
        <w:tc>
          <w:tcPr>
            <w:tcW w:w="2880" w:type="dxa"/>
            <w:shd w:val="clear" w:color="auto" w:fill="F2F2F2"/>
          </w:tcPr>
          <w:p w14:paraId="071DA8EB" w14:textId="77777777" w:rsidR="005452EB" w:rsidRDefault="00000000">
            <w:r>
              <w:rPr>
                <w:sz w:val="20"/>
              </w:rPr>
              <w:t>Чёткие регламенты встреч, тайм-кипер, фасилитация. Разделение решений на тактические (быстрые, по согласию в малой группе) и стратегические.</w:t>
            </w:r>
          </w:p>
        </w:tc>
      </w:tr>
      <w:tr w:rsidR="005452EB" w14:paraId="19BC9F10" w14:textId="77777777">
        <w:tc>
          <w:tcPr>
            <w:tcW w:w="2880" w:type="dxa"/>
          </w:tcPr>
          <w:p w14:paraId="69635A5E" w14:textId="77777777" w:rsidR="005452EB" w:rsidRDefault="00000000">
            <w:r>
              <w:rPr>
                <w:b/>
                <w:sz w:val="20"/>
              </w:rPr>
              <w:t>Уклонение от ответственности</w:t>
            </w:r>
          </w:p>
        </w:tc>
        <w:tc>
          <w:tcPr>
            <w:tcW w:w="2880" w:type="dxa"/>
          </w:tcPr>
          <w:p w14:paraId="238EB41F" w14:textId="77777777" w:rsidR="005452EB" w:rsidRDefault="00000000">
            <w:r>
              <w:rPr>
                <w:sz w:val="20"/>
              </w:rPr>
              <w:t>«Все отвечают — значит, никто не отвечает».</w:t>
            </w:r>
          </w:p>
        </w:tc>
        <w:tc>
          <w:tcPr>
            <w:tcW w:w="2880" w:type="dxa"/>
          </w:tcPr>
          <w:p w14:paraId="34A0D949" w14:textId="77777777" w:rsidR="005452EB" w:rsidRDefault="00000000">
            <w:r>
              <w:rPr>
                <w:sz w:val="20"/>
              </w:rPr>
              <w:t xml:space="preserve">Чёткие роли с ясными доменами и ответственностью. Регулярная </w:t>
            </w:r>
            <w:r>
              <w:rPr>
                <w:b/>
                <w:sz w:val="20"/>
              </w:rPr>
              <w:t>ретроспектива</w:t>
            </w:r>
            <w:r>
              <w:rPr>
                <w:sz w:val="20"/>
              </w:rPr>
              <w:t>, где оценивается, как работали роли.</w:t>
            </w:r>
          </w:p>
        </w:tc>
      </w:tr>
      <w:tr w:rsidR="005452EB" w14:paraId="266FEF34" w14:textId="77777777">
        <w:tc>
          <w:tcPr>
            <w:tcW w:w="2880" w:type="dxa"/>
            <w:shd w:val="clear" w:color="auto" w:fill="F2F2F2"/>
          </w:tcPr>
          <w:p w14:paraId="742EDE9C" w14:textId="77777777" w:rsidR="005452EB" w:rsidRDefault="00000000">
            <w:r>
              <w:rPr>
                <w:b/>
                <w:sz w:val="20"/>
              </w:rPr>
              <w:t>Скрытые иерархии</w:t>
            </w:r>
          </w:p>
        </w:tc>
        <w:tc>
          <w:tcPr>
            <w:tcW w:w="2880" w:type="dxa"/>
            <w:shd w:val="clear" w:color="auto" w:fill="F2F2F2"/>
          </w:tcPr>
          <w:p w14:paraId="451EF08C" w14:textId="77777777" w:rsidR="005452EB" w:rsidRDefault="00000000">
            <w:r>
              <w:rPr>
                <w:sz w:val="20"/>
              </w:rPr>
              <w:t>Неформальные лидеры, мнение которых «весомее».</w:t>
            </w:r>
          </w:p>
        </w:tc>
        <w:tc>
          <w:tcPr>
            <w:tcW w:w="2880" w:type="dxa"/>
            <w:shd w:val="clear" w:color="auto" w:fill="F2F2F2"/>
          </w:tcPr>
          <w:p w14:paraId="4EFEF7A9" w14:textId="77777777" w:rsidR="005452EB" w:rsidRDefault="00000000">
            <w:r>
              <w:rPr>
                <w:sz w:val="20"/>
              </w:rPr>
              <w:t xml:space="preserve">Следить, чтобы в процессах (выборы, обсуждения) </w:t>
            </w:r>
            <w:r>
              <w:rPr>
                <w:b/>
                <w:sz w:val="20"/>
              </w:rPr>
              <w:t>каждый голос был услышан структурно</w:t>
            </w:r>
            <w:r>
              <w:rPr>
                <w:sz w:val="20"/>
              </w:rPr>
              <w:t>. Использовать методы, где говорят по кругу.</w:t>
            </w:r>
          </w:p>
        </w:tc>
      </w:tr>
      <w:tr w:rsidR="005452EB" w14:paraId="360F4900" w14:textId="77777777">
        <w:tc>
          <w:tcPr>
            <w:tcW w:w="2880" w:type="dxa"/>
          </w:tcPr>
          <w:p w14:paraId="2F386B71" w14:textId="77777777" w:rsidR="005452EB" w:rsidRDefault="00000000">
            <w:r>
              <w:rPr>
                <w:b/>
                <w:sz w:val="20"/>
              </w:rPr>
              <w:t>Выгорание координаторов</w:t>
            </w:r>
          </w:p>
        </w:tc>
        <w:tc>
          <w:tcPr>
            <w:tcW w:w="2880" w:type="dxa"/>
          </w:tcPr>
          <w:p w14:paraId="227EA7D1" w14:textId="77777777" w:rsidR="005452EB" w:rsidRDefault="00000000">
            <w:r>
              <w:rPr>
                <w:sz w:val="20"/>
              </w:rPr>
              <w:t>Роль требует много энергии, а признания мало.</w:t>
            </w:r>
          </w:p>
        </w:tc>
        <w:tc>
          <w:tcPr>
            <w:tcW w:w="2880" w:type="dxa"/>
          </w:tcPr>
          <w:p w14:paraId="6FF8C7A0" w14:textId="77777777" w:rsidR="005452EB" w:rsidRDefault="00000000">
            <w:r>
              <w:rPr>
                <w:sz w:val="20"/>
              </w:rPr>
              <w:t>Ротация ролей. Специальные «роли заботы» о тех, кто на сложных ролях. Чёткое разделение работы и личной жизни.</w:t>
            </w:r>
          </w:p>
        </w:tc>
      </w:tr>
      <w:tr w:rsidR="005452EB" w14:paraId="60F9ED5B" w14:textId="77777777">
        <w:tc>
          <w:tcPr>
            <w:tcW w:w="2880" w:type="dxa"/>
            <w:shd w:val="clear" w:color="auto" w:fill="F2F2F2"/>
          </w:tcPr>
          <w:p w14:paraId="037052DB" w14:textId="77777777" w:rsidR="005452EB" w:rsidRDefault="00000000">
            <w:r>
              <w:rPr>
                <w:b/>
                <w:sz w:val="20"/>
              </w:rPr>
              <w:t>Сложность для новичков</w:t>
            </w:r>
          </w:p>
        </w:tc>
        <w:tc>
          <w:tcPr>
            <w:tcW w:w="2880" w:type="dxa"/>
            <w:shd w:val="clear" w:color="auto" w:fill="F2F2F2"/>
          </w:tcPr>
          <w:p w14:paraId="07274479" w14:textId="77777777" w:rsidR="005452EB" w:rsidRDefault="00000000">
            <w:r>
              <w:rPr>
                <w:sz w:val="20"/>
              </w:rPr>
              <w:t>Непонятно, как тут всё устроено и куда идти.</w:t>
            </w:r>
          </w:p>
        </w:tc>
        <w:tc>
          <w:tcPr>
            <w:tcW w:w="2880" w:type="dxa"/>
            <w:shd w:val="clear" w:color="auto" w:fill="F2F2F2"/>
          </w:tcPr>
          <w:p w14:paraId="087A902E" w14:textId="77777777" w:rsidR="005452EB" w:rsidRDefault="00000000">
            <w:r>
              <w:rPr>
                <w:b/>
                <w:sz w:val="20"/>
              </w:rPr>
              <w:t>Онбординг-процесс</w:t>
            </w:r>
            <w:r>
              <w:rPr>
                <w:sz w:val="20"/>
              </w:rPr>
              <w:t xml:space="preserve">, ментор для новичка, карта кругов и ролей, глоссарий </w:t>
            </w:r>
            <w:r>
              <w:rPr>
                <w:sz w:val="20"/>
              </w:rPr>
              <w:lastRenderedPageBreak/>
              <w:t>понятий.</w:t>
            </w:r>
          </w:p>
        </w:tc>
      </w:tr>
    </w:tbl>
    <w:p w14:paraId="6F13A22F" w14:textId="77777777" w:rsidR="005452EB" w:rsidRDefault="005452EB"/>
    <w:p w14:paraId="5F41D504" w14:textId="77777777" w:rsidR="005452EB" w:rsidRDefault="00000000">
      <w:pPr>
        <w:pStyle w:val="31"/>
      </w:pPr>
      <w:r>
        <w:t>ВЫВОД: ГОРИЗОНТАЛЬНОСТЬ — ЭТО НЕ ЦЕЛЬ, А СРЕДСТВО</w:t>
      </w:r>
    </w:p>
    <w:p w14:paraId="7B95E286" w14:textId="77777777" w:rsidR="005452EB" w:rsidRDefault="005452EB"/>
    <w:p w14:paraId="40203A59" w14:textId="77777777" w:rsidR="005452EB" w:rsidRDefault="00000000">
      <w:r>
        <w:t xml:space="preserve">Цель — не «демократия ради демократии», а </w:t>
      </w:r>
      <w:r>
        <w:rPr>
          <w:b/>
        </w:rPr>
        <w:t>эффективное достижение общих целей при максимальном раскрытии потенциала каждого и сохранении человеческого достоинства</w:t>
      </w:r>
      <w:r>
        <w:t>.</w:t>
      </w:r>
    </w:p>
    <w:p w14:paraId="2F6B31FD" w14:textId="77777777" w:rsidR="005452EB" w:rsidRDefault="005452EB"/>
    <w:p w14:paraId="3E697F97" w14:textId="77777777" w:rsidR="005452EB" w:rsidRDefault="00000000">
      <w:r>
        <w:t xml:space="preserve">Горизонтальное управление в экономике даров — это </w:t>
      </w:r>
      <w:r>
        <w:rPr>
          <w:b/>
        </w:rPr>
        <w:t>высокотехнологичная социальная система</w:t>
      </w:r>
      <w:r>
        <w:t>. Она требует:</w:t>
      </w:r>
    </w:p>
    <w:p w14:paraId="7050A509" w14:textId="77777777" w:rsidR="005452EB" w:rsidRDefault="00000000">
      <w:pPr>
        <w:ind w:left="288"/>
      </w:pPr>
      <w:r>
        <w:rPr>
          <w:b/>
        </w:rPr>
        <w:t>• Большей, а не меньшей дисциплины</w:t>
      </w:r>
      <w:r>
        <w:t xml:space="preserve"> (следование процессам).</w:t>
      </w:r>
    </w:p>
    <w:p w14:paraId="60D83AA9" w14:textId="77777777" w:rsidR="005452EB" w:rsidRDefault="00000000">
      <w:pPr>
        <w:ind w:left="288"/>
      </w:pPr>
      <w:r>
        <w:rPr>
          <w:b/>
        </w:rPr>
        <w:t>• Высокого уровня доверия и коммуникативных навыков</w:t>
      </w:r>
      <w:r>
        <w:t>.</w:t>
      </w:r>
    </w:p>
    <w:p w14:paraId="624F50EA" w14:textId="77777777" w:rsidR="005452EB" w:rsidRDefault="00000000">
      <w:pPr>
        <w:ind w:left="288"/>
      </w:pPr>
      <w:r>
        <w:rPr>
          <w:b/>
        </w:rPr>
        <w:t>• Постоянного обучения и рефлексии</w:t>
      </w:r>
      <w:r>
        <w:t>.</w:t>
      </w:r>
    </w:p>
    <w:p w14:paraId="17E013F3" w14:textId="77777777" w:rsidR="005452EB" w:rsidRDefault="005452EB"/>
    <w:p w14:paraId="0A6A1D2F" w14:textId="77777777" w:rsidR="005452EB" w:rsidRDefault="00000000">
      <w:r>
        <w:t xml:space="preserve">Она сложнее простой команды «начальник-подчинённый», но она единственно возможна для общества, где ценностью являются </w:t>
      </w:r>
      <w:r>
        <w:rPr>
          <w:b/>
        </w:rPr>
        <w:t>свобода, сотрудничество и смысл</w:t>
      </w:r>
      <w:r>
        <w:t>, а не послушание и эффективность любой ценой.</w:t>
      </w:r>
    </w:p>
    <w:p w14:paraId="23EE47A0" w14:textId="77777777" w:rsidR="005452EB" w:rsidRDefault="005452EB"/>
    <w:p w14:paraId="073E9DC5" w14:textId="77777777" w:rsidR="005452EB" w:rsidRDefault="00000000">
      <w:r>
        <w:rPr>
          <w:b/>
        </w:rPr>
        <w:t>Эта система, построенная на доверии и сложных согласованиях, неизбежно сталкивается с конфликтами. Как их разрешать без судов и начальников? Это ведёт нас к вопросу 4.</w:t>
      </w:r>
    </w:p>
    <w:p w14:paraId="08373D7A" w14:textId="77777777" w:rsidR="005452EB" w:rsidRDefault="005452EB"/>
    <w:p w14:paraId="4A3E198E" w14:textId="77777777" w:rsidR="005452EB" w:rsidRDefault="005452EB"/>
    <w:p w14:paraId="4B674B2E" w14:textId="77777777" w:rsidR="005452EB" w:rsidRDefault="005452EB"/>
    <w:p w14:paraId="54BC0172" w14:textId="77777777" w:rsidR="005452EB" w:rsidRDefault="005452EB"/>
    <w:p w14:paraId="4B90552B" w14:textId="77777777" w:rsidR="005452EB" w:rsidRDefault="005452EB"/>
    <w:p w14:paraId="7B203BE4" w14:textId="77777777" w:rsidR="005452EB" w:rsidRDefault="005452EB"/>
    <w:p w14:paraId="1EA6A1E6" w14:textId="77777777" w:rsidR="005452EB" w:rsidRDefault="005452EB"/>
    <w:p w14:paraId="799DC8FF" w14:textId="77777777" w:rsidR="005452EB" w:rsidRDefault="005452EB"/>
    <w:p w14:paraId="3534D3AD" w14:textId="77777777" w:rsidR="005452EB" w:rsidRDefault="005452EB"/>
    <w:p w14:paraId="46A9630C" w14:textId="77777777" w:rsidR="005452EB" w:rsidRDefault="005452EB"/>
    <w:p w14:paraId="6B499CF9" w14:textId="77777777" w:rsidR="005452EB" w:rsidRDefault="005452EB"/>
    <w:p w14:paraId="0217DF97" w14:textId="77777777" w:rsidR="005452EB" w:rsidRDefault="005452EB"/>
    <w:p w14:paraId="68E96351" w14:textId="77777777" w:rsidR="005452EB" w:rsidRDefault="005452EB"/>
    <w:p w14:paraId="5C9414DC" w14:textId="77777777" w:rsidR="005452EB" w:rsidRDefault="005452EB"/>
    <w:p w14:paraId="37F1251F" w14:textId="77777777" w:rsidR="005452EB" w:rsidRDefault="005452EB"/>
    <w:p w14:paraId="3929F100" w14:textId="77777777" w:rsidR="005452EB" w:rsidRDefault="00000000">
      <w:r>
        <w:t xml:space="preserve">Это критический тест на прочность системы. Конфликт в безденежной системе особенно опасен, потому что его нельзя «замять» денежной компенсацией. Однако это и возможность: поскольку нет простого пути «заплати и забудь», конфликты вынуждают сообщество находить </w:t>
      </w:r>
      <w:r>
        <w:rPr>
          <w:b/>
        </w:rPr>
        <w:t>глубинные, восстановительные решения</w:t>
      </w:r>
      <w:r>
        <w:t>, которые наращивают социальный капитал, а не разрушают его.</w:t>
      </w:r>
    </w:p>
    <w:p w14:paraId="190F6591" w14:textId="77777777" w:rsidR="005452EB" w:rsidRDefault="005452EB"/>
    <w:p w14:paraId="7EB839F9" w14:textId="77777777" w:rsidR="005452EB" w:rsidRDefault="00000000">
      <w:r>
        <w:t xml:space="preserve">Разрешение конфликтов строится на принципе: </w:t>
      </w:r>
      <w:r>
        <w:rPr>
          <w:b/>
        </w:rPr>
        <w:t>цель — не наказать виновного и вознаградить жертву, а восстановить разорванную ткань отношений и доверия в сообществе.</w:t>
      </w:r>
    </w:p>
    <w:p w14:paraId="7C94FE8A" w14:textId="77777777" w:rsidR="005452EB" w:rsidRDefault="005452EB"/>
    <w:p w14:paraId="7AF5E259" w14:textId="77777777" w:rsidR="005452EB" w:rsidRDefault="00000000">
      <w:pPr>
        <w:pStyle w:val="31"/>
      </w:pPr>
      <w:r>
        <w:t>4. Как разрешать конфликты в безденежной системе?</w:t>
      </w:r>
    </w:p>
    <w:p w14:paraId="45F97807" w14:textId="77777777" w:rsidR="005452EB" w:rsidRDefault="005452EB"/>
    <w:p w14:paraId="0E7E7C96" w14:textId="77777777" w:rsidR="005452EB" w:rsidRDefault="00000000">
      <w:r>
        <w:t>Процесс — многоуровневый, от неформального до формального, и активируется по мере эскалации.</w:t>
      </w:r>
    </w:p>
    <w:p w14:paraId="257E4A61" w14:textId="77777777" w:rsidR="005452EB" w:rsidRDefault="005452EB"/>
    <w:p w14:paraId="78F83471" w14:textId="77777777" w:rsidR="005452EB" w:rsidRDefault="005452EB">
      <w:pPr>
        <w:pBdr>
          <w:bottom w:val="single" w:sz="6" w:space="1" w:color="auto"/>
        </w:pBdr>
      </w:pPr>
    </w:p>
    <w:p w14:paraId="6500BEA5" w14:textId="77777777" w:rsidR="005452EB" w:rsidRDefault="005452EB"/>
    <w:p w14:paraId="689EB9D9" w14:textId="77777777" w:rsidR="005452EB" w:rsidRDefault="00000000">
      <w:pPr>
        <w:pStyle w:val="31"/>
      </w:pPr>
      <w:r>
        <w:t>УРОВЕНЬ 0: ПРОФИЛАКТИКА — КУЛЬТУРА ОБРАТНОЙ СВЯЗИ И «МЯГКОГО ВОЗРАЖЕНИЯ»</w:t>
      </w:r>
    </w:p>
    <w:p w14:paraId="2C4CA7FA" w14:textId="77777777" w:rsidR="005452EB" w:rsidRDefault="005452EB"/>
    <w:p w14:paraId="13D4FC1D" w14:textId="77777777" w:rsidR="005452EB" w:rsidRDefault="00000000">
      <w:r>
        <w:t>Самое важное — предотвратить перерастание напряжённости в конфликт.</w:t>
      </w:r>
    </w:p>
    <w:p w14:paraId="6CD8934A" w14:textId="77777777" w:rsidR="005452EB" w:rsidRDefault="00000000">
      <w:pPr>
        <w:ind w:left="288"/>
      </w:pPr>
      <w:r>
        <w:rPr>
          <w:b/>
        </w:rPr>
        <w:t>• Практика «Еженедельных чаек»:</w:t>
      </w:r>
      <w:r>
        <w:t xml:space="preserve"> Регулярные встречи один-на-один между членами сообщества, где можно в безопасной обстановке делиться тем, что «цепляет». Правило: слушать без оправданий, благодарить за откровенность.</w:t>
      </w:r>
    </w:p>
    <w:p w14:paraId="4B9764E9" w14:textId="77777777" w:rsidR="005452EB" w:rsidRDefault="00000000">
      <w:pPr>
        <w:ind w:left="288"/>
      </w:pPr>
      <w:r>
        <w:rPr>
          <w:b/>
        </w:rPr>
        <w:t>• Ненасильственное общение (ННО):</w:t>
      </w:r>
      <w:r>
        <w:t xml:space="preserve"> Обучение всей сообщества языку наблюдений, чувств, потребностей и просьб вместо обвинений и критики. Это </w:t>
      </w:r>
      <w:r>
        <w:lastRenderedPageBreak/>
        <w:t>превращает «Ты опять всё испортил!» в «Когда работа не была закончена к сроку (наблюдение), я почувствовал тревогу (чувство), потому что для меня важна надёжность (потребность). Мог бы ты в следующий раз предупредить заранее, если не успеваешь? (просьба)».</w:t>
      </w:r>
    </w:p>
    <w:p w14:paraId="0A070F32" w14:textId="77777777" w:rsidR="005452EB" w:rsidRDefault="005452EB"/>
    <w:p w14:paraId="4BDEAEC1" w14:textId="77777777" w:rsidR="005452EB" w:rsidRDefault="005452EB">
      <w:pPr>
        <w:pBdr>
          <w:bottom w:val="single" w:sz="6" w:space="1" w:color="auto"/>
        </w:pBdr>
      </w:pPr>
    </w:p>
    <w:p w14:paraId="38E307CB" w14:textId="77777777" w:rsidR="005452EB" w:rsidRDefault="005452EB"/>
    <w:p w14:paraId="78AEBCE0" w14:textId="77777777" w:rsidR="005452EB" w:rsidRDefault="00000000">
      <w:pPr>
        <w:pStyle w:val="31"/>
      </w:pPr>
      <w:r>
        <w:t>УРОВЕНЬ 1: НЕФОРМАЛЬНОЕ РАЗРЕШЕНИЕ (САМОСТОЯТЕЛЬНО ИЛИ С ДРУГОМ)</w:t>
      </w:r>
    </w:p>
    <w:p w14:paraId="6290DE2D" w14:textId="77777777" w:rsidR="005452EB" w:rsidRDefault="005452EB"/>
    <w:p w14:paraId="6AA8477A" w14:textId="77777777" w:rsidR="005452EB" w:rsidRDefault="00000000">
      <w:pPr>
        <w:ind w:left="288"/>
      </w:pPr>
      <w:r>
        <w:rPr>
          <w:b/>
        </w:rPr>
        <w:t>• Шаг 1: Прямой диалог.</w:t>
      </w:r>
      <w:r>
        <w:t xml:space="preserve"> Стороны следуют договорённости сначала обсудить ситуацию между собой, используя принципы ННО. Часто этого достаточно.</w:t>
      </w:r>
    </w:p>
    <w:p w14:paraId="54CAF912" w14:textId="77777777" w:rsidR="005452EB" w:rsidRDefault="00000000">
      <w:pPr>
        <w:ind w:left="288"/>
      </w:pPr>
      <w:r>
        <w:rPr>
          <w:b/>
        </w:rPr>
        <w:t>• Шаг 2: Поддержка «Круга доверия».</w:t>
      </w:r>
      <w:r>
        <w:t xml:space="preserve"> Если диалог зашёл в тупик, каждый приглашает </w:t>
      </w:r>
      <w:r>
        <w:rPr>
          <w:b/>
        </w:rPr>
        <w:t>одного-двух нейтральных, уважаемых членов сообщества</w:t>
      </w:r>
      <w:r>
        <w:t xml:space="preserve"> не как судей, а как </w:t>
      </w:r>
      <w:r>
        <w:rPr>
          <w:b/>
        </w:rPr>
        <w:t>фасилитаторов и свидетелей</w:t>
      </w:r>
      <w:r>
        <w:t>. Их задача — помочь сторонам услышать друг друга, перефразировать, создать безопасное пространство.</w:t>
      </w:r>
    </w:p>
    <w:p w14:paraId="09C21B02" w14:textId="77777777" w:rsidR="005452EB" w:rsidRDefault="005452EB"/>
    <w:p w14:paraId="7692CBAD" w14:textId="77777777" w:rsidR="005452EB" w:rsidRDefault="005452EB">
      <w:pPr>
        <w:pBdr>
          <w:bottom w:val="single" w:sz="6" w:space="1" w:color="auto"/>
        </w:pBdr>
      </w:pPr>
    </w:p>
    <w:p w14:paraId="789CB5A3" w14:textId="77777777" w:rsidR="005452EB" w:rsidRDefault="005452EB"/>
    <w:p w14:paraId="2EF12FEB" w14:textId="77777777" w:rsidR="005452EB" w:rsidRDefault="00000000">
      <w:pPr>
        <w:pStyle w:val="31"/>
      </w:pPr>
      <w:r>
        <w:t>УРОВЕНЬ 2: ФОРМАЛЬНАЯ ПРОЦЕДУРА — КРУГ ВОССТАНОВИТЕЛЬНОГО ПРАВОСУДИЯ (RESTORATIVE JUSTICE CIRCLE)</w:t>
      </w:r>
    </w:p>
    <w:p w14:paraId="75C80E07" w14:textId="77777777" w:rsidR="005452EB" w:rsidRDefault="005452EB"/>
    <w:p w14:paraId="16CF2393" w14:textId="77777777" w:rsidR="005452EB" w:rsidRDefault="00000000">
      <w:r>
        <w:t>Это основной институт разрешения серьёзных конфликтов (кража, нарушение обязательств, предательство доверия, эмоциональный ущерб).</w:t>
      </w:r>
    </w:p>
    <w:p w14:paraId="239469A3" w14:textId="77777777" w:rsidR="005452EB" w:rsidRDefault="00000000">
      <w:pPr>
        <w:ind w:left="288"/>
      </w:pPr>
      <w:r>
        <w:rPr>
          <w:b/>
        </w:rPr>
        <w:t>• Кто участвует:</w:t>
      </w:r>
    </w:p>
    <w:p w14:paraId="0FA564A4" w14:textId="77777777" w:rsidR="005452EB" w:rsidRDefault="00000000">
      <w:pPr>
        <w:ind w:left="1008"/>
      </w:pPr>
      <w:r>
        <w:rPr>
          <w:b/>
        </w:rPr>
        <w:t xml:space="preserve">■ </w:t>
      </w:r>
      <w:r>
        <w:t>Стороны конфликта (инициатор и ответчик).</w:t>
      </w:r>
    </w:p>
    <w:p w14:paraId="5712938F" w14:textId="77777777" w:rsidR="005452EB" w:rsidRDefault="00000000">
      <w:pPr>
        <w:ind w:left="1008"/>
      </w:pPr>
      <w:r>
        <w:rPr>
          <w:b/>
        </w:rPr>
        <w:t xml:space="preserve">■ </w:t>
      </w:r>
      <w:r>
        <w:t>Круг поддержки для каждой стороны (2-3 близких человека).</w:t>
      </w:r>
    </w:p>
    <w:p w14:paraId="7EB3C6B0" w14:textId="77777777" w:rsidR="005452EB" w:rsidRDefault="00000000">
      <w:pPr>
        <w:ind w:left="1008"/>
      </w:pPr>
      <w:r>
        <w:rPr>
          <w:b/>
        </w:rPr>
        <w:t xml:space="preserve">■ </w:t>
      </w:r>
      <w:r>
        <w:t>Нейтральный фасилитатор (прошедший специальное обучение, часто выбранный из Совета мудрецов или гильдии медиаторов).</w:t>
      </w:r>
    </w:p>
    <w:p w14:paraId="51DA43CD" w14:textId="77777777" w:rsidR="005452EB" w:rsidRDefault="00000000">
      <w:pPr>
        <w:ind w:left="1008"/>
      </w:pPr>
      <w:r>
        <w:rPr>
          <w:b/>
        </w:rPr>
        <w:t xml:space="preserve">■ </w:t>
      </w:r>
      <w:r>
        <w:t>Заинтересованные члены сообщества (пострадавшие косвенно или те, кого затрагивает конфликт).</w:t>
      </w:r>
    </w:p>
    <w:p w14:paraId="3D67DEAC" w14:textId="77777777" w:rsidR="005452EB" w:rsidRDefault="00000000">
      <w:pPr>
        <w:ind w:left="288"/>
      </w:pPr>
      <w:r>
        <w:rPr>
          <w:b/>
        </w:rPr>
        <w:t>• Процесс (ритуализированный и уважительный):</w:t>
      </w:r>
    </w:p>
    <w:p w14:paraId="54D64619" w14:textId="77777777" w:rsidR="005452EB" w:rsidRDefault="00000000">
      <w:pPr>
        <w:ind w:left="1008"/>
      </w:pPr>
      <w:r>
        <w:rPr>
          <w:b/>
        </w:rPr>
        <w:lastRenderedPageBreak/>
        <w:t>1. Создание безопасного пространства:</w:t>
      </w:r>
      <w:r>
        <w:t xml:space="preserve"> Ритуал начала (зажжение свечи, круг молчания), соглашение о правилах (не перебивать, говорить от себя, конфиденциальность).</w:t>
      </w:r>
    </w:p>
    <w:p w14:paraId="3B4C1036" w14:textId="77777777" w:rsidR="005452EB" w:rsidRDefault="00000000">
      <w:pPr>
        <w:ind w:left="1008"/>
      </w:pPr>
      <w:r>
        <w:rPr>
          <w:b/>
        </w:rPr>
        <w:t>2. Выяснение фактов и последствий:</w:t>
      </w:r>
      <w:r>
        <w:t xml:space="preserve"> Каждая сторона рассказывает </w:t>
      </w:r>
      <w:r>
        <w:rPr>
          <w:b/>
        </w:rPr>
        <w:t>свою историю</w:t>
      </w:r>
      <w:r>
        <w:t xml:space="preserve">. Вопросы задаются не для перекрестного допроса, а для понимания: </w:t>
      </w:r>
      <w:r>
        <w:rPr>
          <w:b/>
        </w:rPr>
        <w:t>«Что произошло?»</w:t>
      </w:r>
      <w:r>
        <w:t xml:space="preserve">, </w:t>
      </w:r>
      <w:r>
        <w:rPr>
          <w:b/>
        </w:rPr>
        <w:t>«Кто и как пострадал (включая сообщество)?»</w:t>
      </w:r>
      <w:r>
        <w:t xml:space="preserve">, </w:t>
      </w:r>
      <w:r>
        <w:rPr>
          <w:b/>
        </w:rPr>
        <w:t>«Какие неудовлетворённые потребности стоят за конфликтом?»</w:t>
      </w:r>
      <w:r>
        <w:t xml:space="preserve"> (потребность в безопасности, уважении, справедливости).</w:t>
      </w:r>
    </w:p>
    <w:p w14:paraId="7016CD5E" w14:textId="77777777" w:rsidR="005452EB" w:rsidRDefault="00000000">
      <w:pPr>
        <w:ind w:left="1008"/>
      </w:pPr>
      <w:r>
        <w:rPr>
          <w:b/>
        </w:rPr>
        <w:t>3. Диалог о вреде:</w:t>
      </w:r>
      <w:r>
        <w:t xml:space="preserve"> Фокус смещается с «кто виноват» на </w:t>
      </w:r>
      <w:r>
        <w:rPr>
          <w:b/>
        </w:rPr>
        <w:t>«какой вред был причинён»</w:t>
      </w:r>
      <w:r>
        <w:t xml:space="preserve"> (материальный, эмоциональный, репутационный, вред доверию в сообществе).</w:t>
      </w:r>
    </w:p>
    <w:p w14:paraId="35D1829D" w14:textId="77777777" w:rsidR="005452EB" w:rsidRDefault="00000000">
      <w:pPr>
        <w:ind w:left="1008"/>
      </w:pPr>
      <w:r>
        <w:rPr>
          <w:b/>
        </w:rPr>
        <w:t>4. Поиск решения — «Восстановительное соглашение»:</w:t>
      </w:r>
      <w:r>
        <w:t xml:space="preserve"> Все участники круга, а не только стороны, предлагают шаги по заглаживанию вреда. Это </w:t>
      </w:r>
      <w:r>
        <w:rPr>
          <w:b/>
        </w:rPr>
        <w:t>НЕ</w:t>
      </w:r>
      <w:r>
        <w:t xml:space="preserve"> наказание. Это действия, которые могут восстановить доверие. Примеры:</w:t>
      </w:r>
    </w:p>
    <w:p w14:paraId="418C976D" w14:textId="77777777" w:rsidR="005452EB" w:rsidRDefault="00000000">
      <w:pPr>
        <w:ind w:left="1728"/>
      </w:pPr>
      <w:r>
        <w:rPr>
          <w:b/>
        </w:rPr>
        <w:t>➢ Прямое возмещение:</w:t>
      </w:r>
      <w:r>
        <w:t xml:space="preserve"> Вернуть вещь, починить испорченное, отработать время.</w:t>
      </w:r>
    </w:p>
    <w:p w14:paraId="499A1AFF" w14:textId="77777777" w:rsidR="005452EB" w:rsidRDefault="00000000">
      <w:pPr>
        <w:ind w:left="1728"/>
      </w:pPr>
      <w:r>
        <w:rPr>
          <w:b/>
        </w:rPr>
        <w:t>➢ Символическое искупление:</w:t>
      </w:r>
      <w:r>
        <w:t xml:space="preserve"> Публичное извинение, создание чего-то ценного для сообщества (скамейка, картина), ритуал примирения.</w:t>
      </w:r>
    </w:p>
    <w:p w14:paraId="380A7FC7" w14:textId="77777777" w:rsidR="005452EB" w:rsidRDefault="00000000">
      <w:pPr>
        <w:ind w:left="1728"/>
      </w:pPr>
      <w:r>
        <w:rPr>
          <w:b/>
        </w:rPr>
        <w:t>➢ Действия по изменению поведения:</w:t>
      </w:r>
      <w:r>
        <w:t xml:space="preserve"> Пройти курс по управлению гневом, взять наставника, временно сложить с себя определённую роль.</w:t>
      </w:r>
    </w:p>
    <w:p w14:paraId="05D4D8A7" w14:textId="77777777" w:rsidR="005452EB" w:rsidRDefault="00000000">
      <w:pPr>
        <w:ind w:left="1728"/>
      </w:pPr>
      <w:r>
        <w:rPr>
          <w:b/>
        </w:rPr>
        <w:t>➢ Поддержка для жертвы:</w:t>
      </w:r>
      <w:r>
        <w:t xml:space="preserve"> Сообщество организует для пострадавшего психологическую помощь, бытовую поддержку.</w:t>
      </w:r>
    </w:p>
    <w:p w14:paraId="51882C99" w14:textId="77777777" w:rsidR="005452EB" w:rsidRDefault="00000000">
      <w:pPr>
        <w:ind w:left="1008"/>
      </w:pPr>
      <w:r>
        <w:rPr>
          <w:b/>
        </w:rPr>
        <w:t>5. Заключение соглашения:</w:t>
      </w:r>
      <w:r>
        <w:t xml:space="preserve"> Все шаги фиксируются письменно, назначаются ответственные и сроки. За соблюдением следит куратор из круга.</w:t>
      </w:r>
    </w:p>
    <w:p w14:paraId="7023D0AE" w14:textId="77777777" w:rsidR="005452EB" w:rsidRDefault="00000000">
      <w:pPr>
        <w:ind w:left="1008"/>
      </w:pPr>
      <w:r>
        <w:rPr>
          <w:b/>
        </w:rPr>
        <w:t>6. Ритуал закрытия и реинтеграции:</w:t>
      </w:r>
      <w:r>
        <w:t xml:space="preserve"> Важный этап. Конфликт считается разрешённым, когда соглашение выполнено. Происходит публичный акт принятия ответчика обратно в сообщество (рукопожатие, совместная трапеза). </w:t>
      </w:r>
      <w:r>
        <w:rPr>
          <w:b/>
        </w:rPr>
        <w:t>Его репутация не клеймится навечно, а показывает путь исправления.</w:t>
      </w:r>
    </w:p>
    <w:p w14:paraId="2909A104" w14:textId="77777777" w:rsidR="005452EB" w:rsidRDefault="005452EB"/>
    <w:p w14:paraId="7172EF64" w14:textId="77777777" w:rsidR="005452EB" w:rsidRDefault="005452EB">
      <w:pPr>
        <w:pBdr>
          <w:bottom w:val="single" w:sz="6" w:space="1" w:color="auto"/>
        </w:pBdr>
      </w:pPr>
    </w:p>
    <w:p w14:paraId="6156C078" w14:textId="77777777" w:rsidR="005452EB" w:rsidRDefault="005452EB"/>
    <w:p w14:paraId="5822A012" w14:textId="77777777" w:rsidR="005452EB" w:rsidRDefault="00000000">
      <w:pPr>
        <w:pStyle w:val="31"/>
      </w:pPr>
      <w:r>
        <w:t>УРОВЕНЬ 3: КРАЙНЯЯ МЕРА — ИЗГНАНИЕ (БАН)</w:t>
      </w:r>
    </w:p>
    <w:p w14:paraId="4363C2A2" w14:textId="77777777" w:rsidR="005452EB" w:rsidRDefault="005452EB"/>
    <w:p w14:paraId="652E9080" w14:textId="77777777" w:rsidR="005452EB" w:rsidRDefault="00000000">
      <w:r>
        <w:t>Это аналог «тюремного заключения» в системе без тюрем. Используется только в случаях непоправимого, осознанного и повторного вреда (насилие, саботаж, отказ от восстановительного процесса).</w:t>
      </w:r>
    </w:p>
    <w:p w14:paraId="466A5B90" w14:textId="77777777" w:rsidR="005452EB" w:rsidRDefault="00000000">
      <w:pPr>
        <w:ind w:left="288"/>
      </w:pPr>
      <w:r>
        <w:rPr>
          <w:b/>
        </w:rPr>
        <w:t>• Как проводится:</w:t>
      </w:r>
    </w:p>
    <w:p w14:paraId="79476DB7" w14:textId="77777777" w:rsidR="005452EB" w:rsidRDefault="00000000">
      <w:pPr>
        <w:ind w:left="1008"/>
      </w:pPr>
      <w:r>
        <w:rPr>
          <w:b/>
        </w:rPr>
        <w:t xml:space="preserve">1. </w:t>
      </w:r>
      <w:r>
        <w:t xml:space="preserve">Решение принимается на </w:t>
      </w:r>
      <w:r>
        <w:rPr>
          <w:b/>
        </w:rPr>
        <w:t>расширенном круге восстановительного правосудия</w:t>
      </w:r>
      <w:r>
        <w:t>, куда входит всё сообщество или его полномочные представители.</w:t>
      </w:r>
    </w:p>
    <w:p w14:paraId="4448ED7B" w14:textId="77777777" w:rsidR="005452EB" w:rsidRDefault="00000000">
      <w:pPr>
        <w:ind w:left="1008"/>
      </w:pPr>
      <w:r>
        <w:rPr>
          <w:b/>
        </w:rPr>
        <w:t xml:space="preserve">2. </w:t>
      </w:r>
      <w:r>
        <w:t>Человеку даётся последний шанс и чёткое объяснение, почему его действия несовместимы с жизнью сообщества.</w:t>
      </w:r>
    </w:p>
    <w:p w14:paraId="3CCB6605" w14:textId="77777777" w:rsidR="005452EB" w:rsidRDefault="00000000">
      <w:pPr>
        <w:ind w:left="1008"/>
      </w:pPr>
      <w:r>
        <w:rPr>
          <w:b/>
        </w:rPr>
        <w:t xml:space="preserve">3. </w:t>
      </w:r>
      <w:r>
        <w:t>Если шанс отвергнут, выносится решение об изгнании. Оно означает:</w:t>
      </w:r>
    </w:p>
    <w:p w14:paraId="62159B97" w14:textId="77777777" w:rsidR="005452EB" w:rsidRDefault="00000000">
      <w:pPr>
        <w:ind w:left="1728"/>
      </w:pPr>
      <w:r>
        <w:rPr>
          <w:b/>
        </w:rPr>
        <w:t xml:space="preserve">➢ </w:t>
      </w:r>
      <w:r>
        <w:t>Прекращение всех форм кооперации и взаимопомощи с этим человеком.</w:t>
      </w:r>
    </w:p>
    <w:p w14:paraId="71FEDE86" w14:textId="77777777" w:rsidR="005452EB" w:rsidRDefault="00000000">
      <w:pPr>
        <w:ind w:left="1728"/>
      </w:pPr>
      <w:r>
        <w:rPr>
          <w:b/>
        </w:rPr>
        <w:t xml:space="preserve">➢ </w:t>
      </w:r>
      <w:r>
        <w:t>Аннулирование его репутационных баллов в данном сообществе.</w:t>
      </w:r>
    </w:p>
    <w:p w14:paraId="59AB9F62" w14:textId="77777777" w:rsidR="005452EB" w:rsidRDefault="00000000">
      <w:pPr>
        <w:ind w:left="1728"/>
      </w:pPr>
      <w:r>
        <w:rPr>
          <w:b/>
        </w:rPr>
        <w:t>➢ Важно:</w:t>
      </w:r>
      <w:r>
        <w:t xml:space="preserve"> Изгнание — не месть. Сообщество может помочь человеку перейти в другое место или обеспечить базовый ресурс на первое время, но разрывает с ним отношения доверия.</w:t>
      </w:r>
    </w:p>
    <w:p w14:paraId="280E513D" w14:textId="77777777" w:rsidR="005452EB" w:rsidRDefault="00000000">
      <w:pPr>
        <w:ind w:left="288"/>
      </w:pPr>
      <w:r>
        <w:rPr>
          <w:b/>
        </w:rPr>
        <w:t>• Этика изгнания:</w:t>
      </w:r>
      <w:r>
        <w:t xml:space="preserve"> Это всегда трагедия и признание системного сбоя. Сообщество обязано провести </w:t>
      </w:r>
      <w:r>
        <w:rPr>
          <w:b/>
        </w:rPr>
        <w:t>рефлексию</w:t>
      </w:r>
      <w:r>
        <w:t>: что в нашей культуре или структуре позволило возникнуть такому конфликту?</w:t>
      </w:r>
    </w:p>
    <w:p w14:paraId="484F5472" w14:textId="77777777" w:rsidR="005452EB" w:rsidRDefault="005452EB"/>
    <w:p w14:paraId="2667779A" w14:textId="77777777" w:rsidR="005452EB" w:rsidRDefault="005452EB">
      <w:pPr>
        <w:pBdr>
          <w:bottom w:val="single" w:sz="6" w:space="1" w:color="auto"/>
        </w:pBdr>
      </w:pPr>
    </w:p>
    <w:p w14:paraId="6A640EC8" w14:textId="77777777" w:rsidR="005452EB" w:rsidRDefault="005452EB"/>
    <w:p w14:paraId="1B980592" w14:textId="77777777" w:rsidR="005452EB" w:rsidRDefault="00000000">
      <w:pPr>
        <w:pStyle w:val="31"/>
      </w:pPr>
      <w:r>
        <w:t>СПЕЦИФИКА БЕЗДЕНЕЖНОСТИ: ЧЕМ ЗАМЕНИТЬ ШТРАФЫ И КОМПЕНСАЦИИ?</w:t>
      </w:r>
    </w:p>
    <w:p w14:paraId="321A6FA2" w14:textId="77777777" w:rsidR="005452EB" w:rsidRDefault="005452EB"/>
    <w:p w14:paraId="3B39592B" w14:textId="77777777" w:rsidR="005452EB" w:rsidRDefault="00000000">
      <w:r>
        <w:t>Поскольку денег нет, «цена» проступка и его «оплата» имеют иную природу.</w:t>
      </w:r>
    </w:p>
    <w:p w14:paraId="221E8CC2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52EB" w14:paraId="16B54DBA" w14:textId="77777777">
        <w:tc>
          <w:tcPr>
            <w:tcW w:w="2160" w:type="dxa"/>
            <w:shd w:val="clear" w:color="auto" w:fill="D9D9D9"/>
          </w:tcPr>
          <w:p w14:paraId="090AA28E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Ситуация</w:t>
            </w:r>
          </w:p>
        </w:tc>
        <w:tc>
          <w:tcPr>
            <w:tcW w:w="2160" w:type="dxa"/>
            <w:shd w:val="clear" w:color="auto" w:fill="D9D9D9"/>
          </w:tcPr>
          <w:p w14:paraId="780ADE4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Денежное решение</w:t>
            </w:r>
          </w:p>
        </w:tc>
        <w:tc>
          <w:tcPr>
            <w:tcW w:w="2160" w:type="dxa"/>
            <w:shd w:val="clear" w:color="auto" w:fill="D9D9D9"/>
          </w:tcPr>
          <w:p w14:paraId="53FE289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Решение 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5867871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Логика</w:t>
            </w:r>
          </w:p>
        </w:tc>
      </w:tr>
      <w:tr w:rsidR="005452EB" w14:paraId="42E76CC6" w14:textId="77777777">
        <w:tc>
          <w:tcPr>
            <w:tcW w:w="2160" w:type="dxa"/>
          </w:tcPr>
          <w:p w14:paraId="4473950A" w14:textId="77777777" w:rsidR="005452EB" w:rsidRDefault="00000000">
            <w:r>
              <w:rPr>
                <w:sz w:val="20"/>
              </w:rPr>
              <w:lastRenderedPageBreak/>
              <w:t>:---</w:t>
            </w:r>
          </w:p>
        </w:tc>
        <w:tc>
          <w:tcPr>
            <w:tcW w:w="2160" w:type="dxa"/>
          </w:tcPr>
          <w:p w14:paraId="21296A84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CE8012D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B81F02A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44DD86F4" w14:textId="77777777">
        <w:tc>
          <w:tcPr>
            <w:tcW w:w="2160" w:type="dxa"/>
            <w:shd w:val="clear" w:color="auto" w:fill="F2F2F2"/>
          </w:tcPr>
          <w:p w14:paraId="4344C8F6" w14:textId="77777777" w:rsidR="005452EB" w:rsidRDefault="00000000">
            <w:r>
              <w:rPr>
                <w:b/>
                <w:sz w:val="20"/>
              </w:rPr>
              <w:t>Испорчен взятый в дар инструмент.</w:t>
            </w:r>
          </w:p>
        </w:tc>
        <w:tc>
          <w:tcPr>
            <w:tcW w:w="2160" w:type="dxa"/>
            <w:shd w:val="clear" w:color="auto" w:fill="F2F2F2"/>
          </w:tcPr>
          <w:p w14:paraId="40DE67D3" w14:textId="77777777" w:rsidR="005452EB" w:rsidRDefault="00000000">
            <w:r>
              <w:rPr>
                <w:sz w:val="20"/>
              </w:rPr>
              <w:t>Заплатить за ремонт или новый.</w:t>
            </w:r>
          </w:p>
        </w:tc>
        <w:tc>
          <w:tcPr>
            <w:tcW w:w="2160" w:type="dxa"/>
            <w:shd w:val="clear" w:color="auto" w:fill="F2F2F2"/>
          </w:tcPr>
          <w:p w14:paraId="2F41D70E" w14:textId="77777777" w:rsidR="005452EB" w:rsidRDefault="00000000">
            <w:r>
              <w:rPr>
                <w:sz w:val="20"/>
              </w:rPr>
              <w:t xml:space="preserve">1. </w:t>
            </w:r>
            <w:r>
              <w:rPr>
                <w:b/>
                <w:sz w:val="20"/>
              </w:rPr>
              <w:t>Восстановить своими силами.</w:t>
            </w:r>
            <w:r>
              <w:rPr>
                <w:sz w:val="20"/>
              </w:rPr>
              <w:t xml:space="preserve"> 2. Если не можешь — </w:t>
            </w:r>
            <w:r>
              <w:rPr>
                <w:b/>
                <w:sz w:val="20"/>
              </w:rPr>
              <w:t>отработать</w:t>
            </w:r>
            <w:r>
              <w:rPr>
                <w:sz w:val="20"/>
              </w:rPr>
              <w:t xml:space="preserve"> время на других задачах для владельца или сообщества. 3. </w:t>
            </w:r>
            <w:r>
              <w:rPr>
                <w:b/>
                <w:sz w:val="20"/>
              </w:rPr>
              <w:t>Создать</w:t>
            </w:r>
            <w:r>
              <w:rPr>
                <w:sz w:val="20"/>
              </w:rPr>
              <w:t xml:space="preserve"> что-то равноценное.</w:t>
            </w:r>
          </w:p>
        </w:tc>
        <w:tc>
          <w:tcPr>
            <w:tcW w:w="2160" w:type="dxa"/>
            <w:shd w:val="clear" w:color="auto" w:fill="F2F2F2"/>
          </w:tcPr>
          <w:p w14:paraId="0BE3FFEB" w14:textId="77777777" w:rsidR="005452EB" w:rsidRDefault="00000000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материального баланса</w:t>
            </w:r>
            <w:r>
              <w:rPr>
                <w:sz w:val="20"/>
              </w:rPr>
              <w:t xml:space="preserve"> через труд, а не через абстрактный эквивалент.</w:t>
            </w:r>
          </w:p>
        </w:tc>
      </w:tr>
      <w:tr w:rsidR="005452EB" w14:paraId="521963B8" w14:textId="77777777">
        <w:tc>
          <w:tcPr>
            <w:tcW w:w="2160" w:type="dxa"/>
          </w:tcPr>
          <w:p w14:paraId="018F1B68" w14:textId="77777777" w:rsidR="005452EB" w:rsidRDefault="00000000">
            <w:r>
              <w:rPr>
                <w:b/>
                <w:sz w:val="20"/>
              </w:rPr>
              <w:t>Сорвал срок по совместному проекту, подвёл команду.</w:t>
            </w:r>
          </w:p>
        </w:tc>
        <w:tc>
          <w:tcPr>
            <w:tcW w:w="2160" w:type="dxa"/>
          </w:tcPr>
          <w:p w14:paraId="6A1B134F" w14:textId="77777777" w:rsidR="005452EB" w:rsidRDefault="00000000">
            <w:r>
              <w:rPr>
                <w:sz w:val="20"/>
              </w:rPr>
              <w:t>Штраф, снижение премии.</w:t>
            </w:r>
          </w:p>
        </w:tc>
        <w:tc>
          <w:tcPr>
            <w:tcW w:w="2160" w:type="dxa"/>
          </w:tcPr>
          <w:p w14:paraId="2BC0B630" w14:textId="77777777" w:rsidR="005452EB" w:rsidRDefault="00000000">
            <w:r>
              <w:rPr>
                <w:b/>
                <w:sz w:val="20"/>
              </w:rPr>
              <w:t>Взять на себя</w:t>
            </w:r>
            <w:r>
              <w:rPr>
                <w:sz w:val="20"/>
              </w:rPr>
              <w:t xml:space="preserve"> дополнительную, неприятную работу в проекте. </w:t>
            </w:r>
            <w:r>
              <w:rPr>
                <w:b/>
                <w:sz w:val="20"/>
              </w:rPr>
              <w:t>Публично признать</w:t>
            </w:r>
            <w:r>
              <w:rPr>
                <w:sz w:val="20"/>
              </w:rPr>
              <w:t xml:space="preserve"> свою ответственность и извиниться. Разработать </w:t>
            </w:r>
            <w:r>
              <w:rPr>
                <w:b/>
                <w:sz w:val="20"/>
              </w:rPr>
              <w:t>личный план</w:t>
            </w:r>
            <w:r>
              <w:rPr>
                <w:sz w:val="20"/>
              </w:rPr>
              <w:t xml:space="preserve"> (с помощью наставника), как избежать этого в будущем.</w:t>
            </w:r>
          </w:p>
        </w:tc>
        <w:tc>
          <w:tcPr>
            <w:tcW w:w="2160" w:type="dxa"/>
          </w:tcPr>
          <w:p w14:paraId="1B1A1161" w14:textId="77777777" w:rsidR="005452EB" w:rsidRDefault="00000000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доверия и репутации</w:t>
            </w:r>
            <w:r>
              <w:rPr>
                <w:sz w:val="20"/>
              </w:rPr>
              <w:t xml:space="preserve"> через демонстрацию ответственности и работу над собой.</w:t>
            </w:r>
          </w:p>
        </w:tc>
      </w:tr>
      <w:tr w:rsidR="005452EB" w14:paraId="39F24EFC" w14:textId="77777777">
        <w:tc>
          <w:tcPr>
            <w:tcW w:w="2160" w:type="dxa"/>
            <w:shd w:val="clear" w:color="auto" w:fill="F2F2F2"/>
          </w:tcPr>
          <w:p w14:paraId="33136D80" w14:textId="77777777" w:rsidR="005452EB" w:rsidRDefault="00000000">
            <w:r>
              <w:rPr>
                <w:b/>
                <w:sz w:val="20"/>
              </w:rPr>
              <w:t>Распространение сплетен, нанесение репутационного вреда.</w:t>
            </w:r>
          </w:p>
        </w:tc>
        <w:tc>
          <w:tcPr>
            <w:tcW w:w="2160" w:type="dxa"/>
            <w:shd w:val="clear" w:color="auto" w:fill="F2F2F2"/>
          </w:tcPr>
          <w:p w14:paraId="0B5C914F" w14:textId="77777777" w:rsidR="005452EB" w:rsidRDefault="00000000">
            <w:r>
              <w:rPr>
                <w:sz w:val="20"/>
              </w:rPr>
              <w:t>Иск о клевете, денежная компенсация морального вреда.</w:t>
            </w:r>
          </w:p>
        </w:tc>
        <w:tc>
          <w:tcPr>
            <w:tcW w:w="2160" w:type="dxa"/>
            <w:shd w:val="clear" w:color="auto" w:fill="F2F2F2"/>
          </w:tcPr>
          <w:p w14:paraId="793F33F3" w14:textId="77777777" w:rsidR="005452EB" w:rsidRDefault="00000000">
            <w:r>
              <w:rPr>
                <w:b/>
                <w:sz w:val="20"/>
              </w:rPr>
              <w:t>Публичное опровержение</w:t>
            </w:r>
            <w:r>
              <w:rPr>
                <w:sz w:val="20"/>
              </w:rPr>
              <w:t xml:space="preserve"> и извинение в том же круге, где была нанесена обида. Выполнение </w:t>
            </w:r>
            <w:r>
              <w:rPr>
                <w:b/>
                <w:sz w:val="20"/>
              </w:rPr>
              <w:t>символической услуги</w:t>
            </w:r>
            <w:r>
              <w:rPr>
                <w:sz w:val="20"/>
              </w:rPr>
              <w:t xml:space="preserve"> для пострадавшего (например, помощь в его проекте).</w:t>
            </w:r>
          </w:p>
        </w:tc>
        <w:tc>
          <w:tcPr>
            <w:tcW w:w="2160" w:type="dxa"/>
            <w:shd w:val="clear" w:color="auto" w:fill="F2F2F2"/>
          </w:tcPr>
          <w:p w14:paraId="08B8F096" w14:textId="77777777" w:rsidR="005452EB" w:rsidRDefault="00000000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социального статуса</w:t>
            </w:r>
            <w:r>
              <w:rPr>
                <w:sz w:val="20"/>
              </w:rPr>
              <w:t xml:space="preserve"> жертвы через публичное восстановление справедливости.</w:t>
            </w:r>
          </w:p>
        </w:tc>
      </w:tr>
    </w:tbl>
    <w:p w14:paraId="1FCCDEA2" w14:textId="77777777" w:rsidR="005452EB" w:rsidRDefault="005452EB"/>
    <w:p w14:paraId="1185B277" w14:textId="77777777" w:rsidR="005452EB" w:rsidRDefault="00000000">
      <w:pPr>
        <w:pStyle w:val="31"/>
      </w:pPr>
      <w:r>
        <w:t>КЛЮЧЕВЫЕ ПРИНЦИПЫ СИСТЕМЫ РАЗРЕШЕНИЯ КОНФЛИКТОВ:</w:t>
      </w:r>
    </w:p>
    <w:p w14:paraId="511C28E4" w14:textId="77777777" w:rsidR="005452EB" w:rsidRDefault="005452EB"/>
    <w:p w14:paraId="40598C5E" w14:textId="77777777" w:rsidR="005452EB" w:rsidRDefault="00000000">
      <w:pPr>
        <w:ind w:left="288"/>
      </w:pPr>
      <w:r>
        <w:rPr>
          <w:b/>
        </w:rPr>
        <w:t>1. Восстановительность, а не карательность.</w:t>
      </w:r>
      <w:r>
        <w:t xml:space="preserve"> Фокус на будущее (как исправить), а не на прошлое (кого наказать).</w:t>
      </w:r>
    </w:p>
    <w:p w14:paraId="466ACE4F" w14:textId="77777777" w:rsidR="005452EB" w:rsidRDefault="00000000">
      <w:pPr>
        <w:ind w:left="288"/>
      </w:pPr>
      <w:r>
        <w:rPr>
          <w:b/>
        </w:rPr>
        <w:t>2. Инклюзивность процесса.</w:t>
      </w:r>
      <w:r>
        <w:t xml:space="preserve"> Затрагивает не только две стороны, а всё сообщество, которому нанесён ущерб.</w:t>
      </w:r>
    </w:p>
    <w:p w14:paraId="0A799694" w14:textId="77777777" w:rsidR="005452EB" w:rsidRDefault="00000000">
      <w:pPr>
        <w:ind w:left="288"/>
      </w:pPr>
      <w:r>
        <w:rPr>
          <w:b/>
        </w:rPr>
        <w:t>3. Добровольность.</w:t>
      </w:r>
      <w:r>
        <w:t xml:space="preserve"> Никто не может быть принуждён к участию в круге, но отказ трактуется как нежелание поддерживать ценности сообщества.</w:t>
      </w:r>
    </w:p>
    <w:p w14:paraId="75925220" w14:textId="77777777" w:rsidR="005452EB" w:rsidRDefault="00000000">
      <w:pPr>
        <w:ind w:left="288"/>
      </w:pPr>
      <w:r>
        <w:rPr>
          <w:b/>
        </w:rPr>
        <w:t>4. Конфиденциальность процесса, публичность исхода.</w:t>
      </w:r>
      <w:r>
        <w:t xml:space="preserve"> Детали могут оставаться в круге, но факт конфликта и достигнутое соглашение (без лишних подробностей) известны сообществу для поддержания доверия.</w:t>
      </w:r>
    </w:p>
    <w:p w14:paraId="096595D5" w14:textId="77777777" w:rsidR="005452EB" w:rsidRDefault="00000000">
      <w:pPr>
        <w:ind w:left="288"/>
      </w:pPr>
      <w:r>
        <w:rPr>
          <w:b/>
        </w:rPr>
        <w:lastRenderedPageBreak/>
        <w:t>5. Исправимость.</w:t>
      </w:r>
      <w:r>
        <w:t xml:space="preserve"> Любое решение, включая изгнание, может быть пересмотрено, если человек демонстрирует искреннее изменение.</w:t>
      </w:r>
    </w:p>
    <w:p w14:paraId="1931B7C4" w14:textId="77777777" w:rsidR="005452EB" w:rsidRDefault="005452EB"/>
    <w:p w14:paraId="23639433" w14:textId="77777777" w:rsidR="005452EB" w:rsidRDefault="00000000">
      <w:r>
        <w:rPr>
          <w:b/>
        </w:rPr>
        <w:t>Вывод:</w:t>
      </w:r>
      <w:r>
        <w:t xml:space="preserve"> Система разрешения конфликтов в экономике даров — это не суд, а </w:t>
      </w:r>
      <w:r>
        <w:rPr>
          <w:b/>
        </w:rPr>
        <w:t>социальная терапия и ткацкий станок</w:t>
      </w:r>
      <w:r>
        <w:t xml:space="preserve">. Её задача — </w:t>
      </w:r>
      <w:r>
        <w:rPr>
          <w:b/>
        </w:rPr>
        <w:t>сшить порванные связи более прочной нитью, чем раньше</w:t>
      </w:r>
      <w:r>
        <w:t xml:space="preserve">. Пройдя через такой круг, люди часто не просто «мирятся», а начинают понимать друг друга на уровне, невозможном в денежной системе транзакций. Это тяжелая, эмоционально затратная работа, но именно она создаёт то </w:t>
      </w:r>
      <w:r>
        <w:rPr>
          <w:b/>
        </w:rPr>
        <w:t>глубокое, антихрупкое доверие</w:t>
      </w:r>
      <w:r>
        <w:t>, на котором только и может держаться общество, лишённое денег как универсального «костыля» для отношений.</w:t>
      </w:r>
    </w:p>
    <w:p w14:paraId="3E3932A2" w14:textId="77777777" w:rsidR="005452EB" w:rsidRDefault="005452EB"/>
    <w:p w14:paraId="33583CFB" w14:textId="77777777" w:rsidR="005452EB" w:rsidRDefault="00000000">
      <w:r>
        <w:rPr>
          <w:b/>
        </w:rPr>
        <w:t>Эта система, однако, уязвима для тех, кто сознательно хочет её эксплуатировать. Как защититься от «безбилетников»? Это следующий, сугубо практический вопрос.</w:t>
      </w:r>
    </w:p>
    <w:p w14:paraId="5B2831A3" w14:textId="77777777" w:rsidR="005452EB" w:rsidRDefault="005452EB"/>
    <w:p w14:paraId="30052CDB" w14:textId="77777777" w:rsidR="005452EB" w:rsidRDefault="005452EB"/>
    <w:p w14:paraId="5196A3F3" w14:textId="77777777" w:rsidR="005452EB" w:rsidRDefault="005452EB"/>
    <w:p w14:paraId="1B1C8BAE" w14:textId="77777777" w:rsidR="005452EB" w:rsidRDefault="005452EB"/>
    <w:p w14:paraId="312742FE" w14:textId="77777777" w:rsidR="005452EB" w:rsidRDefault="005452EB"/>
    <w:p w14:paraId="4A41C744" w14:textId="77777777" w:rsidR="005452EB" w:rsidRDefault="005452EB"/>
    <w:p w14:paraId="58864FFF" w14:textId="77777777" w:rsidR="005452EB" w:rsidRDefault="005452EB"/>
    <w:p w14:paraId="33B7D0BD" w14:textId="77777777" w:rsidR="005452EB" w:rsidRDefault="005452EB"/>
    <w:p w14:paraId="2DCFBA1A" w14:textId="77777777" w:rsidR="005452EB" w:rsidRDefault="005452EB"/>
    <w:p w14:paraId="15235050" w14:textId="77777777" w:rsidR="005452EB" w:rsidRDefault="005452EB"/>
    <w:p w14:paraId="06CCD0E0" w14:textId="77777777" w:rsidR="005452EB" w:rsidRDefault="005452EB"/>
    <w:p w14:paraId="7A75E39C" w14:textId="77777777" w:rsidR="005452EB" w:rsidRDefault="005452EB"/>
    <w:p w14:paraId="17A9C765" w14:textId="77777777" w:rsidR="005452EB" w:rsidRDefault="005452EB"/>
    <w:p w14:paraId="67531A92" w14:textId="77777777" w:rsidR="005452EB" w:rsidRDefault="005452EB"/>
    <w:p w14:paraId="7A2F4BAC" w14:textId="77777777" w:rsidR="005452EB" w:rsidRDefault="005452EB"/>
    <w:p w14:paraId="0376F043" w14:textId="77777777" w:rsidR="005452EB" w:rsidRDefault="005452EB"/>
    <w:p w14:paraId="04EBE7AD" w14:textId="77777777" w:rsidR="005452EB" w:rsidRDefault="005452EB"/>
    <w:p w14:paraId="69238733" w14:textId="77777777" w:rsidR="005452EB" w:rsidRDefault="00000000">
      <w:r>
        <w:t xml:space="preserve">Это практический стержень всей системы. «Безбилетник» (free-rider) — не просто лентяй, а </w:t>
      </w:r>
      <w:r>
        <w:rPr>
          <w:b/>
        </w:rPr>
        <w:t>системная угроза</w:t>
      </w:r>
      <w:r>
        <w:t>, разъедающая доверие и ведущая к коллапсу кооперации («Если он может не участвовать, то почему я должен?»).</w:t>
      </w:r>
    </w:p>
    <w:p w14:paraId="1306A7F1" w14:textId="77777777" w:rsidR="005452EB" w:rsidRDefault="005452EB"/>
    <w:p w14:paraId="0165780F" w14:textId="77777777" w:rsidR="005452EB" w:rsidRDefault="00000000">
      <w:r>
        <w:t xml:space="preserve">В экономике даров борьба с ними — это </w:t>
      </w:r>
      <w:r>
        <w:rPr>
          <w:b/>
        </w:rPr>
        <w:t>не карательная операция, а тонкая настройка социальной экосистемы</w:t>
      </w:r>
      <w:r>
        <w:t>, которая делает «безбилетничество» либо невозможным, либо невыгодным, либо быстро исправляемым.</w:t>
      </w:r>
    </w:p>
    <w:p w14:paraId="2CBB9112" w14:textId="77777777" w:rsidR="005452EB" w:rsidRDefault="005452EB"/>
    <w:p w14:paraId="32B92D2B" w14:textId="77777777" w:rsidR="005452EB" w:rsidRDefault="00000000">
      <w:pPr>
        <w:pStyle w:val="31"/>
      </w:pPr>
      <w:r>
        <w:t>5. Как бороться с "безбилетниками" и поддерживать справедливость?</w:t>
      </w:r>
    </w:p>
    <w:p w14:paraId="0506907F" w14:textId="77777777" w:rsidR="005452EB" w:rsidRDefault="005452EB"/>
    <w:p w14:paraId="67E20701" w14:textId="77777777" w:rsidR="005452EB" w:rsidRDefault="00000000">
      <w:r>
        <w:t>Стратегия должна быть многослойной, от мягкой профилактики до жёстких границ.</w:t>
      </w:r>
    </w:p>
    <w:p w14:paraId="65338FA9" w14:textId="77777777" w:rsidR="005452EB" w:rsidRDefault="005452EB"/>
    <w:p w14:paraId="061B23E9" w14:textId="77777777" w:rsidR="005452EB" w:rsidRDefault="005452EB">
      <w:pPr>
        <w:pBdr>
          <w:bottom w:val="single" w:sz="6" w:space="1" w:color="auto"/>
        </w:pBdr>
      </w:pPr>
    </w:p>
    <w:p w14:paraId="5A3D4921" w14:textId="77777777" w:rsidR="005452EB" w:rsidRDefault="005452EB"/>
    <w:p w14:paraId="7C2B6C9F" w14:textId="77777777" w:rsidR="005452EB" w:rsidRDefault="00000000">
      <w:pPr>
        <w:pStyle w:val="31"/>
      </w:pPr>
      <w:r>
        <w:t>СЛОЙ 1: ПРОЕКТИРОВАНИЕ СИСТЕМЫ, МИНИМИЗИРУЮЩЕЕ ВОЗМОЖНОСТЬ «БЕЗБИЛЕТНИЧЕСТВА»</w:t>
      </w:r>
    </w:p>
    <w:p w14:paraId="28F316B6" w14:textId="77777777" w:rsidR="005452EB" w:rsidRDefault="005452EB"/>
    <w:p w14:paraId="10BAFCD7" w14:textId="77777777" w:rsidR="005452EB" w:rsidRDefault="00000000">
      <w:pPr>
        <w:ind w:left="288"/>
      </w:pPr>
      <w:r>
        <w:rPr>
          <w:b/>
        </w:rPr>
        <w:t>1. Принцип «Встроенной взаимности» (Structural Reciprocity):</w:t>
      </w:r>
    </w:p>
    <w:p w14:paraId="70828AD6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Система изначально проектируется так, что получить благо можно </w:t>
      </w:r>
      <w:r>
        <w:rPr>
          <w:b/>
        </w:rPr>
        <w:t>только через участие</w:t>
      </w:r>
      <w:r>
        <w:t>. Примеры:</w:t>
      </w:r>
    </w:p>
    <w:p w14:paraId="5B151F90" w14:textId="77777777" w:rsidR="005452EB" w:rsidRDefault="00000000">
      <w:pPr>
        <w:ind w:left="1728"/>
      </w:pPr>
      <w:r>
        <w:rPr>
          <w:b/>
        </w:rPr>
        <w:t>➢ Общий огород:</w:t>
      </w:r>
      <w:r>
        <w:t xml:space="preserve"> Чтобы получить урожай, нужно отработать определённое количество часов на грядках.</w:t>
      </w:r>
    </w:p>
    <w:p w14:paraId="5468BFD6" w14:textId="77777777" w:rsidR="005452EB" w:rsidRDefault="00000000">
      <w:pPr>
        <w:ind w:left="1728"/>
      </w:pPr>
      <w:r>
        <w:rPr>
          <w:b/>
        </w:rPr>
        <w:t>➢ Библиотека инструментов:</w:t>
      </w:r>
      <w:r>
        <w:t xml:space="preserve"> Чтобы взять инструмент, нужно внести залог... </w:t>
      </w:r>
      <w:r>
        <w:rPr>
          <w:b/>
        </w:rPr>
        <w:t>не денежный, а «трудовой»</w:t>
      </w:r>
      <w:r>
        <w:t xml:space="preserve"> — например, починить один сломанный инструмент из библиотеки.</w:t>
      </w:r>
    </w:p>
    <w:p w14:paraId="51945D7E" w14:textId="77777777" w:rsidR="005452EB" w:rsidRDefault="00000000">
      <w:pPr>
        <w:ind w:left="1728"/>
      </w:pPr>
      <w:r>
        <w:rPr>
          <w:b/>
        </w:rPr>
        <w:t>➢ Общественный обед:</w:t>
      </w:r>
      <w:r>
        <w:t xml:space="preserve"> Чтобы поесть, нужно помочь в приготовлении, сервировке или уборке.</w:t>
      </w:r>
    </w:p>
    <w:p w14:paraId="43D38211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«Безбилетник» физически не может получить ресурс, не совершив минимальный вклад. Это не личная бдительность, а </w:t>
      </w:r>
      <w:r>
        <w:rPr>
          <w:b/>
        </w:rPr>
        <w:t>архитектурное решение</w:t>
      </w:r>
      <w:r>
        <w:t>.</w:t>
      </w:r>
    </w:p>
    <w:p w14:paraId="2431911B" w14:textId="77777777" w:rsidR="005452EB" w:rsidRDefault="005452EB"/>
    <w:p w14:paraId="1C9884DD" w14:textId="77777777" w:rsidR="005452EB" w:rsidRDefault="00000000">
      <w:pPr>
        <w:ind w:left="288"/>
      </w:pPr>
      <w:r>
        <w:rPr>
          <w:b/>
        </w:rPr>
        <w:t>2. Система видимости вкладов и запросов:</w:t>
      </w:r>
    </w:p>
    <w:p w14:paraId="222DD3C6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Использование платформ (как в Тема 3), где видна </w:t>
      </w:r>
      <w:r>
        <w:rPr>
          <w:b/>
        </w:rPr>
        <w:t>история действий</w:t>
      </w:r>
      <w:r>
        <w:t xml:space="preserve"> каждого: что отдал, что получил, какие есть открытые запросы на помощь. Эта «социальная прозрачность» сама по себе создаёт мягкое давление.</w:t>
      </w:r>
    </w:p>
    <w:p w14:paraId="53222354" w14:textId="77777777" w:rsidR="005452EB" w:rsidRDefault="005452EB"/>
    <w:p w14:paraId="5FB22388" w14:textId="77777777" w:rsidR="005452EB" w:rsidRDefault="005452EB">
      <w:pPr>
        <w:pBdr>
          <w:bottom w:val="single" w:sz="6" w:space="1" w:color="auto"/>
        </w:pBdr>
      </w:pPr>
    </w:p>
    <w:p w14:paraId="500A0653" w14:textId="77777777" w:rsidR="005452EB" w:rsidRDefault="005452EB"/>
    <w:p w14:paraId="2BA189E7" w14:textId="77777777" w:rsidR="005452EB" w:rsidRDefault="00000000">
      <w:pPr>
        <w:pStyle w:val="31"/>
      </w:pPr>
      <w:r>
        <w:t>СЛОЙ 2: КУЛЬТУРНЫЕ И СОЦИАЛЬНЫЕ МЕХАНИЗМЫ</w:t>
      </w:r>
    </w:p>
    <w:p w14:paraId="6F341E09" w14:textId="77777777" w:rsidR="005452EB" w:rsidRDefault="005452EB"/>
    <w:p w14:paraId="3D71252C" w14:textId="77777777" w:rsidR="005452EB" w:rsidRDefault="00000000">
      <w:pPr>
        <w:ind w:left="288"/>
      </w:pPr>
      <w:r>
        <w:rPr>
          <w:b/>
        </w:rPr>
        <w:t>3. Культура благодарности и публичного признания:</w:t>
      </w:r>
    </w:p>
    <w:p w14:paraId="38ABE406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Регулярные ритуалы (на общих сходах), где благодарят конкретных людей за конкретные вклады. «Безбилетник» остаётся невидим, не получает социального «капитала признания», что в системе даров болезненно.</w:t>
      </w:r>
    </w:p>
    <w:p w14:paraId="35578842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Формируется </w:t>
      </w:r>
      <w:r>
        <w:rPr>
          <w:b/>
        </w:rPr>
        <w:t>социальный статус, привязанный к щедрости</w:t>
      </w:r>
      <w:r>
        <w:t>. Быть признанным и уважаемым становится ценно, и это достигается через вклад.</w:t>
      </w:r>
    </w:p>
    <w:p w14:paraId="7A1309CA" w14:textId="77777777" w:rsidR="005452EB" w:rsidRDefault="005452EB"/>
    <w:p w14:paraId="476B84F7" w14:textId="77777777" w:rsidR="005452EB" w:rsidRDefault="00000000">
      <w:pPr>
        <w:ind w:left="288"/>
      </w:pPr>
      <w:r>
        <w:rPr>
          <w:b/>
        </w:rPr>
        <w:t>4. «Дружеский стук» и культура заботы (Soft Calling Out):</w:t>
      </w:r>
    </w:p>
    <w:p w14:paraId="02D8D7DE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Если человек долго только потребляет, к нему не приходят с обвинениями. К нему приходит </w:t>
      </w:r>
      <w:r>
        <w:rPr>
          <w:b/>
        </w:rPr>
        <w:t>доверенное лицо или наставник</w:t>
      </w:r>
      <w:r>
        <w:t xml:space="preserve"> с вопросом: «Привет, я заметил, что ты активно пользуешься нашей библиотекой/едой. Всё ли у тебя в порядке? Может, у тебя есть сложности, которые мешают включиться? Может, мы можем помочь тебе найти подходящую роль?».</w:t>
      </w:r>
    </w:p>
    <w:p w14:paraId="53DE14D9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Переводит проблему из плоскости «ты плохой» в плоскость </w:t>
      </w:r>
      <w:r>
        <w:rPr>
          <w:b/>
        </w:rPr>
        <w:t>«мы заботимся о тебе и об общем благе»</w:t>
      </w:r>
      <w:r>
        <w:t>. Часто «безбилетничество» — результат выгорания, депрессии или непонимания, как включиться. Это даёт шанс на исправление.</w:t>
      </w:r>
    </w:p>
    <w:p w14:paraId="09D2A154" w14:textId="77777777" w:rsidR="005452EB" w:rsidRDefault="005452EB"/>
    <w:p w14:paraId="7083CB7C" w14:textId="77777777" w:rsidR="005452EB" w:rsidRDefault="005452EB">
      <w:pPr>
        <w:pBdr>
          <w:bottom w:val="single" w:sz="6" w:space="1" w:color="auto"/>
        </w:pBdr>
      </w:pPr>
    </w:p>
    <w:p w14:paraId="0B224830" w14:textId="77777777" w:rsidR="005452EB" w:rsidRDefault="005452EB"/>
    <w:p w14:paraId="3D3821BE" w14:textId="77777777" w:rsidR="005452EB" w:rsidRDefault="00000000">
      <w:pPr>
        <w:pStyle w:val="31"/>
      </w:pPr>
      <w:r>
        <w:t>СЛОЙ 3: ФОРМАЛЬНЫЕ, ВОССТАНОВИТЕЛЬНЫЕ МЕХАНИЗМЫ</w:t>
      </w:r>
    </w:p>
    <w:p w14:paraId="2D735ABB" w14:textId="77777777" w:rsidR="005452EB" w:rsidRDefault="005452EB"/>
    <w:p w14:paraId="3D6C7035" w14:textId="77777777" w:rsidR="005452EB" w:rsidRDefault="00000000">
      <w:pPr>
        <w:ind w:left="288"/>
      </w:pPr>
      <w:r>
        <w:rPr>
          <w:b/>
        </w:rPr>
        <w:t>5. Круги восстановительного правосудия для разрешения случаев хронического «безбилетничества»:</w:t>
      </w:r>
    </w:p>
    <w:p w14:paraId="0419648B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Когда мягкие меры не сработали, инициируется </w:t>
      </w:r>
      <w:r>
        <w:rPr>
          <w:b/>
        </w:rPr>
        <w:t>формальный круг</w:t>
      </w:r>
      <w:r>
        <w:t xml:space="preserve"> (см. вопрос 4). Его фокус — не наказание, а выяснение: </w:t>
      </w:r>
      <w:r>
        <w:rPr>
          <w:b/>
        </w:rPr>
        <w:t>«Что мешает этому человеку вносить вклад? Какой вред его поведение наносит сообществу? И что можно сделать, чтобы восстановить баланс?»</w:t>
      </w:r>
    </w:p>
    <w:p w14:paraId="5D32E051" w14:textId="77777777" w:rsidR="005452EB" w:rsidRDefault="00000000">
      <w:pPr>
        <w:ind w:left="1008"/>
      </w:pPr>
      <w:r>
        <w:rPr>
          <w:b/>
        </w:rPr>
        <w:t>■ Исходы круга:</w:t>
      </w:r>
    </w:p>
    <w:p w14:paraId="03D469A2" w14:textId="77777777" w:rsidR="005452EB" w:rsidRDefault="00000000">
      <w:pPr>
        <w:ind w:left="1728"/>
      </w:pPr>
      <w:r>
        <w:rPr>
          <w:b/>
        </w:rPr>
        <w:t>➢ Выявление скрытой проблемы:</w:t>
      </w:r>
      <w:r>
        <w:t xml:space="preserve"> Человек болен, перегружен на основной работе, не нашел свою нишу. Сообщество </w:t>
      </w:r>
      <w:r>
        <w:rPr>
          <w:b/>
        </w:rPr>
        <w:t>предлагает поддержку и помогает найти посильный вклад</w:t>
      </w:r>
      <w:r>
        <w:t>.</w:t>
      </w:r>
    </w:p>
    <w:p w14:paraId="06E5160A" w14:textId="77777777" w:rsidR="005452EB" w:rsidRDefault="00000000">
      <w:pPr>
        <w:ind w:left="1728"/>
      </w:pPr>
      <w:r>
        <w:rPr>
          <w:b/>
        </w:rPr>
        <w:t>➢ Восстановительное соглашение:</w:t>
      </w:r>
      <w:r>
        <w:t xml:space="preserve"> Человек осознаёт дисбаланс и добровольно берёт на себя </w:t>
      </w:r>
      <w:r>
        <w:rPr>
          <w:b/>
        </w:rPr>
        <w:t>дополнительную, четко оговоренную работу</w:t>
      </w:r>
      <w:r>
        <w:t>, чтобы «восполнить» взятое.</w:t>
      </w:r>
    </w:p>
    <w:p w14:paraId="1D8B3B3A" w14:textId="77777777" w:rsidR="005452EB" w:rsidRDefault="00000000">
      <w:pPr>
        <w:ind w:left="1728"/>
      </w:pPr>
      <w:r>
        <w:rPr>
          <w:b/>
        </w:rPr>
        <w:t>➢ Осознанный отказ от участия:</w:t>
      </w:r>
      <w:r>
        <w:t xml:space="preserve"> Человек может честно заявить, что не готов к такой модели. Тогда сообщество </w:t>
      </w:r>
      <w:r>
        <w:rPr>
          <w:b/>
        </w:rPr>
        <w:t>мягко переводит его на «гостевой» статус</w:t>
      </w:r>
      <w:r>
        <w:t xml:space="preserve"> с ограниченным доступом к благам (или предлагает переход на гибридную модель с денежными взносами, если таковая есть).</w:t>
      </w:r>
    </w:p>
    <w:p w14:paraId="016BDF64" w14:textId="77777777" w:rsidR="005452EB" w:rsidRDefault="005452EB"/>
    <w:p w14:paraId="22659F1A" w14:textId="77777777" w:rsidR="005452EB" w:rsidRDefault="00000000">
      <w:pPr>
        <w:ind w:left="288"/>
      </w:pPr>
      <w:r>
        <w:rPr>
          <w:b/>
        </w:rPr>
        <w:t>6. Система «Кредита доверия» с затуханием:</w:t>
      </w:r>
    </w:p>
    <w:p w14:paraId="2F955C86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Каждый новый член получает </w:t>
      </w:r>
      <w:r>
        <w:rPr>
          <w:b/>
        </w:rPr>
        <w:t>стартовый кредит</w:t>
      </w:r>
      <w:r>
        <w:t xml:space="preserve"> (например, 100 условных «часов помощи»), который он может «потратить», получая блага. Чтобы </w:t>
      </w:r>
      <w:r>
        <w:rPr>
          <w:b/>
        </w:rPr>
        <w:t>пополнить</w:t>
      </w:r>
      <w:r>
        <w:t xml:space="preserve"> кредит, нужно оказывать услуги. Кредит </w:t>
      </w:r>
      <w:r>
        <w:rPr>
          <w:b/>
        </w:rPr>
        <w:t>не может уйти глубоко в минус</w:t>
      </w:r>
      <w:r>
        <w:t xml:space="preserve"> (лимит -20 часов). Если лимит исчерпан, получение благ приостанавливается до восстановления баланса.</w:t>
      </w:r>
    </w:p>
    <w:p w14:paraId="100B48E0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Это </w:t>
      </w:r>
      <w:r>
        <w:rPr>
          <w:b/>
        </w:rPr>
        <w:t>технический, а не моральный барьер</w:t>
      </w:r>
      <w:r>
        <w:t>. Система автоматически и беспристрастно ограничивает потребление, если нет отдачи.</w:t>
      </w:r>
    </w:p>
    <w:p w14:paraId="1BF78072" w14:textId="77777777" w:rsidR="005452EB" w:rsidRDefault="005452EB"/>
    <w:p w14:paraId="0107670D" w14:textId="77777777" w:rsidR="005452EB" w:rsidRDefault="005452EB">
      <w:pPr>
        <w:pBdr>
          <w:bottom w:val="single" w:sz="6" w:space="1" w:color="auto"/>
        </w:pBdr>
      </w:pPr>
    </w:p>
    <w:p w14:paraId="14092073" w14:textId="77777777" w:rsidR="005452EB" w:rsidRDefault="005452EB"/>
    <w:p w14:paraId="3D2E98E2" w14:textId="77777777" w:rsidR="005452EB" w:rsidRDefault="00000000">
      <w:pPr>
        <w:pStyle w:val="31"/>
      </w:pPr>
      <w:r>
        <w:t>СЛОЙ 4: КРАЙНИЕ МЕРЫ — ГРАНИЦЫ СООБЩЕСТВА</w:t>
      </w:r>
    </w:p>
    <w:p w14:paraId="3FABED2B" w14:textId="77777777" w:rsidR="005452EB" w:rsidRDefault="005452EB"/>
    <w:p w14:paraId="41B66702" w14:textId="77777777" w:rsidR="005452EB" w:rsidRDefault="00000000">
      <w:pPr>
        <w:ind w:left="288"/>
      </w:pPr>
      <w:r>
        <w:rPr>
          <w:b/>
        </w:rPr>
        <w:t>7. Чёткие границы и право сообщества на защиту:</w:t>
      </w:r>
    </w:p>
    <w:p w14:paraId="0D9A9025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Сообщество имеет право (прописанное в Хартии) </w:t>
      </w:r>
      <w:r>
        <w:rPr>
          <w:b/>
        </w:rPr>
        <w:t>ограничивать доступ</w:t>
      </w:r>
      <w:r>
        <w:t xml:space="preserve"> к тем или иным благам для тех, кто сознательно и хронически нарушает принцип взаимности, несмотря на все попытки восстановительных практик.</w:t>
      </w:r>
    </w:p>
    <w:p w14:paraId="7D989BCD" w14:textId="77777777" w:rsidR="005452EB" w:rsidRDefault="00000000">
      <w:pPr>
        <w:ind w:left="1008"/>
      </w:pPr>
      <w:r>
        <w:rPr>
          <w:b/>
        </w:rPr>
        <w:t>■ Важно:</w:t>
      </w:r>
      <w:r>
        <w:t xml:space="preserve"> Это не изгнание из всех сфер жизни (что жестоко), а </w:t>
      </w:r>
      <w:r>
        <w:rPr>
          <w:b/>
        </w:rPr>
        <w:t>лишение доступа к конкретным плодам коллективного труда</w:t>
      </w:r>
      <w:r>
        <w:t>. Например, человеку могут сказать: «Ты не участвуешь в дежурствах по общей кухне, поэтому не можешь пользоваться ею. Но ты по-прежнему можешь брать книги в библиотеке и участвовать в праздниках».</w:t>
      </w:r>
    </w:p>
    <w:p w14:paraId="629E08CC" w14:textId="77777777" w:rsidR="005452EB" w:rsidRDefault="00000000">
      <w:pPr>
        <w:ind w:left="1008"/>
      </w:pPr>
      <w:r>
        <w:rPr>
          <w:b/>
        </w:rPr>
        <w:t>■ Поэтапность:</w:t>
      </w:r>
      <w:r>
        <w:t xml:space="preserve"> Сначала предупреждение, затем временное ограничение, затем постоянное ограничение на конкретный сервис.</w:t>
      </w:r>
    </w:p>
    <w:p w14:paraId="63C46794" w14:textId="77777777" w:rsidR="005452EB" w:rsidRDefault="005452EB"/>
    <w:p w14:paraId="00C68112" w14:textId="77777777" w:rsidR="005452EB" w:rsidRDefault="005452EB">
      <w:pPr>
        <w:pBdr>
          <w:bottom w:val="single" w:sz="6" w:space="1" w:color="auto"/>
        </w:pBdr>
      </w:pPr>
    </w:p>
    <w:p w14:paraId="5A523D05" w14:textId="77777777" w:rsidR="005452EB" w:rsidRDefault="005452EB"/>
    <w:p w14:paraId="1FFBCC79" w14:textId="77777777" w:rsidR="005452EB" w:rsidRDefault="00000000">
      <w:pPr>
        <w:pStyle w:val="31"/>
      </w:pPr>
      <w:r>
        <w:t>СПЕЦИФИКА «СПРАВЕДЛИВОСТИ» В ЭКОНОМИКЕ ДАРОВ</w:t>
      </w:r>
    </w:p>
    <w:p w14:paraId="19E0133A" w14:textId="77777777" w:rsidR="005452EB" w:rsidRDefault="005452EB"/>
    <w:p w14:paraId="444E66AC" w14:textId="77777777" w:rsidR="005452EB" w:rsidRDefault="00000000">
      <w:r>
        <w:t xml:space="preserve">Справедливость здесь — </w:t>
      </w:r>
      <w:r>
        <w:rPr>
          <w:b/>
        </w:rPr>
        <w:t>не уравниловка и не эквивалентный обмен, а баланс между возможностями и потребностями.</w:t>
      </w:r>
    </w:p>
    <w:p w14:paraId="0EC59CB8" w14:textId="77777777" w:rsidR="005452EB" w:rsidRDefault="005452EB"/>
    <w:p w14:paraId="4E19F637" w14:textId="77777777" w:rsidR="005452EB" w:rsidRDefault="00000000">
      <w:pPr>
        <w:ind w:left="288"/>
      </w:pPr>
      <w:r>
        <w:rPr>
          <w:b/>
        </w:rPr>
        <w:t>• Дифференцированный подход:</w:t>
      </w:r>
      <w:r>
        <w:t xml:space="preserve"> От инвалида, старика или молодой матери не ждут такого же физического вклада, как от здорового взрослого. Их вклад может быть </w:t>
      </w:r>
      <w:r>
        <w:rPr>
          <w:b/>
        </w:rPr>
        <w:t>иным</w:t>
      </w:r>
      <w:r>
        <w:t xml:space="preserve"> — советами, эмоциональной поддержкой, рукоделием. Справедливость — в том, чтобы </w:t>
      </w:r>
      <w:r>
        <w:rPr>
          <w:b/>
        </w:rPr>
        <w:t>каждый вносил по способностям и получал по потребностям</w:t>
      </w:r>
      <w:r>
        <w:t>.</w:t>
      </w:r>
    </w:p>
    <w:p w14:paraId="55077EBC" w14:textId="77777777" w:rsidR="005452EB" w:rsidRDefault="00000000">
      <w:pPr>
        <w:ind w:left="288"/>
      </w:pPr>
      <w:r>
        <w:rPr>
          <w:b/>
        </w:rPr>
        <w:t>• Процедурная справедливость:</w:t>
      </w:r>
      <w:r>
        <w:t xml:space="preserve"> Самое важное — </w:t>
      </w:r>
      <w:r>
        <w:rPr>
          <w:b/>
        </w:rPr>
        <w:t>честные, прозрачные и уважительные правила для всех</w:t>
      </w:r>
      <w:r>
        <w:t>. Люди готовы мириться с дисбалансом, если верят, что правила едины и применяются справедливо, и у них был голос в их создании.</w:t>
      </w:r>
    </w:p>
    <w:p w14:paraId="1B95DB93" w14:textId="77777777" w:rsidR="005452EB" w:rsidRDefault="00000000">
      <w:pPr>
        <w:ind w:left="288"/>
      </w:pPr>
      <w:r>
        <w:rPr>
          <w:b/>
        </w:rPr>
        <w:t>• Справедливость как чувство принадлежности:</w:t>
      </w:r>
      <w:r>
        <w:t xml:space="preserve"> В конечном счете, самое сильное ощущение справедливости возникает, когда человек чувствует, что его </w:t>
      </w:r>
      <w:r>
        <w:rPr>
          <w:b/>
        </w:rPr>
        <w:lastRenderedPageBreak/>
        <w:t>ценят и признают</w:t>
      </w:r>
      <w:r>
        <w:t xml:space="preserve"> за его уникальный вклад, каким бы малым он ни казался. Задача системы — сделать каждый вклад видимым.</w:t>
      </w:r>
    </w:p>
    <w:p w14:paraId="5F1551BE" w14:textId="77777777" w:rsidR="005452EB" w:rsidRDefault="005452EB"/>
    <w:p w14:paraId="4FEDE0D5" w14:textId="77777777" w:rsidR="005452EB" w:rsidRDefault="00000000">
      <w:pPr>
        <w:pStyle w:val="31"/>
      </w:pPr>
      <w:r>
        <w:t>СВОДНАЯ ТАБЛИЦА: МНОГОСЛОЙНАЯ ЗАЩИТА ОТ «БЕЗБИЛЕТНИКОВ»</w:t>
      </w:r>
    </w:p>
    <w:p w14:paraId="73D71A0D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5"/>
        <w:gridCol w:w="2160"/>
        <w:gridCol w:w="2160"/>
        <w:gridCol w:w="2160"/>
      </w:tblGrid>
      <w:tr w:rsidR="005452EB" w14:paraId="7EB5E8FD" w14:textId="77777777">
        <w:tc>
          <w:tcPr>
            <w:tcW w:w="2160" w:type="dxa"/>
            <w:shd w:val="clear" w:color="auto" w:fill="D9D9D9"/>
          </w:tcPr>
          <w:p w14:paraId="1E0F5A4A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Уровень</w:t>
            </w:r>
          </w:p>
        </w:tc>
        <w:tc>
          <w:tcPr>
            <w:tcW w:w="2160" w:type="dxa"/>
            <w:shd w:val="clear" w:color="auto" w:fill="D9D9D9"/>
          </w:tcPr>
          <w:p w14:paraId="4E077C3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Механизм</w:t>
            </w:r>
          </w:p>
        </w:tc>
        <w:tc>
          <w:tcPr>
            <w:tcW w:w="2160" w:type="dxa"/>
            <w:shd w:val="clear" w:color="auto" w:fill="D9D9D9"/>
          </w:tcPr>
          <w:p w14:paraId="1034E75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Суть</w:t>
            </w:r>
          </w:p>
        </w:tc>
        <w:tc>
          <w:tcPr>
            <w:tcW w:w="2160" w:type="dxa"/>
            <w:shd w:val="clear" w:color="auto" w:fill="D9D9D9"/>
          </w:tcPr>
          <w:p w14:paraId="589C4953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Пример</w:t>
            </w:r>
          </w:p>
        </w:tc>
      </w:tr>
      <w:tr w:rsidR="005452EB" w14:paraId="043C1EE5" w14:textId="77777777">
        <w:tc>
          <w:tcPr>
            <w:tcW w:w="2160" w:type="dxa"/>
          </w:tcPr>
          <w:p w14:paraId="23B82B12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B592070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53E4CC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214D4FF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1C76D5F3" w14:textId="77777777">
        <w:tc>
          <w:tcPr>
            <w:tcW w:w="2160" w:type="dxa"/>
            <w:shd w:val="clear" w:color="auto" w:fill="F2F2F2"/>
          </w:tcPr>
          <w:p w14:paraId="1179EC05" w14:textId="77777777" w:rsidR="005452EB" w:rsidRDefault="00000000">
            <w:r>
              <w:rPr>
                <w:b/>
                <w:sz w:val="20"/>
              </w:rPr>
              <w:t>Проектный</w:t>
            </w:r>
          </w:p>
        </w:tc>
        <w:tc>
          <w:tcPr>
            <w:tcW w:w="2160" w:type="dxa"/>
            <w:shd w:val="clear" w:color="auto" w:fill="F2F2F2"/>
          </w:tcPr>
          <w:p w14:paraId="0D603178" w14:textId="77777777" w:rsidR="005452EB" w:rsidRDefault="00000000">
            <w:r>
              <w:rPr>
                <w:sz w:val="20"/>
              </w:rPr>
              <w:t>Встроенная взаимность</w:t>
            </w:r>
          </w:p>
        </w:tc>
        <w:tc>
          <w:tcPr>
            <w:tcW w:w="2160" w:type="dxa"/>
            <w:shd w:val="clear" w:color="auto" w:fill="F2F2F2"/>
          </w:tcPr>
          <w:p w14:paraId="3E567E2B" w14:textId="77777777" w:rsidR="005452EB" w:rsidRDefault="00000000">
            <w:r>
              <w:rPr>
                <w:sz w:val="20"/>
              </w:rPr>
              <w:t>Архитектурное исключение возможности только брать.</w:t>
            </w:r>
          </w:p>
        </w:tc>
        <w:tc>
          <w:tcPr>
            <w:tcW w:w="2160" w:type="dxa"/>
            <w:shd w:val="clear" w:color="auto" w:fill="F2F2F2"/>
          </w:tcPr>
          <w:p w14:paraId="17330C98" w14:textId="77777777" w:rsidR="005452EB" w:rsidRDefault="00000000">
            <w:r>
              <w:rPr>
                <w:sz w:val="20"/>
              </w:rPr>
              <w:t>Нет урожая без дежурства на грядках.</w:t>
            </w:r>
          </w:p>
        </w:tc>
      </w:tr>
      <w:tr w:rsidR="005452EB" w14:paraId="4808D2BB" w14:textId="77777777">
        <w:tc>
          <w:tcPr>
            <w:tcW w:w="2160" w:type="dxa"/>
          </w:tcPr>
          <w:p w14:paraId="15FA7DA2" w14:textId="77777777" w:rsidR="005452EB" w:rsidRDefault="00000000">
            <w:r>
              <w:rPr>
                <w:b/>
                <w:sz w:val="20"/>
              </w:rPr>
              <w:t>Культурный</w:t>
            </w:r>
          </w:p>
        </w:tc>
        <w:tc>
          <w:tcPr>
            <w:tcW w:w="2160" w:type="dxa"/>
          </w:tcPr>
          <w:p w14:paraId="45B265BA" w14:textId="77777777" w:rsidR="005452EB" w:rsidRDefault="00000000">
            <w:r>
              <w:rPr>
                <w:sz w:val="20"/>
              </w:rPr>
              <w:t>Публичное признание</w:t>
            </w:r>
          </w:p>
        </w:tc>
        <w:tc>
          <w:tcPr>
            <w:tcW w:w="2160" w:type="dxa"/>
          </w:tcPr>
          <w:p w14:paraId="67F55B0C" w14:textId="77777777" w:rsidR="005452EB" w:rsidRDefault="00000000">
            <w:r>
              <w:rPr>
                <w:sz w:val="20"/>
              </w:rPr>
              <w:t>Социальный статус даётся за вклад, а не за потребление.</w:t>
            </w:r>
          </w:p>
        </w:tc>
        <w:tc>
          <w:tcPr>
            <w:tcW w:w="2160" w:type="dxa"/>
          </w:tcPr>
          <w:p w14:paraId="4AB2CA54" w14:textId="77777777" w:rsidR="005452EB" w:rsidRDefault="00000000">
            <w:r>
              <w:rPr>
                <w:sz w:val="20"/>
              </w:rPr>
              <w:t>Благодарность на общем сходе за организацию праздника.</w:t>
            </w:r>
          </w:p>
        </w:tc>
      </w:tr>
      <w:tr w:rsidR="005452EB" w14:paraId="06DAD5C9" w14:textId="77777777">
        <w:tc>
          <w:tcPr>
            <w:tcW w:w="2160" w:type="dxa"/>
            <w:shd w:val="clear" w:color="auto" w:fill="F2F2F2"/>
          </w:tcPr>
          <w:p w14:paraId="15891E16" w14:textId="77777777" w:rsidR="005452EB" w:rsidRDefault="00000000">
            <w:r>
              <w:rPr>
                <w:b/>
                <w:sz w:val="20"/>
              </w:rPr>
              <w:t>Коммуникативный</w:t>
            </w:r>
          </w:p>
        </w:tc>
        <w:tc>
          <w:tcPr>
            <w:tcW w:w="2160" w:type="dxa"/>
            <w:shd w:val="clear" w:color="auto" w:fill="F2F2F2"/>
          </w:tcPr>
          <w:p w14:paraId="4853F6C7" w14:textId="77777777" w:rsidR="005452EB" w:rsidRDefault="00000000">
            <w:r>
              <w:rPr>
                <w:sz w:val="20"/>
              </w:rPr>
              <w:t>«Дружеский стук» / Забота</w:t>
            </w:r>
          </w:p>
        </w:tc>
        <w:tc>
          <w:tcPr>
            <w:tcW w:w="2160" w:type="dxa"/>
            <w:shd w:val="clear" w:color="auto" w:fill="F2F2F2"/>
          </w:tcPr>
          <w:p w14:paraId="582F0064" w14:textId="77777777" w:rsidR="005452EB" w:rsidRDefault="00000000">
            <w:r>
              <w:rPr>
                <w:sz w:val="20"/>
              </w:rPr>
              <w:t>Подход «возможно, тебе нужна помощь», а не «ты плохой».</w:t>
            </w:r>
          </w:p>
        </w:tc>
        <w:tc>
          <w:tcPr>
            <w:tcW w:w="2160" w:type="dxa"/>
            <w:shd w:val="clear" w:color="auto" w:fill="F2F2F2"/>
          </w:tcPr>
          <w:p w14:paraId="1E2EDCD7" w14:textId="77777777" w:rsidR="005452EB" w:rsidRDefault="00000000">
            <w:r>
              <w:rPr>
                <w:sz w:val="20"/>
              </w:rPr>
              <w:t>Наставник спрашивает: «Как мы можем помочь тебе включиться?»</w:t>
            </w:r>
          </w:p>
        </w:tc>
      </w:tr>
      <w:tr w:rsidR="005452EB" w14:paraId="7EF6B030" w14:textId="77777777">
        <w:tc>
          <w:tcPr>
            <w:tcW w:w="2160" w:type="dxa"/>
          </w:tcPr>
          <w:p w14:paraId="144843E8" w14:textId="77777777" w:rsidR="005452EB" w:rsidRDefault="00000000">
            <w:r>
              <w:rPr>
                <w:b/>
                <w:sz w:val="20"/>
              </w:rPr>
              <w:t>Восстановительный</w:t>
            </w:r>
          </w:p>
        </w:tc>
        <w:tc>
          <w:tcPr>
            <w:tcW w:w="2160" w:type="dxa"/>
          </w:tcPr>
          <w:p w14:paraId="3361E47D" w14:textId="77777777" w:rsidR="005452EB" w:rsidRDefault="00000000">
            <w:r>
              <w:rPr>
                <w:sz w:val="20"/>
              </w:rPr>
              <w:t>Круги правосудия</w:t>
            </w:r>
          </w:p>
        </w:tc>
        <w:tc>
          <w:tcPr>
            <w:tcW w:w="2160" w:type="dxa"/>
          </w:tcPr>
          <w:p w14:paraId="4D8754A5" w14:textId="77777777" w:rsidR="005452EB" w:rsidRDefault="00000000">
            <w:r>
              <w:rPr>
                <w:sz w:val="20"/>
              </w:rPr>
              <w:t>Поиск причин и совместное создание плана исправления.</w:t>
            </w:r>
          </w:p>
        </w:tc>
        <w:tc>
          <w:tcPr>
            <w:tcW w:w="2160" w:type="dxa"/>
          </w:tcPr>
          <w:p w14:paraId="5BC7117C" w14:textId="77777777" w:rsidR="005452EB" w:rsidRDefault="00000000">
            <w:r>
              <w:rPr>
                <w:sz w:val="20"/>
              </w:rPr>
              <w:t>Круг выясняет, что человек в депрессии, и назначает ему лёгкую, но регулярную задачу.</w:t>
            </w:r>
          </w:p>
        </w:tc>
      </w:tr>
      <w:tr w:rsidR="005452EB" w14:paraId="40FC1E01" w14:textId="77777777">
        <w:tc>
          <w:tcPr>
            <w:tcW w:w="2160" w:type="dxa"/>
            <w:shd w:val="clear" w:color="auto" w:fill="F2F2F2"/>
          </w:tcPr>
          <w:p w14:paraId="58D22217" w14:textId="77777777" w:rsidR="005452EB" w:rsidRDefault="00000000">
            <w:r>
              <w:rPr>
                <w:b/>
                <w:sz w:val="20"/>
              </w:rPr>
              <w:t>Технический</w:t>
            </w:r>
          </w:p>
        </w:tc>
        <w:tc>
          <w:tcPr>
            <w:tcW w:w="2160" w:type="dxa"/>
            <w:shd w:val="clear" w:color="auto" w:fill="F2F2F2"/>
          </w:tcPr>
          <w:p w14:paraId="1072A18D" w14:textId="77777777" w:rsidR="005452EB" w:rsidRDefault="00000000">
            <w:r>
              <w:rPr>
                <w:sz w:val="20"/>
              </w:rPr>
              <w:t>Кредит доверия с лимитом</w:t>
            </w:r>
          </w:p>
        </w:tc>
        <w:tc>
          <w:tcPr>
            <w:tcW w:w="2160" w:type="dxa"/>
            <w:shd w:val="clear" w:color="auto" w:fill="F2F2F2"/>
          </w:tcPr>
          <w:p w14:paraId="18AC65DB" w14:textId="77777777" w:rsidR="005452EB" w:rsidRDefault="00000000">
            <w:r>
              <w:rPr>
                <w:sz w:val="20"/>
              </w:rPr>
              <w:t>Автоматическое ограничение при хроническом дисбалансе.</w:t>
            </w:r>
          </w:p>
        </w:tc>
        <w:tc>
          <w:tcPr>
            <w:tcW w:w="2160" w:type="dxa"/>
            <w:shd w:val="clear" w:color="auto" w:fill="F2F2F2"/>
          </w:tcPr>
          <w:p w14:paraId="28CC4EEA" w14:textId="77777777" w:rsidR="005452EB" w:rsidRDefault="00000000">
            <w:r>
              <w:rPr>
                <w:sz w:val="20"/>
              </w:rPr>
              <w:t>Система блокирует запись на получение услуг при долге &gt;20 часов.</w:t>
            </w:r>
          </w:p>
        </w:tc>
      </w:tr>
      <w:tr w:rsidR="005452EB" w14:paraId="7141D267" w14:textId="77777777">
        <w:tc>
          <w:tcPr>
            <w:tcW w:w="2160" w:type="dxa"/>
          </w:tcPr>
          <w:p w14:paraId="2317F2A4" w14:textId="77777777" w:rsidR="005452EB" w:rsidRDefault="00000000">
            <w:r>
              <w:rPr>
                <w:b/>
                <w:sz w:val="20"/>
              </w:rPr>
              <w:t>Граничный</w:t>
            </w:r>
          </w:p>
        </w:tc>
        <w:tc>
          <w:tcPr>
            <w:tcW w:w="2160" w:type="dxa"/>
          </w:tcPr>
          <w:p w14:paraId="68C45518" w14:textId="77777777" w:rsidR="005452EB" w:rsidRDefault="00000000">
            <w:r>
              <w:rPr>
                <w:sz w:val="20"/>
              </w:rPr>
              <w:t>Ограничение доступа</w:t>
            </w:r>
          </w:p>
        </w:tc>
        <w:tc>
          <w:tcPr>
            <w:tcW w:w="2160" w:type="dxa"/>
          </w:tcPr>
          <w:p w14:paraId="4F01598D" w14:textId="77777777" w:rsidR="005452EB" w:rsidRDefault="00000000">
            <w:r>
              <w:rPr>
                <w:sz w:val="20"/>
              </w:rPr>
              <w:t>Защита сообщества от злостных нарушителей.</w:t>
            </w:r>
          </w:p>
        </w:tc>
        <w:tc>
          <w:tcPr>
            <w:tcW w:w="2160" w:type="dxa"/>
          </w:tcPr>
          <w:p w14:paraId="01D55C47" w14:textId="77777777" w:rsidR="005452EB" w:rsidRDefault="00000000">
            <w:r>
              <w:rPr>
                <w:sz w:val="20"/>
              </w:rPr>
              <w:t>Отказ в доступе к мастерской для того, кто не соблюдает правила безопасности.</w:t>
            </w:r>
          </w:p>
        </w:tc>
      </w:tr>
    </w:tbl>
    <w:p w14:paraId="0531A59F" w14:textId="77777777" w:rsidR="005452EB" w:rsidRDefault="005452EB"/>
    <w:p w14:paraId="5CAB73E4" w14:textId="77777777" w:rsidR="005452EB" w:rsidRDefault="00000000">
      <w:pPr>
        <w:pStyle w:val="31"/>
      </w:pPr>
      <w:r>
        <w:t>ГЛАВНЫЙ ПАРАДОКС И ВЫВОД</w:t>
      </w:r>
    </w:p>
    <w:p w14:paraId="3889D555" w14:textId="77777777" w:rsidR="005452EB" w:rsidRDefault="005452EB"/>
    <w:p w14:paraId="1ACA001D" w14:textId="77777777" w:rsidR="005452EB" w:rsidRDefault="00000000">
      <w:r>
        <w:t xml:space="preserve">Парадокс в том, что </w:t>
      </w:r>
      <w:r>
        <w:rPr>
          <w:b/>
        </w:rPr>
        <w:t>излишне жёсткая и подозрительная борьба с «безбилетниками» убивает дух дара быстрее, чем сами «безбилетники»</w:t>
      </w:r>
      <w:r>
        <w:t>. Если каждый акт щедрости сопровождается проверкой «а не обманет ли он меня?», это уже не экономика даров, а экономика паранойи.</w:t>
      </w:r>
    </w:p>
    <w:p w14:paraId="52731108" w14:textId="77777777" w:rsidR="005452EB" w:rsidRDefault="005452EB"/>
    <w:p w14:paraId="23613819" w14:textId="77777777" w:rsidR="005452EB" w:rsidRDefault="00000000">
      <w:r>
        <w:t xml:space="preserve">Поэтому истинная защита системы — в </w:t>
      </w:r>
      <w:r>
        <w:rPr>
          <w:b/>
        </w:rPr>
        <w:t>воспитании сильного чувства общности, взаимозависимости и гордости за свой вклад</w:t>
      </w:r>
      <w:r>
        <w:t xml:space="preserve">. Когда человек идентифицирует себя </w:t>
      </w:r>
      <w:r>
        <w:lastRenderedPageBreak/>
        <w:t xml:space="preserve">с сообществом («это МОЙ сад, МОЯ мастерская»), он не хочет быть «безбилетником». Он хочет быть </w:t>
      </w:r>
      <w:r>
        <w:rPr>
          <w:b/>
        </w:rPr>
        <w:t>созидателем</w:t>
      </w:r>
      <w:r>
        <w:t>.</w:t>
      </w:r>
    </w:p>
    <w:p w14:paraId="63B1E8E7" w14:textId="77777777" w:rsidR="005452EB" w:rsidRDefault="005452EB"/>
    <w:p w14:paraId="3B40CD3F" w14:textId="77777777" w:rsidR="005452EB" w:rsidRDefault="00000000">
      <w:r>
        <w:rPr>
          <w:b/>
        </w:rPr>
        <w:t>Борьба с «безбилетничеством» — это в большей степени искусство выращивания вовлечённых граждан, чем техника поимки нарушителей.</w:t>
      </w:r>
      <w:r>
        <w:t xml:space="preserve"> Это постоянный баланс между открытостью (чтобы привлекать новых) и границами (чтобы защищать ядро ценностей).</w:t>
      </w:r>
    </w:p>
    <w:p w14:paraId="400EAFDF" w14:textId="77777777" w:rsidR="005452EB" w:rsidRDefault="005452EB"/>
    <w:p w14:paraId="0E7DCA84" w14:textId="77777777" w:rsidR="005452EB" w:rsidRDefault="00000000">
      <w:r>
        <w:rPr>
          <w:b/>
        </w:rPr>
        <w:t>На этом мы завершаем Блок 2: Механизмы и методологии. Мы разобрали «костяк» (учёт) и «мышцы» (организационные структуры). Теперь переходим к самой жизни — как эти механизмы работают в ключевых сферах жизнеобеспечения: еде, жилье, здоровье, образовании. Начнём с ТЕМЫ 5: «Продовольственная система»?</w:t>
      </w:r>
    </w:p>
    <w:p w14:paraId="0ACEEEE4" w14:textId="77777777" w:rsidR="005452EB" w:rsidRDefault="005452EB"/>
    <w:p w14:paraId="3FAF5880" w14:textId="77777777" w:rsidR="005452EB" w:rsidRDefault="005452EB"/>
    <w:p w14:paraId="44E2FEC4" w14:textId="77777777" w:rsidR="005452EB" w:rsidRDefault="005452EB"/>
    <w:p w14:paraId="53547DFE" w14:textId="77777777" w:rsidR="005452EB" w:rsidRDefault="005452EB"/>
    <w:p w14:paraId="6B725C7A" w14:textId="77777777" w:rsidR="005452EB" w:rsidRDefault="005452EB"/>
    <w:p w14:paraId="1D52A10B" w14:textId="77777777" w:rsidR="005452EB" w:rsidRDefault="005452EB"/>
    <w:p w14:paraId="05F8EC0E" w14:textId="77777777" w:rsidR="005452EB" w:rsidRDefault="005452EB"/>
    <w:p w14:paraId="39848C62" w14:textId="77777777" w:rsidR="005452EB" w:rsidRDefault="005452EB"/>
    <w:p w14:paraId="2D0A6764" w14:textId="77777777" w:rsidR="005452EB" w:rsidRDefault="005452EB"/>
    <w:p w14:paraId="032D2E5D" w14:textId="77777777" w:rsidR="005452EB" w:rsidRDefault="005452EB"/>
    <w:p w14:paraId="775860C0" w14:textId="77777777" w:rsidR="005452EB" w:rsidRDefault="005452EB"/>
    <w:p w14:paraId="1484A416" w14:textId="77777777" w:rsidR="005452EB" w:rsidRDefault="005452EB"/>
    <w:p w14:paraId="3F978D79" w14:textId="77777777" w:rsidR="005452EB" w:rsidRDefault="005452EB"/>
    <w:p w14:paraId="341B3E9D" w14:textId="77777777" w:rsidR="005452EB" w:rsidRDefault="005452EB"/>
    <w:p w14:paraId="143DD6D8" w14:textId="77777777" w:rsidR="005452EB" w:rsidRDefault="005452EB"/>
    <w:p w14:paraId="2367CCBA" w14:textId="77777777" w:rsidR="005452EB" w:rsidRDefault="005452EB"/>
    <w:p w14:paraId="6025AE25" w14:textId="77777777" w:rsidR="005452EB" w:rsidRDefault="005452EB"/>
    <w:p w14:paraId="3159F050" w14:textId="77777777" w:rsidR="009B4C36" w:rsidRDefault="009B4C36" w:rsidP="009B4C36">
      <w:r>
        <w:t>Переходим от теории и механизмов к самому базовому и насущному: **еде**. Продовольственная система — это не просто цепочка поставок, а **кровеносная система сообщества**, и в экономике даров она должна быть перестроена на принципах **суверенитета, устойчивости и прямой связи**.</w:t>
      </w:r>
    </w:p>
    <w:p w14:paraId="6264FA3D" w14:textId="77777777" w:rsidR="009B4C36" w:rsidRDefault="009B4C36" w:rsidP="009B4C36"/>
    <w:p w14:paraId="56E0D372" w14:textId="77777777" w:rsidR="009B4C36" w:rsidRDefault="009B4C36" w:rsidP="009B4C36">
      <w:r>
        <w:t>### **Тема 5: Продовольственная система**</w:t>
      </w:r>
    </w:p>
    <w:p w14:paraId="0A1C9BBA" w14:textId="77777777" w:rsidR="009B4C36" w:rsidRDefault="009B4C36" w:rsidP="009B4C36">
      <w:r>
        <w:t>#### **1. Как организовать производство и распределение еды от фермы до стола?**</w:t>
      </w:r>
    </w:p>
    <w:p w14:paraId="068EE3D9" w14:textId="77777777" w:rsidR="009B4C36" w:rsidRDefault="009B4C36" w:rsidP="009B4C36"/>
    <w:p w14:paraId="32C7B4EE" w14:textId="77777777" w:rsidR="009B4C36" w:rsidRDefault="009B4C36" w:rsidP="009B4C36">
      <w:r>
        <w:t>Цель: создать **децентрализованную, многоуровневую и цикличную** систему, где еда движется как дар, а её производство укрепляет социальные и экологические связи.</w:t>
      </w:r>
    </w:p>
    <w:p w14:paraId="3274D1AC" w14:textId="77777777" w:rsidR="009B4C36" w:rsidRDefault="009B4C36" w:rsidP="009B4C36"/>
    <w:p w14:paraId="469C8AB3" w14:textId="77777777" w:rsidR="009B4C36" w:rsidRDefault="009B4C36" w:rsidP="009B4C36">
      <w:r>
        <w:t>Модель основана на трёх китах: **Производство, Распределение, Утилизация/Восстановление**.</w:t>
      </w:r>
    </w:p>
    <w:p w14:paraId="7E81DF59" w14:textId="77777777" w:rsidR="009B4C36" w:rsidRDefault="009B4C36" w:rsidP="009B4C36"/>
    <w:p w14:paraId="57624FDE" w14:textId="77777777" w:rsidR="009B4C36" w:rsidRDefault="009B4C36" w:rsidP="009B4C36">
      <w:r>
        <w:t>---</w:t>
      </w:r>
    </w:p>
    <w:p w14:paraId="719EDF1F" w14:textId="77777777" w:rsidR="009B4C36" w:rsidRDefault="009B4C36" w:rsidP="009B4C36"/>
    <w:p w14:paraId="76E2A28B" w14:textId="77777777" w:rsidR="009B4C36" w:rsidRDefault="009B4C36" w:rsidP="009B4C36">
      <w:r>
        <w:t>#### **ЭТАП 1: ПРОИЗВОДСТВО — ОТ АГРОЭКОЛОГИИ ДО ГОРОДСКИХ ФЕРМ**</w:t>
      </w:r>
    </w:p>
    <w:p w14:paraId="6F82991E" w14:textId="77777777" w:rsidR="009B4C36" w:rsidRDefault="009B4C36" w:rsidP="009B4C36"/>
    <w:p w14:paraId="00390006" w14:textId="77777777" w:rsidR="009B4C36" w:rsidRDefault="009B4C36" w:rsidP="009B4C36">
      <w:r>
        <w:t>Производство перестаёт быть отдельным «сельским хозяйством» и становится **интегрированной деятельностью сообщества**.</w:t>
      </w:r>
    </w:p>
    <w:p w14:paraId="25C29DDA" w14:textId="77777777" w:rsidR="009B4C36" w:rsidRDefault="009B4C36" w:rsidP="009B4C36"/>
    <w:p w14:paraId="362E8C77" w14:textId="77777777" w:rsidR="009B4C36" w:rsidRDefault="009B4C36" w:rsidP="009B4C36">
      <w:r>
        <w:t>**1. Ядро: Семейные и общинные фермы на принципах пермакультуры и агроэкологии.**</w:t>
      </w:r>
    </w:p>
    <w:p w14:paraId="32CF720B" w14:textId="77777777" w:rsidR="009B4C36" w:rsidRDefault="009B4C36" w:rsidP="009B4C36">
      <w:r>
        <w:t>*   **Как:** Фермы, расположенные в пригородной зоне (пояс в 50-100 км от города), являются **основными производителями**. Они работают не на максимизацию прибыли, а на **максимизацию устойчивого выхода продукции и восстановление экосистем**.</w:t>
      </w:r>
    </w:p>
    <w:p w14:paraId="5B56EE68" w14:textId="77777777" w:rsidR="009B4C36" w:rsidRDefault="009B4C36" w:rsidP="009B4C36">
      <w:r>
        <w:t xml:space="preserve">*   **Их статус в экономике даров:** Фермеры — не предприниматели, а **хранители земли и кормильцы**. Их труд признаётся одним из самых ценных вкладов. Взамен </w:t>
      </w:r>
      <w:r>
        <w:lastRenderedPageBreak/>
        <w:t>они получают от города не деньги, а **полный пакет жизнеобеспечения**: жильё, образование для детей, медицинскую помощь, ремонт техники, предметы культуры — всё через систему учёта вкладов.</w:t>
      </w:r>
    </w:p>
    <w:p w14:paraId="3104E087" w14:textId="77777777" w:rsidR="009B4C36" w:rsidRDefault="009B4C36" w:rsidP="009B4C36">
      <w:r>
        <w:t>*   **Формы:**</w:t>
      </w:r>
    </w:p>
    <w:p w14:paraId="23265F3B" w14:textId="77777777" w:rsidR="009B4C36" w:rsidRDefault="009B4C36" w:rsidP="009B4C36">
      <w:r>
        <w:t xml:space="preserve">    *   **Семейные фермы-гильдии:** Объединены в гильдию фермеров, которая устанавливает этические и экологические стандарты, делится семенами, техникой.</w:t>
      </w:r>
    </w:p>
    <w:p w14:paraId="12201927" w14:textId="77777777" w:rsidR="009B4C36" w:rsidRDefault="009B4C36" w:rsidP="009B4C36">
      <w:r>
        <w:t xml:space="preserve">    *   **Общинные земли:** Часть земли принадлежит не конкретным фермерам, а городу/общине. На ней работают **трудотёлы** — горожане, отрабатывающие свою «продовольственную повинность» или просто желающие подключиться к земле.</w:t>
      </w:r>
    </w:p>
    <w:p w14:paraId="7471A1EA" w14:textId="77777777" w:rsidR="009B4C36" w:rsidRDefault="009B4C36" w:rsidP="009B4C36"/>
    <w:p w14:paraId="465D896A" w14:textId="77777777" w:rsidR="009B4C36" w:rsidRDefault="009B4C36" w:rsidP="009B4C36">
      <w:r>
        <w:t>**2. Периферия: Городское сельское хозяйство (Urban Farming) как система поддержки и resilience.**</w:t>
      </w:r>
    </w:p>
    <w:p w14:paraId="0D6D87A5" w14:textId="77777777" w:rsidR="009B4C36" w:rsidRDefault="009B4C36" w:rsidP="009B4C36">
      <w:r>
        <w:t>*   **Как:** Каждый свободный клочок земли в городе превращается в источник пищи и связи.</w:t>
      </w:r>
    </w:p>
    <w:p w14:paraId="3DF97A24" w14:textId="77777777" w:rsidR="009B4C36" w:rsidRDefault="009B4C36" w:rsidP="009B4C36">
      <w:r>
        <w:t xml:space="preserve">    *   **Общественные огороды и продовольственные леса** в каждом районе.</w:t>
      </w:r>
    </w:p>
    <w:p w14:paraId="26CF8F92" w14:textId="77777777" w:rsidR="009B4C36" w:rsidRDefault="009B4C36" w:rsidP="009B4C36">
      <w:r>
        <w:t xml:space="preserve">    *   **Придомовые сады и вертикальные грядки** на балконах.</w:t>
      </w:r>
    </w:p>
    <w:p w14:paraId="03C39B60" w14:textId="77777777" w:rsidR="009B4C36" w:rsidRDefault="009B4C36" w:rsidP="009B4C36">
      <w:r>
        <w:t xml:space="preserve">    *   **Гидропонные и аквапонные установки** в подвалах, на крышах торговых центров, в школах.</w:t>
      </w:r>
    </w:p>
    <w:p w14:paraId="022C625C" w14:textId="77777777" w:rsidR="009B4C36" w:rsidRDefault="009B4C36" w:rsidP="009B4C36">
      <w:r>
        <w:t>*   **Роль:** Не заменить фермы, а **дополнять** их, обеспечивать свежей зеленью, снижать транспортные расходы, быть образовательными центрами и «социальными клеями» для районов. **Излишки с личных огородов поступают в общую систему распределения.**</w:t>
      </w:r>
    </w:p>
    <w:p w14:paraId="7BC60489" w14:textId="77777777" w:rsidR="009B4C36" w:rsidRDefault="009B4C36" w:rsidP="009B4C36"/>
    <w:p w14:paraId="76A906E9" w14:textId="77777777" w:rsidR="009B4C36" w:rsidRDefault="009B4C36" w:rsidP="009B4C36">
      <w:r>
        <w:t>**3. Инфраструктура производства как общее достояние:**</w:t>
      </w:r>
    </w:p>
    <w:p w14:paraId="4D7B1540" w14:textId="77777777" w:rsidR="009B4C36" w:rsidRDefault="009B4C36" w:rsidP="009B4C36">
      <w:r>
        <w:t>*   **Семенные банки и библиотеки:** Местные, адаптированные сорта, свободно распространяемые. Семена — дар предков и дар будущему, их нельзя продавать.</w:t>
      </w:r>
    </w:p>
    <w:p w14:paraId="05EB14CA" w14:textId="77777777" w:rsidR="009B4C36" w:rsidRDefault="009B4C36" w:rsidP="009B4C36">
      <w:r>
        <w:t>*   **Парки сельхозтехники:** Общественные мастерские с тракторами, культиваторами, которые берут в пользование фермеры и общины.</w:t>
      </w:r>
    </w:p>
    <w:p w14:paraId="26894960" w14:textId="77777777" w:rsidR="009B4C36" w:rsidRDefault="009B4C36" w:rsidP="009B4C36">
      <w:r>
        <w:t>*   **Компостные центры в каждом районе:** Пищевые отходы города возвращаются на поля как удобрение, замыкая цикл.</w:t>
      </w:r>
    </w:p>
    <w:p w14:paraId="7BD09FFE" w14:textId="77777777" w:rsidR="009B4C36" w:rsidRDefault="009B4C36" w:rsidP="009B4C36"/>
    <w:p w14:paraId="0D96D55A" w14:textId="77777777" w:rsidR="009B4C36" w:rsidRDefault="009B4C36" w:rsidP="009B4C36">
      <w:r>
        <w:t>---</w:t>
      </w:r>
    </w:p>
    <w:p w14:paraId="6E839DC2" w14:textId="77777777" w:rsidR="009B4C36" w:rsidRDefault="009B4C36" w:rsidP="009B4C36"/>
    <w:p w14:paraId="4A4800EE" w14:textId="77777777" w:rsidR="009B4C36" w:rsidRDefault="009B4C36" w:rsidP="009B4C36">
      <w:r>
        <w:t>#### **ЭТАП 2: РАСПРЕДЕЛЕНИЕ — ЛОГИСТИКА ДАРА**</w:t>
      </w:r>
    </w:p>
    <w:p w14:paraId="4758820D" w14:textId="77777777" w:rsidR="009B4C36" w:rsidRDefault="009B4C36" w:rsidP="009B4C36"/>
    <w:p w14:paraId="29821387" w14:textId="77777777" w:rsidR="009B4C36" w:rsidRDefault="009B4C36" w:rsidP="009B4C36">
      <w:r>
        <w:t>Самая сложная часть — заменить денежную логистику на логистику, основанную на **доверии, учёте вкладов и прямой связи**.</w:t>
      </w:r>
    </w:p>
    <w:p w14:paraId="7E33DD9C" w14:textId="77777777" w:rsidR="009B4C36" w:rsidRDefault="009B4C36" w:rsidP="009B4C36"/>
    <w:p w14:paraId="26C99306" w14:textId="77777777" w:rsidR="009B4C36" w:rsidRDefault="009B4C36" w:rsidP="009B4C36">
      <w:r>
        <w:t>**1. Первичное распределение: От фермы к «Продовольственным узлам» (Food Hubs).**</w:t>
      </w:r>
    </w:p>
    <w:p w14:paraId="1E1A0F7E" w14:textId="77777777" w:rsidR="009B4C36" w:rsidRDefault="009B4C36" w:rsidP="009B4C36">
      <w:r>
        <w:t>*   **Как:** Каждая ферма/община связана с одним или несколькими **городскими узлами** — это не магазины, а **распределительные центры, совмещённые с столовыми, мастерскими и социальными пространствами** в каждом районе города.</w:t>
      </w:r>
    </w:p>
    <w:p w14:paraId="68D12518" w14:textId="77777777" w:rsidR="009B4C36" w:rsidRDefault="009B4C36" w:rsidP="009B4C36">
      <w:r>
        <w:t>*   **Процесс:** Фермеры привозят свою продукцию в узел. Здесь происходит:</w:t>
      </w:r>
    </w:p>
    <w:p w14:paraId="3A88FF22" w14:textId="77777777" w:rsidR="009B4C36" w:rsidRDefault="009B4C36" w:rsidP="009B4C36">
      <w:r>
        <w:t xml:space="preserve">    *   **Сортировка и учёт:** Волонтёры/работники узла (их труд — вклад в систему) взвешивают, сортируют, оценивают качество.</w:t>
      </w:r>
    </w:p>
    <w:p w14:paraId="34B08708" w14:textId="77777777" w:rsidR="009B4C36" w:rsidRDefault="009B4C36" w:rsidP="009B4C36">
      <w:r>
        <w:t xml:space="preserve">    *   **Учёт в системе:** Вся продукция заносится в общую цифровую систему как **«дар от фермы [имя]»**. Объём фиксируется в натуральных единицах (кг, шт, ящики).</w:t>
      </w:r>
    </w:p>
    <w:p w14:paraId="733902EA" w14:textId="77777777" w:rsidR="009B4C36" w:rsidRDefault="009B4C36" w:rsidP="009B4C36">
      <w:r>
        <w:t xml:space="preserve">    *   **Первичная обработка:** Часть продукции сразу идёт на **общественные кухни** при узле для приготовления обедов, часть — на переработку (консервация, сушка, квашение), часть — на свежее распределение.</w:t>
      </w:r>
    </w:p>
    <w:p w14:paraId="6D31B002" w14:textId="77777777" w:rsidR="009B4C36" w:rsidRDefault="009B4C36" w:rsidP="009B4C36"/>
    <w:p w14:paraId="263A373C" w14:textId="77777777" w:rsidR="009B4C36" w:rsidRDefault="009B4C36" w:rsidP="009B4C36">
      <w:r>
        <w:t>**2. Вторичное распределение: От узлов к людям.**</w:t>
      </w:r>
    </w:p>
    <w:p w14:paraId="2265D20A" w14:textId="77777777" w:rsidR="009B4C36" w:rsidRDefault="009B4C36" w:rsidP="009B4C36">
      <w:r>
        <w:t>*   **Механизмы (не исключают, а дополняют друг друга):**</w:t>
      </w:r>
    </w:p>
    <w:p w14:paraId="373789EC" w14:textId="77777777" w:rsidR="009B4C36" w:rsidRDefault="009B4C36" w:rsidP="009B4C36">
      <w:r>
        <w:t xml:space="preserve">    *   **Система «Продовольственных обязательств» (Food Shares):** Человек или семья берут на себя **обязательство вносить регулярный вклад** в общую систему (труд на ферме, в узле, другие услуги). В ответ они получают **еженедельную или ежемесячную «долю»** — набор свежих и переработанных продуктов из узла. Это аналог CSA (Community Supported Agriculture), но вместо денег — **трудовая или иная квота**.</w:t>
      </w:r>
    </w:p>
    <w:p w14:paraId="68B2F6BA" w14:textId="77777777" w:rsidR="009B4C36" w:rsidRDefault="009B4C36" w:rsidP="009B4C36">
      <w:r>
        <w:t xml:space="preserve">    *   **Общественные столовые (Soup Kitchens / Free Cafés):** В каждом узле работает место, где **может поесть любой**, независимо от вклада. Основа — принцип «заплати, как можешь» (pay-as-you-can), но в форме **послевкусия** (после еды </w:t>
      </w:r>
      <w:r>
        <w:lastRenderedPageBreak/>
        <w:t>предлагается помочь с помывкой посуды, уборкой, сортировкой). Это безопасная сеть для всех, включая странников, потерявших трудоспособность, детей.</w:t>
      </w:r>
    </w:p>
    <w:p w14:paraId="34B02F2A" w14:textId="77777777" w:rsidR="009B4C36" w:rsidRDefault="009B4C36" w:rsidP="009B4C36">
      <w:r>
        <w:t xml:space="preserve">    *   **«Полки дарения» и общественные холодильники:** В узлах и других общественных местах стоят полки с продуктами с истекающим сроком годности или излишками домашних заготовок. **Принцип: «Возьми, если нужно. Оставь, если можешь».** Работает на доверии.</w:t>
      </w:r>
    </w:p>
    <w:p w14:paraId="660E1FD1" w14:textId="77777777" w:rsidR="009B4C36" w:rsidRDefault="009B4C36" w:rsidP="009B4C36">
      <w:r>
        <w:t xml:space="preserve">    *   **Целевое распределение:** Для больных, пожилых, молодых родителей организуется **доставка еды на дом** волонтёрами.</w:t>
      </w:r>
    </w:p>
    <w:p w14:paraId="46E792A8" w14:textId="77777777" w:rsidR="009B4C36" w:rsidRDefault="009B4C36" w:rsidP="009B4C36"/>
    <w:p w14:paraId="3CF208EE" w14:textId="77777777" w:rsidR="009B4C36" w:rsidRDefault="009B4C36" w:rsidP="009B4C36">
      <w:r>
        <w:t>**3. Транспорт и логистика как общая служба:**</w:t>
      </w:r>
    </w:p>
    <w:p w14:paraId="2C4D5A65" w14:textId="77777777" w:rsidR="009B4C36" w:rsidRDefault="009B4C36" w:rsidP="009B4C36">
      <w:r>
        <w:t>*   **Городской «Зелёный флот»:** Электромобили, велогрузовики, запряжённые лошадьми повозки (где уместно), которые курсируют по маршрутам «ферма — узел — узел». Управляются гильдией логистов. Доступ к транспорту — по предварительной заявке через систему учёта.</w:t>
      </w:r>
    </w:p>
    <w:p w14:paraId="2E91968E" w14:textId="77777777" w:rsidR="009B4C36" w:rsidRDefault="009B4C36" w:rsidP="009B4C36"/>
    <w:p w14:paraId="22499277" w14:textId="77777777" w:rsidR="009B4C36" w:rsidRDefault="009B4C36" w:rsidP="009B4C36">
      <w:r>
        <w:t>---</w:t>
      </w:r>
    </w:p>
    <w:p w14:paraId="7B84A0A4" w14:textId="77777777" w:rsidR="009B4C36" w:rsidRDefault="009B4C36" w:rsidP="009B4C36"/>
    <w:p w14:paraId="2A13A35F" w14:textId="77777777" w:rsidR="009B4C36" w:rsidRDefault="009B4C36" w:rsidP="009B4C36">
      <w:r>
        <w:t>#### **ЭТАП 3: ПОТРЕБЛЕНИЕ, УТИЛИЗАЦИЯ И ВОССТАНОВЛЕНИЕ (ЗАМЫКАНИЕ ЦИКЛА)**</w:t>
      </w:r>
    </w:p>
    <w:p w14:paraId="4E6F4DA6" w14:textId="77777777" w:rsidR="009B4C36" w:rsidRDefault="009B4C36" w:rsidP="009B4C36"/>
    <w:p w14:paraId="1F02C6DA" w14:textId="77777777" w:rsidR="009B4C36" w:rsidRDefault="009B4C36" w:rsidP="009B4C36">
      <w:r>
        <w:t>**1. Потребление с осознанием:**</w:t>
      </w:r>
    </w:p>
    <w:p w14:paraId="4893621A" w14:textId="77777777" w:rsidR="009B4C36" w:rsidRDefault="009B4C36" w:rsidP="009B4C36">
      <w:r>
        <w:t>*   **Образование:** Гильдия поваров и фермеров проводит в узлах мастер-классы по приготовлению сезонных, простых, полезных блюд. **Еда — не топливо, а культура и связь с землёй.**</w:t>
      </w:r>
    </w:p>
    <w:p w14:paraId="59274F2B" w14:textId="77777777" w:rsidR="009B4C36" w:rsidRDefault="009B4C36" w:rsidP="009B4C36">
      <w:r>
        <w:t>*   **Трапеза как социальный акт:** Поощряются совместные трапезы в общественных столовых, соседские ужины.</w:t>
      </w:r>
    </w:p>
    <w:p w14:paraId="541508A6" w14:textId="77777777" w:rsidR="009B4C36" w:rsidRDefault="009B4C36" w:rsidP="009B4C36"/>
    <w:p w14:paraId="45F9B4F3" w14:textId="77777777" w:rsidR="009B4C36" w:rsidRDefault="009B4C36" w:rsidP="009B4C36">
      <w:r>
        <w:t>**2. Утилизация отходов как начало нового цикла:**</w:t>
      </w:r>
    </w:p>
    <w:p w14:paraId="179FB6A8" w14:textId="77777777" w:rsidR="009B4C36" w:rsidRDefault="009B4C36" w:rsidP="009B4C36">
      <w:r>
        <w:t>*   **Обязательная сортировка:** Все органические отходы из узлов, столовых и домов **собираются отдельно**.</w:t>
      </w:r>
    </w:p>
    <w:p w14:paraId="652EFF7B" w14:textId="77777777" w:rsidR="009B4C36" w:rsidRDefault="009B4C36" w:rsidP="009B4C36">
      <w:r>
        <w:t>*   **Компостирование:** Отходы свозятся в районные или городские компостные центры (часто рядом с фермами). Полученный композит возвращается на поля.</w:t>
      </w:r>
    </w:p>
    <w:p w14:paraId="570BF137" w14:textId="77777777" w:rsidR="009B4C36" w:rsidRDefault="009B4C36" w:rsidP="009B4C36">
      <w:r>
        <w:lastRenderedPageBreak/>
        <w:t>*   **Система возврата тары:** Вся тара (банки, ящики, бутылки) является **многоразовой и оборотной**. За её возврат в узел начисляются «баллы за экологичность».</w:t>
      </w:r>
    </w:p>
    <w:p w14:paraId="0031BB87" w14:textId="77777777" w:rsidR="009B4C36" w:rsidRDefault="009B4C36" w:rsidP="009B4C36"/>
    <w:p w14:paraId="0EF3D6C7" w14:textId="77777777" w:rsidR="009B4C36" w:rsidRDefault="009B4C36" w:rsidP="009B4C36">
      <w:r>
        <w:t>---</w:t>
      </w:r>
    </w:p>
    <w:p w14:paraId="3B8354A1" w14:textId="77777777" w:rsidR="009B4C36" w:rsidRDefault="009B4C36" w:rsidP="009B4C36"/>
    <w:p w14:paraId="38527F82" w14:textId="77777777" w:rsidR="009B4C36" w:rsidRDefault="009B4C36" w:rsidP="009B4C36">
      <w:r>
        <w:t>#### **КАК ЭТО РАБОТАЕТ В ЦИФРАХ И РОЛЯХ (УПРОЩЁННАЯ СХЕМА)**</w:t>
      </w:r>
    </w:p>
    <w:p w14:paraId="4FF2742B" w14:textId="77777777" w:rsidR="009B4C36" w:rsidRDefault="009B4C36" w:rsidP="009B4C36"/>
    <w:p w14:paraId="235F7C93" w14:textId="77777777" w:rsidR="009B4C36" w:rsidRDefault="009B4C36" w:rsidP="009B4C36">
      <w:r>
        <w:t>1.  **Фермер Анна** выращивает 1000 кг картофеля. Она отвозит его в свой районный Узел «Рассвет».</w:t>
      </w:r>
    </w:p>
    <w:p w14:paraId="213ADCE9" w14:textId="77777777" w:rsidR="009B4C36" w:rsidRDefault="009B4C36" w:rsidP="009B4C36">
      <w:r>
        <w:t>2.  В Узле **волонтёр Борис** (который отрабатывает свою «продовольственную долю») взвешивает и заносит в систему: «Дар от Анны: 1000 кг картофеля». **Репутация Анны** в гильдии фермеров растёт.</w:t>
      </w:r>
    </w:p>
    <w:p w14:paraId="6A399163" w14:textId="77777777" w:rsidR="009B4C36" w:rsidRDefault="009B4C36" w:rsidP="009B4C36">
      <w:r>
        <w:t>3.  **Повар Виктор** из гильдии поваров забирает 100 кг на общественную кухню Узла, где готовит 500 порций супа.</w:t>
      </w:r>
    </w:p>
    <w:p w14:paraId="3D8B6C64" w14:textId="77777777" w:rsidR="009B4C36" w:rsidRDefault="009B4C36" w:rsidP="009B4C36">
      <w:r>
        <w:t>4.  **Семья Гуровых**, которая имеет «Продовольственное обязательство» (отец чинит технику для фермеров), получает свою еженедельную долю, куда входит 10 кг картофеля от Анны.</w:t>
      </w:r>
    </w:p>
    <w:p w14:paraId="28CA019C" w14:textId="77777777" w:rsidR="009B4C36" w:rsidRDefault="009B4C36" w:rsidP="009B4C36">
      <w:r>
        <w:t>5.  **Студентка Дарья**, у которой нет обязательств, может прийти в столовую Узла, поесть супа, а после **помыть пол** (что зачтётся как небольшой вклад).</w:t>
      </w:r>
    </w:p>
    <w:p w14:paraId="68AC89DF" w14:textId="77777777" w:rsidR="009B4C36" w:rsidRDefault="009B4C36" w:rsidP="009B4C36">
      <w:r>
        <w:t>6.  Очистки от картофеля со столовой и от семьи Гуровых попадают в контейнер для компоста.</w:t>
      </w:r>
    </w:p>
    <w:p w14:paraId="3E3225CD" w14:textId="77777777" w:rsidR="009B4C36" w:rsidRDefault="009B4C36" w:rsidP="009B4C36">
      <w:r>
        <w:t>7.  **Логист Егор** на электрогрузовике раз в неделю забирает компост и отвозит его на ферму Анны, замыкая цикл.</w:t>
      </w:r>
    </w:p>
    <w:p w14:paraId="24E0F1A1" w14:textId="77777777" w:rsidR="009B4C36" w:rsidRDefault="009B4C36" w:rsidP="009B4C36"/>
    <w:p w14:paraId="64A28441" w14:textId="77777777" w:rsidR="009B4C36" w:rsidRDefault="009B4C36" w:rsidP="009B4C36">
      <w:r>
        <w:t>**Управление:** Всей продовольственной системой на уровне города управляет **Продовольственный Совет**, куда входят делегаты от гильдии фермеров, гильдии поваров, гильдии логистов, районных узлов и рядовых потребителей. Они на основе данных о собранном урожае, запасах и потребностях регулируют распределение.</w:t>
      </w:r>
    </w:p>
    <w:p w14:paraId="49B8987D" w14:textId="77777777" w:rsidR="009B4C36" w:rsidRDefault="009B4C36" w:rsidP="009B4C36"/>
    <w:p w14:paraId="49BEDC4F" w14:textId="77777777" w:rsidR="009B4C36" w:rsidRDefault="009B4C36" w:rsidP="009B4C36">
      <w:r>
        <w:t>### **КЛЮЧЕВЫЕ ПРЕИМУЩЕСТВА ТАКОЙ СИСТЕМЫ:**</w:t>
      </w:r>
    </w:p>
    <w:p w14:paraId="3A16A7EE" w14:textId="77777777" w:rsidR="009B4C36" w:rsidRDefault="009B4C36" w:rsidP="009B4C36"/>
    <w:p w14:paraId="12351826" w14:textId="77777777" w:rsidR="009B4C36" w:rsidRDefault="009B4C36" w:rsidP="009B4C36">
      <w:r>
        <w:lastRenderedPageBreak/>
        <w:t>1.  **Продовольственный суверенитет:** Город не зависит от глобальных цепочек.</w:t>
      </w:r>
    </w:p>
    <w:p w14:paraId="19EC369C" w14:textId="77777777" w:rsidR="009B4C36" w:rsidRDefault="009B4C36" w:rsidP="009B4C36">
      <w:r>
        <w:t>2.  **Экологичность:** Локальность, замкнутые циклы, агроэкология.</w:t>
      </w:r>
    </w:p>
    <w:p w14:paraId="15F7B91E" w14:textId="77777777" w:rsidR="009B4C36" w:rsidRDefault="009B4C36" w:rsidP="009B4C36">
      <w:r>
        <w:t>3.  **Социальная справедливость:** Доступ к здоровой еде не зависит от денег.</w:t>
      </w:r>
    </w:p>
    <w:p w14:paraId="5B858173" w14:textId="77777777" w:rsidR="009B4C36" w:rsidRDefault="009B4C36" w:rsidP="009B4C36">
      <w:r>
        <w:t>4.  **Устойчивость:** Многоуровневая система (фермы + городское земледелие) устойчива к климатическим и экономическим шокам.</w:t>
      </w:r>
    </w:p>
    <w:p w14:paraId="2BC3F28B" w14:textId="77777777" w:rsidR="009B4C36" w:rsidRDefault="009B4C36" w:rsidP="009B4C36">
      <w:r>
        <w:t>5.  **Укрепление сообщества:** Совместный труд на земле, в узлах, за общим столом создаёт сильнейшие социальные связи.</w:t>
      </w:r>
    </w:p>
    <w:p w14:paraId="173C8934" w14:textId="77777777" w:rsidR="009B4C36" w:rsidRDefault="009B4C36" w:rsidP="009B4C36"/>
    <w:p w14:paraId="0868470B" w14:textId="77777777" w:rsidR="009B4C36" w:rsidRDefault="009B4C36" w:rsidP="009B4C36">
      <w:r>
        <w:t>**Вызовы:** Требует **радикальной перестройки сознания** (от потребителя к со-производителю), сложного управления и учёта, преодоления инерции существующей агроиндустрии.</w:t>
      </w:r>
    </w:p>
    <w:p w14:paraId="237A187C" w14:textId="77777777" w:rsidR="009B4C36" w:rsidRDefault="009B4C36" w:rsidP="009B4C36"/>
    <w:p w14:paraId="1E0A1C53" w14:textId="77777777" w:rsidR="009B4C36" w:rsidRDefault="009B4C36" w:rsidP="009B4C36">
      <w:r>
        <w:t>**Вывод:** Продовольственная система в экономике даров — это больше, чем способ накормить людей. Это **практический инструмент восстановления связи между человеком, землёй и сообществом**. Это акт **совместного творчества жизни**, где каждый участник — от фермера до едока — является звеном в живом цикле дара.</w:t>
      </w:r>
    </w:p>
    <w:p w14:paraId="04ED5660" w14:textId="77777777" w:rsidR="009B4C36" w:rsidRDefault="009B4C36" w:rsidP="009B4C36"/>
    <w:p w14:paraId="504DE29B" w14:textId="20175986" w:rsidR="005452EB" w:rsidRDefault="009B4C36">
      <w:r>
        <w:t>**Эта модель производства и распределения строится на доверии и сотрудничестве. Но как быть с теми, кто не хочет или не может трудиться на земле? Об этом — в следующем вопросе про общие огороды и продовольственные банки.**</w:t>
      </w:r>
    </w:p>
    <w:p w14:paraId="56FB4466" w14:textId="77777777" w:rsidR="005452EB" w:rsidRDefault="005452EB"/>
    <w:p w14:paraId="007BF312" w14:textId="77777777" w:rsidR="005452EB" w:rsidRDefault="005452EB"/>
    <w:p w14:paraId="2E28B03D" w14:textId="77777777" w:rsidR="005452EB" w:rsidRDefault="005452EB"/>
    <w:p w14:paraId="69FDDE90" w14:textId="77777777" w:rsidR="005452EB" w:rsidRDefault="005452EB"/>
    <w:p w14:paraId="4B502DD0" w14:textId="77777777" w:rsidR="005452EB" w:rsidRDefault="005452EB"/>
    <w:p w14:paraId="5DFA7195" w14:textId="77777777" w:rsidR="005452EB" w:rsidRDefault="005452EB"/>
    <w:p w14:paraId="6BE445FB" w14:textId="77777777" w:rsidR="005452EB" w:rsidRDefault="005452EB"/>
    <w:p w14:paraId="2F5D9AC2" w14:textId="77777777" w:rsidR="005452EB" w:rsidRDefault="005452EB"/>
    <w:p w14:paraId="3506BF99" w14:textId="77777777" w:rsidR="005452EB" w:rsidRDefault="005452EB"/>
    <w:p w14:paraId="5EF1101F" w14:textId="77777777" w:rsidR="005452EB" w:rsidRDefault="005452EB"/>
    <w:p w14:paraId="6104504C" w14:textId="77777777" w:rsidR="005452EB" w:rsidRDefault="005452EB"/>
    <w:p w14:paraId="47D69AD8" w14:textId="77777777" w:rsidR="009646CC" w:rsidRDefault="009646CC" w:rsidP="009646CC">
      <w:r>
        <w:t>Отлично, мы переходим к конкретным, локальным институтам, которые являются «клеточным уровнем» продовольственной системы даров. Это те точки, где философия встречается с ежедневной практикой.</w:t>
      </w:r>
    </w:p>
    <w:p w14:paraId="0EFF1C4D" w14:textId="77777777" w:rsidR="009646CC" w:rsidRDefault="009646CC" w:rsidP="009646CC"/>
    <w:p w14:paraId="6BED628D" w14:textId="77777777" w:rsidR="009646CC" w:rsidRDefault="009646CC" w:rsidP="009646CC">
      <w:r>
        <w:t>### **2. Как работают общие огороды, продовольственные банки, общественные кухни?**</w:t>
      </w:r>
    </w:p>
    <w:p w14:paraId="0CEABE5A" w14:textId="77777777" w:rsidR="009646CC" w:rsidRDefault="009646CC" w:rsidP="009646CC"/>
    <w:p w14:paraId="2495313A" w14:textId="77777777" w:rsidR="009646CC" w:rsidRDefault="009646CC" w:rsidP="009646CC">
      <w:r>
        <w:t>Эти три института образуют **триаду локальной продовольственной безопасности**: **производство (огороды), распределение (банки), потребление и социализация (кухни)**.</w:t>
      </w:r>
    </w:p>
    <w:p w14:paraId="0A8E5032" w14:textId="77777777" w:rsidR="009646CC" w:rsidRDefault="009646CC" w:rsidP="009646CC"/>
    <w:p w14:paraId="10A744A4" w14:textId="77777777" w:rsidR="009646CC" w:rsidRDefault="009646CC" w:rsidP="009646CC">
      <w:r>
        <w:t>---</w:t>
      </w:r>
    </w:p>
    <w:p w14:paraId="7C00FD13" w14:textId="77777777" w:rsidR="009646CC" w:rsidRDefault="009646CC" w:rsidP="009646CC"/>
    <w:p w14:paraId="4CF9B644" w14:textId="77777777" w:rsidR="009646CC" w:rsidRDefault="009646CC" w:rsidP="009646CC">
      <w:r>
        <w:t>#### **1. ОБЩИЕ ОГОРОДЫ (COMMUNITY GARDENS) — «ПРОИЗВОДЯЩЕЕ СООБЩЕСТВО»**</w:t>
      </w:r>
    </w:p>
    <w:p w14:paraId="22D22BFE" w14:textId="77777777" w:rsidR="009646CC" w:rsidRDefault="009646CC" w:rsidP="009646CC"/>
    <w:p w14:paraId="73EE6837" w14:textId="77777777" w:rsidR="009646CC" w:rsidRDefault="009646CC" w:rsidP="009646CC">
      <w:r>
        <w:t>Это не просто грядки, а **социальные организмы с собственной экосистемой**.</w:t>
      </w:r>
    </w:p>
    <w:p w14:paraId="1C2107FC" w14:textId="77777777" w:rsidR="009646CC" w:rsidRDefault="009646CC" w:rsidP="009646CC"/>
    <w:p w14:paraId="3A3C07B8" w14:textId="77777777" w:rsidR="009646CC" w:rsidRDefault="009646CC" w:rsidP="009646CC">
      <w:r>
        <w:t>**Как создаются и организуются:**</w:t>
      </w:r>
    </w:p>
    <w:p w14:paraId="2C00E806" w14:textId="77777777" w:rsidR="009646CC" w:rsidRDefault="009646CC" w:rsidP="009646CC">
      <w:r>
        <w:t>*   **Инициация:** Группа соседей или активистов находит заброшенный участок (двор, пустырь, крышу) и договаривается с муниципалитетом или владельцем о долгосрочной аренде/безвозмездном пользовании **на принципах общественного блага**.</w:t>
      </w:r>
    </w:p>
    <w:p w14:paraId="39D20147" w14:textId="77777777" w:rsidR="009646CC" w:rsidRDefault="009646CC" w:rsidP="009646CC">
      <w:r>
        <w:t>*   **Принцип принадлежности:** Земля и инфраструктура (сарай, бочки, инструменты) — **общее достояние (commons)** гильдии садоводов этого района. Никто не владеет отдельной грядкой навсегда.</w:t>
      </w:r>
    </w:p>
    <w:p w14:paraId="4887C521" w14:textId="77777777" w:rsidR="009646CC" w:rsidRDefault="009646CC" w:rsidP="009646CC">
      <w:r>
        <w:t>*   **Организация труда:**</w:t>
      </w:r>
    </w:p>
    <w:p w14:paraId="1BA24FA4" w14:textId="77777777" w:rsidR="009646CC" w:rsidRDefault="009646CC" w:rsidP="009646CC">
      <w:r>
        <w:t xml:space="preserve">    *   **Коллективный план:** В начале сезона общее собрание (круг) решает, **что сажать**, исходя из потребностей района, принципов севооборота и совместимости растений.</w:t>
      </w:r>
    </w:p>
    <w:p w14:paraId="3CD61973" w14:textId="77777777" w:rsidR="009646CC" w:rsidRDefault="009646CC" w:rsidP="009646CC">
      <w:r>
        <w:lastRenderedPageBreak/>
        <w:t xml:space="preserve">    *   **Дежурство и «трудодни»:** Составляется график дежурств по базовому уходу (полив, прополка). Каждый участник обязан отработать минимум **X часов в месяц**. Учёт ведёт координатор или через общее приложение. Это **«вступительный взнос» в продовольственную систему**.</w:t>
      </w:r>
    </w:p>
    <w:p w14:paraId="7C9B2691" w14:textId="77777777" w:rsidR="009646CC" w:rsidRDefault="009646CC" w:rsidP="009646CC">
      <w:r>
        <w:t xml:space="preserve">    *   **Специализированные рабочие группы:** Добровольные группы по компосту, семеноводству, ремонту инструментов, работе с детьми.</w:t>
      </w:r>
    </w:p>
    <w:p w14:paraId="6723880D" w14:textId="77777777" w:rsidR="009646CC" w:rsidRDefault="009646CC" w:rsidP="009646CC">
      <w:r>
        <w:t>*   **Распределение урожая (ключевой момент!):**</w:t>
      </w:r>
    </w:p>
    <w:p w14:paraId="592752D5" w14:textId="77777777" w:rsidR="009646CC" w:rsidRDefault="009646CC" w:rsidP="009646CC">
      <w:r>
        <w:t xml:space="preserve">    1.  **Первичный сбор:** Весь урожай собирается централизованно в определённые дни.</w:t>
      </w:r>
    </w:p>
    <w:p w14:paraId="54A195BC" w14:textId="77777777" w:rsidR="009646CC" w:rsidRDefault="009646CC" w:rsidP="009646CC">
      <w:r>
        <w:t xml:space="preserve">    2.  **«Нулевая доля»:** Часть (10-15%) сразу откладывается в **продовольственный банк** района для нуждающихся и на общественные кухни.</w:t>
      </w:r>
    </w:p>
    <w:p w14:paraId="55FA3DC3" w14:textId="77777777" w:rsidR="009646CC" w:rsidRDefault="009646CC" w:rsidP="009646CC">
      <w:r>
        <w:t xml:space="preserve">    3.  **Распределение между участниками:** Остальной урожай делится **поровну между всеми, кто выполнил свой минимальный трудовой вклад**. Тот, кто отработал 100 часов, получает **столько же**, как и тот, кто отработал 20 (но выполнил минимум). Это принцип **«каждый вносит по способностям, каждый получает по потребностям»**. Сверхминимумовая работа повышает репутацию, но не долю.</w:t>
      </w:r>
    </w:p>
    <w:p w14:paraId="7C205454" w14:textId="77777777" w:rsidR="009646CC" w:rsidRDefault="009646CC" w:rsidP="009646CC">
      <w:r>
        <w:t xml:space="preserve">    4.  **Свободный излишек:** Что осталось после дележа, выкладывается на «полку дарения» у огорода.</w:t>
      </w:r>
    </w:p>
    <w:p w14:paraId="7F500955" w14:textId="77777777" w:rsidR="009646CC" w:rsidRDefault="009646CC" w:rsidP="009646CC">
      <w:r>
        <w:t>*   **Роль, выходящая за рамки еды:**</w:t>
      </w:r>
    </w:p>
    <w:p w14:paraId="3C82F498" w14:textId="77777777" w:rsidR="009646CC" w:rsidRDefault="009646CC" w:rsidP="009646CC">
      <w:r>
        <w:t xml:space="preserve">    *   **Образовательный хаб:** Место, где дети и взрослые учатся у «старейшин-садоводов».</w:t>
      </w:r>
    </w:p>
    <w:p w14:paraId="06EE48A8" w14:textId="77777777" w:rsidR="009646CC" w:rsidRDefault="009646CC" w:rsidP="009646CC">
      <w:r>
        <w:t xml:space="preserve">    *   **Место социализации и терапии:** Совместный труд на земле снимает стресс, лечит одиночество.</w:t>
      </w:r>
    </w:p>
    <w:p w14:paraId="7E661BE9" w14:textId="77777777" w:rsidR="009646CC" w:rsidRDefault="009646CC" w:rsidP="009646CC">
      <w:r>
        <w:t xml:space="preserve">    *   **Семенной банк:** Выращивание и сбор своих семян, адаптированных к местности.</w:t>
      </w:r>
    </w:p>
    <w:p w14:paraId="2E49B368" w14:textId="77777777" w:rsidR="009646CC" w:rsidRDefault="009646CC" w:rsidP="009646CC"/>
    <w:p w14:paraId="5C7456B3" w14:textId="77777777" w:rsidR="009646CC" w:rsidRDefault="009646CC" w:rsidP="009646CC">
      <w:r>
        <w:t>---</w:t>
      </w:r>
    </w:p>
    <w:p w14:paraId="762EFA86" w14:textId="77777777" w:rsidR="009646CC" w:rsidRDefault="009646CC" w:rsidP="009646CC"/>
    <w:p w14:paraId="034DDD4C" w14:textId="77777777" w:rsidR="009646CC" w:rsidRDefault="009646CC" w:rsidP="009646CC">
      <w:r>
        <w:t>#### **2. ПРОДОВОЛЬСТВЕННЫЕ БАНКИ (FOOD BANKS) / «ПОЛКИ ДАРЕНИЯ» — СИСТЕМА ПЕРЕРАСПРЕДЕЛЕНИЯ ИЗЛИШКОВ**</w:t>
      </w:r>
    </w:p>
    <w:p w14:paraId="5D2F4E67" w14:textId="77777777" w:rsidR="009646CC" w:rsidRDefault="009646CC" w:rsidP="009646CC"/>
    <w:p w14:paraId="7ADF9C2F" w14:textId="77777777" w:rsidR="009646CC" w:rsidRDefault="009646CC" w:rsidP="009646CC">
      <w:r>
        <w:t>Это «сердце» логистики дара, которое предотвращает потери и обеспечивает социальную защиту.</w:t>
      </w:r>
    </w:p>
    <w:p w14:paraId="6F77B4F4" w14:textId="77777777" w:rsidR="009646CC" w:rsidRDefault="009646CC" w:rsidP="009646CC"/>
    <w:p w14:paraId="5E65D479" w14:textId="77777777" w:rsidR="009646CC" w:rsidRDefault="009646CC" w:rsidP="009646CC">
      <w:r>
        <w:t>**Как работают:**</w:t>
      </w:r>
    </w:p>
    <w:p w14:paraId="03950C17" w14:textId="77777777" w:rsidR="009646CC" w:rsidRDefault="009646CC" w:rsidP="009646CC">
      <w:r>
        <w:t>*   **Источники поступления (дар):**</w:t>
      </w:r>
    </w:p>
    <w:p w14:paraId="07FD7193" w14:textId="77777777" w:rsidR="009646CC" w:rsidRDefault="009646CC" w:rsidP="009646CC">
      <w:r>
        <w:t xml:space="preserve">    1.  **«Нулевая доля»** от общих огородов и ферм.</w:t>
      </w:r>
    </w:p>
    <w:p w14:paraId="20FAD61E" w14:textId="77777777" w:rsidR="009646CC" w:rsidRDefault="009646CC" w:rsidP="009646CC">
      <w:r>
        <w:t xml:space="preserve">    2.  **Излишки личных огородов и садов** горожан.</w:t>
      </w:r>
    </w:p>
    <w:p w14:paraId="51F4FBD6" w14:textId="77777777" w:rsidR="009646CC" w:rsidRDefault="009646CC" w:rsidP="009646CC">
      <w:r>
        <w:t xml:space="preserve">    3.  **Специальные «урожаи»:** Организованные сборы фруктов с городских деревьев.</w:t>
      </w:r>
    </w:p>
    <w:p w14:paraId="3E6E30C3" w14:textId="77777777" w:rsidR="009646CC" w:rsidRDefault="009646CC" w:rsidP="009646CC">
      <w:r>
        <w:t xml:space="preserve">    4.  **Продукция с истекающим сроком годности** от гильдий пекарей, фермеров (но только качественная!).</w:t>
      </w:r>
    </w:p>
    <w:p w14:paraId="24517186" w14:textId="77777777" w:rsidR="009646CC" w:rsidRDefault="009646CC" w:rsidP="009646CC">
      <w:r>
        <w:t xml:space="preserve">    5.  **Припасы, сделанные сообща:** Консервация, варенье, сушёные грибы/фрукты, произведённые на общественных кухнях.</w:t>
      </w:r>
    </w:p>
    <w:p w14:paraId="637CDC7F" w14:textId="77777777" w:rsidR="009646CC" w:rsidRDefault="009646CC" w:rsidP="009646CC">
      <w:r>
        <w:t>*   **Физическое воплощение:** Это **сеть точек**:</w:t>
      </w:r>
    </w:p>
    <w:p w14:paraId="4823E487" w14:textId="77777777" w:rsidR="009646CC" w:rsidRDefault="009646CC" w:rsidP="009646CC">
      <w:r>
        <w:t xml:space="preserve">    *   **Общественные холодильники и полки** на улицах, в подъездах, в узлах.</w:t>
      </w:r>
    </w:p>
    <w:p w14:paraId="2402FA91" w14:textId="77777777" w:rsidR="009646CC" w:rsidRDefault="009646CC" w:rsidP="009646CC">
      <w:r>
        <w:t xml:space="preserve">    *   **Складские помещения** при районных узлах с холодильниками для хранения больших партий.</w:t>
      </w:r>
    </w:p>
    <w:p w14:paraId="21535941" w14:textId="77777777" w:rsidR="009646CC" w:rsidRDefault="009646CC" w:rsidP="009646CC">
      <w:r>
        <w:t>*   **Принципы доступа:**</w:t>
      </w:r>
    </w:p>
    <w:p w14:paraId="1593DE85" w14:textId="77777777" w:rsidR="009646CC" w:rsidRDefault="009646CC" w:rsidP="009646CC">
      <w:r>
        <w:t xml:space="preserve">    *   **Безоговорочный, анонимный доступ:** На полку уличного холодильника может взять **любой**. Никаких вопросов, проверок, записей. Основано на доверии и принципе «возьми, если нужно».</w:t>
      </w:r>
    </w:p>
    <w:p w14:paraId="64CC47DD" w14:textId="77777777" w:rsidR="009646CC" w:rsidRDefault="009646CC" w:rsidP="009646CC">
      <w:r>
        <w:t xml:space="preserve">    *   **Адресная помощь:** На более крупных складах при узлах может вестись **учёт обращений** для анализа потребностей, но выдача всё равно бесплатна. Координатор может тактично предложить человеку, регулярно приходящему за помощью, **включиться** в работу огорода или кухни, если он в силах.</w:t>
      </w:r>
    </w:p>
    <w:p w14:paraId="0BEDE84B" w14:textId="77777777" w:rsidR="009646CC" w:rsidRDefault="009646CC" w:rsidP="009646CC">
      <w:r>
        <w:t>*   **Управление и труд:** Координацией (сбор, сортировка, проверка качества, распределение по точкам) занимается **гильдия «Хранителей продбанка»**. Их труд — это вклад в систему, за который они сами получают продовольственную долю. К ним могут присоединяться волонтёры, отрабатывающие свои часы.</w:t>
      </w:r>
    </w:p>
    <w:p w14:paraId="40F53427" w14:textId="77777777" w:rsidR="009646CC" w:rsidRDefault="009646CC" w:rsidP="009646CC"/>
    <w:p w14:paraId="19DE8AC5" w14:textId="77777777" w:rsidR="009646CC" w:rsidRDefault="009646CC" w:rsidP="009646CC">
      <w:r>
        <w:t>---</w:t>
      </w:r>
    </w:p>
    <w:p w14:paraId="097E6FCD" w14:textId="77777777" w:rsidR="009646CC" w:rsidRDefault="009646CC" w:rsidP="009646CC"/>
    <w:p w14:paraId="5293C2D8" w14:textId="77777777" w:rsidR="009646CC" w:rsidRDefault="009646CC" w:rsidP="009646CC">
      <w:r>
        <w:lastRenderedPageBreak/>
        <w:t>#### **3. ОБЩЕСТВЕННЫЕ КУХНИ (COMMUNITY KITCHENS / FREE CAFÉS) — МЕСТО, ГДЕ ЕДА СТАНОВИТСЯ СВЯЗЬЮ**</w:t>
      </w:r>
    </w:p>
    <w:p w14:paraId="09A6BB3A" w14:textId="77777777" w:rsidR="009646CC" w:rsidRDefault="009646CC" w:rsidP="009646CC"/>
    <w:p w14:paraId="5C6962FB" w14:textId="77777777" w:rsidR="009646CC" w:rsidRDefault="009646CC" w:rsidP="009646CC">
      <w:r>
        <w:t>Это самое человечное звено, где еда превращается в **совместную трапезу, культуру и заботу**.</w:t>
      </w:r>
    </w:p>
    <w:p w14:paraId="520718E4" w14:textId="77777777" w:rsidR="009646CC" w:rsidRDefault="009646CC" w:rsidP="009646CC"/>
    <w:p w14:paraId="7552B745" w14:textId="77777777" w:rsidR="009646CC" w:rsidRDefault="009646CC" w:rsidP="009646CC">
      <w:r>
        <w:t>**Как работают:**</w:t>
      </w:r>
    </w:p>
    <w:p w14:paraId="014DC71C" w14:textId="77777777" w:rsidR="009646CC" w:rsidRDefault="009646CC" w:rsidP="009646CC">
      <w:r>
        <w:t>*   **Физическое пространство:** Большая кухня и общая столовая, часто совмещённая с продовольственным узлом или огородом.</w:t>
      </w:r>
    </w:p>
    <w:p w14:paraId="1FDC2603" w14:textId="77777777" w:rsidR="009646CC" w:rsidRDefault="009646CC" w:rsidP="009646CC">
      <w:r>
        <w:t>*   **Источники продуктов:** В основном — **«нулевая доля»** от огородов и **продукция продбанка**. Дополняется дарами от гильдии фермеров.</w:t>
      </w:r>
    </w:p>
    <w:p w14:paraId="5BAAF457" w14:textId="77777777" w:rsidR="009646CC" w:rsidRDefault="009646CC" w:rsidP="009646CC">
      <w:r>
        <w:t>*   **Организация труда:**</w:t>
      </w:r>
    </w:p>
    <w:p w14:paraId="486C9C3D" w14:textId="77777777" w:rsidR="009646CC" w:rsidRDefault="009646CC" w:rsidP="009646CC">
      <w:r>
        <w:t xml:space="preserve">    *   **Ядро:** Гильдия поваров и пекарей, для которых работа здесь — часть их профессионального вклада в сообщество.</w:t>
      </w:r>
    </w:p>
    <w:p w14:paraId="09B29E3D" w14:textId="77777777" w:rsidR="009646CC" w:rsidRDefault="009646CC" w:rsidP="009646CC">
      <w:r>
        <w:t xml:space="preserve">    *   **«Смены участия»:** Любой желающий может записаться на **смену помощника** (помыть овощи, накрыть на стол, вымыть посуду). Это не обязанность, а **право на включение и способ «оплатить» свой обед трудом, а не деньгами**. Труд фиксируется.</w:t>
      </w:r>
    </w:p>
    <w:p w14:paraId="246D47FA" w14:textId="77777777" w:rsidR="009646CC" w:rsidRDefault="009646CC" w:rsidP="009646CC">
      <w:r>
        <w:t xml:space="preserve">    *   **Дежурные «старейшины»:** Пожилые люди, которые не могут тяжело трудиться, но с радостью встречают гостей, следят за порядком, рассказывают истории.</w:t>
      </w:r>
    </w:p>
    <w:p w14:paraId="0F6F160B" w14:textId="77777777" w:rsidR="009646CC" w:rsidRDefault="009646CC" w:rsidP="009646CC">
      <w:r>
        <w:t>*   **Принципы работы:**</w:t>
      </w:r>
    </w:p>
    <w:p w14:paraId="33AD5DC4" w14:textId="77777777" w:rsidR="009646CC" w:rsidRDefault="009646CC" w:rsidP="009646CC">
      <w:r>
        <w:t xml:space="preserve">    1.  **«Еда для всех»:** В установленные часы (например, с 12 до 14 и с 18 до 20) любой может прийти и получить полноценный, вкусный обед. **Никакой платы, явной или скрытой.**</w:t>
      </w:r>
    </w:p>
    <w:p w14:paraId="1CF303C5" w14:textId="77777777" w:rsidR="009646CC" w:rsidRDefault="009646CC" w:rsidP="009646CC">
      <w:r>
        <w:t xml:space="preserve">    2.  **«Плати как можешь / Отдай потом» (Pay-As-You-Can / Pay-It-Forward):** После еды человек видит табличку: *«Эта еда — дар сообщества. Если ты хочешь отдать что-то взамен, ты можешь: помочь на кухне сейчас, записаться на дежурство завтра, поделиться своими навыками, или просто унести с собой тепло и угостить кого-то добрым словом»*.</w:t>
      </w:r>
    </w:p>
    <w:p w14:paraId="31E44EB2" w14:textId="77777777" w:rsidR="009646CC" w:rsidRDefault="009646CC" w:rsidP="009646CC">
      <w:r>
        <w:t xml:space="preserve">    3.  **Социальная роль:** Это **не столовая для бедных**. Это место, где **сознательно смешиваются** разные люди: одинокий пенсионер, семья с детьми, уставший программист, путешественник. Здесь заключаются соседские </w:t>
      </w:r>
      <w:r>
        <w:lastRenderedPageBreak/>
        <w:t>договорённости, передаются новости, находится помощь. Это **живой центр района**.</w:t>
      </w:r>
    </w:p>
    <w:p w14:paraId="1EABCA00" w14:textId="77777777" w:rsidR="009646CC" w:rsidRDefault="009646CC" w:rsidP="009646CC">
      <w:r>
        <w:t xml:space="preserve">    4.  **Культурно-образовательная функция:** Здесь проходят кулинарные мастер-классы (как приготовить из того, что выросло), праздники урожая, дни национальной кухни.</w:t>
      </w:r>
    </w:p>
    <w:p w14:paraId="3F71127B" w14:textId="77777777" w:rsidR="009646CC" w:rsidRDefault="009646CC" w:rsidP="009646CC"/>
    <w:p w14:paraId="6FDEC02A" w14:textId="77777777" w:rsidR="009646CC" w:rsidRDefault="009646CC" w:rsidP="009646CC">
      <w:r>
        <w:t>---</w:t>
      </w:r>
    </w:p>
    <w:p w14:paraId="4F7EF009" w14:textId="77777777" w:rsidR="009646CC" w:rsidRDefault="009646CC" w:rsidP="009646CC"/>
    <w:p w14:paraId="53CB6EF2" w14:textId="77777777" w:rsidR="009646CC" w:rsidRDefault="009646CC" w:rsidP="009646CC">
      <w:r>
        <w:t>#### **КАК ЭТИ ТРИ ИНСТИТУТА РАБОТАЮТ ВМЕСТЕ: ЖИВОЙ ЦИКЛ**</w:t>
      </w:r>
    </w:p>
    <w:p w14:paraId="3E6C2669" w14:textId="77777777" w:rsidR="009646CC" w:rsidRDefault="009646CC" w:rsidP="009646CC"/>
    <w:p w14:paraId="560A6495" w14:textId="77777777" w:rsidR="009646CC" w:rsidRDefault="009646CC" w:rsidP="009646CC">
      <w:r>
        <w:t>**Сценарий недели в районе «Зелёный холм»:**</w:t>
      </w:r>
    </w:p>
    <w:p w14:paraId="67C18B2F" w14:textId="77777777" w:rsidR="009646CC" w:rsidRDefault="009646CC" w:rsidP="009646CC"/>
    <w:p w14:paraId="070568DD" w14:textId="77777777" w:rsidR="009646CC" w:rsidRDefault="009646CC" w:rsidP="009646CC">
      <w:r>
        <w:t>*   **Понедельник:** На общем огороде собрали 50 кг кабачков. 5 кг сразу отнесли в помещение общественной кухни, 5 кг — в холодильник продбанка у метро. Остальные 40 кг разделили между 20 активными участниками огорода (по 2 кг).</w:t>
      </w:r>
    </w:p>
    <w:p w14:paraId="75949124" w14:textId="77777777" w:rsidR="009646CC" w:rsidRDefault="009646CC" w:rsidP="009646CC">
      <w:r>
        <w:t>*   **Вторник:** Повар гильдии **Мария** на кухне готовит из кабачков рагу и оладьи. Ей помогают **двое волонтёров**, которые записались через приложение, чтобы «отработать» свои будущие обеды.</w:t>
      </w:r>
    </w:p>
    <w:p w14:paraId="5F910E62" w14:textId="77777777" w:rsidR="009646CC" w:rsidRDefault="009646CC" w:rsidP="009646CC">
      <w:r>
        <w:t>*   **Среда:** В обед на кухню приходит **студент Иван** (денег мало). Он ест, а после помогает полчаса мыть посуду — его участие фиксируется в системе. **Пенсионерка Анна Петровна** забирает с полки продбанка у метро банку солений, сделанных на этой же кухне месяц назад.</w:t>
      </w:r>
    </w:p>
    <w:p w14:paraId="5AE1ACA0" w14:textId="77777777" w:rsidR="009646CC" w:rsidRDefault="009646CC" w:rsidP="009646CC">
      <w:r>
        <w:t>*   **Четверг:** Один из участников огорода, получивший свои 2 кг кабачков, понимает, что не съест столько. Он относит 1 кг обратно на «полку дарения» у огорода.</w:t>
      </w:r>
    </w:p>
    <w:p w14:paraId="1EA86CF7" w14:textId="77777777" w:rsidR="009646CC" w:rsidRDefault="009646CC" w:rsidP="009646CC">
      <w:r>
        <w:t>*   **Пятница:** На кухне — «Праздник кабачка». Гильдия поваров учит всех желающих делать кабачковую икру. Консервацию, сделанную сообща, отправят в продбанк на зиму.</w:t>
      </w:r>
    </w:p>
    <w:p w14:paraId="3E68F65B" w14:textId="77777777" w:rsidR="009646CC" w:rsidRDefault="009646CC" w:rsidP="009646CC"/>
    <w:p w14:paraId="5BBFC47E" w14:textId="77777777" w:rsidR="009646CC" w:rsidRDefault="009646CC" w:rsidP="009646CC">
      <w:r>
        <w:t>### **КЛЮЧЕВЫЕ ПРИНЦИПЫ, СКРЕПЛЯЮЩИЕ ЭТУ ТРИАДУ:**</w:t>
      </w:r>
    </w:p>
    <w:p w14:paraId="66E201E5" w14:textId="77777777" w:rsidR="009646CC" w:rsidRDefault="009646CC" w:rsidP="009646CC"/>
    <w:p w14:paraId="076F8C28" w14:textId="77777777" w:rsidR="009646CC" w:rsidRDefault="009646CC" w:rsidP="009646CC">
      <w:r>
        <w:lastRenderedPageBreak/>
        <w:t>1.  **От дарения вещи к дарению процесса:** Ценность не только в овоще, но в **возможности участвовать** — в выращивании, распределении, приготовлении. Это дарит чувство сопричастности и мастерства.</w:t>
      </w:r>
    </w:p>
    <w:p w14:paraId="5D608577" w14:textId="77777777" w:rsidR="009646CC" w:rsidRDefault="009646CC" w:rsidP="009646CC">
      <w:r>
        <w:t>2.  **Многоточечный доступ:** Еду можно получить разными путями: потрудившись в огороде (полная доля), взяв с полки (ад-хок), поработав на кухне (трудовая взаимность), просто придя как гость (безусловный дар). Это создаёт **гибкую и устойчивую сеть**.</w:t>
      </w:r>
    </w:p>
    <w:p w14:paraId="5AED0324" w14:textId="77777777" w:rsidR="009646CC" w:rsidRDefault="009646CC" w:rsidP="009646CC">
      <w:r>
        <w:t>3.  **Превращение излишка в социальный капитал:** Лишний кабачок — не мусор, а **возможность укрепить связь** с соседом через полку дарения или накормить незнакомца на кухне.</w:t>
      </w:r>
    </w:p>
    <w:p w14:paraId="519E5EE8" w14:textId="77777777" w:rsidR="009646CC" w:rsidRDefault="009646CC" w:rsidP="009646CC">
      <w:r>
        <w:t>4.  **Справедливость как доступность, а не уравниловка:** Тот, кто может и хочет, трудится больше. Тот, кто не может, всё равно получает базовый доступ к еде через кухню и банк. Это **этика заботы**, а не рыночная справедливость.</w:t>
      </w:r>
    </w:p>
    <w:p w14:paraId="43ABDA86" w14:textId="77777777" w:rsidR="009646CC" w:rsidRDefault="009646CC" w:rsidP="009646CC"/>
    <w:p w14:paraId="32EB2444" w14:textId="77777777" w:rsidR="009646CC" w:rsidRDefault="009646CC" w:rsidP="009646CC">
      <w:r>
        <w:t>**Итог:** Общий огород, продовольственный банк и общественная кухня — это **практические школы экономики даров**. Здесь люди на собственном опыте учатся, что доверие работает, что щедрость возвращается, а совместный труд и трапеза создают сообщество крепче любого контракта. Это **клеточный уровень продовольственного суверенитета**, с которого может начаться трансформация всей системы.</w:t>
      </w:r>
    </w:p>
    <w:p w14:paraId="01DB1987" w14:textId="77777777" w:rsidR="009646CC" w:rsidRDefault="009646CC" w:rsidP="009646CC"/>
    <w:p w14:paraId="1B69788B" w14:textId="4D6EF4D5" w:rsidR="005452EB" w:rsidRDefault="009646CC">
      <w:r>
        <w:t>**Следующий логичный вопрос: как эта локальная, красивая система масштабируется до уровня города, чтобы обеспечить продбезопасность для всех?**</w:t>
      </w:r>
    </w:p>
    <w:p w14:paraId="38421A6E" w14:textId="77777777" w:rsidR="005452EB" w:rsidRDefault="005452EB"/>
    <w:p w14:paraId="5AFCAEB3" w14:textId="77777777" w:rsidR="005452EB" w:rsidRDefault="005452EB"/>
    <w:p w14:paraId="2AC6E078" w14:textId="77777777" w:rsidR="005452EB" w:rsidRDefault="005452EB"/>
    <w:p w14:paraId="2A9E3476" w14:textId="77777777" w:rsidR="005452EB" w:rsidRDefault="005452EB"/>
    <w:p w14:paraId="124F56AE" w14:textId="77777777" w:rsidR="005452EB" w:rsidRDefault="005452EB"/>
    <w:p w14:paraId="08BD1374" w14:textId="77777777" w:rsidR="005452EB" w:rsidRDefault="005452EB"/>
    <w:p w14:paraId="589FEC22" w14:textId="77777777" w:rsidR="005452EB" w:rsidRDefault="005452EB"/>
    <w:p w14:paraId="0A32A787" w14:textId="77777777" w:rsidR="005452EB" w:rsidRDefault="005452EB"/>
    <w:p w14:paraId="54518AFB" w14:textId="77777777" w:rsidR="005452EB" w:rsidRDefault="005452EB"/>
    <w:p w14:paraId="574DAE14" w14:textId="77777777" w:rsidR="005452EB" w:rsidRDefault="005452EB"/>
    <w:p w14:paraId="5A1C0882" w14:textId="77777777" w:rsidR="005452EB" w:rsidRDefault="005452EB"/>
    <w:p w14:paraId="14A6C589" w14:textId="77777777" w:rsidR="00515842" w:rsidRDefault="00515842" w:rsidP="00515842">
      <w:r>
        <w:t>Это вопрос стратегического масштаба. Продовольственная безопасность города в экономике даров — это не просто сумма огородов и кухонь. Это **сложная, многоуровневая и избыточная система**, спроектированная так, чтобы быть **антихрупкой** — выдерживать и укрепляться от кризисов (засуха, неурожай, логистический коллапс).</w:t>
      </w:r>
    </w:p>
    <w:p w14:paraId="5CF4CF04" w14:textId="77777777" w:rsidR="00515842" w:rsidRDefault="00515842" w:rsidP="00515842"/>
    <w:p w14:paraId="36B6B9C6" w14:textId="77777777" w:rsidR="00515842" w:rsidRDefault="00515842" w:rsidP="00515842">
      <w:r>
        <w:t>Цель: не просто накормить сегодня, а создать **самовоспроизводящуюся и адаптивную продовольственную экосистему**, интегрированную в социальную ткань города.</w:t>
      </w:r>
    </w:p>
    <w:p w14:paraId="1B01BB4C" w14:textId="77777777" w:rsidR="00515842" w:rsidRDefault="00515842" w:rsidP="00515842"/>
    <w:p w14:paraId="2C7B0856" w14:textId="77777777" w:rsidR="00515842" w:rsidRDefault="00515842" w:rsidP="00515842">
      <w:r>
        <w:t>### **3. Как обеспечить продовольственную безопасность города в экономике даров?**</w:t>
      </w:r>
    </w:p>
    <w:p w14:paraId="06FB87CA" w14:textId="77777777" w:rsidR="00515842" w:rsidRDefault="00515842" w:rsidP="00515842"/>
    <w:p w14:paraId="7A94FADD" w14:textId="77777777" w:rsidR="00515842" w:rsidRDefault="00515842" w:rsidP="00515842">
      <w:r>
        <w:t>Это достигается через **четыре взаимосвязанных стратегических уровня**, образующих «пирамиду продбезопасности».</w:t>
      </w:r>
    </w:p>
    <w:p w14:paraId="4068F01D" w14:textId="77777777" w:rsidR="00515842" w:rsidRDefault="00515842" w:rsidP="00515842"/>
    <w:p w14:paraId="14D05DBB" w14:textId="77777777" w:rsidR="00515842" w:rsidRDefault="00515842" w:rsidP="00515842">
      <w:r>
        <w:t>---</w:t>
      </w:r>
    </w:p>
    <w:p w14:paraId="18A89691" w14:textId="77777777" w:rsidR="00515842" w:rsidRDefault="00515842" w:rsidP="00515842"/>
    <w:p w14:paraId="16A50508" w14:textId="77777777" w:rsidR="00515842" w:rsidRDefault="00515842" w:rsidP="00515842">
      <w:r>
        <w:t>#### **УРОВЕНЬ 1: БАЗОВЫЙ — МАССОВАЯ ЛОКАЛИЗАЦИЯ И ДЕЦЕНТРАЛИЗАЦИЯ (СЕТЬ УЗЛОВ УСТОЙЧИВОСТИ)**</w:t>
      </w:r>
    </w:p>
    <w:p w14:paraId="53BEBAE7" w14:textId="77777777" w:rsidR="00515842" w:rsidRDefault="00515842" w:rsidP="00515842"/>
    <w:p w14:paraId="57151632" w14:textId="77777777" w:rsidR="00515842" w:rsidRDefault="00515842" w:rsidP="00515842">
      <w:r>
        <w:t>Город делится на **автономные продовольственные районы** (примерно 10-50 тыс. человек), каждый из которых стремится к максимальной самообеспеченности.</w:t>
      </w:r>
    </w:p>
    <w:p w14:paraId="5F0153AE" w14:textId="77777777" w:rsidR="00515842" w:rsidRDefault="00515842" w:rsidP="00515842"/>
    <w:p w14:paraId="50F41A0B" w14:textId="77777777" w:rsidR="00515842" w:rsidRDefault="00515842" w:rsidP="00515842">
      <w:r>
        <w:t>*   **Что делается:**</w:t>
      </w:r>
    </w:p>
    <w:p w14:paraId="3F97FE0C" w14:textId="77777777" w:rsidR="00515842" w:rsidRDefault="00515842" w:rsidP="00515842">
      <w:r>
        <w:t xml:space="preserve">    1.  **«Зелёный пояс» каждого района:** Все доступные земли (пустыри, крыши, парки, обочины) превращаются в **многофункциональные продовольственные ландшафты**: огороды, плодовые сады, ягодные кустарники, съедобные леса (food forests). Это **общественная инфраструктура**, как водопровод.</w:t>
      </w:r>
    </w:p>
    <w:p w14:paraId="44F9FB55" w14:textId="77777777" w:rsidR="00515842" w:rsidRDefault="00515842" w:rsidP="00515842">
      <w:r>
        <w:lastRenderedPageBreak/>
        <w:t xml:space="preserve">    2.  **Районный Продовольственный Узел (РПУ):** В каждом районе создаётся физический центр (бывший магазин, ДК, построенное здание), который объединяет:</w:t>
      </w:r>
    </w:p>
    <w:p w14:paraId="452BD813" w14:textId="77777777" w:rsidR="00515842" w:rsidRDefault="00515842" w:rsidP="00515842">
      <w:r>
        <w:t xml:space="preserve">        *   Координационный центр гильдии садоводов/фермеров района.</w:t>
      </w:r>
    </w:p>
    <w:p w14:paraId="3E0D35D5" w14:textId="77777777" w:rsidR="00515842" w:rsidRDefault="00515842" w:rsidP="00515842">
      <w:r>
        <w:t xml:space="preserve">        *   Склад-распределитель с холодильниками и хранилищем.</w:t>
      </w:r>
    </w:p>
    <w:p w14:paraId="1BD6F98F" w14:textId="77777777" w:rsidR="00515842" w:rsidRDefault="00515842" w:rsidP="00515842">
      <w:r>
        <w:t xml:space="preserve">        *   Общественную кухню и столовую.</w:t>
      </w:r>
    </w:p>
    <w:p w14:paraId="213099E0" w14:textId="77777777" w:rsidR="00515842" w:rsidRDefault="00515842" w:rsidP="00515842">
      <w:r>
        <w:t xml:space="preserve">        *   Образовательный центр (мастерские по консервации, семеноводству).</w:t>
      </w:r>
    </w:p>
    <w:p w14:paraId="608BDF52" w14:textId="77777777" w:rsidR="00515842" w:rsidRDefault="00515842" w:rsidP="00515842">
      <w:r>
        <w:t xml:space="preserve">        *   Продовольственный банк района.</w:t>
      </w:r>
    </w:p>
    <w:p w14:paraId="7103286C" w14:textId="77777777" w:rsidR="00515842" w:rsidRDefault="00515842" w:rsidP="00515842">
      <w:r>
        <w:t>*   **Принцип безопасности:** При сбое в одном районе или на транспорте, другие районы продолжают функционировать. Это **сеть, а не централизованная система**. Узел — это не просто склад, а **место, где еда встречается с людьми и превращается в социальную ткань**.</w:t>
      </w:r>
    </w:p>
    <w:p w14:paraId="2132BD0F" w14:textId="77777777" w:rsidR="00515842" w:rsidRDefault="00515842" w:rsidP="00515842"/>
    <w:p w14:paraId="328BABA9" w14:textId="77777777" w:rsidR="00515842" w:rsidRDefault="00515842" w:rsidP="00515842">
      <w:r>
        <w:t>---</w:t>
      </w:r>
    </w:p>
    <w:p w14:paraId="3345499D" w14:textId="77777777" w:rsidR="00515842" w:rsidRDefault="00515842" w:rsidP="00515842"/>
    <w:p w14:paraId="0425D000" w14:textId="77777777" w:rsidR="00515842" w:rsidRDefault="00515842" w:rsidP="00515842">
      <w:r>
        <w:t>#### **УРОВЕНЬ 2: СТРАТЕГИЧЕСКИЙ — СОЗДАНИЕ СИСТЕМНЫХ БУФЕРОВ И ЗАПАСОВ**</w:t>
      </w:r>
    </w:p>
    <w:p w14:paraId="39A939D0" w14:textId="77777777" w:rsidR="00515842" w:rsidRDefault="00515842" w:rsidP="00515842"/>
    <w:p w14:paraId="2C1BA1AD" w14:textId="77777777" w:rsidR="00515842" w:rsidRDefault="00515842" w:rsidP="00515842">
      <w:r>
        <w:t>Локализация уязвима к локальным неурожаям. Нужны буферы.</w:t>
      </w:r>
    </w:p>
    <w:p w14:paraId="3B163DC5" w14:textId="77777777" w:rsidR="00515842" w:rsidRDefault="00515842" w:rsidP="00515842"/>
    <w:p w14:paraId="5F4C72D3" w14:textId="77777777" w:rsidR="00515842" w:rsidRDefault="00515842" w:rsidP="00515842">
      <w:r>
        <w:t>*   **Что делается:**</w:t>
      </w:r>
    </w:p>
    <w:p w14:paraId="12DDF4B4" w14:textId="77777777" w:rsidR="00515842" w:rsidRDefault="00515842" w:rsidP="00515842">
      <w:r>
        <w:t xml:space="preserve">    1.  **Городские стратегические запасы (ГСЗ):** Это не тонны пшеницы в силосах. Это **децентрализованная система запасов**:</w:t>
      </w:r>
    </w:p>
    <w:p w14:paraId="68014E04" w14:textId="77777777" w:rsidR="00515842" w:rsidRDefault="00515842" w:rsidP="00515842">
      <w:r>
        <w:t xml:space="preserve">        *   **«Живые запасы»:** Городские фермы в пригороде специализируются на производстве **калорийных и хранящихся культур** (зерно, картофель, тыква, корнеплоды) именно для городского буфера.</w:t>
      </w:r>
    </w:p>
    <w:p w14:paraId="151AEB3D" w14:textId="77777777" w:rsidR="00515842" w:rsidRDefault="00515842" w:rsidP="00515842">
      <w:r>
        <w:t xml:space="preserve">        *   **«Консервированное время»:** Общественные кухни в сезон изобилия (лето-осень) переводят часть урожая в **долгохранящиеся формы** (сушёные, консервированные, квашеные продукты). Эта работа — **общественный труд**, вклад в общую безопасность.</w:t>
      </w:r>
    </w:p>
    <w:p w14:paraId="44BF3955" w14:textId="77777777" w:rsidR="00515842" w:rsidRDefault="00515842" w:rsidP="00515842">
      <w:r>
        <w:lastRenderedPageBreak/>
        <w:t xml:space="preserve">        *   **Распределённое хранение:** Запасы хранятся не в одном мега-складе, а в **сети подвалов, бункеров и складов по всем районам**, управляемых местными гильдиями.</w:t>
      </w:r>
    </w:p>
    <w:p w14:paraId="7707583A" w14:textId="77777777" w:rsidR="00515842" w:rsidRDefault="00515842" w:rsidP="00515842">
      <w:r>
        <w:t xml:space="preserve">    2.  **Семенной суверенитет как главный стратегический актив:**</w:t>
      </w:r>
    </w:p>
    <w:p w14:paraId="6FD0ADEA" w14:textId="77777777" w:rsidR="00515842" w:rsidRDefault="00515842" w:rsidP="00515842">
      <w:r>
        <w:t xml:space="preserve">        *   Создание **городской сети семенных библиотек и банков**, где хранятся местные, адаптированные сорта.</w:t>
      </w:r>
    </w:p>
    <w:p w14:paraId="33ACEC29" w14:textId="77777777" w:rsidR="00515842" w:rsidRDefault="00515842" w:rsidP="00515842">
      <w:r>
        <w:t xml:space="preserve">        *   Часть площадей в каждом районе выделяется под **семенные участки**. Сохранение и улучшение семян — почётная и ответственная обязанность специальной гильдии семеноводов.</w:t>
      </w:r>
    </w:p>
    <w:p w14:paraId="0BECA801" w14:textId="77777777" w:rsidR="00515842" w:rsidRDefault="00515842" w:rsidP="00515842">
      <w:r>
        <w:t xml:space="preserve">        *   **Принцип:** Кто контролирует семена, контролирует продовольственную безопасность. Семена — общее достояние, не подлежащее приватизации.</w:t>
      </w:r>
    </w:p>
    <w:p w14:paraId="10F5F04E" w14:textId="77777777" w:rsidR="00515842" w:rsidRDefault="00515842" w:rsidP="00515842"/>
    <w:p w14:paraId="46108DD1" w14:textId="77777777" w:rsidR="00515842" w:rsidRDefault="00515842" w:rsidP="00515842">
      <w:r>
        <w:t>---</w:t>
      </w:r>
    </w:p>
    <w:p w14:paraId="041D6E96" w14:textId="77777777" w:rsidR="00515842" w:rsidRDefault="00515842" w:rsidP="00515842"/>
    <w:p w14:paraId="782813EE" w14:textId="77777777" w:rsidR="00515842" w:rsidRDefault="00515842" w:rsidP="00515842">
      <w:r>
        <w:t>#### **УРОВЕНЬ 3: УПРАВЛЕНЧЕСКИЙ — КОЛЛЕКТИВНЫЙ ИНТЕЛЛЕКТ И ПЛАНИРОВАНИЕ**</w:t>
      </w:r>
    </w:p>
    <w:p w14:paraId="34918E71" w14:textId="77777777" w:rsidR="00515842" w:rsidRDefault="00515842" w:rsidP="00515842"/>
    <w:p w14:paraId="4F125DFD" w14:textId="77777777" w:rsidR="00515842" w:rsidRDefault="00515842" w:rsidP="00515842">
      <w:r>
        <w:t>Без управления даже изобилие ведёт к хаосу. Но управление — не сверху, а **сетевое и основанное на данных**.</w:t>
      </w:r>
    </w:p>
    <w:p w14:paraId="0EACA40E" w14:textId="77777777" w:rsidR="00515842" w:rsidRDefault="00515842" w:rsidP="00515842"/>
    <w:p w14:paraId="101E6B34" w14:textId="77777777" w:rsidR="00515842" w:rsidRDefault="00515842" w:rsidP="00515842">
      <w:r>
        <w:t>*   **Что делается:**</w:t>
      </w:r>
    </w:p>
    <w:p w14:paraId="7A03739E" w14:textId="77777777" w:rsidR="00515842" w:rsidRDefault="00515842" w:rsidP="00515842">
      <w:r>
        <w:t xml:space="preserve">    1.  **Городской Продовольственный Совет (ГПС):** Высший орган, состоящий не из чиновников, а из **делегатов от всех заинтересованных гильдий и районов**: гильдия фермеров, гильдия садоводов, гильдия поваров, гильдия логистов, гильдия семеноводов, представители районных узлов, советы старейшин.</w:t>
      </w:r>
    </w:p>
    <w:p w14:paraId="71776A68" w14:textId="77777777" w:rsidR="00515842" w:rsidRDefault="00515842" w:rsidP="00515842">
      <w:r>
        <w:t xml:space="preserve">    2.  **Цифровая платформа «Продовольствие-дар»:** Все РПУ и фермы вносят данные в общую систему:</w:t>
      </w:r>
    </w:p>
    <w:p w14:paraId="0D3A1B49" w14:textId="77777777" w:rsidR="00515842" w:rsidRDefault="00515842" w:rsidP="00515842">
      <w:r>
        <w:t xml:space="preserve">        *   **Посевные планы и прогнозы урожая.**</w:t>
      </w:r>
    </w:p>
    <w:p w14:paraId="09356A9B" w14:textId="77777777" w:rsidR="00515842" w:rsidRDefault="00515842" w:rsidP="00515842">
      <w:r>
        <w:t xml:space="preserve">        *   **Текущие запасы** (в натуральных единицах).</w:t>
      </w:r>
    </w:p>
    <w:p w14:paraId="614780CB" w14:textId="77777777" w:rsidR="00515842" w:rsidRDefault="00515842" w:rsidP="00515842">
      <w:r>
        <w:t xml:space="preserve">        *   **Динамика потребления** по районам (на основе выдачи долей и посещаемости кухонь).</w:t>
      </w:r>
    </w:p>
    <w:p w14:paraId="0F24C656" w14:textId="77777777" w:rsidR="00515842" w:rsidRDefault="00515842" w:rsidP="00515842">
      <w:r>
        <w:lastRenderedPageBreak/>
        <w:t xml:space="preserve">    3.  **Функции ГПС на основе этих данных:**</w:t>
      </w:r>
    </w:p>
    <w:p w14:paraId="10D99BE0" w14:textId="77777777" w:rsidR="00515842" w:rsidRDefault="00515842" w:rsidP="00515842">
      <w:r>
        <w:t xml:space="preserve">        *   **Балансировка и перераспределение:** Если в районе А неурожай капусты, а в районе Б избыток, ГПС не командует, а **инициирует договорённость** между гильдиями этих районов о перемещении части урожая как дара, который будет «учтён» в общей системе балансов.</w:t>
      </w:r>
    </w:p>
    <w:p w14:paraId="073D908F" w14:textId="77777777" w:rsidR="00515842" w:rsidRDefault="00515842" w:rsidP="00515842">
      <w:r>
        <w:t xml:space="preserve">        *   **Стратегическое планирование:** Анализ данных показывает, что город испытывает дефицит белка. ГПС ставит задачу перед гильдиями: увеличить производство бобовых, развивать аквапонику, возможно, наладить отношения с пригородными пастбищными общинами.</w:t>
      </w:r>
    </w:p>
    <w:p w14:paraId="5FDF698E" w14:textId="77777777" w:rsidR="00515842" w:rsidRDefault="00515842" w:rsidP="00515842">
      <w:r>
        <w:t xml:space="preserve">        *   **Кризисное реагирование:** В случае засухи ГПС координирует введение **временных «продовольственных правил»** (например, приоритетное использование запасов, изменение меню на кухнях) через обсуждение и согласие в кругах.</w:t>
      </w:r>
    </w:p>
    <w:p w14:paraId="18E161DA" w14:textId="77777777" w:rsidR="00515842" w:rsidRDefault="00515842" w:rsidP="00515842"/>
    <w:p w14:paraId="1973A5F0" w14:textId="77777777" w:rsidR="00515842" w:rsidRDefault="00515842" w:rsidP="00515842">
      <w:r>
        <w:t>---</w:t>
      </w:r>
    </w:p>
    <w:p w14:paraId="04B1B571" w14:textId="77777777" w:rsidR="00515842" w:rsidRDefault="00515842" w:rsidP="00515842"/>
    <w:p w14:paraId="308A6DF1" w14:textId="77777777" w:rsidR="00515842" w:rsidRDefault="00515842" w:rsidP="00515842">
      <w:r>
        <w:t>#### **УРОВЕНЬ 4: КУЛЬТУРНО-ОБРАЗОВАТЕЛЬНЫЙ — ВОСПИТАНИЕ «ПРОДОВОЛЬСТВЕННОЙ ГРАМОТНОСТИ»**</w:t>
      </w:r>
    </w:p>
    <w:p w14:paraId="49A891BD" w14:textId="77777777" w:rsidR="00515842" w:rsidRDefault="00515842" w:rsidP="00515842"/>
    <w:p w14:paraId="62EBDBAC" w14:textId="77777777" w:rsidR="00515842" w:rsidRDefault="00515842" w:rsidP="00515842">
      <w:r>
        <w:t>Самая надёжная безопасность — когда большинство горожан **понимают и умеют** участвовать в системе.</w:t>
      </w:r>
    </w:p>
    <w:p w14:paraId="0D57316D" w14:textId="77777777" w:rsidR="00515842" w:rsidRDefault="00515842" w:rsidP="00515842"/>
    <w:p w14:paraId="650FD133" w14:textId="77777777" w:rsidR="00515842" w:rsidRDefault="00515842" w:rsidP="00515842">
      <w:r>
        <w:t>*   **Что делается:**</w:t>
      </w:r>
    </w:p>
    <w:p w14:paraId="2AD990FB" w14:textId="77777777" w:rsidR="00515842" w:rsidRDefault="00515842" w:rsidP="00515842">
      <w:r>
        <w:t xml:space="preserve">    1.  **Интеграция в образование:** Школы и детсады имеют **обязательные пришкольные огороды**. Уроки биологии, экологии, обществознания проходят в РПУ и на фермах. Дети с детства знают, откуда еда и как её производить.</w:t>
      </w:r>
    </w:p>
    <w:p w14:paraId="779BC5E5" w14:textId="77777777" w:rsidR="00515842" w:rsidRDefault="00515842" w:rsidP="00515842">
      <w:r>
        <w:t xml:space="preserve">    2.  **Всеобщее обучение навыкам:** В РПУ постоянно идут бесплатные (как дар знаний) курсы: интенсивное огородничество на малых площадях, приготовление пищи из базовых продуктов, консервация, основы компостирования.</w:t>
      </w:r>
    </w:p>
    <w:p w14:paraId="2E03E4CB" w14:textId="77777777" w:rsidR="00515842" w:rsidRDefault="00515842" w:rsidP="00515842">
      <w:r>
        <w:t xml:space="preserve">    3.  **Культурные нарративы:** Через праздники урожая, фестивали местной кухни, истории о фермерах и поварах формируется **культура уважения к еде как дару земли и труда**, а не к товару.</w:t>
      </w:r>
    </w:p>
    <w:p w14:paraId="666D0A4C" w14:textId="77777777" w:rsidR="00515842" w:rsidRDefault="00515842" w:rsidP="00515842"/>
    <w:p w14:paraId="0030FB8D" w14:textId="77777777" w:rsidR="00515842" w:rsidRDefault="00515842" w:rsidP="00515842">
      <w:r>
        <w:lastRenderedPageBreak/>
        <w:t>### **КАК ЭТА СИСТЕМА ОТВЕЧАЕТ НА КРИТИЧЕСКИЕ ВОПРОСЫ БЕЗОПАСНОСТИ:**</w:t>
      </w:r>
    </w:p>
    <w:p w14:paraId="722EFFF3" w14:textId="77777777" w:rsidR="00515842" w:rsidRDefault="00515842" w:rsidP="00515842"/>
    <w:p w14:paraId="101E022C" w14:textId="77777777" w:rsidR="00515842" w:rsidRDefault="00515842" w:rsidP="00515842">
      <w:r>
        <w:t>| **Угроза продбезопасности** | **Ответ системы экономики даров** | **Механизм** |</w:t>
      </w:r>
    </w:p>
    <w:p w14:paraId="6A45FB45" w14:textId="77777777" w:rsidR="00515842" w:rsidRDefault="00515842" w:rsidP="00515842">
      <w:r>
        <w:t>| :--- | :--- | :--- |</w:t>
      </w:r>
    </w:p>
    <w:p w14:paraId="19C56321" w14:textId="77777777" w:rsidR="00515842" w:rsidRDefault="00515842" w:rsidP="00515842">
      <w:r>
        <w:t>| **Неурожай/засуха** | **Буферные запасы + сеть взаимопомощи.** | Автоматическая активация стратегических запасов через решение ГПС. Увеличение поставок из менее пострадавших районов. |</w:t>
      </w:r>
    </w:p>
    <w:p w14:paraId="4478B364" w14:textId="77777777" w:rsidR="00515842" w:rsidRDefault="00515842" w:rsidP="00515842">
      <w:r>
        <w:t>| **Логистический коллапс** | **Высокая автономность районов.** | Каждый район на 70-80% обеспечивает себя скоропортом. Основная логистика — внутри района (велосипеды, телеги). |</w:t>
      </w:r>
    </w:p>
    <w:p w14:paraId="6586EB54" w14:textId="77777777" w:rsidR="00515842" w:rsidRDefault="00515842" w:rsidP="00515842">
      <w:r>
        <w:t>| **Резкий рост населения (беженцы)** | **Гибкая система «гостевых долей».** | Новые люди сразу включаются в трудовые дежурства на кухнях и огородах, получая доступ к еде. Общественные кухни масштабируются. |</w:t>
      </w:r>
    </w:p>
    <w:p w14:paraId="03FED3DB" w14:textId="77777777" w:rsidR="00515842" w:rsidRDefault="00515842" w:rsidP="00515842">
      <w:r>
        <w:t>| **Эпидемия, карантин** | **Децентрализованное распределение + доставка.** | РПУ становятся точками бесконтактной выдачи «продовольственных наборов». Гильдия логистов организует доставку уязвимым группам. |</w:t>
      </w:r>
    </w:p>
    <w:p w14:paraId="62121FF8" w14:textId="77777777" w:rsidR="00515842" w:rsidRDefault="00515842" w:rsidP="00515842">
      <w:r>
        <w:t>| **Экономический шок (в гибридной модели)** | **Неденежная основа системы.** | Поскольку доступ к еде привязан к трудовому/социальному вкладу, а не к деньгам, люди, потерявшие доход, не теряют доступ к еде. |</w:t>
      </w:r>
    </w:p>
    <w:p w14:paraId="6C615BC3" w14:textId="77777777" w:rsidR="00515842" w:rsidRDefault="00515842" w:rsidP="00515842">
      <w:r>
        <w:t>| **Потеря знаний/смены поколений** | **Встроенное образование и культура.** | Знания передаются не от корпорации к фермеру, а от старейшин к молодым в гильдиях и на практике. |</w:t>
      </w:r>
    </w:p>
    <w:p w14:paraId="6E0A2C8A" w14:textId="77777777" w:rsidR="00515842" w:rsidRDefault="00515842" w:rsidP="00515842"/>
    <w:p w14:paraId="175BAF22" w14:textId="77777777" w:rsidR="00515842" w:rsidRDefault="00515842" w:rsidP="00515842">
      <w:r>
        <w:t>### **КЛЮЧЕВОЙ ПРИНЦИП: БЕЗОПАСНОСТЬ ЧЕРЕЗ ИЗБЫТОЧНОСТЬ И СВЯЗНОСТЬ**</w:t>
      </w:r>
    </w:p>
    <w:p w14:paraId="335A6EB7" w14:textId="77777777" w:rsidR="00515842" w:rsidRDefault="00515842" w:rsidP="00515842"/>
    <w:p w14:paraId="2F562146" w14:textId="77777777" w:rsidR="00515842" w:rsidRDefault="00515842" w:rsidP="00515842">
      <w:r>
        <w:t>*   **Избыточность (Redundancy):** В системе много дублирующих элементов. Если один огород погиб, есть десятки других. Если один сорт выродился, в семенном банке сотни других. Это делает систему устойчивой к единичным отказам.</w:t>
      </w:r>
    </w:p>
    <w:p w14:paraId="16473627" w14:textId="77777777" w:rsidR="00515842" w:rsidRDefault="00515842" w:rsidP="00515842">
      <w:r>
        <w:t>*   **Связность (Connectivity):** Все элементы связаны через **отношения дара и учёта**, а не через денежные контракты. Это значит, что в кризис не включается логика «сначала заплати», а логика «как мы можем помочь друг другу выжить». **Доверие и социальный капитал становятся самой надёжной валютой выживания.**</w:t>
      </w:r>
    </w:p>
    <w:p w14:paraId="44F520BA" w14:textId="77777777" w:rsidR="00515842" w:rsidRDefault="00515842" w:rsidP="00515842"/>
    <w:p w14:paraId="0AF56002" w14:textId="77777777" w:rsidR="00515842" w:rsidRDefault="00515842" w:rsidP="00515842">
      <w:r>
        <w:t>**Итог:** Продовольственная безопасность города в экономике даров — это **безопасность, встроенная в саму социальную и пространственную ткань города**. Это не склад с трёхлетним запасом тушёнки, а **живой, обучающийся и воспроизводящийся организм**, где каждый горожанин является одновременно и **бенефициаром, и ответственным хранителем системы**.</w:t>
      </w:r>
    </w:p>
    <w:p w14:paraId="0270D771" w14:textId="77777777" w:rsidR="00515842" w:rsidRDefault="00515842" w:rsidP="00515842"/>
    <w:p w14:paraId="3E05ABB2" w14:textId="77777777" w:rsidR="00515842" w:rsidRDefault="00515842" w:rsidP="00515842">
      <w:r>
        <w:t>Это система, которая **не защищается от людей, а защищается людьми**, потому что они чувствуют себя её неотъемлемой частью. Это, возможно, самый радикальный сдвиг: безопасность достигается не через контроль и границы, а через **всеобщее участие и взаимную заботу**.</w:t>
      </w:r>
    </w:p>
    <w:p w14:paraId="7A98947E" w14:textId="77777777" w:rsidR="00515842" w:rsidRDefault="00515842" w:rsidP="00515842"/>
    <w:p w14:paraId="30F3F1B2" w14:textId="4A85ABE5" w:rsidR="005452EB" w:rsidRDefault="00515842">
      <w:r>
        <w:t>**Такая глубокая трансформация сельского хозяйства и распределения пищи требует новых технологий и методов. Как совместить древние принципы дара с современной агронаукой? Это следующий вопрос.**</w:t>
      </w:r>
    </w:p>
    <w:p w14:paraId="198C0D4A" w14:textId="77777777" w:rsidR="005452EB" w:rsidRDefault="005452EB"/>
    <w:p w14:paraId="2CE683C6" w14:textId="77777777" w:rsidR="005452EB" w:rsidRDefault="005452EB"/>
    <w:p w14:paraId="225A0162" w14:textId="77777777" w:rsidR="005452EB" w:rsidRDefault="005452EB"/>
    <w:p w14:paraId="71F3E281" w14:textId="77777777" w:rsidR="005452EB" w:rsidRDefault="005452EB"/>
    <w:p w14:paraId="34456583" w14:textId="77777777" w:rsidR="005452EB" w:rsidRDefault="005452EB"/>
    <w:p w14:paraId="6554315F" w14:textId="77777777" w:rsidR="005452EB" w:rsidRDefault="005452EB"/>
    <w:p w14:paraId="69F70118" w14:textId="77777777" w:rsidR="005452EB" w:rsidRDefault="005452EB"/>
    <w:p w14:paraId="43F1F206" w14:textId="77777777" w:rsidR="005452EB" w:rsidRDefault="005452EB"/>
    <w:p w14:paraId="33DEB722" w14:textId="77777777" w:rsidR="005452EB" w:rsidRDefault="005452EB"/>
    <w:p w14:paraId="02245CDC" w14:textId="77777777" w:rsidR="005452EB" w:rsidRDefault="005452EB"/>
    <w:p w14:paraId="480B1EAA" w14:textId="77777777" w:rsidR="005452EB" w:rsidRDefault="005452EB"/>
    <w:p w14:paraId="6DA4492F" w14:textId="77777777" w:rsidR="005452EB" w:rsidRDefault="005452EB"/>
    <w:p w14:paraId="5298705B" w14:textId="77777777" w:rsidR="005452EB" w:rsidRDefault="005452EB"/>
    <w:p w14:paraId="3D1B3CA2" w14:textId="77777777" w:rsidR="005452EB" w:rsidRDefault="005452EB"/>
    <w:p w14:paraId="58F1EA11" w14:textId="77777777" w:rsidR="005452EB" w:rsidRDefault="005452EB"/>
    <w:p w14:paraId="53AD7880" w14:textId="77777777" w:rsidR="005452EB" w:rsidRDefault="005452EB"/>
    <w:p w14:paraId="23624113" w14:textId="77777777" w:rsidR="00B80C72" w:rsidRDefault="00B80C72" w:rsidP="00B80C72">
      <w:r>
        <w:t>Это ключевой вопрос практической реализуемости системы. Совмещение — не компромисс, а **симбиоз**, где технологии освобождаются от диктата прибыли и начинают служить целям жизни, сообщества и экосистемы.</w:t>
      </w:r>
    </w:p>
    <w:p w14:paraId="0B67427C" w14:textId="77777777" w:rsidR="00B80C72" w:rsidRDefault="00B80C72" w:rsidP="00B80C72"/>
    <w:p w14:paraId="136E3497" w14:textId="77777777" w:rsidR="00B80C72" w:rsidRDefault="00B80C72" w:rsidP="00B80C72">
      <w:r>
        <w:t>Принцип: **Технология как общее достояние (commons), направленное на увеличение изобилия и автономии сообщества, а не на извлечение ренты.**</w:t>
      </w:r>
    </w:p>
    <w:p w14:paraId="05E43869" w14:textId="77777777" w:rsidR="00B80C72" w:rsidRDefault="00B80C72" w:rsidP="00B80C72"/>
    <w:p w14:paraId="1F54C66C" w14:textId="77777777" w:rsidR="00B80C72" w:rsidRDefault="00B80C72" w:rsidP="00B80C72">
      <w:r>
        <w:t>### **4. Как совместить современные агротехнологии с принципами дара?**</w:t>
      </w:r>
    </w:p>
    <w:p w14:paraId="124CF282" w14:textId="77777777" w:rsidR="00B80C72" w:rsidRDefault="00B80C72" w:rsidP="00B80C72"/>
    <w:p w14:paraId="2D000D77" w14:textId="77777777" w:rsidR="00B80C72" w:rsidRDefault="00B80C72" w:rsidP="00B80C72">
      <w:r>
        <w:t>Рассмотрим через призму конкретных технологических областей.</w:t>
      </w:r>
    </w:p>
    <w:p w14:paraId="76115675" w14:textId="77777777" w:rsidR="00B80C72" w:rsidRDefault="00B80C72" w:rsidP="00B80C72"/>
    <w:p w14:paraId="122ECA9B" w14:textId="77777777" w:rsidR="00B80C72" w:rsidRDefault="00B80C72" w:rsidP="00B80C72">
      <w:r>
        <w:t>---</w:t>
      </w:r>
    </w:p>
    <w:p w14:paraId="281F58C7" w14:textId="77777777" w:rsidR="00B80C72" w:rsidRDefault="00B80C72" w:rsidP="00B80C72"/>
    <w:p w14:paraId="559D942C" w14:textId="77777777" w:rsidR="00B80C72" w:rsidRDefault="00B80C72" w:rsidP="00B80C72">
      <w:r>
        <w:t>#### **1. СЕМЕНА, ГЕНЕТИКА И СЕЛЕКЦИЯ: ОТ ЧАСТНОЙ СОБСТВЕННОСТИ К ОБЩЕМУ ДОСТОЯНИЮ**</w:t>
      </w:r>
    </w:p>
    <w:p w14:paraId="194A3993" w14:textId="77777777" w:rsidR="00B80C72" w:rsidRDefault="00B80C72" w:rsidP="00B80C72"/>
    <w:p w14:paraId="4F8F6ADB" w14:textId="77777777" w:rsidR="00B80C72" w:rsidRDefault="00B80C72" w:rsidP="00B80C72">
      <w:r>
        <w:t>*   **Проблема рынка:** Семена — патентованная интеллектуальная собственность корпораций (ГМО, гибриды F1), которые нельзя пересаживать. Это создаёт зависимость и угрозу биоразнообразию.</w:t>
      </w:r>
    </w:p>
    <w:p w14:paraId="4C034513" w14:textId="77777777" w:rsidR="00B80C72" w:rsidRDefault="00B80C72" w:rsidP="00B80C72">
      <w:r>
        <w:t>*   **Решение в экономике даров:**</w:t>
      </w:r>
    </w:p>
    <w:p w14:paraId="347DCADC" w14:textId="77777777" w:rsidR="00B80C72" w:rsidRDefault="00B80C72" w:rsidP="00B80C72">
      <w:r>
        <w:t xml:space="preserve">    *   **Открытая селекция:** Использование и развитие **открытоопыляемых сортов (ОП) и популяций**, которые можно свободно воспроизводить, отбирать и улучшать. Работа ведётся **гильдией семеноводов** — учёных, агрономов и фермеров.</w:t>
      </w:r>
    </w:p>
    <w:p w14:paraId="58DC3568" w14:textId="77777777" w:rsidR="00B80C72" w:rsidRDefault="00B80C72" w:rsidP="00B80C72">
      <w:r>
        <w:t xml:space="preserve">    *   **«Семенная библиотека» как цифровая платформа:** Создание открытой базы данных с геномами и фенотипами местных сортов. Любой селекционер может вносить данные о своих экспериментах, а любой фермер — получить семена и рекомендации.</w:t>
      </w:r>
    </w:p>
    <w:p w14:paraId="12F9CEAB" w14:textId="77777777" w:rsidR="00B80C72" w:rsidRDefault="00B80C72" w:rsidP="00B80C72">
      <w:r>
        <w:t xml:space="preserve">    *   **Краудсорсинговые исследования:** Сообщество фермеров становится **распределённой исследовательской сетью**, тестирующей разные сорта в разных микроклиматах и делящейся результатами. Знание, полученное одним, становится даром для всех.</w:t>
      </w:r>
    </w:p>
    <w:p w14:paraId="147A4194" w14:textId="77777777" w:rsidR="00B80C72" w:rsidRDefault="00B80C72" w:rsidP="00B80C72">
      <w:r>
        <w:lastRenderedPageBreak/>
        <w:t xml:space="preserve">    *   **Этика геномного редактирования (CRISPR):** Может применяться не для создания монокультур, а для **ускорения естественной селекции** на признак устойчивости к болезням или засухе, с обязательным условием — полученные семена остаются в общем достоянии.</w:t>
      </w:r>
    </w:p>
    <w:p w14:paraId="31327ADF" w14:textId="77777777" w:rsidR="00B80C72" w:rsidRDefault="00B80C72" w:rsidP="00B80C72"/>
    <w:p w14:paraId="78A08803" w14:textId="77777777" w:rsidR="00B80C72" w:rsidRDefault="00B80C72" w:rsidP="00B80C72">
      <w:r>
        <w:t>---</w:t>
      </w:r>
    </w:p>
    <w:p w14:paraId="418ED479" w14:textId="77777777" w:rsidR="00B80C72" w:rsidRDefault="00B80C72" w:rsidP="00B80C72"/>
    <w:p w14:paraId="1F7A09B0" w14:textId="77777777" w:rsidR="00B80C72" w:rsidRDefault="00B80C72" w:rsidP="00B80C72">
      <w:r>
        <w:t>#### **2. ПРЕЦИЗИОННОЕ ЗЕМЛЕДЕЛИЕ И «УМНЫЕ» ФЕРМЫ: ОТ КОНТРОЛЯ К СИМБИОЗУ**</w:t>
      </w:r>
    </w:p>
    <w:p w14:paraId="27D275B6" w14:textId="77777777" w:rsidR="00B80C72" w:rsidRDefault="00B80C72" w:rsidP="00B80C72"/>
    <w:p w14:paraId="4FFA999D" w14:textId="77777777" w:rsidR="00B80C72" w:rsidRDefault="00B80C72" w:rsidP="00B80C72">
      <w:r>
        <w:t>*   **Проблема рынка:** Дроны, IoT-датчики, AI-аналитика используются для **максимизации прибыли с гектара**, что ведёт к экстрактивности и истощению.</w:t>
      </w:r>
    </w:p>
    <w:p w14:paraId="5BE3F559" w14:textId="77777777" w:rsidR="00B80C72" w:rsidRDefault="00B80C72" w:rsidP="00B80C72">
      <w:r>
        <w:t>*   **Решение в экономике даров:**</w:t>
      </w:r>
    </w:p>
    <w:p w14:paraId="534844F4" w14:textId="77777777" w:rsidR="00B80C72" w:rsidRDefault="00B80C72" w:rsidP="00B80C72">
      <w:r>
        <w:t xml:space="preserve">    *   **Технологии как «чувствительная нервная система» экосистемы:** Датчики влажности, состава почвы, здоровья растений служат не для расчёта доз пестицидов, а для **понимания жизни биоценоза**. Цель — не взять максимум, а **поддерживать оптимальное здоровье системы**.</w:t>
      </w:r>
    </w:p>
    <w:p w14:paraId="168A1484" w14:textId="77777777" w:rsidR="00B80C72" w:rsidRDefault="00B80C72" w:rsidP="00B80C72">
      <w:r>
        <w:t xml:space="preserve">    *   **Общие технологические пулы:** Дорогостоящее оборудование (дроны для мониторинга, автоматические пропольщики) принадлежит не отдельной ферме, а **гильдии фермеров или городскому технопарку** и выдаётся в пользование как дар или за учётные трудодни.</w:t>
      </w:r>
    </w:p>
    <w:p w14:paraId="4A41D78E" w14:textId="77777777" w:rsidR="00B80C72" w:rsidRDefault="00B80C72" w:rsidP="00B80C72">
      <w:r>
        <w:t xml:space="preserve">    *   **AI для планирования и предупреждения:** Искусственный интеллект анализирует данные со всех ферм и прогнозирует вспышки болезней, рекомендует оптимальные сроки посадки с учётом долгосрочного здоровья почвы. **Алгоритмы открыты и управляются гильдией.**</w:t>
      </w:r>
    </w:p>
    <w:p w14:paraId="5AF746FD" w14:textId="77777777" w:rsidR="00B80C72" w:rsidRDefault="00B80C72" w:rsidP="00B80C72"/>
    <w:p w14:paraId="5B6B4108" w14:textId="77777777" w:rsidR="00B80C72" w:rsidRDefault="00B80C72" w:rsidP="00B80C72">
      <w:r>
        <w:t>---</w:t>
      </w:r>
    </w:p>
    <w:p w14:paraId="3CAACA0A" w14:textId="77777777" w:rsidR="00B80C72" w:rsidRDefault="00B80C72" w:rsidP="00B80C72"/>
    <w:p w14:paraId="7F15BE51" w14:textId="77777777" w:rsidR="00B80C72" w:rsidRDefault="00B80C72" w:rsidP="00B80C72">
      <w:r>
        <w:t>#### **3. ВЕРТИКАЛЬНЫЕ ФЕРМЫ, ГИДРОПОНИКА, АКВАПОНИКА: ОТ ЭНЕРГОЁМКОГО БИЗНЕСА К ЛОКАЛЬНОМУ ИСТОЧНИКУ ЖИЗНИ**</w:t>
      </w:r>
    </w:p>
    <w:p w14:paraId="00331DB8" w14:textId="77777777" w:rsidR="00B80C72" w:rsidRDefault="00B80C72" w:rsidP="00B80C72"/>
    <w:p w14:paraId="4407CBB9" w14:textId="77777777" w:rsidR="00B80C72" w:rsidRDefault="00B80C72" w:rsidP="00B80C72">
      <w:r>
        <w:lastRenderedPageBreak/>
        <w:t>*   **Проблема рынка:** Высокотехнологичные закрытые фермы — капиталоёмкие предприятия, производящие дорогую зелень для премиум-рынка. Часто энергозатратны.</w:t>
      </w:r>
    </w:p>
    <w:p w14:paraId="7A1F54AB" w14:textId="77777777" w:rsidR="00B80C72" w:rsidRDefault="00B80C72" w:rsidP="00B80C72">
      <w:r>
        <w:t>*   **Решение в экономике даров:**</w:t>
      </w:r>
    </w:p>
    <w:p w14:paraId="1F0011E5" w14:textId="77777777" w:rsidR="00B80C72" w:rsidRDefault="00B80C72" w:rsidP="00B80C72">
      <w:r>
        <w:t xml:space="preserve">    *   **Интеграция в городскую ткань как общественная инфраструктура:** Вертикальные фермы размещаются в подвалах жилых домов, на первых этажах, в школах и больницах. Их цель — **обеспечивать базовой зеленью (салаты, травы, микрозелень) свой дом, школу, район** круглый год, снижая зависимость от сезона и логистики.</w:t>
      </w:r>
    </w:p>
    <w:p w14:paraId="60BB35B6" w14:textId="77777777" w:rsidR="00B80C72" w:rsidRDefault="00B80C72" w:rsidP="00B80C72">
      <w:r>
        <w:t xml:space="preserve">    *   **«Энергетический симбиоз»:** Фермы проектируются в связке с источниками возобновляемой энергии (солнечные панели на крыше того же дома, использование тепла от систем вентиляции). **Избытки энергии от соседей могут «дариться» ферме в обмен на часть урожая.**</w:t>
      </w:r>
    </w:p>
    <w:p w14:paraId="090877D0" w14:textId="77777777" w:rsidR="00B80C72" w:rsidRDefault="00B80C72" w:rsidP="00B80C72">
      <w:r>
        <w:t xml:space="preserve">    *   **Аквапоника как модель круговорота:** Рыбы дают удобрения растениям, растения очищают воду рыбам. Это **живая модель взаимности**, которую можно масштабировать. Продукция (рыба + овощи) распределяется среди участников проекта и идёт в общественные кухни.</w:t>
      </w:r>
    </w:p>
    <w:p w14:paraId="24E9213C" w14:textId="77777777" w:rsidR="00B80C72" w:rsidRDefault="00B80C72" w:rsidP="00B80C72"/>
    <w:p w14:paraId="1EACB6E4" w14:textId="77777777" w:rsidR="00B80C72" w:rsidRDefault="00B80C72" w:rsidP="00B80C72">
      <w:r>
        <w:t>---</w:t>
      </w:r>
    </w:p>
    <w:p w14:paraId="62F1163A" w14:textId="77777777" w:rsidR="00B80C72" w:rsidRDefault="00B80C72" w:rsidP="00B80C72"/>
    <w:p w14:paraId="55EEA143" w14:textId="77777777" w:rsidR="00B80C72" w:rsidRDefault="00B80C72" w:rsidP="00B80C72">
      <w:r>
        <w:t>#### **4. РОБОТОТЕХНИКА И АВТОМАТИЗАЦИЯ: ОТ ЗАМЕНЫ ЛЮДЕЙ К ОСВОБОЖДЕНИЮ ОТ РУТИНЫ**</w:t>
      </w:r>
    </w:p>
    <w:p w14:paraId="3EAD5A49" w14:textId="77777777" w:rsidR="00B80C72" w:rsidRDefault="00B80C72" w:rsidP="00B80C72"/>
    <w:p w14:paraId="1B6D7F49" w14:textId="77777777" w:rsidR="00B80C72" w:rsidRDefault="00B80C72" w:rsidP="00B80C72">
      <w:r>
        <w:t>*   **Проблема рынка:** Роботы вытесняют людей для сокращения издержек.</w:t>
      </w:r>
    </w:p>
    <w:p w14:paraId="52B8C20D" w14:textId="77777777" w:rsidR="00B80C72" w:rsidRDefault="00B80C72" w:rsidP="00B80C72">
      <w:r>
        <w:t>*   **Решение в экономике даров:**</w:t>
      </w:r>
    </w:p>
    <w:p w14:paraId="14F93ED9" w14:textId="77777777" w:rsidR="00B80C72" w:rsidRDefault="00B80C72" w:rsidP="00B80C72">
      <w:r>
        <w:t xml:space="preserve">    *   **Роботы для тяжёлого, монотонного и вредного труда:** Не для замены фермера, а для **освобождения его времени и сил для творческой, наблюдательной и управленческой работы** (селекция, дизайн экосистем, наставничество).</w:t>
      </w:r>
    </w:p>
    <w:p w14:paraId="38ECC14E" w14:textId="77777777" w:rsidR="00B80C72" w:rsidRDefault="00B80C72" w:rsidP="00B80C72">
      <w:r>
        <w:t xml:space="preserve">    *   **«Открытый робот»:** Конструкции и ПО сельхозроботов (для прополки, сбора урожая) разрабатываются как **open-source проекты**. Любой техник может улучшить конструкцию, адаптировать под местные условия. Гильдия инженеров поддерживает и обновляет эти проекты.</w:t>
      </w:r>
    </w:p>
    <w:p w14:paraId="6DC0A932" w14:textId="77777777" w:rsidR="00B80C72" w:rsidRDefault="00B80C72" w:rsidP="00B80C72">
      <w:r>
        <w:lastRenderedPageBreak/>
        <w:t xml:space="preserve">    *   **Автоматизация логистики:** Автономные электрокары для перевозки урожая от поля к узлу. Их использование планируется через общую систему, чтобы минимизировать пробег и энергию.</w:t>
      </w:r>
    </w:p>
    <w:p w14:paraId="1327D788" w14:textId="77777777" w:rsidR="00B80C72" w:rsidRDefault="00B80C72" w:rsidP="00B80C72"/>
    <w:p w14:paraId="7A843353" w14:textId="77777777" w:rsidR="00B80C72" w:rsidRDefault="00B80C72" w:rsidP="00B80C72">
      <w:r>
        <w:t>---</w:t>
      </w:r>
    </w:p>
    <w:p w14:paraId="3CB1FCD3" w14:textId="77777777" w:rsidR="00B80C72" w:rsidRDefault="00B80C72" w:rsidP="00B80C72"/>
    <w:p w14:paraId="133D064B" w14:textId="77777777" w:rsidR="00B80C72" w:rsidRDefault="00B80C72" w:rsidP="00B80C72">
      <w:r>
        <w:t>#### **5. БИОТЕХНОЛОГИИ И МИКРОБИОМ: ОТ ПАТЕНТОВ К СИМБИОТИЧЕСКИМ СООБЩЕСТВАМ**</w:t>
      </w:r>
    </w:p>
    <w:p w14:paraId="27272458" w14:textId="77777777" w:rsidR="00B80C72" w:rsidRDefault="00B80C72" w:rsidP="00B80C72"/>
    <w:p w14:paraId="23AA072E" w14:textId="77777777" w:rsidR="00B80C72" w:rsidRDefault="00B80C72" w:rsidP="00B80C72">
      <w:r>
        <w:t>*   **Проблема рынка:** Патентованные микробные препараты и ГМ-бактерии продаются как товар.</w:t>
      </w:r>
    </w:p>
    <w:p w14:paraId="4CE246ED" w14:textId="77777777" w:rsidR="00B80C72" w:rsidRDefault="00B80C72" w:rsidP="00B80C72">
      <w:r>
        <w:t>*   **Решение в экономике даров:**</w:t>
      </w:r>
    </w:p>
    <w:p w14:paraId="1FC7DC6C" w14:textId="77777777" w:rsidR="00B80C72" w:rsidRDefault="00B80C72" w:rsidP="00B80C72">
      <w:r>
        <w:t xml:space="preserve">    *   **Исследование и культивирование местных микробиомов:** Каждая почва и каждый регион имеют уникальное микробное сообщество. **Гильдия почвоведов и микробиологов** изучает и создаёт локальные «закваски» для компоста и препараты для улучшения почвенного здоровья, которые свободно распространяются среди фермеров.</w:t>
      </w:r>
    </w:p>
    <w:p w14:paraId="515FEB68" w14:textId="77777777" w:rsidR="00B80C72" w:rsidRDefault="00B80C72" w:rsidP="00B80C72">
      <w:r>
        <w:t xml:space="preserve">    *   **Ферментированные продукты и закваски как дары:** Знания о локальных технологиях ферментации (сыры, квашения, напитки) передаются и улучшаются сообществом. Закваска — это живой дар, который передаётся из рук в руки.</w:t>
      </w:r>
    </w:p>
    <w:p w14:paraId="67D6DC41" w14:textId="77777777" w:rsidR="00B80C72" w:rsidRDefault="00B80C72" w:rsidP="00B80C72"/>
    <w:p w14:paraId="38CCA3E6" w14:textId="77777777" w:rsidR="00B80C72" w:rsidRDefault="00B80C72" w:rsidP="00B80C72">
      <w:r>
        <w:t>---</w:t>
      </w:r>
    </w:p>
    <w:p w14:paraId="1DB872D1" w14:textId="77777777" w:rsidR="00B80C72" w:rsidRDefault="00B80C72" w:rsidP="00B80C72"/>
    <w:p w14:paraId="4819819C" w14:textId="77777777" w:rsidR="00B80C72" w:rsidRDefault="00B80C72" w:rsidP="00B80C72">
      <w:r>
        <w:t>#### **ГЛАВНЫЕ ПРИНЦИПЫ СОВМЕЩЕНИЯ (СВОДНАЯ ТАБЛИЦА):**</w:t>
      </w:r>
    </w:p>
    <w:p w14:paraId="158E14AB" w14:textId="77777777" w:rsidR="00B80C72" w:rsidRDefault="00B80C72" w:rsidP="00B80C72"/>
    <w:p w14:paraId="06BB932E" w14:textId="77777777" w:rsidR="00B80C72" w:rsidRDefault="00B80C72" w:rsidP="00B80C72">
      <w:r>
        <w:t>| **Технология** | **Цель в рыночной экономике** | **Цель в экономике даров** | **Организационная форма** |</w:t>
      </w:r>
    </w:p>
    <w:p w14:paraId="650A01E2" w14:textId="77777777" w:rsidR="00B80C72" w:rsidRDefault="00B80C72" w:rsidP="00B80C72">
      <w:r>
        <w:t>| :--- | :--- | :--- | :--- |</w:t>
      </w:r>
    </w:p>
    <w:p w14:paraId="4BF72174" w14:textId="77777777" w:rsidR="00B80C72" w:rsidRDefault="00B80C72" w:rsidP="00B80C72">
      <w:r>
        <w:t>| **Семена, генетика** | Создание патентов, зависимость. | Увеличение биоразнообразия, автономии. | **Открытая селекция, семенные банки как commons.** |</w:t>
      </w:r>
    </w:p>
    <w:p w14:paraId="62CB3DA0" w14:textId="77777777" w:rsidR="00B80C72" w:rsidRDefault="00B80C72" w:rsidP="00B80C72">
      <w:r>
        <w:lastRenderedPageBreak/>
        <w:t>| **Датчики, AI, дроны** | Максимизация прибыли с гектара. | Мониторинг здоровья экосистемы. | **Общие технологические пулы, открытые алгоритмы.** |</w:t>
      </w:r>
    </w:p>
    <w:p w14:paraId="2A07FED7" w14:textId="77777777" w:rsidR="00B80C72" w:rsidRDefault="00B80C72" w:rsidP="00B80C72">
      <w:r>
        <w:t>| **Вертикальные фермы** | Производство для премиум-рынка. | Обеспечение локализма, устойчивости. | **Городская инфраструктура, энергосимбиоз.** |</w:t>
      </w:r>
    </w:p>
    <w:p w14:paraId="0FC83E2C" w14:textId="77777777" w:rsidR="00B80C72" w:rsidRDefault="00B80C72" w:rsidP="00B80C72">
      <w:r>
        <w:t>| **Робототехника** | Замена человеческого труда. | Освобождение от рутины для творчества. | **Open-source проекты, гильдия инженеров.** |</w:t>
      </w:r>
    </w:p>
    <w:p w14:paraId="1005DD14" w14:textId="77777777" w:rsidR="00B80C72" w:rsidRDefault="00B80C72" w:rsidP="00B80C72">
      <w:r>
        <w:t>| **Биотехнологии** | Продажа патентованных решений. | Восстановление и усиление местных экосистем. | **Исследовательские гильдии, свободное распространение знаний.** |</w:t>
      </w:r>
    </w:p>
    <w:p w14:paraId="4BFEF97E" w14:textId="77777777" w:rsidR="00B80C72" w:rsidRDefault="00B80C72" w:rsidP="00B80C72"/>
    <w:p w14:paraId="0FB63D94" w14:textId="77777777" w:rsidR="00B80C72" w:rsidRDefault="00B80C72" w:rsidP="00B80C72">
      <w:r>
        <w:t>### **КЛЮЧЕВОЙ МЕХАНИЗМ: ТЕХНОЛОГИЧЕСКИЕ ГИЛЬДИИ КАК ХРАНИТЕЛИ ЗНАНИЙ И ЭТИКИ**</w:t>
      </w:r>
    </w:p>
    <w:p w14:paraId="5D651255" w14:textId="77777777" w:rsidR="00B80C72" w:rsidRDefault="00B80C72" w:rsidP="00B80C72"/>
    <w:p w14:paraId="097D303B" w14:textId="77777777" w:rsidR="00B80C72" w:rsidRDefault="00B80C72" w:rsidP="00B80C72">
      <w:r>
        <w:t>Ни одна технология не внедряется «просто так». Создаются **технологические гильдии** (гильдия агроинженеров, гильдия семеноводов, гильдия сити-фермеров), которые:</w:t>
      </w:r>
    </w:p>
    <w:p w14:paraId="22B009BF" w14:textId="77777777" w:rsidR="00B80C72" w:rsidRDefault="00B80C72" w:rsidP="00B80C72">
      <w:r>
        <w:t>1.  **Оценивают** технологию с точки зрения **этического кодекса**: повышает ли она автономию сообщества? Восстанавливает ли экосистемы? Не создаёт ли опасных зависимостей?</w:t>
      </w:r>
    </w:p>
    <w:p w14:paraId="5672B4B5" w14:textId="77777777" w:rsidR="00B80C72" w:rsidRDefault="00B80C72" w:rsidP="00B80C72">
      <w:r>
        <w:t>2.  **Адаптируют** её под местные условия.</w:t>
      </w:r>
    </w:p>
    <w:p w14:paraId="098B792C" w14:textId="77777777" w:rsidR="00B80C72" w:rsidRDefault="00B80C72" w:rsidP="00B80C72">
      <w:r>
        <w:t>3.  **Демонстрируют** и **обучают** других её использованию.</w:t>
      </w:r>
    </w:p>
    <w:p w14:paraId="46B4324C" w14:textId="77777777" w:rsidR="00B80C72" w:rsidRDefault="00B80C72" w:rsidP="00B80C72">
      <w:r>
        <w:t>4.  **Несут ответственность** за её долгосрочные последствия.</w:t>
      </w:r>
    </w:p>
    <w:p w14:paraId="09FA78FC" w14:textId="77777777" w:rsidR="00B80C72" w:rsidRDefault="00B80C72" w:rsidP="00B80C72"/>
    <w:p w14:paraId="69001A2F" w14:textId="77777777" w:rsidR="00B80C72" w:rsidRDefault="00B80C72" w:rsidP="00B80C72">
      <w:r>
        <w:t>**Пример:** Решение о внедрении новой системы капельного полива принимает не отдельный фермер, а **круг гильдии фермеров**, который оценивает, как это скажется на общем водном балансе региона, и договаривается о справедливом доступе к технологии.</w:t>
      </w:r>
    </w:p>
    <w:p w14:paraId="43F97795" w14:textId="77777777" w:rsidR="00B80C72" w:rsidRDefault="00B80C72" w:rsidP="00B80C72"/>
    <w:p w14:paraId="546D684B" w14:textId="77777777" w:rsidR="00B80C72" w:rsidRDefault="00B80C72" w:rsidP="00B80C72">
      <w:r>
        <w:t>### **ВЫВОД: ТЕХНОЛОГИЯ КАК ПРОДОЛЖЕНИЕ ДАРА ПРИРОДЫ**</w:t>
      </w:r>
    </w:p>
    <w:p w14:paraId="0446E4EF" w14:textId="77777777" w:rsidR="00B80C72" w:rsidRDefault="00B80C72" w:rsidP="00B80C72"/>
    <w:p w14:paraId="2EC95694" w14:textId="77777777" w:rsidR="00B80C72" w:rsidRDefault="00B80C72" w:rsidP="00B80C72">
      <w:r>
        <w:t xml:space="preserve">В экономике даров агротехнология перестаёт быть **инструментом доминирования над природой** и становится **инструментом углубления диалога с ней и </w:t>
      </w:r>
      <w:r>
        <w:lastRenderedPageBreak/>
        <w:t>умножения её щедрости для всех**. Это переход от логики **экстракции** (взять больше) к логике **регенерации** (дать жизнь, чтобы получить изобилие).</w:t>
      </w:r>
    </w:p>
    <w:p w14:paraId="7D0B369E" w14:textId="77777777" w:rsidR="00B80C72" w:rsidRDefault="00B80C72" w:rsidP="00B80C72"/>
    <w:p w14:paraId="323B36D9" w14:textId="77777777" w:rsidR="00B80C72" w:rsidRDefault="00B80C72" w:rsidP="00B80C72">
      <w:r>
        <w:t>Знания и технологии, освобождённые от патентов и прибыли, становятся самым ценным **даром одного поколения следующему**, позволяя создавать продовольственные системы, которые не истощают, а обогащают планету и человеческие отношения.</w:t>
      </w:r>
    </w:p>
    <w:p w14:paraId="24B3E871" w14:textId="77777777" w:rsidR="00B80C72" w:rsidRDefault="00B80C72" w:rsidP="00B80C72"/>
    <w:p w14:paraId="02452BF7" w14:textId="24E90714" w:rsidR="005452EB" w:rsidRDefault="00B80C72">
      <w:r>
        <w:t>**Эта глубокая трансформация производства еды требует и трансформации пространства, где живут люди. Как будет выглядеть жильё и инфраструктура в городе, построенном на даре? Это тема следующего вопроса.**</w:t>
      </w:r>
    </w:p>
    <w:p w14:paraId="32B4504A" w14:textId="77777777" w:rsidR="005452EB" w:rsidRDefault="005452EB"/>
    <w:p w14:paraId="4A78EB25" w14:textId="77777777" w:rsidR="005452EB" w:rsidRDefault="005452EB"/>
    <w:p w14:paraId="1BE1C721" w14:textId="77777777" w:rsidR="005452EB" w:rsidRDefault="005452EB"/>
    <w:p w14:paraId="3FA10AEA" w14:textId="77777777" w:rsidR="005452EB" w:rsidRDefault="005452EB"/>
    <w:p w14:paraId="202C8941" w14:textId="77777777" w:rsidR="005452EB" w:rsidRDefault="005452EB"/>
    <w:p w14:paraId="679A38B6" w14:textId="77777777" w:rsidR="005452EB" w:rsidRDefault="005452EB"/>
    <w:p w14:paraId="227E7D81" w14:textId="77777777" w:rsidR="005452EB" w:rsidRDefault="005452EB"/>
    <w:p w14:paraId="69A17A1A" w14:textId="77777777" w:rsidR="005452EB" w:rsidRDefault="005452EB"/>
    <w:p w14:paraId="72D63925" w14:textId="77777777" w:rsidR="005452EB" w:rsidRDefault="005452EB"/>
    <w:p w14:paraId="1F5B2A64" w14:textId="77777777" w:rsidR="005452EB" w:rsidRDefault="005452EB"/>
    <w:p w14:paraId="07761207" w14:textId="77777777" w:rsidR="005452EB" w:rsidRDefault="005452EB"/>
    <w:p w14:paraId="579E45E6" w14:textId="77777777" w:rsidR="005452EB" w:rsidRDefault="005452EB"/>
    <w:p w14:paraId="6DEC5A99" w14:textId="77777777" w:rsidR="005452EB" w:rsidRDefault="005452EB"/>
    <w:p w14:paraId="1F5C9BD1" w14:textId="77777777" w:rsidR="005452EB" w:rsidRDefault="005452EB"/>
    <w:p w14:paraId="3ED25A8C" w14:textId="77777777" w:rsidR="005452EB" w:rsidRDefault="005452EB"/>
    <w:p w14:paraId="26E87A7D" w14:textId="77777777" w:rsidR="005452EB" w:rsidRDefault="005452EB"/>
    <w:p w14:paraId="55801D40" w14:textId="77777777" w:rsidR="000A5958" w:rsidRDefault="000A5958" w:rsidP="000A5958">
      <w:r>
        <w:t xml:space="preserve">Отлично, переходим от теории к живой практике. Продовольственные системы, основанные на принципах дара, солидарности и устойчивости, **уже существуют** в </w:t>
      </w:r>
      <w:r>
        <w:lastRenderedPageBreak/>
        <w:t>разных масштабах — от микрорайона до региона. Они служат реальными прототипами и вдохновением.</w:t>
      </w:r>
    </w:p>
    <w:p w14:paraId="2EEF136B" w14:textId="77777777" w:rsidR="000A5958" w:rsidRDefault="000A5958" w:rsidP="000A5958"/>
    <w:p w14:paraId="24C8AA51" w14:textId="77777777" w:rsidR="000A5958" w:rsidRDefault="000A5958" w:rsidP="000A5958">
      <w:r>
        <w:t>### **5. Примеры работающих продовольственных систем в разных масштабах**</w:t>
      </w:r>
    </w:p>
    <w:p w14:paraId="413AB2FA" w14:textId="77777777" w:rsidR="000A5958" w:rsidRDefault="000A5958" w:rsidP="000A5958"/>
    <w:p w14:paraId="03F0FA97" w14:textId="77777777" w:rsidR="000A5958" w:rsidRDefault="000A5958" w:rsidP="000A5958">
      <w:r>
        <w:t>#### **МАСШТАБ: СОСЕДСКОЕ СООБЩЕСТВО / РАЙОН (Микро)**</w:t>
      </w:r>
    </w:p>
    <w:p w14:paraId="4ECA1732" w14:textId="77777777" w:rsidR="000A5958" w:rsidRDefault="000A5958" w:rsidP="000A5958"/>
    <w:p w14:paraId="39E8B6AD" w14:textId="77777777" w:rsidR="000A5958" w:rsidRDefault="000A5958" w:rsidP="000A5958">
      <w:r>
        <w:t>**1. Todmorden, UK — «The Incredible Edible» («Невероятные съедобные»)**</w:t>
      </w:r>
    </w:p>
    <w:p w14:paraId="2FB4D8B3" w14:textId="77777777" w:rsidR="000A5958" w:rsidRDefault="000A5958" w:rsidP="000A5958">
      <w:r>
        <w:t>*   **Суть:** Городская инициатива, превратившая общественные пространства (клумбы у полиции, газоны у вокзала, берега канала) в **съедобные ландшафты, открытые для всех**.</w:t>
      </w:r>
    </w:p>
    <w:p w14:paraId="47EA1A4D" w14:textId="77777777" w:rsidR="000A5958" w:rsidRDefault="000A5958" w:rsidP="000A5958">
      <w:r>
        <w:t>*   **Как работает:**</w:t>
      </w:r>
    </w:p>
    <w:p w14:paraId="7AFFDC8D" w14:textId="77777777" w:rsidR="000A5958" w:rsidRDefault="000A5958" w:rsidP="000A5958">
      <w:r>
        <w:t xml:space="preserve">    *   **Дарение земли и труда:** Волонтёры сажают и ухаживают. Любой может прийти и собрать урожай. На табличках: «Food to Share» («Еда, чтобы делиться»).</w:t>
      </w:r>
    </w:p>
    <w:p w14:paraId="44BD1298" w14:textId="77777777" w:rsidR="000A5958" w:rsidRDefault="000A5958" w:rsidP="000A5958">
      <w:r>
        <w:t xml:space="preserve">    *   **Общественные огороды и курятники:** Разбросаны по городу, за ними ухаживают соседи.</w:t>
      </w:r>
    </w:p>
    <w:p w14:paraId="247F3759" w14:textId="77777777" w:rsidR="000A5958" w:rsidRDefault="000A5958" w:rsidP="000A5958">
      <w:r>
        <w:t xml:space="preserve">    *   **Образовательные центры:** Школы и колледжи включили агроэкологию в учебные планы.</w:t>
      </w:r>
    </w:p>
    <w:p w14:paraId="3F7B1AE9" w14:textId="77777777" w:rsidR="000A5958" w:rsidRDefault="000A5958" w:rsidP="000A5958">
      <w:r>
        <w:t>*   **Принцип дара:** Еда как **общественное благо**, а не товар. Акцент на **безусловной доступности** и **воспитании продовольственной культуры**.</w:t>
      </w:r>
    </w:p>
    <w:p w14:paraId="70C444B8" w14:textId="77777777" w:rsidR="000A5958" w:rsidRDefault="000A5958" w:rsidP="000A5958">
      <w:r>
        <w:t>*   **Результат:** Резкое укрепление социальных связей, рост локального туризма, снижение вандализма, практическая продовольственная безопасность на микро-уровне.</w:t>
      </w:r>
    </w:p>
    <w:p w14:paraId="348D2C26" w14:textId="77777777" w:rsidR="000A5958" w:rsidRDefault="000A5958" w:rsidP="000A5958"/>
    <w:p w14:paraId="26E37776" w14:textId="77777777" w:rsidR="000A5958" w:rsidRDefault="000A5958" w:rsidP="000A5958">
      <w:r>
        <w:t>**2. Соседский продовольственный кооператив в Берлине (Kiez)**</w:t>
      </w:r>
    </w:p>
    <w:p w14:paraId="7F6AB28B" w14:textId="77777777" w:rsidR="000A5958" w:rsidRDefault="000A5958" w:rsidP="000A5958">
      <w:r>
        <w:t>*   **Суть:** Жители одного квартала организуют **прямые закупки у локальных фермеров** по принципу CSA (Community Supported Agriculture), но с безденежным или гибридным участием.</w:t>
      </w:r>
    </w:p>
    <w:p w14:paraId="3B50860B" w14:textId="77777777" w:rsidR="000A5958" w:rsidRDefault="000A5958" w:rsidP="000A5958">
      <w:r>
        <w:t>*   **Как работает:**</w:t>
      </w:r>
    </w:p>
    <w:p w14:paraId="1B331E1A" w14:textId="77777777" w:rsidR="000A5958" w:rsidRDefault="000A5958" w:rsidP="000A5958">
      <w:r>
        <w:t xml:space="preserve">    *   Члены кооператива вносят **фиксированную месячную плату или отрабатывают часы** (логистика, сортировка).</w:t>
      </w:r>
    </w:p>
    <w:p w14:paraId="13169793" w14:textId="77777777" w:rsidR="000A5958" w:rsidRDefault="000A5958" w:rsidP="000A5958">
      <w:r>
        <w:lastRenderedPageBreak/>
        <w:t xml:space="preserve">    *   Фермер получает **гарантированный сбыт и аванс** в начале сезона, что снижает его риски.</w:t>
      </w:r>
    </w:p>
    <w:p w14:paraId="64C1AADB" w14:textId="77777777" w:rsidR="000A5958" w:rsidRDefault="000A5958" w:rsidP="000A5958">
      <w:r>
        <w:t xml:space="preserve">    *   Раз в неделю в определённом месте (гараж, подвал) происходит **раздача овощных наборов**.</w:t>
      </w:r>
    </w:p>
    <w:p w14:paraId="74C48632" w14:textId="77777777" w:rsidR="000A5958" w:rsidRDefault="000A5958" w:rsidP="000A5958">
      <w:r>
        <w:t>*   **Принцип дара:** **Солидарность и взаимные обязательства** заменяют анонимные рыночные отношения. Члены «делят риски» с фермером (в неурожайный год наборы скромнее).</w:t>
      </w:r>
    </w:p>
    <w:p w14:paraId="325D28EC" w14:textId="77777777" w:rsidR="000A5958" w:rsidRDefault="000A5958" w:rsidP="000A5958"/>
    <w:p w14:paraId="3AF7A9D8" w14:textId="77777777" w:rsidR="000A5958" w:rsidRDefault="000A5958" w:rsidP="000A5958">
      <w:r>
        <w:t>---</w:t>
      </w:r>
    </w:p>
    <w:p w14:paraId="4A3BA194" w14:textId="77777777" w:rsidR="000A5958" w:rsidRDefault="000A5958" w:rsidP="000A5958"/>
    <w:p w14:paraId="6CB289FF" w14:textId="77777777" w:rsidR="000A5958" w:rsidRDefault="000A5958" w:rsidP="000A5958">
      <w:r>
        <w:t>#### **МАСШТАБ: ГОРОД / РЕГИОН (Мезо)**</w:t>
      </w:r>
    </w:p>
    <w:p w14:paraId="1864F6AC" w14:textId="77777777" w:rsidR="000A5958" w:rsidRDefault="000A5958" w:rsidP="000A5958"/>
    <w:p w14:paraId="7457E1B3" w14:textId="77777777" w:rsidR="000A5958" w:rsidRDefault="000A5958" w:rsidP="000A5958">
      <w:r>
        <w:t>**3. Барселона, Испания — «Барселонская продовольственная политика» и сеть «Xarxa de Consum Solidari»**</w:t>
      </w:r>
    </w:p>
    <w:p w14:paraId="6A7A7939" w14:textId="77777777" w:rsidR="000A5958" w:rsidRDefault="000A5958" w:rsidP="000A5958">
      <w:r>
        <w:t>*   **Суть:** **Муниципалитет официально включил продовольственный суверенитет и экономику солидарности в свою политику**. Создана легальная и финансируемая инфраструктура.</w:t>
      </w:r>
    </w:p>
    <w:p w14:paraId="778980CE" w14:textId="77777777" w:rsidR="000A5958" w:rsidRDefault="000A5958" w:rsidP="000A5958">
      <w:r>
        <w:t>*   **Как работает:**</w:t>
      </w:r>
    </w:p>
    <w:p w14:paraId="711F5DC3" w14:textId="77777777" w:rsidR="000A5958" w:rsidRDefault="000A5958" w:rsidP="000A5958">
      <w:r>
        <w:t xml:space="preserve">    *   **Агроэкологические публичные закупки:** Школы, больницы, детсады обязаны закупать **не менее 50% продуктов у местных агроэкологических фермеров**. Это создаёт гарантированный рынок для мелких производителей.</w:t>
      </w:r>
    </w:p>
    <w:p w14:paraId="5B5CF680" w14:textId="77777777" w:rsidR="000A5958" w:rsidRDefault="000A5958" w:rsidP="000A5958">
      <w:r>
        <w:t xml:space="preserve">    *   **Сеть «Xarxa»:** Объединение **потребительских групп, фермеров, кооперативов и НКО**. Они создают **альтернативные цепи распределения**, минуя супермаркеты. Используют **местную социальную валюту** и учёт рабочего времени.</w:t>
      </w:r>
    </w:p>
    <w:p w14:paraId="186985A9" w14:textId="77777777" w:rsidR="000A5958" w:rsidRDefault="000A5958" w:rsidP="000A5958">
      <w:r>
        <w:t xml:space="preserve">    *   **Защита сельхозземель:** Муниципалитет защищает земли вокруг города от спекуляций, резервируя их для агроэкологии.</w:t>
      </w:r>
    </w:p>
    <w:p w14:paraId="23397339" w14:textId="77777777" w:rsidR="000A5958" w:rsidRDefault="000A5958" w:rsidP="000A5958">
      <w:r>
        <w:t>*   **Принцип дара:** **Публичные институты как катализаторы** экономики дара. **Договорные долгосрочные отношения** между городом и фермерами, основанные на солидарности, а не на конкуренции.</w:t>
      </w:r>
    </w:p>
    <w:p w14:paraId="6E06087A" w14:textId="77777777" w:rsidR="000A5958" w:rsidRDefault="000A5958" w:rsidP="000A5958"/>
    <w:p w14:paraId="7880280D" w14:textId="77777777" w:rsidR="000A5958" w:rsidRDefault="000A5958" w:rsidP="000A5958">
      <w:r>
        <w:t>**4. Сеульская система сельского хозяйства, поддерживаемого сообществом (Южная Корея)**</w:t>
      </w:r>
    </w:p>
    <w:p w14:paraId="678D84F7" w14:textId="77777777" w:rsidR="000A5958" w:rsidRDefault="000A5958" w:rsidP="000A5958">
      <w:r>
        <w:lastRenderedPageBreak/>
        <w:t>*   **Суть:** Городские жители напрямую **«усыновляют» фермеров и их поля** через систему, поддерживаемую государством.</w:t>
      </w:r>
    </w:p>
    <w:p w14:paraId="3B32D684" w14:textId="77777777" w:rsidR="000A5958" w:rsidRDefault="000A5958" w:rsidP="000A5958">
      <w:r>
        <w:t>*   **Как работает:**</w:t>
      </w:r>
    </w:p>
    <w:p w14:paraId="285C572D" w14:textId="77777777" w:rsidR="000A5958" w:rsidRDefault="000A5958" w:rsidP="000A5958">
      <w:r>
        <w:t xml:space="preserve">    *   Житель платит фермеру **фиксированную сумму в начале года** и получает **регулярные (еженедельные) порции свежих сезонных продуктов**.</w:t>
      </w:r>
    </w:p>
    <w:p w14:paraId="79892F4A" w14:textId="77777777" w:rsidR="000A5958" w:rsidRDefault="000A5958" w:rsidP="000A5958">
      <w:r>
        <w:t xml:space="preserve">    *   Фермер гарантирует **экологическое качество** (система строго контролируется).</w:t>
      </w:r>
    </w:p>
    <w:p w14:paraId="1EE810D6" w14:textId="77777777" w:rsidR="000A5958" w:rsidRDefault="000A5958" w:rsidP="000A5958">
      <w:r>
        <w:t xml:space="preserve">    *   Горожане часто **приезжают помогать на ферму** (добровольно), укрепляя связь.</w:t>
      </w:r>
    </w:p>
    <w:p w14:paraId="47DAAB3F" w14:textId="77777777" w:rsidR="000A5958" w:rsidRDefault="000A5958" w:rsidP="000A5958">
      <w:r>
        <w:t>*   **Принцип дара:** **Доверие и прямая связь** как основа. Предоплата — это **акт доверия и поддержки** фермера, а не покупка товара. Это **ритуализированный обмен**, выходящий за рамки сделки.</w:t>
      </w:r>
    </w:p>
    <w:p w14:paraId="2AE870FF" w14:textId="77777777" w:rsidR="000A5958" w:rsidRDefault="000A5958" w:rsidP="000A5958"/>
    <w:p w14:paraId="3243A9B3" w14:textId="77777777" w:rsidR="000A5958" w:rsidRDefault="000A5958" w:rsidP="000A5958">
      <w:r>
        <w:t>---</w:t>
      </w:r>
    </w:p>
    <w:p w14:paraId="68D2014E" w14:textId="77777777" w:rsidR="000A5958" w:rsidRDefault="000A5958" w:rsidP="000A5958"/>
    <w:p w14:paraId="5B88FFE6" w14:textId="77777777" w:rsidR="000A5958" w:rsidRDefault="000A5958" w:rsidP="000A5958">
      <w:r>
        <w:t>#### **МАСШТАБ: СЕТЬ ГОРОДОВ / ГЛОБАЛЬНОЕ ДВИЖЕНИЕ (Макро)**</w:t>
      </w:r>
    </w:p>
    <w:p w14:paraId="31CE1058" w14:textId="77777777" w:rsidR="000A5958" w:rsidRDefault="000A5958" w:rsidP="000A5958"/>
    <w:p w14:paraId="4955C820" w14:textId="77777777" w:rsidR="000A5958" w:rsidRDefault="000A5958" w:rsidP="000A5958">
      <w:r>
        <w:t>**5. Международная сеть «La Via Campesina» («Крестьянский путь») и концепция Продовольственного Суверенитета**</w:t>
      </w:r>
    </w:p>
    <w:p w14:paraId="7AEB4A64" w14:textId="77777777" w:rsidR="000A5958" w:rsidRDefault="000A5958" w:rsidP="000A5958">
      <w:r>
        <w:t>*   **Суть:** Глобальное движение миллионов мелких фермеров, рыбаков, пастухов и коренных народов, которое **продвигает альтернативу индустриальному агробизнесу**.</w:t>
      </w:r>
    </w:p>
    <w:p w14:paraId="2F91C535" w14:textId="77777777" w:rsidR="000A5958" w:rsidRDefault="000A5958" w:rsidP="000A5958">
      <w:r>
        <w:t>*   **Как работает на местах:**</w:t>
      </w:r>
    </w:p>
    <w:p w14:paraId="064744DE" w14:textId="77777777" w:rsidR="000A5958" w:rsidRDefault="000A5958" w:rsidP="000A5958">
      <w:r>
        <w:t xml:space="preserve">    *   Создание **местных семенных банков** и сопротивление патентам на семена.</w:t>
      </w:r>
    </w:p>
    <w:p w14:paraId="7729BE7B" w14:textId="77777777" w:rsidR="000A5958" w:rsidRDefault="000A5958" w:rsidP="000A5958">
      <w:r>
        <w:t xml:space="preserve">    *   Развитие **агроэкологических методов** как общего знания.</w:t>
      </w:r>
    </w:p>
    <w:p w14:paraId="177D599D" w14:textId="77777777" w:rsidR="000A5958" w:rsidRDefault="000A5958" w:rsidP="000A5958">
      <w:r>
        <w:t xml:space="preserve">    *   Организация **продовольственных кругов и ярмарок**, где производители напрямую общаются с потребителями.</w:t>
      </w:r>
    </w:p>
    <w:p w14:paraId="3EE3A949" w14:textId="77777777" w:rsidR="000A5958" w:rsidRDefault="000A5958" w:rsidP="000A5958">
      <w:r>
        <w:t xml:space="preserve">    *   **Политическая борьба** за права на землю, воду и собственные модели производства.</w:t>
      </w:r>
    </w:p>
    <w:p w14:paraId="3EE239C6" w14:textId="77777777" w:rsidR="000A5958" w:rsidRDefault="000A5958" w:rsidP="000A5958">
      <w:r>
        <w:lastRenderedPageBreak/>
        <w:t>*   **Принцип дара в масштабе:** **Знания, семена и борьба — общее достояние**. Помощь и солидарность между фермерами разных континентов. Еда рассматривается не как товар, а как **право человека и культурное наследие**.</w:t>
      </w:r>
    </w:p>
    <w:p w14:paraId="07CF3C1F" w14:textId="77777777" w:rsidR="000A5958" w:rsidRDefault="000A5958" w:rsidP="000A5958"/>
    <w:p w14:paraId="344226E9" w14:textId="77777777" w:rsidR="000A5958" w:rsidRDefault="000A5958" w:rsidP="000A5958">
      <w:r>
        <w:t>**6. Система «Time Banks» (Банки времени), интегрированные с продовольствием**</w:t>
      </w:r>
    </w:p>
    <w:p w14:paraId="68DB9494" w14:textId="77777777" w:rsidR="000A5958" w:rsidRDefault="000A5958" w:rsidP="000A5958">
      <w:r>
        <w:t>*   **Суть:** В разных странах (Япония, Великобритания, США, Испания) банки времени используют **час труда как универсальную «валюту»** для обмена услугами, включая продовольственные.</w:t>
      </w:r>
    </w:p>
    <w:p w14:paraId="4ADFED19" w14:textId="77777777" w:rsidR="000A5958" w:rsidRDefault="000A5958" w:rsidP="000A5958">
      <w:r>
        <w:t>*   **Конкретный пример:** В японском городе или британском районе пенсионер может **отработать час в учёте продуктов** на складе продовольственного кооператива и получить **«трудовой кредит»**. На этот кредит он может «купить» овощной набор или получить помощь по дому от другого участника.</w:t>
      </w:r>
    </w:p>
    <w:p w14:paraId="0B97B12D" w14:textId="77777777" w:rsidR="000A5958" w:rsidRDefault="000A5958" w:rsidP="000A5958">
      <w:r>
        <w:t>*   **Принцип дара:** **Демонетизация базового обмена**. Все виды труда (в т.ч. связанные с едой) признаются равными по времени, что создаёт альтернативу рыночному ценообразованию.</w:t>
      </w:r>
    </w:p>
    <w:p w14:paraId="5574BDB3" w14:textId="77777777" w:rsidR="000A5958" w:rsidRDefault="000A5958" w:rsidP="000A5958"/>
    <w:p w14:paraId="7A9E5843" w14:textId="77777777" w:rsidR="000A5958" w:rsidRDefault="000A5958" w:rsidP="000A5958">
      <w:r>
        <w:t>---</w:t>
      </w:r>
    </w:p>
    <w:p w14:paraId="27ACF32F" w14:textId="77777777" w:rsidR="000A5958" w:rsidRDefault="000A5958" w:rsidP="000A5958"/>
    <w:p w14:paraId="30FA1AAE" w14:textId="77777777" w:rsidR="000A5958" w:rsidRDefault="000A5958" w:rsidP="000A5958">
      <w:r>
        <w:t>#### **СВОДНАЯ ТАБЛИЦА: УРОКИ И ПЕРЕНОСИМЫЕ ПРИНЦИПЫ**</w:t>
      </w:r>
    </w:p>
    <w:p w14:paraId="05DE5F6E" w14:textId="77777777" w:rsidR="000A5958" w:rsidRDefault="000A5958" w:rsidP="000A5958"/>
    <w:p w14:paraId="3EFFA6C0" w14:textId="77777777" w:rsidR="000A5958" w:rsidRDefault="000A5958" w:rsidP="000A5958">
      <w:r>
        <w:t>| Пример | Масштаб | **Ключевой работающий принцип** | **Что можно перенять для экономики даров** |</w:t>
      </w:r>
    </w:p>
    <w:p w14:paraId="70ACD888" w14:textId="77777777" w:rsidR="000A5958" w:rsidRDefault="000A5958" w:rsidP="000A5958">
      <w:r>
        <w:t>| :--- | :--- | :--- | :--- |</w:t>
      </w:r>
    </w:p>
    <w:p w14:paraId="31FBCFDE" w14:textId="77777777" w:rsidR="000A5958" w:rsidRDefault="000A5958" w:rsidP="000A5958">
      <w:r>
        <w:t>| **Incredible Edible (Todmorden)** | Район | **Еда как публичное, бесплатное благо.** | Создание **съедобного публичного ландшафта** — первый шаг к смене парадигмы. |</w:t>
      </w:r>
    </w:p>
    <w:p w14:paraId="2462583C" w14:textId="77777777" w:rsidR="000A5958" w:rsidRDefault="000A5958" w:rsidP="000A5958">
      <w:r>
        <w:t>| **Соседский кооператив (Берлин)** | Квартал | **Прямые, доверительные отношения с фермером.** | Модель **солидарного финансирования (CSA)** как переходная форма от рынка к дару. |</w:t>
      </w:r>
    </w:p>
    <w:p w14:paraId="6BDFAE71" w14:textId="77777777" w:rsidR="000A5958" w:rsidRDefault="000A5958" w:rsidP="000A5958">
      <w:r>
        <w:t>| **Барселонская политика** | Город | **Публичные институты как катализатор и гарант.** | Критически важна **поддержка на муниципальном уровне**: закупки, защита земель, инфраструктура. |</w:t>
      </w:r>
    </w:p>
    <w:p w14:paraId="7F340B2D" w14:textId="77777777" w:rsidR="000A5958" w:rsidRDefault="000A5958" w:rsidP="000A5958">
      <w:r>
        <w:lastRenderedPageBreak/>
        <w:t>| **Сеульская система CSA** | Город-регион | **Годовой цикл доверия и предоплаты.** | Ритуал **долгосрочных обязательств**, превращающий транзакцию в **отношения**. |</w:t>
      </w:r>
    </w:p>
    <w:p w14:paraId="0A9DAD5E" w14:textId="77777777" w:rsidR="000A5958" w:rsidRDefault="000A5958" w:rsidP="000A5958">
      <w:r>
        <w:t>| **La Via Campesina** | Глобальный | **Знания и семена как общее достояние.** | **Гильдии производителей** как хранители этики и знаний, противостоящие корпорациям. |</w:t>
      </w:r>
    </w:p>
    <w:p w14:paraId="5E10B7E7" w14:textId="77777777" w:rsidR="000A5958" w:rsidRDefault="000A5958" w:rsidP="000A5958">
      <w:r>
        <w:t>| **Time Banks + еда** | Локальный | **Труд как универсальный эквивалент для доступа.** | **Система учёта вкладов** — техническая основа для дестигматизации получения помощи. |</w:t>
      </w:r>
    </w:p>
    <w:p w14:paraId="426C0112" w14:textId="77777777" w:rsidR="000A5958" w:rsidRDefault="000A5958" w:rsidP="000A5958"/>
    <w:p w14:paraId="4471D572" w14:textId="77777777" w:rsidR="000A5958" w:rsidRDefault="000A5958" w:rsidP="000A5958">
      <w:r>
        <w:t>### **ОБЩИЕ ВЫВОДЫ ИЗ ПРАКТИКИ:**</w:t>
      </w:r>
    </w:p>
    <w:p w14:paraId="5E16624F" w14:textId="77777777" w:rsidR="000A5958" w:rsidRDefault="000A5958" w:rsidP="000A5958"/>
    <w:p w14:paraId="1BC6601F" w14:textId="77777777" w:rsidR="000A5958" w:rsidRDefault="000A5958" w:rsidP="000A5958">
      <w:r>
        <w:t>1.  **Начинается с малого, но требует видения:** Успешные системы почти всегда начинались с группы энтузиастов в одном районе (Todmorden, берлинский кооператив). Но для масштабирования **необходимо вовлечение публичных институтов** (как в Барселоне).</w:t>
      </w:r>
    </w:p>
    <w:p w14:paraId="24623C90" w14:textId="77777777" w:rsidR="000A5958" w:rsidRDefault="000A5958" w:rsidP="000A5958">
      <w:r>
        <w:t>2.  **Гибридность — реальность перехода:** Чистая экономика даров — редкий идеал. В большинстве работающих примеров есть **гибридные формы**: сочетание добровольного труда, членских взносов, муниципальных субсидий, условных валют. **Важно не purity (чистота), а direction (направление)** — движение от конкуренции к кооперации.</w:t>
      </w:r>
    </w:p>
    <w:p w14:paraId="67BA15BC" w14:textId="77777777" w:rsidR="000A5958" w:rsidRDefault="000A5958" w:rsidP="000A5958">
      <w:r>
        <w:t>3.  **Технология — слуга, а не господин:** Во всех примерах технологии (соцсети для координации, платформы для учёта) используются для **упрочения связей**, а не для их замены. Суть — в реальных встречах у грядки или на раздаче.</w:t>
      </w:r>
    </w:p>
    <w:p w14:paraId="68E0BAB1" w14:textId="77777777" w:rsidR="000A5958" w:rsidRDefault="000A5958" w:rsidP="000A5958">
      <w:r>
        <w:t>4.  **Культурный сдвиг важнее инфраструктуры:** Самые успешные проекты изменили **культурный код** места. Еда из товара стала **поводом для встречи, предметом гордости, актом заботы**.</w:t>
      </w:r>
    </w:p>
    <w:p w14:paraId="1066F9A3" w14:textId="77777777" w:rsidR="000A5958" w:rsidRDefault="000A5958" w:rsidP="000A5958"/>
    <w:p w14:paraId="598393D1" w14:textId="77777777" w:rsidR="000A5958" w:rsidRDefault="000A5958" w:rsidP="000A5958">
      <w:r>
        <w:t>**Заключение:** Эти примеры доказывают, что альтернативные продовольственные системы **работоспособны здесь и сейчас**. Они не утопия, а совокупность **практических социальных технологий**, которые можно комбинировать и адаптировать. Они показывают, что путь к экономике даров в продовольствии — это не скачок в неизвестность, а **последовательное выстраивание связей**: между соседями, между городом и деревней, между трудом и вознаграждением, основанное на новых, древних принципах доверия и щедрости.</w:t>
      </w:r>
    </w:p>
    <w:p w14:paraId="27CA9C35" w14:textId="77777777" w:rsidR="000A5958" w:rsidRDefault="000A5958" w:rsidP="000A5958"/>
    <w:p w14:paraId="55900A3D" w14:textId="22D76A95" w:rsidR="005452EB" w:rsidRDefault="000A5958">
      <w:r>
        <w:t>**На этом мы завершаем Тему 5 о продовольственной системе — фундаменте жизнеобеспечения. Далее переходим к не менее важной основе — жилью и инфраструктуре. Готовы к ТЕМЕ 6?**</w:t>
      </w:r>
    </w:p>
    <w:p w14:paraId="11E5A40C" w14:textId="77777777" w:rsidR="005452EB" w:rsidRDefault="005452EB"/>
    <w:p w14:paraId="31D32AB0" w14:textId="77777777" w:rsidR="005452EB" w:rsidRDefault="005452EB"/>
    <w:p w14:paraId="0D1982F9" w14:textId="77777777" w:rsidR="005452EB" w:rsidRDefault="005452EB"/>
    <w:p w14:paraId="26C2468D" w14:textId="77777777" w:rsidR="005452EB" w:rsidRDefault="005452EB"/>
    <w:p w14:paraId="06195CA1" w14:textId="77777777" w:rsidR="005452EB" w:rsidRDefault="005452EB"/>
    <w:p w14:paraId="160331F5" w14:textId="77777777" w:rsidR="005452EB" w:rsidRDefault="005452EB"/>
    <w:p w14:paraId="13A03097" w14:textId="77777777" w:rsidR="005452EB" w:rsidRDefault="005452EB"/>
    <w:p w14:paraId="0374C742" w14:textId="77777777" w:rsidR="005452EB" w:rsidRDefault="005452EB"/>
    <w:p w14:paraId="320CDD82" w14:textId="77777777" w:rsidR="005452EB" w:rsidRDefault="005452EB"/>
    <w:p w14:paraId="329A9659" w14:textId="77777777" w:rsidR="005452EB" w:rsidRDefault="005452EB"/>
    <w:p w14:paraId="6F86B12A" w14:textId="77777777" w:rsidR="005452EB" w:rsidRDefault="005452EB"/>
    <w:p w14:paraId="1D479A7C" w14:textId="77777777" w:rsidR="005452EB" w:rsidRDefault="005452EB"/>
    <w:p w14:paraId="5EFE550C" w14:textId="77777777" w:rsidR="005452EB" w:rsidRDefault="005452EB"/>
    <w:p w14:paraId="5E118A92" w14:textId="77777777" w:rsidR="005452EB" w:rsidRDefault="005452EB"/>
    <w:p w14:paraId="61FDDB61" w14:textId="77777777" w:rsidR="005452EB" w:rsidRDefault="005452EB"/>
    <w:p w14:paraId="62D5F7FF" w14:textId="77777777" w:rsidR="005452EB" w:rsidRDefault="005452EB"/>
    <w:p w14:paraId="4597D0B9" w14:textId="77777777" w:rsidR="005452EB" w:rsidRDefault="005452EB"/>
    <w:p w14:paraId="6C2F0FF0" w14:textId="77777777" w:rsidR="005452EB" w:rsidRDefault="005452EB"/>
    <w:p w14:paraId="674FCD93" w14:textId="77777777" w:rsidR="00AE53CE" w:rsidRDefault="00AE53CE" w:rsidP="00AE53CE">
      <w:r>
        <w:t>Отлично, переходим от еды к крову и каркасу жизни — жилью и инфраструктуре. Это область, где конфликт между рыночной логикой (недвижимость как товар и актив) и логикой дара (жильё как право и общее благо) проявляется наиболее остро.</w:t>
      </w:r>
    </w:p>
    <w:p w14:paraId="7B8E64BA" w14:textId="77777777" w:rsidR="00AE53CE" w:rsidRDefault="00AE53CE" w:rsidP="00AE53CE"/>
    <w:p w14:paraId="20BB3C18" w14:textId="77777777" w:rsidR="00AE53CE" w:rsidRDefault="00AE53CE" w:rsidP="00AE53CE">
      <w:r>
        <w:lastRenderedPageBreak/>
        <w:t>Управление общественной собственностью — это **краеугольный камень**, без которого экономика даров останется лишь сетью разрозненных инициатив, уязвимых для спекуляции.</w:t>
      </w:r>
    </w:p>
    <w:p w14:paraId="49FD163F" w14:textId="77777777" w:rsidR="00AE53CE" w:rsidRDefault="00AE53CE" w:rsidP="00AE53CE"/>
    <w:p w14:paraId="0D4B4B34" w14:textId="77777777" w:rsidR="00AE53CE" w:rsidRDefault="00AE53CE" w:rsidP="00AE53CE">
      <w:r>
        <w:t>### **Тема 6: Жилье и инфраструктура**</w:t>
      </w:r>
    </w:p>
    <w:p w14:paraId="1C90B4FA" w14:textId="77777777" w:rsidR="00AE53CE" w:rsidRDefault="00AE53CE" w:rsidP="00AE53CE">
      <w:r>
        <w:t>#### **1. Как управлять общественной собственностью (земля, жилье, инфраструктура)?**</w:t>
      </w:r>
    </w:p>
    <w:p w14:paraId="767B9F4D" w14:textId="77777777" w:rsidR="00AE53CE" w:rsidRDefault="00AE53CE" w:rsidP="00AE53CE"/>
    <w:p w14:paraId="7F9B4DEC" w14:textId="77777777" w:rsidR="00AE53CE" w:rsidRDefault="00AE53CE" w:rsidP="00AE53CE">
      <w:r>
        <w:t>Ключевой принцип: **Разделение права владения (ownership) и права пользования (usership)**. Общественная собственность не является «ничьей» — она принадлежит **сообществу как коллективному субъекту**, который управляет ею на принципах **доверительной собственности (stewardship)** и **общего достояния (commons)**.</w:t>
      </w:r>
    </w:p>
    <w:p w14:paraId="040947CE" w14:textId="77777777" w:rsidR="00AE53CE" w:rsidRDefault="00AE53CE" w:rsidP="00AE53CE"/>
    <w:p w14:paraId="7314610E" w14:textId="77777777" w:rsidR="00AE53CE" w:rsidRDefault="00AE53CE" w:rsidP="00AE53CE">
      <w:r>
        <w:t>---</w:t>
      </w:r>
    </w:p>
    <w:p w14:paraId="6FDC5144" w14:textId="77777777" w:rsidR="00AE53CE" w:rsidRDefault="00AE53CE" w:rsidP="00AE53CE"/>
    <w:p w14:paraId="72268F37" w14:textId="77777777" w:rsidR="00AE53CE" w:rsidRDefault="00AE53CE" w:rsidP="00AE53CE">
      <w:r>
        <w:t>#### **МОДЕЛЬ УПРАВЛЕНИЯ: ТРЁХУРОВНЕВАЯ СИСТЕМА С РАЗДЕЛЕНИЕМ ФУНКЦИЙ**</w:t>
      </w:r>
    </w:p>
    <w:p w14:paraId="4C513860" w14:textId="77777777" w:rsidR="00AE53CE" w:rsidRDefault="00AE53CE" w:rsidP="00AE53CE"/>
    <w:p w14:paraId="62EC9D67" w14:textId="77777777" w:rsidR="00AE53CE" w:rsidRDefault="00AE53CE" w:rsidP="00AE53CE">
      <w:r>
        <w:t>Чтобы избежать трагедии общин («всё общее значит ничьё») и бюрократической тирании, управление строится на трёх уровнях.</w:t>
      </w:r>
    </w:p>
    <w:p w14:paraId="2A5F7327" w14:textId="77777777" w:rsidR="00AE53CE" w:rsidRDefault="00AE53CE" w:rsidP="00AE53CE"/>
    <w:p w14:paraId="2AD166E0" w14:textId="77777777" w:rsidR="00AE53CE" w:rsidRDefault="00AE53CE" w:rsidP="00AE53CE">
      <w:r>
        <w:t>**Уровень 1: Собственник — Сообщество (Город, Район, Цех) как коллективный субъект.**</w:t>
      </w:r>
    </w:p>
    <w:p w14:paraId="3E6472B2" w14:textId="77777777" w:rsidR="00AE53CE" w:rsidRDefault="00AE53CE" w:rsidP="00AE53CE">
      <w:r>
        <w:t>*   **Юридическая форма:** **Community Land Trust (CLT) — Траст общественных земель** или его расширенный аналог — **Commonwealth Trust** (Траст общего блага), куда входят все виды инфраструктуры.</w:t>
      </w:r>
    </w:p>
    <w:p w14:paraId="2E90EFE8" w14:textId="77777777" w:rsidR="00AE53CE" w:rsidRDefault="00AE53CE" w:rsidP="00AE53CE">
      <w:r>
        <w:t>*   **Как работает:** Юридическое лицо (некоммерческий траст), в правление которого входят:</w:t>
      </w:r>
    </w:p>
    <w:p w14:paraId="09505793" w14:textId="77777777" w:rsidR="00AE53CE" w:rsidRDefault="00AE53CE" w:rsidP="00AE53CE">
      <w:r>
        <w:t xml:space="preserve">    1.  Пользователи общественной собственности (жители домов, фермеры).</w:t>
      </w:r>
    </w:p>
    <w:p w14:paraId="6A3C5008" w14:textId="77777777" w:rsidR="00AE53CE" w:rsidRDefault="00AE53CE" w:rsidP="00AE53CE">
      <w:r>
        <w:t xml:space="preserve">    2.  Представители местного сообщества (соседи).</w:t>
      </w:r>
    </w:p>
    <w:p w14:paraId="26D73480" w14:textId="77777777" w:rsidR="00AE53CE" w:rsidRDefault="00AE53CE" w:rsidP="00AE53CE">
      <w:r>
        <w:t xml:space="preserve">    3.  Общественные эксперты (архитекторы, экологи).</w:t>
      </w:r>
    </w:p>
    <w:p w14:paraId="2905D410" w14:textId="77777777" w:rsidR="00AE53CE" w:rsidRDefault="00AE53CE" w:rsidP="00AE53CE">
      <w:r>
        <w:lastRenderedPageBreak/>
        <w:t>*   **Функции уровня 1 (Стратегические):**</w:t>
      </w:r>
    </w:p>
    <w:p w14:paraId="5FA5412D" w14:textId="77777777" w:rsidR="00AE53CE" w:rsidRDefault="00AE53CE" w:rsidP="00AE53CE">
      <w:r>
        <w:t xml:space="preserve">    *   **Вечное владение:** Траст навечно владеет **титулом на землю и ключевые инфраструктурные объекты**. Он **не может их продать**. Это выводит их из рыночного оборота навсегда.</w:t>
      </w:r>
    </w:p>
    <w:p w14:paraId="61C2539B" w14:textId="77777777" w:rsidR="00AE53CE" w:rsidRDefault="00AE53CE" w:rsidP="00AE53CE">
      <w:r>
        <w:t xml:space="preserve">    *   **Определение правил игры:** Устанавливает **устав и этический кодекс** пользования: экологические стандарты, правила застройки, принципы справедливого доступа.</w:t>
      </w:r>
    </w:p>
    <w:p w14:paraId="770E4F9A" w14:textId="77777777" w:rsidR="00AE53CE" w:rsidRDefault="00AE53CE" w:rsidP="00AE53CE">
      <w:r>
        <w:t xml:space="preserve">    *   **Назначение управляющих:** Выбирает или назначает **управляющих-смотрителей (stewards)** для каждого актива.</w:t>
      </w:r>
    </w:p>
    <w:p w14:paraId="7B10AF2B" w14:textId="77777777" w:rsidR="00AE53CE" w:rsidRDefault="00AE53CE" w:rsidP="00AE53CE"/>
    <w:p w14:paraId="4A1CF7EF" w14:textId="77777777" w:rsidR="00AE53CE" w:rsidRDefault="00AE53CE" w:rsidP="00AE53CE">
      <w:r>
        <w:t>**Уровень 2: Управляющий-Смотритель (Steward) — Доверенное лицо сообщества.**</w:t>
      </w:r>
    </w:p>
    <w:p w14:paraId="54607AA4" w14:textId="77777777" w:rsidR="00AE53CE" w:rsidRDefault="00AE53CE" w:rsidP="00AE53CE">
      <w:r>
        <w:t>*   **Кто это:** Не «владелец» и не «арендодатель», а **ответственный хранитель**, подобный хранителю музея или национального парка. Это может быть человек, семья, гильдия или кооператив.</w:t>
      </w:r>
    </w:p>
    <w:p w14:paraId="144DD839" w14:textId="77777777" w:rsidR="00AE53CE" w:rsidRDefault="00AE53CE" w:rsidP="00AE53CE">
      <w:r>
        <w:t>*   **Как назначается:** Через **конкурс или выборы** в трасте, где ключевыми критериями являются не платёжеспособность, а **соответствие ценностям, компетенции и готовность брать на себя ответственность**.</w:t>
      </w:r>
    </w:p>
    <w:p w14:paraId="096CB2BD" w14:textId="77777777" w:rsidR="00AE53CE" w:rsidRDefault="00AE53CE" w:rsidP="00AE53CE">
      <w:r>
        <w:t>*   **Функции уровня 2 (Операционные):**</w:t>
      </w:r>
    </w:p>
    <w:p w14:paraId="2A11C0B2" w14:textId="77777777" w:rsidR="00AE53CE" w:rsidRDefault="00AE53CE" w:rsidP="00AE53CE">
      <w:r>
        <w:t xml:space="preserve">    *   **Поддержание и развитие:** Смотритель обязан содержать имущество в порядке, производить ремонт, улучшать его в рамках установленных правил.</w:t>
      </w:r>
    </w:p>
    <w:p w14:paraId="061A43CF" w14:textId="77777777" w:rsidR="00AE53CE" w:rsidRDefault="00AE53CE" w:rsidP="00AE53CE">
      <w:r>
        <w:t xml:space="preserve">    *   **Справедливое распределение:** Обеспечивать доступ к ресурсу (жилью, мастерской, земле) согласно правилам траста (например, по принципу нуждаемости, вкладу в сообщество, через систему очередей).</w:t>
      </w:r>
    </w:p>
    <w:p w14:paraId="38A81931" w14:textId="77777777" w:rsidR="00AE53CE" w:rsidRDefault="00AE53CE" w:rsidP="00AE53CE">
      <w:r>
        <w:t xml:space="preserve">    *   **Отчётность:** Регулярно отчитываться перед трастом и сообществом о состоянии актива, использовании ресурсов.</w:t>
      </w:r>
    </w:p>
    <w:p w14:paraId="23DB4119" w14:textId="77777777" w:rsidR="00AE53CE" w:rsidRDefault="00AE53CE" w:rsidP="00AE53CE"/>
    <w:p w14:paraId="2D5D1CD2" w14:textId="77777777" w:rsidR="00AE53CE" w:rsidRDefault="00AE53CE" w:rsidP="00AE53CE">
      <w:r>
        <w:t>**Уровень 3: Пользователь (User) — Тот, кто непосредственно пользуется.**</w:t>
      </w:r>
    </w:p>
    <w:p w14:paraId="68277BBA" w14:textId="77777777" w:rsidR="00AE53CE" w:rsidRDefault="00AE53CE" w:rsidP="00AE53CE">
      <w:r>
        <w:t>*   **Права:** Право **пожизненного, наследуемого или долгосрочного пользования** (но не владения!) при условии соблюдения правил. Пользователь может вкладывать труд в улучшение.</w:t>
      </w:r>
    </w:p>
    <w:p w14:paraId="4DC28DCC" w14:textId="77777777" w:rsidR="00AE53CE" w:rsidRDefault="00AE53CE" w:rsidP="00AE53CE">
      <w:r>
        <w:t>*   **Обязанности:** Содержать в порядке, участвовать в общих собраниях пользователей, платить **не ренту, а взнос на покрытие издержек** (коммунальные услуги, ремонт фонда) — если это не покрывается его трудовым вкладом.</w:t>
      </w:r>
    </w:p>
    <w:p w14:paraId="3BC6B549" w14:textId="77777777" w:rsidR="00AE53CE" w:rsidRDefault="00AE53CE" w:rsidP="00AE53CE"/>
    <w:p w14:paraId="512573C1" w14:textId="77777777" w:rsidR="00AE53CE" w:rsidRDefault="00AE53CE" w:rsidP="00AE53CE">
      <w:r>
        <w:t>---</w:t>
      </w:r>
    </w:p>
    <w:p w14:paraId="24D6A2D5" w14:textId="77777777" w:rsidR="00AE53CE" w:rsidRDefault="00AE53CE" w:rsidP="00AE53CE"/>
    <w:p w14:paraId="5931988C" w14:textId="77777777" w:rsidR="00AE53CE" w:rsidRDefault="00AE53CE" w:rsidP="00AE53CE">
      <w:r>
        <w:t>#### **ПРИМЕНЕНИЕ МОДЕЛИ К РАЗНЫМ ВИДАМ СОБСТВЕННОСТИ**</w:t>
      </w:r>
    </w:p>
    <w:p w14:paraId="5EB62486" w14:textId="77777777" w:rsidR="00AE53CE" w:rsidRDefault="00AE53CE" w:rsidP="00AE53CE"/>
    <w:p w14:paraId="0CA41794" w14:textId="77777777" w:rsidR="00AE53CE" w:rsidRDefault="00AE53CE" w:rsidP="00AE53CE">
      <w:r>
        <w:t>**1. ЗЕМЛЯ:**</w:t>
      </w:r>
    </w:p>
    <w:p w14:paraId="0E2935A7" w14:textId="77777777" w:rsidR="00AE53CE" w:rsidRDefault="00AE53CE" w:rsidP="00AE53CE">
      <w:r>
        <w:t>*   **Сельхозземля:** Принадлежит Городскому/Районному Земельному Трасту. **Смотрителями** являются гильдии фермеров или отдельные фермерские семьи, которые получают землю в **бессрочное пользование** при условии её обработки по агроэкологическим стандартам траста. Они не могут её продать, но могут передать право пользования своим преемникам или гильдии.</w:t>
      </w:r>
    </w:p>
    <w:p w14:paraId="5DFBF393" w14:textId="77777777" w:rsidR="00AE53CE" w:rsidRDefault="00AE53CE" w:rsidP="00AE53CE">
      <w:r>
        <w:t>*   **Городская земля под застройку:** Траст определяет, **что и как** можно строить (например, только экологичное, смешанное жильё с общественными пространствами). Затем проводит конкурс среди гильдий строителей и архитекторов на реализацию проекта.</w:t>
      </w:r>
    </w:p>
    <w:p w14:paraId="25BC392D" w14:textId="77777777" w:rsidR="00AE53CE" w:rsidRDefault="00AE53CE" w:rsidP="00AE53CE"/>
    <w:p w14:paraId="40EA46F8" w14:textId="77777777" w:rsidR="00AE53CE" w:rsidRDefault="00AE53CE" w:rsidP="00AE53CE">
      <w:r>
        <w:t>**2. ЖИЛЬЁ:**</w:t>
      </w:r>
    </w:p>
    <w:p w14:paraId="76B166D7" w14:textId="77777777" w:rsidR="00AE53CE" w:rsidRDefault="00AE53CE" w:rsidP="00AE53CE">
      <w:r>
        <w:t>*   **Модель «Жильё как услуга» (Housing as a Service):** Жилые дома принадлежат **Жилищному Трасту района**. Отдельные квартиры или дома **не продаются**. Люди получают **право пользования** на основе:</w:t>
      </w:r>
    </w:p>
    <w:p w14:paraId="0EC342A4" w14:textId="77777777" w:rsidR="00AE53CE" w:rsidRDefault="00AE53CE" w:rsidP="00AE53CE">
      <w:r>
        <w:t xml:space="preserve">    *   **Принципа нуждаемости** (молодые семьи, старики).</w:t>
      </w:r>
    </w:p>
    <w:p w14:paraId="73E03CB5" w14:textId="77777777" w:rsidR="00AE53CE" w:rsidRDefault="00AE53CE" w:rsidP="00AE53CE">
      <w:r>
        <w:t xml:space="preserve">    *   **Вклада в сообщество** (активные участники гильдий могут получить доступ к лучшему или более удобному жилью).</w:t>
      </w:r>
    </w:p>
    <w:p w14:paraId="7C85CF41" w14:textId="77777777" w:rsidR="00AE53CE" w:rsidRDefault="00AE53CE" w:rsidP="00AE53CE">
      <w:r>
        <w:t xml:space="preserve">    *   **Системы очереди.**</w:t>
      </w:r>
    </w:p>
    <w:p w14:paraId="346CF935" w14:textId="77777777" w:rsidR="00AE53CE" w:rsidRDefault="00AE53CE" w:rsidP="00AE53CE">
      <w:r>
        <w:t>*   **Взнос:** Жители вносят **не арендную плату, а ежемесячный взнос**, который покрывает только **амортизацию, ремонт, коммуналку и управление**. Этот взнос может быть **частично или полностью погашен трудовым участием** в обслуживании дома (работа консьержем, дворником, участие в ремонтной гильдии).</w:t>
      </w:r>
    </w:p>
    <w:p w14:paraId="53A14530" w14:textId="77777777" w:rsidR="00AE53CE" w:rsidRDefault="00AE53CE" w:rsidP="00AE53CE">
      <w:r>
        <w:t>*   **Смена жильца:** При выезде человек **не продаёт «квадратные метры»**. Он теряет право пользования. Улучшения, которые он внёс (качественный ремонт, встроенная мебель), оцениваются гильдией оценщиков, и следующему жильцу предлагается компенсировать их стоимость трудом или вкладом в систему.</w:t>
      </w:r>
    </w:p>
    <w:p w14:paraId="6CE82198" w14:textId="77777777" w:rsidR="00AE53CE" w:rsidRDefault="00AE53CE" w:rsidP="00AE53CE"/>
    <w:p w14:paraId="205DB849" w14:textId="77777777" w:rsidR="00AE53CE" w:rsidRDefault="00AE53CE" w:rsidP="00AE53CE">
      <w:r>
        <w:lastRenderedPageBreak/>
        <w:t>**3. ИНФРАСТРУКТУРА (Энергия, вода, транспорт, мастерские):**</w:t>
      </w:r>
    </w:p>
    <w:p w14:paraId="467389EF" w14:textId="77777777" w:rsidR="00AE53CE" w:rsidRDefault="00AE53CE" w:rsidP="00AE53CE">
      <w:r>
        <w:t>*   **Энергосети и Водоканал:** Управляются **гильдией энергетиков и водников** как смотрителями от имени городского траста инфраструктуры. Их задача — не прибыль, а **стабильное, эффективное и экологичное обеспечение**. Финансирование — через **целевые взносы пользователей**, рассчитанные на покрытие издержек.</w:t>
      </w:r>
    </w:p>
    <w:p w14:paraId="597F5F41" w14:textId="77777777" w:rsidR="00AE53CE" w:rsidRDefault="00AE53CE" w:rsidP="00AE53CE">
      <w:r>
        <w:t>*   **Общественные мастерские, коворкинги, студии:** Управляются **профильными гильдиями** (гильдия ремесленников, гильдия художников). Доступ — по принципу **«вноси свой вклад в развитие общего дела»** (проведи мастер-класс, помоги с ремонтом оборудования, поделись материалами).</w:t>
      </w:r>
    </w:p>
    <w:p w14:paraId="06761AC1" w14:textId="77777777" w:rsidR="00AE53CE" w:rsidRDefault="00AE53CE" w:rsidP="00AE53CE"/>
    <w:p w14:paraId="7BED254B" w14:textId="77777777" w:rsidR="00AE53CE" w:rsidRDefault="00AE53CE" w:rsidP="00AE53CE">
      <w:r>
        <w:t>---</w:t>
      </w:r>
    </w:p>
    <w:p w14:paraId="53BC9D84" w14:textId="77777777" w:rsidR="00AE53CE" w:rsidRDefault="00AE53CE" w:rsidP="00AE53CE"/>
    <w:p w14:paraId="05F3A0C1" w14:textId="77777777" w:rsidR="00AE53CE" w:rsidRDefault="00AE53CE" w:rsidP="00AE53CE">
      <w:r>
        <w:t>#### **МЕХАНИЗМЫ ПРИНЯТИЯ РЕШЕНИЙ И РАЗРЕШЕНИЯ КОНФЛИКТОВ**</w:t>
      </w:r>
    </w:p>
    <w:p w14:paraId="6E6AD0BF" w14:textId="77777777" w:rsidR="00AE53CE" w:rsidRDefault="00AE53CE" w:rsidP="00AE53CE"/>
    <w:p w14:paraId="12D717EA" w14:textId="77777777" w:rsidR="00AE53CE" w:rsidRDefault="00AE53CE" w:rsidP="00AE53CE">
      <w:r>
        <w:t>*   **Совет Траста:** Высший орган, принимающий стратегические решения (изменить правила, утвердить крупный проект) по принципам **социократии или консенсуса**.</w:t>
      </w:r>
    </w:p>
    <w:p w14:paraId="60BD2E78" w14:textId="77777777" w:rsidR="00AE53CE" w:rsidRDefault="00AE53CE" w:rsidP="00AE53CE">
      <w:r>
        <w:t>*   **Собрания Пользователей:** Для оперативных вопросов конкретного дома, квартала, мастерской.</w:t>
      </w:r>
    </w:p>
    <w:p w14:paraId="54AC8FDA" w14:textId="77777777" w:rsidR="00AE53CE" w:rsidRDefault="00AE53CE" w:rsidP="00AE53CE">
      <w:r>
        <w:t>*   **Конфликтные ситуации** (например, смотритель плохо выполняет обязанности, пользователь нарушает правила) разрешаются через **Круг восстановительного правосудия** с участием сторон, совета траста и нейтральных представителей сообщества. Крайняя мера — **лишение статуса смотрителя или пользователя**.</w:t>
      </w:r>
    </w:p>
    <w:p w14:paraId="7B178B5D" w14:textId="77777777" w:rsidR="00AE53CE" w:rsidRDefault="00AE53CE" w:rsidP="00AE53CE"/>
    <w:p w14:paraId="514A6193" w14:textId="77777777" w:rsidR="00AE53CE" w:rsidRDefault="00AE53CE" w:rsidP="00AE53CE">
      <w:r>
        <w:t>---</w:t>
      </w:r>
    </w:p>
    <w:p w14:paraId="2D8E28BC" w14:textId="77777777" w:rsidR="00AE53CE" w:rsidRDefault="00AE53CE" w:rsidP="00AE53CE"/>
    <w:p w14:paraId="41BD7017" w14:textId="77777777" w:rsidR="00AE53CE" w:rsidRDefault="00AE53CE" w:rsidP="00AE53CE">
      <w:r>
        <w:t>#### **КАК ПЕРЕЙТИ К ТАКОЙ СИСТЕМЕ? ПУТИ ДЕКОММОДИФИКАЦИИ (ВЫВОДА ИЗ ТОВАРНОГО ОБОРОТА)**</w:t>
      </w:r>
    </w:p>
    <w:p w14:paraId="1B81FA40" w14:textId="77777777" w:rsidR="00AE53CE" w:rsidRDefault="00AE53CE" w:rsidP="00AE53CE"/>
    <w:p w14:paraId="646A1F32" w14:textId="77777777" w:rsidR="00AE53CE" w:rsidRDefault="00AE53CE" w:rsidP="00AE53CE">
      <w:r>
        <w:t>1.  **Постепенный выкуп:** Сообщество (через траст) постепенно выкупает жильё и землю у частных владельцев (за деньги, собранные как дар или через целевые взносы) или получает в дар.</w:t>
      </w:r>
    </w:p>
    <w:p w14:paraId="563BB8F9" w14:textId="77777777" w:rsidR="00AE53CE" w:rsidRDefault="00AE53CE" w:rsidP="00AE53CE">
      <w:r>
        <w:lastRenderedPageBreak/>
        <w:t>2.  **Использование права первого выкупа:** Муниципалитет передаёт трасту право первого выкупа любой продаваемой недвижимости в определённой зоне.</w:t>
      </w:r>
    </w:p>
    <w:p w14:paraId="4C34134E" w14:textId="77777777" w:rsidR="00AE53CE" w:rsidRDefault="00AE53CE" w:rsidP="00AE53CE">
      <w:r>
        <w:t>3.  **Наследование в траст:** Люди завещают свою недвижимость не родственникам, а общественному трасту, получая для наследников гарантированное право пользования.</w:t>
      </w:r>
    </w:p>
    <w:p w14:paraId="04D571EE" w14:textId="77777777" w:rsidR="00AE53CE" w:rsidRDefault="00AE53CE" w:rsidP="00AE53CE">
      <w:r>
        <w:t>4.  **Конфискация заброшенного:** Заброшенные здания и земли через суд передаются в управление трасту для возвращения к жизни.</w:t>
      </w:r>
    </w:p>
    <w:p w14:paraId="0B805BBB" w14:textId="77777777" w:rsidR="00AE53CE" w:rsidRDefault="00AE53CE" w:rsidP="00AE53CE"/>
    <w:p w14:paraId="564BC51D" w14:textId="77777777" w:rsidR="00AE53CE" w:rsidRDefault="00AE53CE" w:rsidP="00AE53CE">
      <w:r>
        <w:t>**Философский итог:** Управление общественной собственностью в экономике даров — это **практика глубокой демократии и коллективной ответственности**. Это переход от парадигмы **«я владею, значит, я контролирую»** к парадигме **«мы доверяем, значит, мы вместе заботимся»**. Это превращение земли и жилья из объекта спекуляции в **основу устойчивой, справедливой и осмысленной жизни сообщества**.</w:t>
      </w:r>
    </w:p>
    <w:p w14:paraId="33D5BB82" w14:textId="77777777" w:rsidR="00AE53CE" w:rsidRDefault="00AE53CE" w:rsidP="00AE53CE"/>
    <w:p w14:paraId="1D877341" w14:textId="29873921" w:rsidR="005452EB" w:rsidRDefault="00AE53CE">
      <w:r>
        <w:t>**Эта модель управления естественным образом порождает вопрос: как же тогда технически строить и распределять это самое жилье? Переходим ко второму вопросу.**</w:t>
      </w:r>
    </w:p>
    <w:p w14:paraId="705D46FF" w14:textId="77777777" w:rsidR="005452EB" w:rsidRDefault="005452EB"/>
    <w:p w14:paraId="4579A24B" w14:textId="77777777" w:rsidR="005452EB" w:rsidRDefault="005452EB"/>
    <w:p w14:paraId="6653E23F" w14:textId="77777777" w:rsidR="005452EB" w:rsidRDefault="005452EB"/>
    <w:p w14:paraId="3B1B8445" w14:textId="77777777" w:rsidR="005452EB" w:rsidRDefault="005452EB"/>
    <w:p w14:paraId="29AE2ECC" w14:textId="77777777" w:rsidR="005452EB" w:rsidRDefault="005452EB"/>
    <w:p w14:paraId="1A4618E2" w14:textId="77777777" w:rsidR="005452EB" w:rsidRDefault="005452EB"/>
    <w:p w14:paraId="0E35689A" w14:textId="77777777" w:rsidR="005452EB" w:rsidRDefault="005452EB"/>
    <w:p w14:paraId="31FA8EE6" w14:textId="77777777" w:rsidR="005452EB" w:rsidRDefault="005452EB"/>
    <w:p w14:paraId="7448D4CF" w14:textId="77777777" w:rsidR="005452EB" w:rsidRDefault="005452EB"/>
    <w:p w14:paraId="2918FF70" w14:textId="77777777" w:rsidR="005452EB" w:rsidRDefault="005452EB"/>
    <w:p w14:paraId="3F0C374A" w14:textId="77777777" w:rsidR="005452EB" w:rsidRDefault="005452EB"/>
    <w:p w14:paraId="47194715" w14:textId="77777777" w:rsidR="00FD574D" w:rsidRDefault="00FD574D" w:rsidP="00FD574D">
      <w:r>
        <w:lastRenderedPageBreak/>
        <w:t>Переходим от управления к созиданию — как фактически создавать и распределять жильё в логике дара. Это комплексный процесс, объединяющий **труд, ресурсы, проектирование и социальную справедливость**.</w:t>
      </w:r>
    </w:p>
    <w:p w14:paraId="2FC8D02A" w14:textId="77777777" w:rsidR="00FD574D" w:rsidRDefault="00FD574D" w:rsidP="00FD574D"/>
    <w:p w14:paraId="45E6A570" w14:textId="77777777" w:rsidR="00FD574D" w:rsidRDefault="00FD574D" w:rsidP="00FD574D">
      <w:r>
        <w:t>### **2. Как организовать строительство и распределение жилья без денег?**</w:t>
      </w:r>
    </w:p>
    <w:p w14:paraId="3C658CC9" w14:textId="77777777" w:rsidR="00FD574D" w:rsidRDefault="00FD574D" w:rsidP="00FD574D"/>
    <w:p w14:paraId="1ED6BF5B" w14:textId="77777777" w:rsidR="00FD574D" w:rsidRDefault="00FD574D" w:rsidP="00FD574D">
      <w:r>
        <w:t>Это не означает «все стройте себе сами». Это значит создание **системы кооперативного созидания**, где жильё — не товар, а **коллективно создаваемое и поддерживаемое благо**.</w:t>
      </w:r>
    </w:p>
    <w:p w14:paraId="2F77D2B6" w14:textId="77777777" w:rsidR="00FD574D" w:rsidRDefault="00FD574D" w:rsidP="00FD574D"/>
    <w:p w14:paraId="22DB62FD" w14:textId="77777777" w:rsidR="00FD574D" w:rsidRDefault="00FD574D" w:rsidP="00FD574D">
      <w:r>
        <w:t>Процесс разбивается на ключевые этапы: **Проектирование, Добыча ресурсов, Строительство, Распределение, Содержание**.</w:t>
      </w:r>
    </w:p>
    <w:p w14:paraId="557159B4" w14:textId="77777777" w:rsidR="00FD574D" w:rsidRDefault="00FD574D" w:rsidP="00FD574D"/>
    <w:p w14:paraId="788B2767" w14:textId="77777777" w:rsidR="00FD574D" w:rsidRDefault="00FD574D" w:rsidP="00FD574D">
      <w:r>
        <w:t>---</w:t>
      </w:r>
    </w:p>
    <w:p w14:paraId="0D739288" w14:textId="77777777" w:rsidR="00FD574D" w:rsidRDefault="00FD574D" w:rsidP="00FD574D"/>
    <w:p w14:paraId="25C9257A" w14:textId="77777777" w:rsidR="00FD574D" w:rsidRDefault="00FD574D" w:rsidP="00FD574D">
      <w:r>
        <w:t>#### **ЭТАП 1: ПРОЕКТИРОВАНИЕ И ПЛАНИРОВАНИЕ — КОЛЛЕКТИВНАЯ МЕЧТА**</w:t>
      </w:r>
    </w:p>
    <w:p w14:paraId="30AF8A65" w14:textId="77777777" w:rsidR="00FD574D" w:rsidRDefault="00FD574D" w:rsidP="00FD574D"/>
    <w:p w14:paraId="595D0CB2" w14:textId="77777777" w:rsidR="00FD574D" w:rsidRDefault="00FD574D" w:rsidP="00FD574D">
      <w:r>
        <w:t>Цель — создать не просто «коробки», а **живые, человечные сообщества**.</w:t>
      </w:r>
    </w:p>
    <w:p w14:paraId="61BCF7DB" w14:textId="77777777" w:rsidR="00FD574D" w:rsidRDefault="00FD574D" w:rsidP="00FD574D"/>
    <w:p w14:paraId="297D7BAE" w14:textId="77777777" w:rsidR="00FD574D" w:rsidRDefault="00FD574D" w:rsidP="00FD574D">
      <w:r>
        <w:t>1.  **Гильдия архитекторов и планировщиков (ГАП):** Профессиональное сообщество, которое работает не на заказчика, а **на благо сообщества**. Их труд — вклад в систему, за который они получают доступ к ресурсам (жильё, еда и т.д.).</w:t>
      </w:r>
    </w:p>
    <w:p w14:paraId="4DFE83FF" w14:textId="77777777" w:rsidR="00FD574D" w:rsidRDefault="00FD574D" w:rsidP="00FD574D">
      <w:r>
        <w:t>2.  **Соучаствующее проектирование (Participatory Design):**</w:t>
      </w:r>
    </w:p>
    <w:p w14:paraId="381AB9E9" w14:textId="77777777" w:rsidR="00FD574D" w:rsidRDefault="00FD574D" w:rsidP="00FD574D">
      <w:r>
        <w:t xml:space="preserve">    *   Будущие жители, соседи, представители гильдий собираются на **проектные воркшопы** («чарреты»).</w:t>
      </w:r>
    </w:p>
    <w:p w14:paraId="745AE52D" w14:textId="77777777" w:rsidR="00FD574D" w:rsidRDefault="00FD574D" w:rsidP="00FD574D">
      <w:r>
        <w:t xml:space="preserve">    *   Вместе с архитекторами они создают макеты, рисуют планы, обсуждают: сколько нужно общих пространств? Как организовать двор без машин? Где будет мастерская, детская, огород?</w:t>
      </w:r>
    </w:p>
    <w:p w14:paraId="5E16DEC4" w14:textId="77777777" w:rsidR="00FD574D" w:rsidRDefault="00FD574D" w:rsidP="00FD574D">
      <w:r>
        <w:t xml:space="preserve">    *   **Принцип:** Жильцы — не пассивные потребители, а **соавторы** своей среды. Это сразу создаёт чувство сопричастности и ответственности.</w:t>
      </w:r>
    </w:p>
    <w:p w14:paraId="2E6CE2F1" w14:textId="77777777" w:rsidR="00FD574D" w:rsidRDefault="00FD574D" w:rsidP="00FD574D">
      <w:r>
        <w:lastRenderedPageBreak/>
        <w:t>3.  **Стандарты и этика строительства:** ГАП совместно с гильдией строителей и экологов разрабатывает **обязательные стандарты**: использование местных, возобновляемых материалов, пассивная энергоэффективность, безбарьерная среда, принципы «от колыбели до колыбели» (Cradle to Cradle).</w:t>
      </w:r>
    </w:p>
    <w:p w14:paraId="224AF3F2" w14:textId="77777777" w:rsidR="00FD574D" w:rsidRDefault="00FD574D" w:rsidP="00FD574D"/>
    <w:p w14:paraId="307D4DD4" w14:textId="77777777" w:rsidR="00FD574D" w:rsidRDefault="00FD574D" w:rsidP="00FD574D">
      <w:r>
        <w:t>---</w:t>
      </w:r>
    </w:p>
    <w:p w14:paraId="521F795C" w14:textId="77777777" w:rsidR="00FD574D" w:rsidRDefault="00FD574D" w:rsidP="00FD574D"/>
    <w:p w14:paraId="1C7F92DE" w14:textId="77777777" w:rsidR="00FD574D" w:rsidRDefault="00FD574D" w:rsidP="00FD574D">
      <w:r>
        <w:t>#### **ЭТАП 2: РЕСУРСЫ И МАТЕРИАЛЫ — ЦИРКУЛЯРНАЯ ЭКОНОМИКА В ДЕЙСТВИИ**</w:t>
      </w:r>
    </w:p>
    <w:p w14:paraId="65321D52" w14:textId="77777777" w:rsidR="00FD574D" w:rsidRDefault="00FD574D" w:rsidP="00FD574D"/>
    <w:p w14:paraId="4E9BC85A" w14:textId="77777777" w:rsidR="00FD574D" w:rsidRDefault="00FD574D" w:rsidP="00FD574D">
      <w:r>
        <w:t>Деньги не нужны, если есть доступ к материалам и труду.</w:t>
      </w:r>
    </w:p>
    <w:p w14:paraId="4961FE4F" w14:textId="77777777" w:rsidR="00FD574D" w:rsidRDefault="00FD574D" w:rsidP="00FD574D"/>
    <w:p w14:paraId="4F65FFD4" w14:textId="77777777" w:rsidR="00FD574D" w:rsidRDefault="00FD574D" w:rsidP="00FD574D">
      <w:r>
        <w:t>1.  **Городской банк материалов (Urban Material Bank):**</w:t>
      </w:r>
    </w:p>
    <w:p w14:paraId="17144DC5" w14:textId="77777777" w:rsidR="00FD574D" w:rsidRDefault="00FD574D" w:rsidP="00FD574D">
      <w:r>
        <w:t xml:space="preserve">    *   **Что это:** Централизованный склад/каталог материалов, изъятых из **демонтированных зданий** (кирпич, балки, окна, сантехника), а также излишков с производств.</w:t>
      </w:r>
    </w:p>
    <w:p w14:paraId="00F84BAC" w14:textId="77777777" w:rsidR="00FD574D" w:rsidRDefault="00FD574D" w:rsidP="00FD574D">
      <w:r>
        <w:t xml:space="preserve">    *   **Как работает:** Гильдия демонтажников разбирает старые здания не как мусор, а как **источник ценных даров**. Материалы сортируются, оцениваются (в натуральных единицах, не в деньгах) и заносятся в банк. Строительные гильдии «берут» материалы из банка под свои проекты, обязуясь вернуть излишки или материалы после будущего демонтажа.</w:t>
      </w:r>
    </w:p>
    <w:p w14:paraId="507BB570" w14:textId="77777777" w:rsidR="00FD574D" w:rsidRDefault="00FD574D" w:rsidP="00FD574D">
      <w:r>
        <w:t>2.  **Лесные и земельные угодья сообщества:** Лесные участки, принадлежащие трасту, управляются **гильдией лесников** по принципам устойчивого лесопользования. Древесина для строительства заготавливается как **общественный ресурс**.</w:t>
      </w:r>
    </w:p>
    <w:p w14:paraId="34EC6D1F" w14:textId="77777777" w:rsidR="00FD574D" w:rsidRDefault="00FD574D" w:rsidP="00FD574D">
      <w:r>
        <w:t>3.  **«Строй-на-помощь» (Build-Aid):** Люди и гильдии дарят **своё время и навыки** строительству в обмен на **будущее право на жильё или другие блага**. Труд учитывается в системе **трудовых часов или кредитов**.</w:t>
      </w:r>
    </w:p>
    <w:p w14:paraId="6D22FE9F" w14:textId="77777777" w:rsidR="00FD574D" w:rsidRDefault="00FD574D" w:rsidP="00FD574D"/>
    <w:p w14:paraId="728F1B16" w14:textId="77777777" w:rsidR="00FD574D" w:rsidRDefault="00FD574D" w:rsidP="00FD574D">
      <w:r>
        <w:t>---</w:t>
      </w:r>
    </w:p>
    <w:p w14:paraId="770F0876" w14:textId="77777777" w:rsidR="00FD574D" w:rsidRDefault="00FD574D" w:rsidP="00FD574D"/>
    <w:p w14:paraId="16C47F3F" w14:textId="77777777" w:rsidR="00FD574D" w:rsidRDefault="00FD574D" w:rsidP="00FD574D">
      <w:r>
        <w:t>#### **ЭТАП 3: СТРОИТЕЛЬСТВО — ТРУД КАК ДАР И ОБУЧЕНИЕ**</w:t>
      </w:r>
    </w:p>
    <w:p w14:paraId="0B52486A" w14:textId="77777777" w:rsidR="00FD574D" w:rsidRDefault="00FD574D" w:rsidP="00FD574D"/>
    <w:p w14:paraId="6EB0CAA5" w14:textId="77777777" w:rsidR="00FD574D" w:rsidRDefault="00FD574D" w:rsidP="00FD574D">
      <w:r>
        <w:t>1.  **Ядро: Гильдия строителей.**</w:t>
      </w:r>
    </w:p>
    <w:p w14:paraId="0F5B085E" w14:textId="77777777" w:rsidR="00FD574D" w:rsidRDefault="00FD574D" w:rsidP="00FD574D">
      <w:r>
        <w:t xml:space="preserve">    *   Профессиональные мастера (каменщики, плотники, кровельщики) — это ядро, обеспечивающее качество и безопасность. Их труд — их основной вклад в экономику даров.</w:t>
      </w:r>
    </w:p>
    <w:p w14:paraId="325CAB55" w14:textId="77777777" w:rsidR="00FD574D" w:rsidRDefault="00FD574D" w:rsidP="00FD574D">
      <w:r>
        <w:t xml:space="preserve">    *   Они работают **не по найму, а как служители сообщества**, получая полное жизнеобеспечение.</w:t>
      </w:r>
    </w:p>
    <w:p w14:paraId="2825A3A9" w14:textId="77777777" w:rsidR="00FD574D" w:rsidRDefault="00FD574D" w:rsidP="00FD574D">
      <w:r>
        <w:t>2.  **Массовое участие: Трудотёлы и ученичество.**</w:t>
      </w:r>
    </w:p>
    <w:p w14:paraId="470464AF" w14:textId="77777777" w:rsidR="00FD574D" w:rsidRDefault="00FD574D" w:rsidP="00FD574D">
      <w:r>
        <w:t xml:space="preserve">    *   Любой желающий получить жильё или улучшить свои условия может участвовать в стройке как **трудотёл**.</w:t>
      </w:r>
    </w:p>
    <w:p w14:paraId="0E9762B2" w14:textId="77777777" w:rsidR="00FD574D" w:rsidRDefault="00FD574D" w:rsidP="00FD574D">
      <w:r>
        <w:t xml:space="preserve">    *   Работа организуется по принципу **«стройотрядов»**: опытные мастера руководят группами волонтёров на посильных задачах (поднос материалов, покраска, уборка, простые плотницкие работы).</w:t>
      </w:r>
    </w:p>
    <w:p w14:paraId="60B20753" w14:textId="77777777" w:rsidR="00FD574D" w:rsidRDefault="00FD574D" w:rsidP="00FD574D">
      <w:r>
        <w:t xml:space="preserve">    *   **Это одновременно:**</w:t>
      </w:r>
    </w:p>
    <w:p w14:paraId="28CFF1FE" w14:textId="77777777" w:rsidR="00FD574D" w:rsidRDefault="00FD574D" w:rsidP="00FD574D">
      <w:r>
        <w:t xml:space="preserve">        *   **Вклад в общее дело:** Накопление трудовых часов для права на жильё.</w:t>
      </w:r>
    </w:p>
    <w:p w14:paraId="4C8353E5" w14:textId="77777777" w:rsidR="00FD574D" w:rsidRDefault="00FD574D" w:rsidP="00FD574D">
      <w:r>
        <w:t xml:space="preserve">        *   **Обучение навыкам:** Школа самообеспечения.</w:t>
      </w:r>
    </w:p>
    <w:p w14:paraId="653661FD" w14:textId="77777777" w:rsidR="00FD574D" w:rsidRDefault="00FD574D" w:rsidP="00FD574D">
      <w:r>
        <w:t xml:space="preserve">        *   **Социальное событие:** Строительство становится праздником, объединяющим людей. Общие обеды, песни, чувство совместного творчества.</w:t>
      </w:r>
    </w:p>
    <w:p w14:paraId="725A1307" w14:textId="77777777" w:rsidR="00FD574D" w:rsidRDefault="00FD574D" w:rsidP="00FD574D">
      <w:r>
        <w:t>3.  **Технологии для помощи, а не замены:** Используются средства малой механизации (электропилы, подъёмники), чтобы облегчить труд, но не вытеснить людей. Роботы для монотонной или опасной работы (например, кладка в опасных зонах) управляются гильдией.</w:t>
      </w:r>
    </w:p>
    <w:p w14:paraId="0498F7DF" w14:textId="77777777" w:rsidR="00FD574D" w:rsidRDefault="00FD574D" w:rsidP="00FD574D"/>
    <w:p w14:paraId="7B69D0F1" w14:textId="77777777" w:rsidR="00FD574D" w:rsidRDefault="00FD574D" w:rsidP="00FD574D">
      <w:r>
        <w:t>---</w:t>
      </w:r>
    </w:p>
    <w:p w14:paraId="2581B0D4" w14:textId="77777777" w:rsidR="00FD574D" w:rsidRDefault="00FD574D" w:rsidP="00FD574D"/>
    <w:p w14:paraId="7B69717B" w14:textId="77777777" w:rsidR="00FD574D" w:rsidRDefault="00FD574D" w:rsidP="00FD574D">
      <w:r>
        <w:t>#### **ЭТАП 4: РАСПРЕДЕЛЕНИЕ — СПРАВЕДЛИВОСТЬ, А НЕ СПРОС И ПРЕДЛОЖЕНИЕ**</w:t>
      </w:r>
    </w:p>
    <w:p w14:paraId="17336BEE" w14:textId="77777777" w:rsidR="00FD574D" w:rsidRDefault="00FD574D" w:rsidP="00FD574D"/>
    <w:p w14:paraId="2AC040AF" w14:textId="77777777" w:rsidR="00FD574D" w:rsidRDefault="00FD574D" w:rsidP="00FD574D">
      <w:r>
        <w:t>Это самый чувствительный этап. Принцип: **Право на жильё определяется не платёжеспособностью, а сочетанием потребностей, вклада и справедливой очереди**.</w:t>
      </w:r>
    </w:p>
    <w:p w14:paraId="2C7E4E65" w14:textId="77777777" w:rsidR="00FD574D" w:rsidRDefault="00FD574D" w:rsidP="00FD574D"/>
    <w:p w14:paraId="049243D9" w14:textId="77777777" w:rsidR="00FD574D" w:rsidRDefault="00FD574D" w:rsidP="00FD574D">
      <w:r>
        <w:t>**Критерии для получения права пользования жильём (не владения!):**</w:t>
      </w:r>
    </w:p>
    <w:p w14:paraId="7A41966C" w14:textId="77777777" w:rsidR="00FD574D" w:rsidRDefault="00FD574D" w:rsidP="00FD574D"/>
    <w:p w14:paraId="4134AF16" w14:textId="77777777" w:rsidR="00FD574D" w:rsidRDefault="00FD574D" w:rsidP="00FD574D">
      <w:r>
        <w:t>1.  **Потребность (Need):** Базовый критерий. Бездомные, молодые семьи, жертвы стихийных бедствий, люди, живущие в аварийном жилье, имеют приоритет.</w:t>
      </w:r>
    </w:p>
    <w:p w14:paraId="1D2DB097" w14:textId="77777777" w:rsidR="00FD574D" w:rsidRDefault="00FD574D" w:rsidP="00FD574D">
      <w:r>
        <w:t>2.  **Вклад (Contribution):** Тот, кто вложил **трудовые часы** в строительство *вообще* (не обязательно этого дома), имеет преимущество. Учитывается также **общий социальный вклад** в сообщество (работа в гильдии, забота о других).</w:t>
      </w:r>
    </w:p>
    <w:p w14:paraId="7CDC6346" w14:textId="77777777" w:rsidR="00FD574D" w:rsidRDefault="00FD574D" w:rsidP="00FD574D">
      <w:r>
        <w:t>3.  **Соответствие (Fit):** Стремление создать **смешанные сообщества**. Процесс похож на формирование экипажа: совет распределения (из представителей траста, гильдии строителей и будущих соседей) старается собрать разнородную группу жильцов (разные возрасты, навыки, характеры), которая сможет образовать жизнеспособное сообщество.</w:t>
      </w:r>
    </w:p>
    <w:p w14:paraId="2DD96D24" w14:textId="77777777" w:rsidR="00FD574D" w:rsidRDefault="00FD574D" w:rsidP="00FD574D">
      <w:r>
        <w:t>4.  **Очередь (Queue):** Для тех, чья потребность не остра, а вклад пока мал, существует прозрачная очередь. Ожидание в очереди можно **сократить**, участвуя в других общественных работах.</w:t>
      </w:r>
    </w:p>
    <w:p w14:paraId="093CC989" w14:textId="77777777" w:rsidR="00FD574D" w:rsidRDefault="00FD574D" w:rsidP="00FD574D"/>
    <w:p w14:paraId="7C0C3CDF" w14:textId="77777777" w:rsidR="00FD574D" w:rsidRDefault="00FD574D" w:rsidP="00FD574D">
      <w:r>
        <w:t>**Процесс распределения на примере нового дома:**</w:t>
      </w:r>
    </w:p>
    <w:p w14:paraId="7C882860" w14:textId="77777777" w:rsidR="00FD574D" w:rsidRDefault="00FD574D" w:rsidP="00FD574D">
      <w:r>
        <w:t>1.  Совет объявляет о **20 новых квартирах**.</w:t>
      </w:r>
    </w:p>
    <w:p w14:paraId="0E81E456" w14:textId="77777777" w:rsidR="00FD574D" w:rsidRDefault="00FD574D" w:rsidP="00FD574D">
      <w:r>
        <w:t>2.  Открывается приём **заявок-историй**, где человек описывает свою ситуацию, потребности, навыки и желание жить в сообществе.</w:t>
      </w:r>
    </w:p>
    <w:p w14:paraId="28217BA7" w14:textId="77777777" w:rsidR="00FD574D" w:rsidRDefault="00FD574D" w:rsidP="00FD574D">
      <w:r>
        <w:t>3.  Совет рассматривает заявки, проводя собеседования.</w:t>
      </w:r>
    </w:p>
    <w:p w14:paraId="2791894A" w14:textId="77777777" w:rsidR="00FD574D" w:rsidRDefault="00FD574D" w:rsidP="00FD574D">
      <w:r>
        <w:t>4.  Формируется **предварительный список** жильцов, который выносится на общее обсуждение будущих соседей (они могут высказать обоснованные возражения).</w:t>
      </w:r>
    </w:p>
    <w:p w14:paraId="154CAAA3" w14:textId="77777777" w:rsidR="00FD574D" w:rsidRDefault="00FD574D" w:rsidP="00FD574D">
      <w:r>
        <w:t>5.  Утверждённые жильцы подписывают **Договор пользования** с Жилищным Трастом, где обязуются соблюдать правила сообщества и участвовать в его жизни.</w:t>
      </w:r>
    </w:p>
    <w:p w14:paraId="393ADF05" w14:textId="77777777" w:rsidR="00FD574D" w:rsidRDefault="00FD574D" w:rsidP="00FD574D"/>
    <w:p w14:paraId="228A9850" w14:textId="77777777" w:rsidR="00FD574D" w:rsidRDefault="00FD574D" w:rsidP="00FD574D">
      <w:r>
        <w:t>---</w:t>
      </w:r>
    </w:p>
    <w:p w14:paraId="3A01F234" w14:textId="77777777" w:rsidR="00FD574D" w:rsidRDefault="00FD574D" w:rsidP="00FD574D"/>
    <w:p w14:paraId="77B5971E" w14:textId="77777777" w:rsidR="00FD574D" w:rsidRDefault="00FD574D" w:rsidP="00FD574D">
      <w:r>
        <w:t>#### **ЭТАП 5: СОДЕРЖАНИЕ И РЕМОНТ — ПРОДОЛЖЕНИЕ ЦИКЛА ДАРА**</w:t>
      </w:r>
    </w:p>
    <w:p w14:paraId="0C735F20" w14:textId="77777777" w:rsidR="00FD574D" w:rsidRDefault="00FD574D" w:rsidP="00FD574D"/>
    <w:p w14:paraId="41150074" w14:textId="77777777" w:rsidR="00FD574D" w:rsidRDefault="00FD574D" w:rsidP="00FD574D">
      <w:r>
        <w:lastRenderedPageBreak/>
        <w:t>Жильё — не статичный актив, а **живой организм**, требующий заботы.</w:t>
      </w:r>
    </w:p>
    <w:p w14:paraId="5DBF33F6" w14:textId="77777777" w:rsidR="00FD574D" w:rsidRDefault="00FD574D" w:rsidP="00FD574D"/>
    <w:p w14:paraId="0B394BB2" w14:textId="77777777" w:rsidR="00FD574D" w:rsidRDefault="00FD574D" w:rsidP="00FD574D">
      <w:r>
        <w:t>1.  **Общее собрание жильцов (совет дома):** Управляет текущими вопросами, распределяет обязанности по уборке, озеленению, организации праздников.</w:t>
      </w:r>
    </w:p>
    <w:p w14:paraId="3019B1A6" w14:textId="77777777" w:rsidR="00FD574D" w:rsidRDefault="00FD574D" w:rsidP="00FD574D">
      <w:r>
        <w:t>2.  **Ремонтная гильдия:** Профессиональные сантехники, электрики, маляры, которые обслуживают **несколько домов**. Их труд покрывается **ежемесячным взносом всех жильцов**, который может быть **денежным (в переходный период) или выражен в натуральной форме** (продукты от гильдии фермеров, услуги от других гильдий).</w:t>
      </w:r>
    </w:p>
    <w:p w14:paraId="64C0F9CE" w14:textId="77777777" w:rsidR="00FD574D" w:rsidRDefault="00FD574D" w:rsidP="00FD574D">
      <w:r>
        <w:t>3.  **Трудовая повинность:** Мелкий ремонт и уход жильцы могут делать сами, организуя **соседские субботники**. Это снижает нагрузку на ремонтную гильдию и укрепляет связи.</w:t>
      </w:r>
    </w:p>
    <w:p w14:paraId="5A3C3F22" w14:textId="77777777" w:rsidR="00FD574D" w:rsidRDefault="00FD574D" w:rsidP="00FD574D">
      <w:r>
        <w:t>4.  **Перераспределение:** Если семья вырастает из квартиры или, наоборот, остаётся одна в большой, совет дома и траст инициируют **процесс внутреннего обмена**, чтобы жильё соответствовало потребностям.</w:t>
      </w:r>
    </w:p>
    <w:p w14:paraId="544ED963" w14:textId="77777777" w:rsidR="00FD574D" w:rsidRDefault="00FD574D" w:rsidP="00FD574D"/>
    <w:p w14:paraId="6FF6833A" w14:textId="77777777" w:rsidR="00FD574D" w:rsidRDefault="00FD574D" w:rsidP="00FD574D">
      <w:r>
        <w:t>---</w:t>
      </w:r>
    </w:p>
    <w:p w14:paraId="5F154739" w14:textId="77777777" w:rsidR="00FD574D" w:rsidRDefault="00FD574D" w:rsidP="00FD574D"/>
    <w:p w14:paraId="4E5A38FD" w14:textId="77777777" w:rsidR="00FD574D" w:rsidRDefault="00FD574D" w:rsidP="00FD574D">
      <w:r>
        <w:t>#### **КАК ЭТО РАБОТАЕТ В ЦИФРАХ И ЛЮДЯХ (УПРОЩЁННЫЙ ПРИМЕР)**</w:t>
      </w:r>
    </w:p>
    <w:p w14:paraId="76490F3C" w14:textId="77777777" w:rsidR="00FD574D" w:rsidRDefault="00FD574D" w:rsidP="00FD574D"/>
    <w:p w14:paraId="6BDA5C04" w14:textId="77777777" w:rsidR="00FD574D" w:rsidRDefault="00FD574D" w:rsidP="00FD574D">
      <w:r>
        <w:t>*   **Городской Траст** решает построить новый экодом на 10 семей.</w:t>
      </w:r>
    </w:p>
    <w:p w14:paraId="330902F6" w14:textId="77777777" w:rsidR="00FD574D" w:rsidRDefault="00FD574D" w:rsidP="00FD574D">
      <w:r>
        <w:t>*   **Гильдия архитекторов** проводит 5 воркшопов с будущими жильцами. Их труд = 500 часов, зачтённых в их общий вклад.</w:t>
      </w:r>
    </w:p>
    <w:p w14:paraId="7BC3546E" w14:textId="77777777" w:rsidR="00FD574D" w:rsidRDefault="00FD574D" w:rsidP="00FD574D">
      <w:r>
        <w:t>*   **Банк материалов** выделяет кирпич и балки со снесённой фабрики.</w:t>
      </w:r>
    </w:p>
    <w:p w14:paraId="0F8B0197" w14:textId="77777777" w:rsidR="00FD574D" w:rsidRDefault="00FD574D" w:rsidP="00FD574D">
      <w:r>
        <w:t>*   **Ядро из 5 мастеров-строителей** работает 6 месяцев.</w:t>
      </w:r>
    </w:p>
    <w:p w14:paraId="62C8BA78" w14:textId="77777777" w:rsidR="00FD574D" w:rsidRDefault="00FD574D" w:rsidP="00FD574D">
      <w:r>
        <w:t>*   **30 трудотёлов** (будущие жильцы и другие желающие) отрабатывают по 100 часов каждый, помогая на стройке. Их общий вклад = 3000 часов.</w:t>
      </w:r>
    </w:p>
    <w:p w14:paraId="49A68BC6" w14:textId="77777777" w:rsidR="00FD574D" w:rsidRDefault="00FD574D" w:rsidP="00FD574D">
      <w:r>
        <w:t>*   **Распределение:** Из 10 квартир 3 отдаются по **острой потребности** (беженцы), 5 — **трудотёлам**, набравшим больше всего часов и хорошо проявившим себя, 2 — по **очереди** с учётом общего вклада в город.</w:t>
      </w:r>
    </w:p>
    <w:p w14:paraId="154D0047" w14:textId="77777777" w:rsidR="00FD574D" w:rsidRDefault="00FD574D" w:rsidP="00FD574D">
      <w:r>
        <w:lastRenderedPageBreak/>
        <w:t>*   **Новые жильцы** теперь ежемесячно вносят **трудовые часы** на содержание дома и города (или их эквивалент), обеспечивая жизнь ремонтной гильдии, гильдии энергетиков и т.д.</w:t>
      </w:r>
    </w:p>
    <w:p w14:paraId="461052FF" w14:textId="77777777" w:rsidR="00FD574D" w:rsidRDefault="00FD574D" w:rsidP="00FD574D"/>
    <w:p w14:paraId="7B4CEB1B" w14:textId="77777777" w:rsidR="00FD574D" w:rsidRDefault="00FD574D" w:rsidP="00FD574D">
      <w:r>
        <w:t>### **ВЫЗОВЫ И РЕШЕНИЯ:**</w:t>
      </w:r>
    </w:p>
    <w:p w14:paraId="50E46F48" w14:textId="77777777" w:rsidR="00FD574D" w:rsidRDefault="00FD574D" w:rsidP="00FD574D"/>
    <w:p w14:paraId="668DFC63" w14:textId="77777777" w:rsidR="00FD574D" w:rsidRDefault="00FD574D" w:rsidP="00FD574D">
      <w:r>
        <w:t>*   **Сложность учёта:** Требуется прозрачная цифровая система учёта трудовых часов, вкладов и потребностей.</w:t>
      </w:r>
    </w:p>
    <w:p w14:paraId="70185CFF" w14:textId="77777777" w:rsidR="00FD574D" w:rsidRDefault="00FD574D" w:rsidP="00FD574D">
      <w:r>
        <w:t>*   **Конфликты и субъективность:** Механизмы советов, кругов восстановительного правосудия и право обжалования решений.</w:t>
      </w:r>
    </w:p>
    <w:p w14:paraId="71B48637" w14:textId="77777777" w:rsidR="00FD574D" w:rsidRDefault="00FD574D" w:rsidP="00FD574D">
      <w:r>
        <w:t>*   **Переходный период:** В гибридной модели часть ресурсов или труда может оплачиваться деньгами, пока не созданы полноценные системы взаимного обеспечения.</w:t>
      </w:r>
    </w:p>
    <w:p w14:paraId="358DD541" w14:textId="77777777" w:rsidR="00FD574D" w:rsidRDefault="00FD574D" w:rsidP="00FD574D"/>
    <w:p w14:paraId="1D3B0066" w14:textId="77777777" w:rsidR="00FD574D" w:rsidRDefault="00FD574D" w:rsidP="00FD574D">
      <w:r>
        <w:t>**Философский итог:** Строительство и распределение жилья без денег — это **акт совместного мифотворчества и заботы о будущем**. Это превращает жильё из **частной крепости и объекта инвестиций** в **узел социальной сети и пространство для взращивания жизни**. Это процесс, где **стены дома буквально складываются из доверия, а крыша держится на взаимности**.</w:t>
      </w:r>
    </w:p>
    <w:p w14:paraId="7B8AFE1A" w14:textId="77777777" w:rsidR="00FD574D" w:rsidRDefault="00FD574D" w:rsidP="00FD574D"/>
    <w:p w14:paraId="104237A6" w14:textId="1E431C5D" w:rsidR="005452EB" w:rsidRDefault="00FD574D">
      <w:r>
        <w:t>**Следующий логичный шаг — как обеспечить этот дом и город жизненно важными ресурсами: энергией, водой, теплом?**</w:t>
      </w:r>
    </w:p>
    <w:p w14:paraId="575D88B6" w14:textId="77777777" w:rsidR="005452EB" w:rsidRDefault="005452EB"/>
    <w:p w14:paraId="3A528ACE" w14:textId="77777777" w:rsidR="005452EB" w:rsidRDefault="005452EB"/>
    <w:p w14:paraId="0BA3CEC4" w14:textId="77777777" w:rsidR="005452EB" w:rsidRDefault="005452EB"/>
    <w:p w14:paraId="263FE516" w14:textId="77777777" w:rsidR="005452EB" w:rsidRDefault="005452EB"/>
    <w:p w14:paraId="7C443316" w14:textId="77777777" w:rsidR="005452EB" w:rsidRDefault="005452EB"/>
    <w:p w14:paraId="5F68D8BD" w14:textId="77777777" w:rsidR="005452EB" w:rsidRDefault="005452EB"/>
    <w:p w14:paraId="544FAD57" w14:textId="77777777" w:rsidR="005452EB" w:rsidRDefault="005452EB"/>
    <w:p w14:paraId="0FB9C4EA" w14:textId="77777777" w:rsidR="005452EB" w:rsidRDefault="005452EB"/>
    <w:p w14:paraId="64C40478" w14:textId="77777777" w:rsidR="005452EB" w:rsidRDefault="005452EB"/>
    <w:p w14:paraId="4EEC6A07" w14:textId="77777777" w:rsidR="005452EB" w:rsidRDefault="005452EB"/>
    <w:p w14:paraId="5EAC60BD" w14:textId="77777777" w:rsidR="005452EB" w:rsidRDefault="005452EB"/>
    <w:p w14:paraId="16081678" w14:textId="77777777" w:rsidR="005452EB" w:rsidRDefault="005452EB"/>
    <w:p w14:paraId="4F52AAF9" w14:textId="77777777" w:rsidR="005452EB" w:rsidRDefault="005452EB"/>
    <w:p w14:paraId="3175E0D5" w14:textId="77777777" w:rsidR="005452EB" w:rsidRDefault="005452EB"/>
    <w:p w14:paraId="123F2512" w14:textId="77777777" w:rsidR="005452EB" w:rsidRDefault="005452EB"/>
    <w:p w14:paraId="1B7DE747" w14:textId="77777777" w:rsidR="005452EB" w:rsidRDefault="005452EB"/>
    <w:p w14:paraId="481E4A10" w14:textId="77777777" w:rsidR="005452EB" w:rsidRDefault="005452EB"/>
    <w:p w14:paraId="4D0C154A" w14:textId="77777777" w:rsidR="005452EB" w:rsidRDefault="005452EB"/>
    <w:p w14:paraId="63998AAD" w14:textId="77777777" w:rsidR="005452EB" w:rsidRDefault="005452EB"/>
    <w:p w14:paraId="146A040A" w14:textId="77777777" w:rsidR="005452EB" w:rsidRDefault="005452EB"/>
    <w:p w14:paraId="0A65C46C" w14:textId="77777777" w:rsidR="007403FB" w:rsidRDefault="007403FB" w:rsidP="007403FB">
      <w:r>
        <w:t>Это вопрос о жизнеспособности всей городской экосистемы дара. Энергия, вода и транспорт — это **городские «потоки жизни»**, и их организация определяет, будет ли экономика даров уютным анклавом или основой всего города.</w:t>
      </w:r>
    </w:p>
    <w:p w14:paraId="7D2D1356" w14:textId="77777777" w:rsidR="007403FB" w:rsidRDefault="007403FB" w:rsidP="007403FB"/>
    <w:p w14:paraId="454BBB9C" w14:textId="77777777" w:rsidR="007403FB" w:rsidRDefault="007403FB" w:rsidP="007403FB">
      <w:r>
        <w:t>Принцип: **Инфраструктура как общее достояние (commons), управляемое для всеобщего блага, а не как частная монополия для извлечения ренты.**</w:t>
      </w:r>
    </w:p>
    <w:p w14:paraId="056922C5" w14:textId="77777777" w:rsidR="007403FB" w:rsidRDefault="007403FB" w:rsidP="007403FB"/>
    <w:p w14:paraId="2D67A3E7" w14:textId="77777777" w:rsidR="007403FB" w:rsidRDefault="007403FB" w:rsidP="007403FB">
      <w:r>
        <w:t>### **3. Как обеспечить город энергией, водой, транспортом на принципах дара?**</w:t>
      </w:r>
    </w:p>
    <w:p w14:paraId="7C07A191" w14:textId="77777777" w:rsidR="007403FB" w:rsidRDefault="007403FB" w:rsidP="007403FB"/>
    <w:p w14:paraId="4BCE30E9" w14:textId="77777777" w:rsidR="007403FB" w:rsidRDefault="007403FB" w:rsidP="007403FB">
      <w:r>
        <w:t>Рассмотрим каждую систему через призму ключевых преобразований: **децентрализация, демократическое управление, доступ как право, труд как вклад.**</w:t>
      </w:r>
    </w:p>
    <w:p w14:paraId="40373070" w14:textId="77777777" w:rsidR="007403FB" w:rsidRDefault="007403FB" w:rsidP="007403FB"/>
    <w:p w14:paraId="204A11B4" w14:textId="77777777" w:rsidR="007403FB" w:rsidRDefault="007403FB" w:rsidP="007403FB">
      <w:r>
        <w:t>---</w:t>
      </w:r>
    </w:p>
    <w:p w14:paraId="5495F823" w14:textId="77777777" w:rsidR="007403FB" w:rsidRDefault="007403FB" w:rsidP="007403FB"/>
    <w:p w14:paraId="185D3713" w14:textId="77777777" w:rsidR="007403FB" w:rsidRDefault="007403FB" w:rsidP="007403FB">
      <w:r>
        <w:t>#### **1. ЭНЕРГЕТИКА: ОТ ЦЕНТРАЛИЗОВАННОЙ СЕТИ К «ЭНЕРГОДЕМОКРАТИИ»**</w:t>
      </w:r>
    </w:p>
    <w:p w14:paraId="4B169E02" w14:textId="77777777" w:rsidR="007403FB" w:rsidRDefault="007403FB" w:rsidP="007403FB"/>
    <w:p w14:paraId="3DB87EDB" w14:textId="77777777" w:rsidR="007403FB" w:rsidRDefault="007403FB" w:rsidP="007403FB">
      <w:r>
        <w:lastRenderedPageBreak/>
        <w:t>**Цель:** Создание **устойчивой, возобновляемой и распределённой энергосистемы**, где производство и потребление максимально сближены, а излишки циркулируют как дар.</w:t>
      </w:r>
    </w:p>
    <w:p w14:paraId="69E76003" w14:textId="77777777" w:rsidR="007403FB" w:rsidRDefault="007403FB" w:rsidP="007403FB"/>
    <w:p w14:paraId="6C5B45BA" w14:textId="77777777" w:rsidR="007403FB" w:rsidRDefault="007403FB" w:rsidP="007403FB">
      <w:r>
        <w:t>**Как организовано:**</w:t>
      </w:r>
    </w:p>
    <w:p w14:paraId="048EED54" w14:textId="77777777" w:rsidR="007403FB" w:rsidRDefault="007403FB" w:rsidP="007403FB"/>
    <w:p w14:paraId="7A33739F" w14:textId="77777777" w:rsidR="007403FB" w:rsidRDefault="007403FB" w:rsidP="007403FB">
      <w:r>
        <w:t>*   **Уровень 1: Микро-сети и личная/общая генерация.**</w:t>
      </w:r>
    </w:p>
    <w:p w14:paraId="22E79F3D" w14:textId="77777777" w:rsidR="007403FB" w:rsidRDefault="007403FB" w:rsidP="007403FB">
      <w:r>
        <w:t xml:space="preserve">    *   Каждый дом, районный узел, общественное здание стремится к **энергетической автономии** через солнечные панели на крышах, ветряки, микро-ГЭР на городских речках, теплонасосы. **Установка и обслуживание** — задача **гильдии энергетиков и монтажников**, чей труд — вклад в систему.</w:t>
      </w:r>
    </w:p>
    <w:p w14:paraId="2AD4A008" w14:textId="77777777" w:rsidR="007403FB" w:rsidRDefault="007403FB" w:rsidP="007403FB">
      <w:r>
        <w:t xml:space="preserve">    *   **Общие солнечные/ветровые парки** на окраинах города, построенные и обслуживаемые сообществом.</w:t>
      </w:r>
    </w:p>
    <w:p w14:paraId="3A0C2793" w14:textId="77777777" w:rsidR="007403FB" w:rsidRDefault="007403FB" w:rsidP="007403FB"/>
    <w:p w14:paraId="7F5715FA" w14:textId="77777777" w:rsidR="007403FB" w:rsidRDefault="007403FB" w:rsidP="007403FB">
      <w:r>
        <w:t>*   **Уровень 2: Сеть как «умная паутина» обмена (Smart Grid of Sharing).**</w:t>
      </w:r>
    </w:p>
    <w:p w14:paraId="4AF32762" w14:textId="77777777" w:rsidR="007403FB" w:rsidRDefault="007403FB" w:rsidP="007403FB">
      <w:r>
        <w:t xml:space="preserve">    *   Излишки энергии, произведённые в солнечный день на крыше дома, не продаются, а **поступают в общую микро-сеть района**. Система автоматически учитывает **энергетический вклад** каждого узла.</w:t>
      </w:r>
    </w:p>
    <w:p w14:paraId="6D3AB556" w14:textId="77777777" w:rsidR="007403FB" w:rsidRDefault="007403FB" w:rsidP="007403FB">
      <w:r>
        <w:t xml:space="preserve">    *   **Энергия как учётная единица:** Возникает понятие **«энергодолей»**. Дом, произвёдший за месяц 500 кВт*ч и потребивший 300, имеет «положительный баланс» в 200 кВт*ч. Этот «кредит» можно:</w:t>
      </w:r>
    </w:p>
    <w:p w14:paraId="004BA32D" w14:textId="77777777" w:rsidR="007403FB" w:rsidRDefault="007403FB" w:rsidP="007403FB">
      <w:r>
        <w:t xml:space="preserve">        1.  **«Подарить»** соседям или общественным объектам (больнице, школе) в период недостатка.</w:t>
      </w:r>
    </w:p>
    <w:p w14:paraId="70BF9D48" w14:textId="77777777" w:rsidR="007403FB" w:rsidRDefault="007403FB" w:rsidP="007403FB">
      <w:r>
        <w:t xml:space="preserve">        2.  **Обменять** на другие блага или услуги в системе учёта (например, на помощь в ремонте или продукты).</w:t>
      </w:r>
    </w:p>
    <w:p w14:paraId="0201CC3F" w14:textId="77777777" w:rsidR="007403FB" w:rsidRDefault="007403FB" w:rsidP="007403FB">
      <w:r>
        <w:t xml:space="preserve">        3.  **Накопить** для зимнего периода (с помощью общих аккумуляторных батарей).</w:t>
      </w:r>
    </w:p>
    <w:p w14:paraId="1A053CC5" w14:textId="77777777" w:rsidR="007403FB" w:rsidRDefault="007403FB" w:rsidP="007403FB"/>
    <w:p w14:paraId="55F907AA" w14:textId="77777777" w:rsidR="007403FB" w:rsidRDefault="007403FB" w:rsidP="007403FB">
      <w:r>
        <w:t>*   **Уровень 3: Управление и справедливость.**</w:t>
      </w:r>
    </w:p>
    <w:p w14:paraId="4DA7FB25" w14:textId="77777777" w:rsidR="007403FB" w:rsidRDefault="007403FB" w:rsidP="007403FB">
      <w:r>
        <w:t xml:space="preserve">    *   Управляет городской энергосетью **Энергетический Совет**, куда входят делегаты от гильдии энергетиков, районных советов, промышленных гильдий.</w:t>
      </w:r>
    </w:p>
    <w:p w14:paraId="405A93FB" w14:textId="77777777" w:rsidR="007403FB" w:rsidRDefault="007403FB" w:rsidP="007403FB">
      <w:r>
        <w:lastRenderedPageBreak/>
        <w:t xml:space="preserve">    *   **Гарантированный минимум:** Каждому домохозяйству гарантируется **безусловный базовый энергопакет** (например, на освещение, холодильник, базовые коммуникации), покрываемый общим фондом. Потребление сверх этого (например, для энергоёмкого хобби или большого дома) требует **энергетических взносов** — либо через установку своих генераторов, либо через значительный вклад в общее благо.</w:t>
      </w:r>
    </w:p>
    <w:p w14:paraId="6DEBE058" w14:textId="77777777" w:rsidR="007403FB" w:rsidRDefault="007403FB" w:rsidP="007403FB">
      <w:r>
        <w:t xml:space="preserve">    *   **Энергоаудит и помощь:** Гильдия энергетиков проводит бесплатные аудиты, помогает утеплять дома, устанавливать эффективное оборудование — их труд снижает общую нагрузку на сеть, что и является их «оплатой».</w:t>
      </w:r>
    </w:p>
    <w:p w14:paraId="0D0A79D9" w14:textId="77777777" w:rsidR="007403FB" w:rsidRDefault="007403FB" w:rsidP="007403FB"/>
    <w:p w14:paraId="65F12045" w14:textId="77777777" w:rsidR="007403FB" w:rsidRDefault="007403FB" w:rsidP="007403FB">
      <w:r>
        <w:t>---</w:t>
      </w:r>
    </w:p>
    <w:p w14:paraId="6E6FD7DF" w14:textId="77777777" w:rsidR="007403FB" w:rsidRDefault="007403FB" w:rsidP="007403FB"/>
    <w:p w14:paraId="53B979ED" w14:textId="77777777" w:rsidR="007403FB" w:rsidRDefault="007403FB" w:rsidP="007403FB">
      <w:r>
        <w:t>#### **2. ВОДОСНАБЖЕНИЕ И ВОДООТВЕДЕНИЕ: ОТ ЛИНЕЙНОЙ СХЕМЫ К ЦИКЛИЧЕСКОЙ ЭКОСИСТЕМЕ**</w:t>
      </w:r>
    </w:p>
    <w:p w14:paraId="0D8752F1" w14:textId="77777777" w:rsidR="007403FB" w:rsidRDefault="007403FB" w:rsidP="007403FB"/>
    <w:p w14:paraId="1B8592DD" w14:textId="77777777" w:rsidR="007403FB" w:rsidRDefault="007403FB" w:rsidP="007403FB">
      <w:r>
        <w:t>**Цель:** Восприятие воды не как ресурса «взял-использовал-выбросил», а как **ценного элемента локального цикла, который нужно беречь, очищать и возвращать**.</w:t>
      </w:r>
    </w:p>
    <w:p w14:paraId="6E5FDB4F" w14:textId="77777777" w:rsidR="007403FB" w:rsidRDefault="007403FB" w:rsidP="007403FB"/>
    <w:p w14:paraId="6E6D5A49" w14:textId="77777777" w:rsidR="007403FB" w:rsidRDefault="007403FB" w:rsidP="007403FB">
      <w:r>
        <w:t>**Как организовано:**</w:t>
      </w:r>
    </w:p>
    <w:p w14:paraId="742D94A2" w14:textId="77777777" w:rsidR="007403FB" w:rsidRDefault="007403FB" w:rsidP="007403FB"/>
    <w:p w14:paraId="13ABFD45" w14:textId="77777777" w:rsidR="007403FB" w:rsidRDefault="007403FB" w:rsidP="007403FB">
      <w:r>
        <w:t>*   **Децентрализация и сбор:**</w:t>
      </w:r>
    </w:p>
    <w:p w14:paraId="482001A1" w14:textId="77777777" w:rsidR="007403FB" w:rsidRDefault="007403FB" w:rsidP="007403FB">
      <w:r>
        <w:t xml:space="preserve">    *   **Сбор дождевой воды** с крыш в цистерны — стандарт для каждого здания. За обслуживание систем отвечают жители (трудовой вклад).</w:t>
      </w:r>
    </w:p>
    <w:p w14:paraId="0EEB54DC" w14:textId="77777777" w:rsidR="007403FB" w:rsidRDefault="007403FB" w:rsidP="007403FB">
      <w:r>
        <w:t xml:space="preserve">    *   **Восстановление естественных водоёмов** и ручьёв в городе как элементов дренажа, охлаждения и красоты (общественные работы гильдии экологов и ландшафтников).</w:t>
      </w:r>
    </w:p>
    <w:p w14:paraId="75232774" w14:textId="77777777" w:rsidR="007403FB" w:rsidRDefault="007403FB" w:rsidP="007403FB"/>
    <w:p w14:paraId="60AD7B6F" w14:textId="77777777" w:rsidR="007403FB" w:rsidRDefault="007403FB" w:rsidP="007403FB">
      <w:r>
        <w:t>*   **Замкнутые циклы и очистка:**</w:t>
      </w:r>
    </w:p>
    <w:p w14:paraId="7A65398C" w14:textId="77777777" w:rsidR="007403FB" w:rsidRDefault="007403FB" w:rsidP="007403FB">
      <w:r>
        <w:t xml:space="preserve">    *   **Серые воды** (от раковин, душа) очищаются локально, на уровне района или даже дома, с помощью **растительно-микробных систем (фито-очистка)** и используются для полива общественных садов и смыва в туалетах.</w:t>
      </w:r>
    </w:p>
    <w:p w14:paraId="185DA31A" w14:textId="77777777" w:rsidR="007403FB" w:rsidRDefault="007403FB" w:rsidP="007403FB">
      <w:r>
        <w:lastRenderedPageBreak/>
        <w:t xml:space="preserve">    *   **Чёрные воды** (от туалетов) направляются в **районные биогазовые установки**, где производятся удобрения для сельхозугодий и биогаз для энергосистемы.</w:t>
      </w:r>
    </w:p>
    <w:p w14:paraId="5B46DDDB" w14:textId="77777777" w:rsidR="007403FB" w:rsidRDefault="007403FB" w:rsidP="007403FB">
      <w:r>
        <w:t xml:space="preserve">    *   **Техническое обслуживание** этих сложных систем — прерогатива **гильдии водников и экологов**, их высококвалифицированный труд высоко ценится.</w:t>
      </w:r>
    </w:p>
    <w:p w14:paraId="48BA0A5A" w14:textId="77777777" w:rsidR="007403FB" w:rsidRDefault="007403FB" w:rsidP="007403FB"/>
    <w:p w14:paraId="242BF8D6" w14:textId="77777777" w:rsidR="007403FB" w:rsidRDefault="007403FB" w:rsidP="007403FB">
      <w:r>
        <w:t>*   **Управление и доступ:**</w:t>
      </w:r>
    </w:p>
    <w:p w14:paraId="45F5F0ED" w14:textId="77777777" w:rsidR="007403FB" w:rsidRDefault="007403FB" w:rsidP="007403FB">
      <w:r>
        <w:t xml:space="preserve">    *   Управление **магистральными источниками** (водозабор, ключевые очистные) осуществляет **Водный Совет**.</w:t>
      </w:r>
    </w:p>
    <w:p w14:paraId="07287D02" w14:textId="77777777" w:rsidR="007403FB" w:rsidRDefault="007403FB" w:rsidP="007403FB">
      <w:r>
        <w:t xml:space="preserve">    *   **Вода — право, а не товар:** Гарантированный суточный минимум чистой питьевой воды предоставляется **каждому** через общественные колонки или домашние подключения. **Расточительное использование** (бассейны, полив газонов питьевой водой) либо технически невозможно, либо требует специального разрешения и компенсации большим трудом на восстановление водных систем.</w:t>
      </w:r>
    </w:p>
    <w:p w14:paraId="37505F16" w14:textId="77777777" w:rsidR="007403FB" w:rsidRDefault="007403FB" w:rsidP="007403FB"/>
    <w:p w14:paraId="215CB306" w14:textId="77777777" w:rsidR="007403FB" w:rsidRDefault="007403FB" w:rsidP="007403FB">
      <w:r>
        <w:t>---</w:t>
      </w:r>
    </w:p>
    <w:p w14:paraId="7C4CB376" w14:textId="77777777" w:rsidR="007403FB" w:rsidRDefault="007403FB" w:rsidP="007403FB"/>
    <w:p w14:paraId="258D9E3F" w14:textId="77777777" w:rsidR="007403FB" w:rsidRDefault="007403FB" w:rsidP="007403FB">
      <w:r>
        <w:t>#### **3. ТРАНСПОРТ И ЛОГИСТИКА: ОТ ИНДИВИДУАЛЬНОГО ВЛАДЕНИЯ К ДОСТУПУ К МОБИЛЬНОСТИ**</w:t>
      </w:r>
    </w:p>
    <w:p w14:paraId="44FC8B69" w14:textId="77777777" w:rsidR="007403FB" w:rsidRDefault="007403FB" w:rsidP="007403FB"/>
    <w:p w14:paraId="277D21A6" w14:textId="77777777" w:rsidR="007403FB" w:rsidRDefault="007403FB" w:rsidP="007403FB">
      <w:r>
        <w:t>**Цель:** Переход от модели «каждой семье по машине» к модели **«город, где всё близко, а то, что далеко, доступно через общий транспорт»**.</w:t>
      </w:r>
    </w:p>
    <w:p w14:paraId="0680A35E" w14:textId="77777777" w:rsidR="007403FB" w:rsidRDefault="007403FB" w:rsidP="007403FB"/>
    <w:p w14:paraId="1007FA42" w14:textId="77777777" w:rsidR="007403FB" w:rsidRDefault="007403FB" w:rsidP="007403FB">
      <w:r>
        <w:t>**Как организовано:**</w:t>
      </w:r>
    </w:p>
    <w:p w14:paraId="1D1876CB" w14:textId="77777777" w:rsidR="007403FB" w:rsidRDefault="007403FB" w:rsidP="007403FB"/>
    <w:p w14:paraId="4E9201CB" w14:textId="77777777" w:rsidR="007403FB" w:rsidRDefault="007403FB" w:rsidP="007403FB">
      <w:r>
        <w:t>*   **Принцип «Город коротких расстояний» (15-минутный город):**</w:t>
      </w:r>
    </w:p>
    <w:p w14:paraId="525B9D7D" w14:textId="77777777" w:rsidR="007403FB" w:rsidRDefault="007403FB" w:rsidP="007403FB">
      <w:r>
        <w:t xml:space="preserve">    *   Основная стратегия — **убрать саму потребность** в длительных поездках через смешанную застройку. Работа, магазины, школа, досуг — в пешей или велосипедной доступности от дома. Это результат **проектирования на принципах дара**.</w:t>
      </w:r>
    </w:p>
    <w:p w14:paraId="1FB5AEF6" w14:textId="77777777" w:rsidR="007403FB" w:rsidRDefault="007403FB" w:rsidP="007403FB"/>
    <w:p w14:paraId="1805D216" w14:textId="77777777" w:rsidR="007403FB" w:rsidRDefault="007403FB" w:rsidP="007403FB">
      <w:r>
        <w:lastRenderedPageBreak/>
        <w:t>*   **Общественный транспорт как расширенное общее пространство:**</w:t>
      </w:r>
    </w:p>
    <w:p w14:paraId="32594ABE" w14:textId="77777777" w:rsidR="007403FB" w:rsidRDefault="007403FB" w:rsidP="007403FB">
      <w:r>
        <w:t xml:space="preserve">    *   Трамваи, троллейбусы, метро, автобусы — **общественное достояние**. **Бесплатны для пользования**.</w:t>
      </w:r>
    </w:p>
    <w:p w14:paraId="26953012" w14:textId="77777777" w:rsidR="007403FB" w:rsidRDefault="007403FB" w:rsidP="007403FB">
      <w:r>
        <w:t xml:space="preserve">    *   **Финансирование и обслуживание:** Труд водителей, механиков, диспетчеров (гильдия транспортников) — это их **вклад в общее благо**. Их жизнеобеспечение (жильё, еда и т.д.) покрывается городской системой взаимности. Затраты на инфраструктуру (рельсы, депо) покрываются **общественными трудоднями** (например, все горожане отрабатывают 1 день в год на благоустройстве транспортных узлов) или являются естественным продолжением строительных гильдий.</w:t>
      </w:r>
    </w:p>
    <w:p w14:paraId="4461DC3C" w14:textId="77777777" w:rsidR="007403FB" w:rsidRDefault="007403FB" w:rsidP="007403FB"/>
    <w:p w14:paraId="794ABE63" w14:textId="77777777" w:rsidR="007403FB" w:rsidRDefault="007403FB" w:rsidP="007403FB">
      <w:r>
        <w:t>*   **Шеринг всего, что движется (Mobility as a Service):**</w:t>
      </w:r>
    </w:p>
    <w:p w14:paraId="4376DEF1" w14:textId="77777777" w:rsidR="007403FB" w:rsidRDefault="007403FB" w:rsidP="007403FB">
      <w:r>
        <w:t xml:space="preserve">    *   **Парки общего пользования:** Электромобили, грузовички, велосипеды, электросамокаты, прицепы. Расположены на стоянках по всему городу.</w:t>
      </w:r>
    </w:p>
    <w:p w14:paraId="42538A82" w14:textId="77777777" w:rsidR="007403FB" w:rsidRDefault="007403FB" w:rsidP="007403FB">
      <w:r>
        <w:t xml:space="preserve">    *   **Доступ:** Любой может взять транспорт, **забронировав его через приложение**. Использование учитывается в **системе «мобильность-часов»**. Если ты часто пользуешься, тебе нужно либо **вносить вклад** в обслуживание парка (помыть машины, помочь с ремонтом), либо твой общий **трудовой баланс** в других сферах должен быть положительным.</w:t>
      </w:r>
    </w:p>
    <w:p w14:paraId="19F57798" w14:textId="77777777" w:rsidR="007403FB" w:rsidRDefault="007403FB" w:rsidP="007403FB">
      <w:r>
        <w:t xml:space="preserve">    *   **Логистика для гильдий:** Доставка продуктов от ферм, материалов от банка — осуществляется **гильдией логистов** на общем транспорте по заявкам.</w:t>
      </w:r>
    </w:p>
    <w:p w14:paraId="78F9B7F0" w14:textId="77777777" w:rsidR="007403FB" w:rsidRDefault="007403FB" w:rsidP="007403FB"/>
    <w:p w14:paraId="1F127B75" w14:textId="77777777" w:rsidR="007403FB" w:rsidRDefault="007403FB" w:rsidP="007403FB">
      <w:r>
        <w:t>*   **Улицы для жизни, а не для машин:**</w:t>
      </w:r>
    </w:p>
    <w:p w14:paraId="2317085B" w14:textId="77777777" w:rsidR="007403FB" w:rsidRDefault="007403FB" w:rsidP="007403FB">
      <w:r>
        <w:t xml:space="preserve">    *   Преобладают пешие и велодорожки. Оставшиеся дороги — для общественного и шерингового транспорта, экстренных служб и доставки.</w:t>
      </w:r>
    </w:p>
    <w:p w14:paraId="45A83E29" w14:textId="77777777" w:rsidR="007403FB" w:rsidRDefault="007403FB" w:rsidP="007403FB">
      <w:r>
        <w:t xml:space="preserve">    *   **Содержание дорог и уборка снега** — обязанность **гильдии дорожников и коммунальщиков**, чей труд является их основным вкладом.</w:t>
      </w:r>
    </w:p>
    <w:p w14:paraId="62658016" w14:textId="77777777" w:rsidR="007403FB" w:rsidRDefault="007403FB" w:rsidP="007403FB"/>
    <w:p w14:paraId="6AEFB9FC" w14:textId="77777777" w:rsidR="007403FB" w:rsidRDefault="007403FB" w:rsidP="007403FB">
      <w:r>
        <w:t>---</w:t>
      </w:r>
    </w:p>
    <w:p w14:paraId="09BEEB44" w14:textId="77777777" w:rsidR="007403FB" w:rsidRDefault="007403FB" w:rsidP="007403FB"/>
    <w:p w14:paraId="7C5446C6" w14:textId="77777777" w:rsidR="007403FB" w:rsidRDefault="007403FB" w:rsidP="007403FB">
      <w:r>
        <w:t>#### **СВОДНАЯ ТАБЛИЦА: ПРИНЦИПЫ ОБЕСПЕЧЕНИЯ ГОРОДА**</w:t>
      </w:r>
    </w:p>
    <w:p w14:paraId="482C072D" w14:textId="77777777" w:rsidR="007403FB" w:rsidRDefault="007403FB" w:rsidP="007403FB"/>
    <w:p w14:paraId="5C1C1CBE" w14:textId="77777777" w:rsidR="007403FB" w:rsidRDefault="007403FB" w:rsidP="007403FB">
      <w:r>
        <w:lastRenderedPageBreak/>
        <w:t>| Система | **Ключевая трансформация** | **Организационная форма** | **Механизм учёта и доступа** |</w:t>
      </w:r>
    </w:p>
    <w:p w14:paraId="3D87853B" w14:textId="77777777" w:rsidR="007403FB" w:rsidRDefault="007403FB" w:rsidP="007403FB">
      <w:r>
        <w:t>| :--- | :--- | :--- | :--- |</w:t>
      </w:r>
    </w:p>
    <w:p w14:paraId="130F0AF8" w14:textId="77777777" w:rsidR="007403FB" w:rsidRDefault="007403FB" w:rsidP="007403FB">
      <w:r>
        <w:t>| **ЭНЕРГИЯ** | От централизованного потребления к **распределённой генерации и обмену**. | Гильдия энергетиков, Энергетический Совет, микро-сети. | **«Энергодоли»** в умной сети. Базовый минимум — право. Сверх — за вклад. |</w:t>
      </w:r>
    </w:p>
    <w:p w14:paraId="43247A1A" w14:textId="77777777" w:rsidR="007403FB" w:rsidRDefault="007403FB" w:rsidP="007403FB">
      <w:r>
        <w:t>| **ВОДА** | От линейного «взять-выбросить» к **замкнутым локальным циклам**. | Гильдия водников/экологов, Водный Совет, районные очистные. | **Безусловный доступ** к питьевому минимуму. Замкнутые циклы снижают общую нагрузку. |</w:t>
      </w:r>
    </w:p>
    <w:p w14:paraId="696CFF26" w14:textId="77777777" w:rsidR="007403FB" w:rsidRDefault="007403FB" w:rsidP="007403FB">
      <w:r>
        <w:t>| **ТРАНСПОРТ** | От частного владения к **доступу к мобильности** и городскому планированию. | Гильдия транспортников и логистов. «Город коротких расстояний». | **Общественный транспорт бесплатен.** Шеринг-парки требуют **учёта пользования** и компенсации вкладом. |</w:t>
      </w:r>
    </w:p>
    <w:p w14:paraId="15854E7E" w14:textId="77777777" w:rsidR="007403FB" w:rsidRDefault="007403FB" w:rsidP="007403FB"/>
    <w:p w14:paraId="3620EAA7" w14:textId="77777777" w:rsidR="007403FB" w:rsidRDefault="007403FB" w:rsidP="007403FB">
      <w:r>
        <w:t>### **ОБЩИЕ ПРИНЦИПЫ ДЛЯ ВСЕХ СИСТЕМ:**</w:t>
      </w:r>
    </w:p>
    <w:p w14:paraId="27D6C8F5" w14:textId="77777777" w:rsidR="007403FB" w:rsidRDefault="007403FB" w:rsidP="007403FB"/>
    <w:p w14:paraId="75E832FF" w14:textId="77777777" w:rsidR="007403FB" w:rsidRDefault="007403FB" w:rsidP="007403FB">
      <w:r>
        <w:t>1.  **Инфраструктура принадлежит сообществу** (через трасты), а не корпорациям.</w:t>
      </w:r>
    </w:p>
    <w:p w14:paraId="67F9523A" w14:textId="77777777" w:rsidR="007403FB" w:rsidRDefault="007403FB" w:rsidP="007403FB">
      <w:r>
        <w:t>2.  **Труд по обслуживанию — это высокоуважаемый вклад** в общее благо, а не «обслуживающий персонал». Гильдии энергетиков, водников, транспортников — одни из самых важных в городе.</w:t>
      </w:r>
    </w:p>
    <w:p w14:paraId="62D462FE" w14:textId="77777777" w:rsidR="007403FB" w:rsidRDefault="007403FB" w:rsidP="007403FB">
      <w:r>
        <w:t>3.  **Гарантированный минимум как право:** Базовый доступ к свету, воде, мобильности — неотъемлемое право жителя, обеспечиваемое сообществом.</w:t>
      </w:r>
    </w:p>
    <w:p w14:paraId="08E6A802" w14:textId="77777777" w:rsidR="007403FB" w:rsidRDefault="007403FB" w:rsidP="007403FB">
      <w:r>
        <w:t>4.  **Экологическая и социальная эффективность в приоритете:** Системы проектируются так, чтобы **минимизировать потери и отходы** (энергоэффективность, замкнутые водные циклы, пешая доступность) и **максимизировать качество жизни и общения**.</w:t>
      </w:r>
    </w:p>
    <w:p w14:paraId="13C80043" w14:textId="77777777" w:rsidR="007403FB" w:rsidRDefault="007403FB" w:rsidP="007403FB"/>
    <w:p w14:paraId="7ABED245" w14:textId="77777777" w:rsidR="007403FB" w:rsidRDefault="007403FB" w:rsidP="007403FB">
      <w:r>
        <w:t>**Вызовы:**</w:t>
      </w:r>
    </w:p>
    <w:p w14:paraId="0595894C" w14:textId="77777777" w:rsidR="007403FB" w:rsidRDefault="007403FB" w:rsidP="007403FB">
      <w:r>
        <w:t>*   **Высокая начальная сложность:** Требует перепроектирования всего города и переобучения людей.</w:t>
      </w:r>
    </w:p>
    <w:p w14:paraId="54C0CF32" w14:textId="77777777" w:rsidR="007403FB" w:rsidRDefault="007403FB" w:rsidP="007403FB">
      <w:r>
        <w:t>*   **Техническая экспертиза:** Необходима сильная гильдия инженеров и учёных, готовых работать на принципах дара.</w:t>
      </w:r>
    </w:p>
    <w:p w14:paraId="03D99FE9" w14:textId="77777777" w:rsidR="007403FB" w:rsidRDefault="007403FB" w:rsidP="007403FB">
      <w:r>
        <w:lastRenderedPageBreak/>
        <w:t>*   **Координация:** Сложнейшая задача согласования работы всех гильдий и советов.</w:t>
      </w:r>
    </w:p>
    <w:p w14:paraId="4ED872F4" w14:textId="77777777" w:rsidR="007403FB" w:rsidRDefault="007403FB" w:rsidP="007403FB"/>
    <w:p w14:paraId="60BED527" w14:textId="77777777" w:rsidR="007403FB" w:rsidRDefault="007403FB" w:rsidP="007403FB">
      <w:r>
        <w:t>**Вывод:** Обеспечение города на принципах дара — это создание **«метаболизма», встроенного в этику заботы**. Это город, который **питается солнцем и ветром, пьёт и очищает собственную воду, и движется как единый организм, где поток благ циркулирует по капиллярам доверия и взаимности**. Это техническая утопия, которая становится возможной только при смене культурного кода — с потребительского на **со-творческий**.</w:t>
      </w:r>
    </w:p>
    <w:p w14:paraId="14042332" w14:textId="77777777" w:rsidR="007403FB" w:rsidRDefault="007403FB" w:rsidP="007403FB"/>
    <w:p w14:paraId="537B2927" w14:textId="7DC6E976" w:rsidR="005452EB" w:rsidRDefault="007403FB">
      <w:r>
        <w:t>**Эта глубокая трансформация городской ткани естественно ведёт к вопросу о её форме. Какой должна быть архитектура и планировка, чтобы взращивать, а не подавлять дух дара?**</w:t>
      </w:r>
    </w:p>
    <w:p w14:paraId="36E6A10C" w14:textId="77777777" w:rsidR="005452EB" w:rsidRDefault="005452EB"/>
    <w:p w14:paraId="48BD2812" w14:textId="77777777" w:rsidR="005452EB" w:rsidRDefault="005452EB"/>
    <w:p w14:paraId="1BB704CC" w14:textId="77777777" w:rsidR="005452EB" w:rsidRDefault="005452EB"/>
    <w:p w14:paraId="573FB9CF" w14:textId="77777777" w:rsidR="005452EB" w:rsidRDefault="005452EB"/>
    <w:p w14:paraId="42C820C7" w14:textId="77777777" w:rsidR="005452EB" w:rsidRDefault="005452EB"/>
    <w:p w14:paraId="129E3F53" w14:textId="77777777" w:rsidR="005452EB" w:rsidRDefault="005452EB"/>
    <w:p w14:paraId="5BEFFC23" w14:textId="77777777" w:rsidR="005452EB" w:rsidRDefault="005452EB"/>
    <w:p w14:paraId="20A8B245" w14:textId="77777777" w:rsidR="005452EB" w:rsidRDefault="005452EB"/>
    <w:p w14:paraId="02CBB598" w14:textId="77777777" w:rsidR="005452EB" w:rsidRDefault="005452EB"/>
    <w:p w14:paraId="5C02485B" w14:textId="77777777" w:rsidR="005452EB" w:rsidRDefault="005452EB"/>
    <w:p w14:paraId="5E9EB77B" w14:textId="77777777" w:rsidR="005452EB" w:rsidRDefault="005452EB"/>
    <w:p w14:paraId="09F1D429" w14:textId="77777777" w:rsidR="005452EB" w:rsidRDefault="005452EB"/>
    <w:p w14:paraId="1D64E0A5" w14:textId="77777777" w:rsidR="005452EB" w:rsidRDefault="005452EB"/>
    <w:p w14:paraId="420AD2D0" w14:textId="77777777" w:rsidR="005452EB" w:rsidRDefault="005452EB"/>
    <w:p w14:paraId="5D9D1CAB" w14:textId="77777777" w:rsidR="00EF35D3" w:rsidRDefault="00EF35D3" w:rsidP="00EF35D3">
      <w:r>
        <w:t>Это вопрос о **физическом воплощении философии дара**. Архитектура и планировка — не нейтральный фон, а **активный соавтор социальных отношений**. Они могут изолировать и разобщать, а могут — приглашать, соединять и выращивать сообщество.</w:t>
      </w:r>
    </w:p>
    <w:p w14:paraId="6F61ACB3" w14:textId="77777777" w:rsidR="00EF35D3" w:rsidRDefault="00EF35D3" w:rsidP="00EF35D3"/>
    <w:p w14:paraId="112B5467" w14:textId="77777777" w:rsidR="00EF35D3" w:rsidRDefault="00EF35D3" w:rsidP="00EF35D3">
      <w:r>
        <w:t>Цель: создать **пространственную среду, которая делает акты дара, встречи и взаимопомощи естественными, лёгкими и приятными**.</w:t>
      </w:r>
    </w:p>
    <w:p w14:paraId="4651B32F" w14:textId="77777777" w:rsidR="00EF35D3" w:rsidRDefault="00EF35D3" w:rsidP="00EF35D3"/>
    <w:p w14:paraId="4753DBA7" w14:textId="77777777" w:rsidR="00EF35D3" w:rsidRDefault="00EF35D3" w:rsidP="00EF35D3">
      <w:r>
        <w:t>### **4. Архитектура и планировка поселений, способствующих взаимодействию.**</w:t>
      </w:r>
    </w:p>
    <w:p w14:paraId="771E7DBE" w14:textId="77777777" w:rsidR="00EF35D3" w:rsidRDefault="00EF35D3" w:rsidP="00EF35D3"/>
    <w:p w14:paraId="67CAC753" w14:textId="77777777" w:rsidR="00EF35D3" w:rsidRDefault="00EF35D3" w:rsidP="00EF35D3">
      <w:r>
        <w:t>Ключевые принципы: **Пористость, Смешанность, Человеческий масштаб, Общие ядра, Связность.**</w:t>
      </w:r>
    </w:p>
    <w:p w14:paraId="694DAB2B" w14:textId="77777777" w:rsidR="00EF35D3" w:rsidRDefault="00EF35D3" w:rsidP="00EF35D3"/>
    <w:p w14:paraId="63AC7FAA" w14:textId="77777777" w:rsidR="00EF35D3" w:rsidRDefault="00EF35D3" w:rsidP="00EF35D3">
      <w:r>
        <w:t>---</w:t>
      </w:r>
    </w:p>
    <w:p w14:paraId="6BAA7DF0" w14:textId="77777777" w:rsidR="00EF35D3" w:rsidRDefault="00EF35D3" w:rsidP="00EF35D3"/>
    <w:p w14:paraId="06AE5095" w14:textId="77777777" w:rsidR="00EF35D3" w:rsidRDefault="00EF35D3" w:rsidP="00EF35D3">
      <w:r>
        <w:t>#### **ПРИНЦИП 1: «ГОРОД 5-МИНУТНОЙ ПРОГУЛКИ» (СУПЕРЛОКАЛЬНОСТЬ)**</w:t>
      </w:r>
    </w:p>
    <w:p w14:paraId="68562949" w14:textId="77777777" w:rsidR="00EF35D3" w:rsidRDefault="00EF35D3" w:rsidP="00EF35D3"/>
    <w:p w14:paraId="4C7AC876" w14:textId="77777777" w:rsidR="00EF35D3" w:rsidRDefault="00EF35D3" w:rsidP="00EF35D3">
      <w:r>
        <w:t>Планировка должна **убирать саму необходимость** в длительных, анонимных поездках, возвращая жизнь в квартал.</w:t>
      </w:r>
    </w:p>
    <w:p w14:paraId="1D6922C6" w14:textId="77777777" w:rsidR="00EF35D3" w:rsidRDefault="00EF35D3" w:rsidP="00EF35D3"/>
    <w:p w14:paraId="6567B97A" w14:textId="77777777" w:rsidR="00EF35D3" w:rsidRDefault="00EF35D3" w:rsidP="00EF35D3">
      <w:r>
        <w:t>*   **Как реализуется:**</w:t>
      </w:r>
    </w:p>
    <w:p w14:paraId="57437C53" w14:textId="77777777" w:rsidR="00EF35D3" w:rsidRDefault="00EF35D3" w:rsidP="00EF35D3">
      <w:r>
        <w:t xml:space="preserve">    *   **Смешанная застройка (Mixed-Use):** На первых этажах домов — не просто магазины, а **мастерские гильдий, продовольственные узлы, кабинеты врачей, детские студии, небольшие библиотеки-читальни**. Житель может спуститься вниз, чтобы отдать одежду в починку, взять книгу, получить консультацию, помочь в общественной кухне.</w:t>
      </w:r>
    </w:p>
    <w:p w14:paraId="5305516B" w14:textId="77777777" w:rsidR="00EF35D3" w:rsidRDefault="00EF35D3" w:rsidP="00EF35D3">
      <w:r>
        <w:t xml:space="preserve">    *   **Отсутствие «спальных районов»:** Каждый микрорайон (на 500-1500 человек) — это **полноценная жизненная ячейка** с работой, бытом, учёбой и досугом в пешей доступности.</w:t>
      </w:r>
    </w:p>
    <w:p w14:paraId="0E116AD6" w14:textId="77777777" w:rsidR="00EF35D3" w:rsidRDefault="00EF35D3" w:rsidP="00EF35D3">
      <w:r>
        <w:t xml:space="preserve">    *   **Последствие:** Вы постоянно **сталкиваетесь с одними и теми же людьми** — соседями, местным пекарем, учителем вашего ребёнка. Это рождает узнавание, доверие и почву для неформальных даров и взаимопомощи.</w:t>
      </w:r>
    </w:p>
    <w:p w14:paraId="4D3C5BF9" w14:textId="77777777" w:rsidR="00EF35D3" w:rsidRDefault="00EF35D3" w:rsidP="00EF35D3"/>
    <w:p w14:paraId="1FA13D32" w14:textId="77777777" w:rsidR="00EF35D3" w:rsidRDefault="00EF35D3" w:rsidP="00EF35D3">
      <w:r>
        <w:t>---</w:t>
      </w:r>
    </w:p>
    <w:p w14:paraId="07B5638F" w14:textId="77777777" w:rsidR="00EF35D3" w:rsidRDefault="00EF35D3" w:rsidP="00EF35D3"/>
    <w:p w14:paraId="54B927DC" w14:textId="77777777" w:rsidR="00EF35D3" w:rsidRDefault="00EF35D3" w:rsidP="00EF35D3">
      <w:r>
        <w:lastRenderedPageBreak/>
        <w:t>#### **ПРИНЦИП 2: АРХИТЕКТУРА ПОРИСТОСТИ И «МЯГКИХ ГРАНИЦ»**</w:t>
      </w:r>
    </w:p>
    <w:p w14:paraId="5E3B04A0" w14:textId="77777777" w:rsidR="00EF35D3" w:rsidRDefault="00EF35D3" w:rsidP="00EF35D3"/>
    <w:p w14:paraId="192D68EF" w14:textId="77777777" w:rsidR="00EF35D3" w:rsidRDefault="00EF35D3" w:rsidP="00EF35D3">
      <w:r>
        <w:t>Дома и кварталы проектируются не как замкнутые крепости, а как **проницаемые структуры**, приглашающие к взаимодействию.</w:t>
      </w:r>
    </w:p>
    <w:p w14:paraId="7E1F677F" w14:textId="77777777" w:rsidR="00EF35D3" w:rsidRDefault="00EF35D3" w:rsidP="00EF35D3"/>
    <w:p w14:paraId="15D268B4" w14:textId="77777777" w:rsidR="00EF35D3" w:rsidRDefault="00EF35D3" w:rsidP="00EF35D3">
      <w:r>
        <w:t>*   **Как реализуется:**</w:t>
      </w:r>
    </w:p>
    <w:p w14:paraId="440774B7" w14:textId="77777777" w:rsidR="00EF35D3" w:rsidRDefault="00EF35D3" w:rsidP="00EF35D3">
      <w:r>
        <w:t xml:space="preserve">    *   **Открытые первые этажи и аркады:** Сплошные заборы и глухие стены отсутствуют. Вместо них — **полуоткрытые галереи, внутренние дворики, витрины мастерских**, где жизнь дома «просачивается» в общественное пространство.</w:t>
      </w:r>
    </w:p>
    <w:p w14:paraId="6D157A94" w14:textId="77777777" w:rsidR="00EF35D3" w:rsidRDefault="00EF35D3" w:rsidP="00EF35D3">
      <w:r>
        <w:t xml:space="preserve">    *   **«Терминаторы» Варенны (Varnene's Terminators):** Отказ от бесконечных коридоров и подъездов. Входы в жилые ячейки (квартиры) выходят прямо в **общие атриумы, на широкие лестницы или в зелёные дворы**. Чтобы дойти до своей двери, вы неизбежно пересекаетесь с соседями.</w:t>
      </w:r>
    </w:p>
    <w:p w14:paraId="6C0C6165" w14:textId="77777777" w:rsidR="00EF35D3" w:rsidRDefault="00EF35D3" w:rsidP="00EF35D3">
      <w:r>
        <w:t xml:space="preserve">    *   **Сквозные пешеходные пути (Shortcuts):** Дворы и кварталы **прошиты** сетью пешеходных и вело-тропинок, которые являются **кратчайшими путями** к ключевым точкам (остановке, саду, узлу). Эти тропы становятся местами неформальных встреч.</w:t>
      </w:r>
    </w:p>
    <w:p w14:paraId="3201539B" w14:textId="77777777" w:rsidR="00EF35D3" w:rsidRDefault="00EF35D3" w:rsidP="00EF35D3"/>
    <w:p w14:paraId="77F13B25" w14:textId="77777777" w:rsidR="00EF35D3" w:rsidRDefault="00EF35D3" w:rsidP="00EF35D3">
      <w:r>
        <w:t>---</w:t>
      </w:r>
    </w:p>
    <w:p w14:paraId="7C76F279" w14:textId="77777777" w:rsidR="00EF35D3" w:rsidRDefault="00EF35D3" w:rsidP="00EF35D3"/>
    <w:p w14:paraId="7A410BB5" w14:textId="77777777" w:rsidR="00EF35D3" w:rsidRDefault="00EF35D3" w:rsidP="00EF35D3">
      <w:r>
        <w:t>#### **ПРИНЦИП 3: ИЕРАРХИЯ ОБЩЕСТВЕННЫХ ПРОСТРАНСТВ — ОТ ЛИЧНОГО К ОБЩЕГО**</w:t>
      </w:r>
    </w:p>
    <w:p w14:paraId="2C6B136B" w14:textId="77777777" w:rsidR="00EF35D3" w:rsidRDefault="00EF35D3" w:rsidP="00EF35D3"/>
    <w:p w14:paraId="22D4C2AB" w14:textId="77777777" w:rsidR="00EF35D3" w:rsidRDefault="00EF35D3" w:rsidP="00EF35D3">
      <w:r>
        <w:t>Пространство организовано как **матрешка**, где каждому уровню общности соответствует своё место.</w:t>
      </w:r>
    </w:p>
    <w:p w14:paraId="573CE8F2" w14:textId="77777777" w:rsidR="00EF35D3" w:rsidRDefault="00EF35D3" w:rsidP="00EF35D3"/>
    <w:p w14:paraId="56C1690D" w14:textId="77777777" w:rsidR="00EF35D3" w:rsidRDefault="00EF35D3" w:rsidP="00EF35D3">
      <w:r>
        <w:t>1.  **Частное ядро (Квартира/Дом):** Личное пространство, но часто с **расширяемыми границами** (большая кухня-столовая, терраса), куда можно пригласить соседей.</w:t>
      </w:r>
    </w:p>
    <w:p w14:paraId="54E7E918" w14:textId="77777777" w:rsidR="00EF35D3" w:rsidRDefault="00EF35D3" w:rsidP="00EF35D3">
      <w:r>
        <w:t>2.  **Полуобщественное ядро (Двор/Атриум/Лестница на 10-20 семей):** **Критически важный элемент.** Это пространство, за которым закреплена **небольшая, узнаваемая группа людей**. Здесь:</w:t>
      </w:r>
    </w:p>
    <w:p w14:paraId="5FE62199" w14:textId="77777777" w:rsidR="00EF35D3" w:rsidRDefault="00EF35D3" w:rsidP="00EF35D3">
      <w:r>
        <w:lastRenderedPageBreak/>
        <w:t xml:space="preserve">    *   Дети играют под присмотром «коллективных бабушек».</w:t>
      </w:r>
    </w:p>
    <w:p w14:paraId="1AA3C94B" w14:textId="77777777" w:rsidR="00EF35D3" w:rsidRDefault="00EF35D3" w:rsidP="00EF35D3">
      <w:r>
        <w:t xml:space="preserve">    *   Стоят **шкафы для обмена вещами** и **полки для книг**.</w:t>
      </w:r>
    </w:p>
    <w:p w14:paraId="186E0C81" w14:textId="77777777" w:rsidR="00EF35D3" w:rsidRDefault="00EF35D3" w:rsidP="00EF35D3">
      <w:r>
        <w:t xml:space="preserve">    *   Проходят **посиделки, совместные ужины, мелкий ремонт**.</w:t>
      </w:r>
    </w:p>
    <w:p w14:paraId="50E26490" w14:textId="77777777" w:rsidR="00EF35D3" w:rsidRDefault="00EF35D3" w:rsidP="00EF35D3">
      <w:r>
        <w:t xml:space="preserve">    *   Есть **общая прачечная, мастерская, теплица**. Доступ к ним требует **ключа от двора**, что создаёт чувство общей ответственности.</w:t>
      </w:r>
    </w:p>
    <w:p w14:paraId="1838CEE4" w14:textId="77777777" w:rsidR="00EF35D3" w:rsidRDefault="00EF35D3" w:rsidP="00EF35D3">
      <w:r>
        <w:t xml:space="preserve">3.  </w:t>
      </w:r>
      <w:r>
        <w:rPr>
          <w:rFonts w:ascii="Roboto" w:hAnsi="Roboto" w:cs="Roboto"/>
        </w:rPr>
        <w:t>﻿</w:t>
      </w:r>
      <w:r>
        <w:t>**Общественное ядро микрорайона (Районный узел, сквер, площадь):** Место для собраний всего микрорайона, для крупных праздников, для районной общественной кухни, ремонтной мастерской, коворкинга.</w:t>
      </w:r>
    </w:p>
    <w:p w14:paraId="5665CDDA" w14:textId="77777777" w:rsidR="00EF35D3" w:rsidRDefault="00EF35D3" w:rsidP="00EF35D3">
      <w:r>
        <w:t xml:space="preserve">4.  </w:t>
      </w:r>
      <w:r>
        <w:rPr>
          <w:rFonts w:ascii="Roboto" w:hAnsi="Roboto" w:cs="Roboto"/>
        </w:rPr>
        <w:t>﻿</w:t>
      </w:r>
      <w:r>
        <w:t>**Городское общественное пространство (Парки, набережные, центральные площади):** Места для общегородских событий и встреч с людьми из других районов.</w:t>
      </w:r>
    </w:p>
    <w:p w14:paraId="1A9719E9" w14:textId="77777777" w:rsidR="00EF35D3" w:rsidRDefault="00EF35D3" w:rsidP="00EF35D3"/>
    <w:p w14:paraId="31C9C0D5" w14:textId="77777777" w:rsidR="00EF35D3" w:rsidRDefault="00EF35D3" w:rsidP="00EF35D3">
      <w:r>
        <w:t>---</w:t>
      </w:r>
    </w:p>
    <w:p w14:paraId="23F78645" w14:textId="77777777" w:rsidR="00EF35D3" w:rsidRDefault="00EF35D3" w:rsidP="00EF35D3"/>
    <w:p w14:paraId="69E6C534" w14:textId="77777777" w:rsidR="00EF35D3" w:rsidRDefault="00EF35D3" w:rsidP="00EF35D3">
      <w:r>
        <w:t>#### **ПРИНЦИП 4: «ПРОИЗВОДЯЩИЙ ЛАНДШАФТ» И ОБЩИЕ РЕСУРСЫ**</w:t>
      </w:r>
    </w:p>
    <w:p w14:paraId="55284850" w14:textId="77777777" w:rsidR="00EF35D3" w:rsidRDefault="00EF35D3" w:rsidP="00EF35D3"/>
    <w:p w14:paraId="056AF889" w14:textId="77777777" w:rsidR="00EF35D3" w:rsidRDefault="00EF35D3" w:rsidP="00EF35D3">
      <w:r>
        <w:t>Пространство не только для жизни, но и для **совместного созидания и заботы**, что сплачивает сильнее всего.</w:t>
      </w:r>
    </w:p>
    <w:p w14:paraId="73CD6094" w14:textId="77777777" w:rsidR="00EF35D3" w:rsidRDefault="00EF35D3" w:rsidP="00EF35D3"/>
    <w:p w14:paraId="28FF128A" w14:textId="77777777" w:rsidR="00EF35D3" w:rsidRDefault="00EF35D3" w:rsidP="00EF35D3">
      <w:r>
        <w:t>*   **Как реализуется:**</w:t>
      </w:r>
    </w:p>
    <w:p w14:paraId="5C770CE0" w14:textId="77777777" w:rsidR="00EF35D3" w:rsidRDefault="00EF35D3" w:rsidP="00EF35D3">
      <w:r>
        <w:t xml:space="preserve">    *   **Обязательные общественные огороды и плодовые сады** в каждом дворе и микрорайоне. За ними ухаживают соседи. **Урожай — общий.** Процесс ухода — повод для регулярных встреч.</w:t>
      </w:r>
    </w:p>
    <w:p w14:paraId="5E35D7EC" w14:textId="77777777" w:rsidR="00EF35D3" w:rsidRDefault="00EF35D3" w:rsidP="00EF35D3">
      <w:r>
        <w:t xml:space="preserve">    *   **Компостные станции и дождевые сады (rain gardens)** как элементы двора, за которыми тоже нужно ухаживать.</w:t>
      </w:r>
    </w:p>
    <w:p w14:paraId="52A95DD0" w14:textId="77777777" w:rsidR="00EF35D3" w:rsidRDefault="00EF35D3" w:rsidP="00EF35D3">
      <w:r>
        <w:t xml:space="preserve">    *   **Общие мастерские (Makerspaces) и коворкинги** в районных узлах, оснащённые инструментами, 3D-принтерами, швейными машинами.</w:t>
      </w:r>
    </w:p>
    <w:p w14:paraId="4680CFAD" w14:textId="77777777" w:rsidR="00EF35D3" w:rsidRDefault="00EF35D3" w:rsidP="00EF35D3">
      <w:r>
        <w:t xml:space="preserve">    *   **Общие прачечные** с большими окнами, становящиеся местами для общения (как когда-то у колодца или на речке).</w:t>
      </w:r>
    </w:p>
    <w:p w14:paraId="56ABF4E4" w14:textId="77777777" w:rsidR="00EF35D3" w:rsidRDefault="00EF35D3" w:rsidP="00EF35D3"/>
    <w:p w14:paraId="1DDEAEE3" w14:textId="77777777" w:rsidR="00EF35D3" w:rsidRDefault="00EF35D3" w:rsidP="00EF35D3">
      <w:r>
        <w:t>---</w:t>
      </w:r>
    </w:p>
    <w:p w14:paraId="02E80F10" w14:textId="77777777" w:rsidR="00EF35D3" w:rsidRDefault="00EF35D3" w:rsidP="00EF35D3"/>
    <w:p w14:paraId="1B968F10" w14:textId="77777777" w:rsidR="00EF35D3" w:rsidRDefault="00EF35D3" w:rsidP="00EF35D3">
      <w:r>
        <w:t>#### **ПРИНЦИП 5: АРХИТЕКТУРА «НЕЗАВЕРШЁННОСТИ» И АДАПТИВНОСТИ**</w:t>
      </w:r>
    </w:p>
    <w:p w14:paraId="79FB1FC5" w14:textId="77777777" w:rsidR="00EF35D3" w:rsidRDefault="00EF35D3" w:rsidP="00EF35D3"/>
    <w:p w14:paraId="31FEB9EF" w14:textId="77777777" w:rsidR="00EF35D3" w:rsidRDefault="00EF35D3" w:rsidP="00EF35D3">
      <w:r>
        <w:t>Пространство должно позволять жителям **достраивать и приспосабливать его под себя**, делая их соавторами.</w:t>
      </w:r>
    </w:p>
    <w:p w14:paraId="142FD8EC" w14:textId="77777777" w:rsidR="00EF35D3" w:rsidRDefault="00EF35D3" w:rsidP="00EF35D3"/>
    <w:p w14:paraId="0AA19A13" w14:textId="77777777" w:rsidR="00EF35D3" w:rsidRDefault="00EF35D3" w:rsidP="00EF35D3">
      <w:r>
        <w:t>*   **Как реализуется:**</w:t>
      </w:r>
    </w:p>
    <w:p w14:paraId="74A07130" w14:textId="77777777" w:rsidR="00EF35D3" w:rsidRDefault="00EF35D3" w:rsidP="00EF35D3">
      <w:r>
        <w:t xml:space="preserve">    *   **Гибкие планы квартир** с мобильными перегородками, чтобы семья могла менять конфигурацию.</w:t>
      </w:r>
    </w:p>
    <w:p w14:paraId="4A2337AC" w14:textId="77777777" w:rsidR="00EF35D3" w:rsidRDefault="00EF35D3" w:rsidP="00EF35D3">
      <w:r>
        <w:t xml:space="preserve">    *   **«Недоопределённые» пространства:** Большие подвалы, чердаки, ниши во дворах, которые жители **самостоятельно могут превратить** в детский клуб, художественную студию, сауну, голубятню — по согласованию с соседями. Это **пространство для коллективного творчества**.</w:t>
      </w:r>
    </w:p>
    <w:p w14:paraId="441B9747" w14:textId="77777777" w:rsidR="00EF35D3" w:rsidRDefault="00EF35D3" w:rsidP="00EF35D3">
      <w:r>
        <w:t xml:space="preserve">    *   **Фасады как «полотно»:** Часть фасадов может быть предназначена для **росписи, вертикального озеленения, размещения арт-объектов** силами жителей.</w:t>
      </w:r>
    </w:p>
    <w:p w14:paraId="718757CE" w14:textId="77777777" w:rsidR="00EF35D3" w:rsidRDefault="00EF35D3" w:rsidP="00EF35D3"/>
    <w:p w14:paraId="704071F2" w14:textId="77777777" w:rsidR="00EF35D3" w:rsidRDefault="00EF35D3" w:rsidP="00EF35D3">
      <w:r>
        <w:t>---</w:t>
      </w:r>
    </w:p>
    <w:p w14:paraId="73603158" w14:textId="77777777" w:rsidR="00EF35D3" w:rsidRDefault="00EF35D3" w:rsidP="00EF35D3"/>
    <w:p w14:paraId="4C51F47B" w14:textId="77777777" w:rsidR="00EF35D3" w:rsidRDefault="00EF35D3" w:rsidP="00EF35D3">
      <w:r>
        <w:t>#### **КОНКРЕТНЫЕ МОДЕЛИ И ПРОТОТИПЫ:**</w:t>
      </w:r>
    </w:p>
    <w:p w14:paraId="7F1CE1BB" w14:textId="77777777" w:rsidR="00EF35D3" w:rsidRDefault="00EF35D3" w:rsidP="00EF35D3"/>
    <w:p w14:paraId="120CB4FA" w14:textId="77777777" w:rsidR="00EF35D3" w:rsidRDefault="00EF35D3" w:rsidP="00EF35D3">
      <w:r>
        <w:t>*   **Жилой кластер «Cohousing» (Совместное проживание):** Отдельные квартиры + огромный **общий дом (common house)** с кухней-столовой, гостевыми комнатами, мастерскими. Жители (50-100 чел.) вместе ужинают несколько раз в неделю, сообща решают вопросы.</w:t>
      </w:r>
    </w:p>
    <w:p w14:paraId="0C879FD5" w14:textId="77777777" w:rsidR="00EF35D3" w:rsidRDefault="00EF35D3" w:rsidP="00EF35D3">
      <w:r>
        <w:t>*   **«Баухоф» (Baugruppe / Building Group):** Группа будущих жильцов объединяется **до** строительства, нанимает архитектора и строит дом **под свои конкретные запросы** на общение и общие пространства. В экономике даров это будет не денежный пул, а **трудовой и проектный альянс**.</w:t>
      </w:r>
    </w:p>
    <w:p w14:paraId="4A0B6D05" w14:textId="77777777" w:rsidR="00EF35D3" w:rsidRDefault="00EF35D3" w:rsidP="00EF35D3">
      <w:r>
        <w:t>*   **Экопоселения (Ecovillages):** Такие как **Финдхорн** (Шотландия) или **Зибен Линден** (Германия) — лаборатории именно такой архитектуры: общие столовые, мастерские, Дома гильдий, энергетическая автономия, общая земля.</w:t>
      </w:r>
    </w:p>
    <w:p w14:paraId="33622CF6" w14:textId="77777777" w:rsidR="00EF35D3" w:rsidRDefault="00EF35D3" w:rsidP="00EF35D3">
      <w:r>
        <w:lastRenderedPageBreak/>
        <w:t>*   **Японские микрорайоны с «ро» (ло):** Узкие пешеходные улочки, вдоль которых стоят дома, с общими внутренними садиками, невидимыми с улицы, но объединяющими несколько семей.</w:t>
      </w:r>
    </w:p>
    <w:p w14:paraId="5863B288" w14:textId="77777777" w:rsidR="00EF35D3" w:rsidRDefault="00EF35D3" w:rsidP="00EF35D3"/>
    <w:p w14:paraId="03C4EB18" w14:textId="77777777" w:rsidR="00EF35D3" w:rsidRDefault="00EF35D3" w:rsidP="00EF35D3">
      <w:r>
        <w:t>### **СВОДНАЯ ТАБЛИЦА: ПРОСТРАНСТВЕННЫЕ ПРИНЦИПЫ ВЗАИМОДЕЙСТВИЯ**</w:t>
      </w:r>
    </w:p>
    <w:p w14:paraId="347BA979" w14:textId="77777777" w:rsidR="00EF35D3" w:rsidRDefault="00EF35D3" w:rsidP="00EF35D3"/>
    <w:p w14:paraId="072151D0" w14:textId="77777777" w:rsidR="00EF35D3" w:rsidRDefault="00EF35D3" w:rsidP="00EF35D3">
      <w:r>
        <w:t>| **Принцип** | **Конкретные приёмы** | **Как это способствует экономике даров** |</w:t>
      </w:r>
    </w:p>
    <w:p w14:paraId="244C5DA6" w14:textId="77777777" w:rsidR="00EF35D3" w:rsidRDefault="00EF35D3" w:rsidP="00EF35D3">
      <w:r>
        <w:t>| :--- | :--- | :--- |</w:t>
      </w:r>
    </w:p>
    <w:p w14:paraId="20B16EEA" w14:textId="77777777" w:rsidR="00EF35D3" w:rsidRDefault="00EF35D3" w:rsidP="00EF35D3">
      <w:r>
        <w:t>| **Суперлокальность** | Смешанная застройка, 5-мин доступность. | **Создаёт плотную социальную ткань,** делает соседей постоянными участниками жизни друг друга. |</w:t>
      </w:r>
    </w:p>
    <w:p w14:paraId="51F8D708" w14:textId="77777777" w:rsidR="00EF35D3" w:rsidRDefault="00EF35D3" w:rsidP="00EF35D3">
      <w:r>
        <w:t>| **Пористость** | Открытые первые этажи, атриумы, сквозные дворы. | **Делает частную жизнь видимой и доступной** для случайных, ненавязчивых контактов и предложений помощи. |</w:t>
      </w:r>
    </w:p>
    <w:p w14:paraId="525E2772" w14:textId="77777777" w:rsidR="00EF35D3" w:rsidRDefault="00EF35D3" w:rsidP="00EF35D3">
      <w:r>
        <w:t>| **Иерархия общих ядер** | Личный дом → двор (20 семей) → районный узел → город. | **Даёт каждому уровню доверия своё место,** от интимного до массового. Двор — ключевая ячейка взаимопомощи. |</w:t>
      </w:r>
    </w:p>
    <w:p w14:paraId="011C1C94" w14:textId="77777777" w:rsidR="00EF35D3" w:rsidRDefault="00EF35D3" w:rsidP="00EF35D3">
      <w:r>
        <w:t>| **Производящий ландшафт** | Общие огороды, мастерские, прачечные, компостеры. | **Даёт повод для регулярного совместного труда** — самого сильного социального «клея». Создаёт общие ресурсы для обмена. |</w:t>
      </w:r>
    </w:p>
    <w:p w14:paraId="2E811D47" w14:textId="77777777" w:rsidR="00EF35D3" w:rsidRDefault="00EF35D3" w:rsidP="00EF35D3">
      <w:r>
        <w:t>| **Адаптивность** | Гибкие планы, «недоопределённые» пространства. | **Превращает жителей из потребителей в соавторов,** выращивает чувство ответственности и гордости за место. |</w:t>
      </w:r>
    </w:p>
    <w:p w14:paraId="2A4CF986" w14:textId="77777777" w:rsidR="00EF35D3" w:rsidRDefault="00EF35D3" w:rsidP="00EF35D3"/>
    <w:p w14:paraId="660D48A8" w14:textId="77777777" w:rsidR="00EF35D3" w:rsidRDefault="00EF35D3" w:rsidP="00EF35D3">
      <w:r>
        <w:t>### **ВЫВОД: АРХИТЕКТУРА КАК «ТРЕТИЙ УЧИТЕЛЬ» (РЕДЖИО ЭМИЛИЯ)**</w:t>
      </w:r>
    </w:p>
    <w:p w14:paraId="26A9355A" w14:textId="77777777" w:rsidR="00EF35D3" w:rsidRDefault="00EF35D3" w:rsidP="00EF35D3"/>
    <w:p w14:paraId="44709789" w14:textId="77777777" w:rsidR="00EF35D3" w:rsidRDefault="00EF35D3" w:rsidP="00EF35D3">
      <w:r>
        <w:t>Правильно спроектированное пространство **молчаливо учит** людей сотрудничеству, доверию и щедрости. Оно делает экономику даров не набором правил, а **естественным, единственно возможным способом жить в этой среде**.</w:t>
      </w:r>
    </w:p>
    <w:p w14:paraId="2E723471" w14:textId="77777777" w:rsidR="00EF35D3" w:rsidRDefault="00EF35D3" w:rsidP="00EF35D3"/>
    <w:p w14:paraId="6E52AC70" w14:textId="77777777" w:rsidR="00EF35D3" w:rsidRDefault="00EF35D3" w:rsidP="00EF35D3">
      <w:r>
        <w:t xml:space="preserve">Это архитектура, которая **не защищает от соседа, а открывается ему**. Она понимает, что самое ценное в городе — не квадратные метры, а **квадратные метры </w:t>
      </w:r>
      <w:r>
        <w:lastRenderedPageBreak/>
        <w:t>качественных, тёплых, плодотворных отношений**. И именно их она и проектирует в первую очередь.</w:t>
      </w:r>
    </w:p>
    <w:p w14:paraId="74AE3946" w14:textId="77777777" w:rsidR="00EF35D3" w:rsidRDefault="00EF35D3" w:rsidP="00EF35D3"/>
    <w:p w14:paraId="079A9D04" w14:textId="5AD8248B" w:rsidR="005452EB" w:rsidRDefault="00EF35D3">
      <w:r>
        <w:t>**Следующий логичный вопрос: если у нас есть такие идеальные районы, как связать их в единый городской организм? Это вопрос моделей общественного транспорта и логистики.**</w:t>
      </w:r>
    </w:p>
    <w:p w14:paraId="5186654A" w14:textId="77777777" w:rsidR="005452EB" w:rsidRDefault="005452EB"/>
    <w:p w14:paraId="2BE8A29F" w14:textId="77777777" w:rsidR="005452EB" w:rsidRDefault="005452EB"/>
    <w:p w14:paraId="16B38654" w14:textId="77777777" w:rsidR="005452EB" w:rsidRDefault="005452EB"/>
    <w:p w14:paraId="003512D2" w14:textId="77777777" w:rsidR="005452EB" w:rsidRDefault="005452EB"/>
    <w:p w14:paraId="0F1FAEA6" w14:textId="77777777" w:rsidR="005452EB" w:rsidRDefault="005452EB"/>
    <w:p w14:paraId="4D7BDE29" w14:textId="77777777" w:rsidR="005452EB" w:rsidRDefault="005452EB"/>
    <w:p w14:paraId="2406BA85" w14:textId="77777777" w:rsidR="005452EB" w:rsidRDefault="005452EB"/>
    <w:p w14:paraId="312E5463" w14:textId="77777777" w:rsidR="005452EB" w:rsidRDefault="005452EB"/>
    <w:p w14:paraId="7E9F453A" w14:textId="77777777" w:rsidR="00E66749" w:rsidRDefault="00E66749" w:rsidP="00E66749">
      <w:r>
        <w:t>Прекрасный завершающий вопрос темы. Транспорт и логистика в экономике даров — это не просто «перемещение грузов и людей», а **система кровообращения и нервных импульсов живого городского организма**. Её цель — не прибыль, а **максимизация связности, доступности и эффективности при минимизации экологического и социального ущерба**.</w:t>
      </w:r>
    </w:p>
    <w:p w14:paraId="3F2FBCE1" w14:textId="77777777" w:rsidR="00E66749" w:rsidRDefault="00E66749" w:rsidP="00E66749"/>
    <w:p w14:paraId="256DD27D" w14:textId="77777777" w:rsidR="00E66749" w:rsidRDefault="00E66749" w:rsidP="00E66749">
      <w:r>
        <w:t>### **5. Модели общественного транспорта и логистики в экономике даров.**</w:t>
      </w:r>
    </w:p>
    <w:p w14:paraId="0130DB95" w14:textId="77777777" w:rsidR="00E66749" w:rsidRDefault="00E66749" w:rsidP="00E66749"/>
    <w:p w14:paraId="4A649242" w14:textId="77777777" w:rsidR="00E66749" w:rsidRDefault="00E66749" w:rsidP="00E66749">
      <w:r>
        <w:t>Ключевой парадигмальный сдвиг: от «каждому по машине» к **«мобильность как общая услуга»**, встроенная в этику дара.</w:t>
      </w:r>
    </w:p>
    <w:p w14:paraId="0F4BD17C" w14:textId="77777777" w:rsidR="00E66749" w:rsidRDefault="00E66749" w:rsidP="00E66749"/>
    <w:p w14:paraId="6AB04960" w14:textId="77777777" w:rsidR="00E66749" w:rsidRDefault="00E66749" w:rsidP="00E66749">
      <w:r>
        <w:t>---</w:t>
      </w:r>
    </w:p>
    <w:p w14:paraId="07FBE515" w14:textId="77777777" w:rsidR="00E66749" w:rsidRDefault="00E66749" w:rsidP="00E66749"/>
    <w:p w14:paraId="65901E1C" w14:textId="77777777" w:rsidR="00E66749" w:rsidRDefault="00E66749" w:rsidP="00E66749">
      <w:r>
        <w:t>#### **ЧАСТЬ 1: ОБЩЕСТВЕННЫЙ ТРАНСПОРТ (ПАССАЖИРСКИЕ ПЕРЕВОЗКИ)**</w:t>
      </w:r>
    </w:p>
    <w:p w14:paraId="64DFFCF3" w14:textId="77777777" w:rsidR="00E66749" w:rsidRDefault="00E66749" w:rsidP="00E66749"/>
    <w:p w14:paraId="7FF7DBE0" w14:textId="77777777" w:rsidR="00E66749" w:rsidRDefault="00E66749" w:rsidP="00E66749">
      <w:r>
        <w:lastRenderedPageBreak/>
        <w:t>Здесь принцип дара проявляется наиболее прямо: **передвижение как право, а не как платная услуга**.</w:t>
      </w:r>
    </w:p>
    <w:p w14:paraId="62BB2C44" w14:textId="77777777" w:rsidR="00E66749" w:rsidRDefault="00E66749" w:rsidP="00E66749"/>
    <w:p w14:paraId="419E0B56" w14:textId="77777777" w:rsidR="00E66749" w:rsidRDefault="00E66749" w:rsidP="00E66749">
      <w:r>
        <w:t>**1. Бесплатный и частый общественный транспорт как основа:**</w:t>
      </w:r>
    </w:p>
    <w:p w14:paraId="6725CBE4" w14:textId="77777777" w:rsidR="00E66749" w:rsidRDefault="00E66749" w:rsidP="00E66749">
      <w:r>
        <w:t>*   **Финансирование и содержание:** Трамваи, метро, автобусы, троллейбусы — **общественное достояние**, принадлежащее Городскому Транспортному Трасту. Их эксплуатация (ремонт, вождение, управление) — **основной вклад в общество Гильдии транспортников**. Они получают полное жизнеобеспечение от города в обмен на свой труд.</w:t>
      </w:r>
    </w:p>
    <w:p w14:paraId="300BC804" w14:textId="77777777" w:rsidR="00E66749" w:rsidRDefault="00E66749" w:rsidP="00E66749">
      <w:r>
        <w:t>*   **Бесплатность:** Проезд **не требует оплаты, билетов или карточек**. Это **право жителя**. Это устраняет социальное неравенство в доступе к городу, стимулирует пользование и резко снижает потребность в личном авто.</w:t>
      </w:r>
    </w:p>
    <w:p w14:paraId="4F05014B" w14:textId="77777777" w:rsidR="00E66749" w:rsidRDefault="00E66749" w:rsidP="00E66749">
      <w:r>
        <w:t>*   **Качество и частота:** Чтобы быть привлекательным, транспорт должен быть **частыми, чистыми, безопасными и удобными**. Это достигается тем, что работа в гильдии транспортников — почётна и требует высокой квалификации и ответственности.</w:t>
      </w:r>
    </w:p>
    <w:p w14:paraId="0E0F6ACC" w14:textId="77777777" w:rsidR="00E66749" w:rsidRDefault="00E66749" w:rsidP="00E66749"/>
    <w:p w14:paraId="0080D1B4" w14:textId="77777777" w:rsidR="00E66749" w:rsidRDefault="00E66749" w:rsidP="00E66749">
      <w:r>
        <w:t>**2. Многоуровневая система, интегрированная с планировкой:**</w:t>
      </w:r>
    </w:p>
    <w:p w14:paraId="68F9A5B4" w14:textId="77777777" w:rsidR="00E66749" w:rsidRDefault="00E66749" w:rsidP="00E66749">
      <w:r>
        <w:t>*   **Скоростной каркас (Метро, пригородная электричка):** Связывает районы и пригороды. Станции — не просто выходы, а **транспортно-пересадочные узлы (ТПУ)**, совмещённые с районными центрами, продовольственными узлами, коворкингами.</w:t>
      </w:r>
    </w:p>
    <w:p w14:paraId="4C56D6E3" w14:textId="77777777" w:rsidR="00E66749" w:rsidRDefault="00E66749" w:rsidP="00E66749">
      <w:r>
        <w:t>*   **Районные маршруты (Трамвай, автобус):** Обеспечивают связь внутри района и с ближайшими ТПУ. Интервал движения — не более 5-7 минут.</w:t>
      </w:r>
    </w:p>
    <w:p w14:paraId="3A7EA85E" w14:textId="77777777" w:rsidR="00E66749" w:rsidRDefault="00E66749" w:rsidP="00E66749">
      <w:r>
        <w:t>*   **«Последняя миля» (Микротранспорт):** Бесплатные системы **шеринга велосипедов, электросамокатов и небольших электромобилей-капсул**, припаркованных у каждой станции ТПУ и в жилых дворах. Доступ — по городскому ID (цифровому профилю).</w:t>
      </w:r>
    </w:p>
    <w:p w14:paraId="280DF930" w14:textId="77777777" w:rsidR="00E66749" w:rsidRDefault="00E66749" w:rsidP="00E66749"/>
    <w:p w14:paraId="3B1D7483" w14:textId="77777777" w:rsidR="00E66749" w:rsidRDefault="00E66749" w:rsidP="00E66749">
      <w:r>
        <w:t>**3. Управление и планирование маршрутов:**</w:t>
      </w:r>
    </w:p>
    <w:p w14:paraId="740BA9C4" w14:textId="77777777" w:rsidR="00E66749" w:rsidRDefault="00E66749" w:rsidP="00E66749">
      <w:r>
        <w:t>*   **Транспортный Совет:** Включает делегатов от гильдии транспортников, районных советов, гильдии логистов, гильдии инвалидов, совета старейшин. Определяет стратегию развития сети.</w:t>
      </w:r>
    </w:p>
    <w:p w14:paraId="7E7CBEC8" w14:textId="77777777" w:rsidR="00E66749" w:rsidRDefault="00E66749" w:rsidP="00E66749">
      <w:r>
        <w:lastRenderedPageBreak/>
        <w:t>*   **Адаптивное планирование:** На основе данных с датчиков и обратной связи от жителей (через цифровую платформу) маршруты и расписания могут гибко корректироваться под реальные потоки людей (например, усиление маршрута к новому общественному огороду в сезон).</w:t>
      </w:r>
    </w:p>
    <w:p w14:paraId="12B00528" w14:textId="77777777" w:rsidR="00E66749" w:rsidRDefault="00E66749" w:rsidP="00E66749"/>
    <w:p w14:paraId="05C284CF" w14:textId="77777777" w:rsidR="00E66749" w:rsidRDefault="00E66749" w:rsidP="00E66749">
      <w:r>
        <w:t>---</w:t>
      </w:r>
    </w:p>
    <w:p w14:paraId="126DB24C" w14:textId="77777777" w:rsidR="00E66749" w:rsidRDefault="00E66749" w:rsidP="00E66749"/>
    <w:p w14:paraId="155DD0D3" w14:textId="77777777" w:rsidR="00E66749" w:rsidRDefault="00E66749" w:rsidP="00E66749">
      <w:r>
        <w:t>#### **ЧАСТЬ 2: ЛОГИСТИКА И ГРУЗОПЕРЕВОЗКИ (ФУНКЦИОНАЛЬНЫЕ ПОТОКИ)**</w:t>
      </w:r>
    </w:p>
    <w:p w14:paraId="4B20DF81" w14:textId="77777777" w:rsidR="00E66749" w:rsidRDefault="00E66749" w:rsidP="00E66749"/>
    <w:p w14:paraId="472B4230" w14:textId="77777777" w:rsidR="00E66749" w:rsidRDefault="00E66749" w:rsidP="00E66749">
      <w:r>
        <w:t>Это «пищеварительная система» города, обеспечивающая движение вещей, а не людей.</w:t>
      </w:r>
    </w:p>
    <w:p w14:paraId="6196FB9C" w14:textId="77777777" w:rsidR="00E66749" w:rsidRDefault="00E66749" w:rsidP="00E66749"/>
    <w:p w14:paraId="783F7725" w14:textId="77777777" w:rsidR="00E66749" w:rsidRDefault="00E66749" w:rsidP="00E66749">
      <w:r>
        <w:t>**1. Городская логистическая гильдия (ГЛГ) — ядро системы.**</w:t>
      </w:r>
    </w:p>
    <w:p w14:paraId="35CAC0BA" w14:textId="77777777" w:rsidR="00E66749" w:rsidRDefault="00E66749" w:rsidP="00E66749">
      <w:r>
        <w:t>*   **Кто:** Профессиональные логисты, диспетчеры, водители, курьеры. Их труд — высококвалифицированный вклад.</w:t>
      </w:r>
    </w:p>
    <w:p w14:paraId="3E5063D5" w14:textId="77777777" w:rsidR="00E66749" w:rsidRDefault="00E66749" w:rsidP="00E66749">
      <w:r>
        <w:t>*   **Флот:** Парк **электрогрузовиков разной грузоподъёмности, электрокарго-велосипедов и небольших дронов** для срочных мелких отправлений. Вся техника — общее достояние.</w:t>
      </w:r>
    </w:p>
    <w:p w14:paraId="2D12A810" w14:textId="77777777" w:rsidR="00E66749" w:rsidRDefault="00E66749" w:rsidP="00E66749">
      <w:r>
        <w:t>*   **Цифровая платформа «Логистика-дар»:** Все гильдии и сообщества вносят туда **запросы на перемещение**:</w:t>
      </w:r>
    </w:p>
    <w:p w14:paraId="3FC644CE" w14:textId="77777777" w:rsidR="00E66749" w:rsidRDefault="00E66749" w:rsidP="00E66749">
      <w:r>
        <w:t xml:space="preserve">    *   Ферма: «Нужно доставить 500 кг картофеля в Узел «Рассвет» к пятнице».</w:t>
      </w:r>
    </w:p>
    <w:p w14:paraId="344A6841" w14:textId="77777777" w:rsidR="00E66749" w:rsidRDefault="00E66749" w:rsidP="00E66749">
      <w:r>
        <w:t xml:space="preserve">    *   Мастерская: «Готовы 10 отремонтированных стульев для библиотеки №5. Заберите».</w:t>
      </w:r>
    </w:p>
    <w:p w14:paraId="258E6227" w14:textId="77777777" w:rsidR="00E66749" w:rsidRDefault="00E66749" w:rsidP="00E66749">
      <w:r>
        <w:t xml:space="preserve">    *   Семья: «Отдаём детский велосипед. Может заберёт кто-то из района «Зелёный»?».</w:t>
      </w:r>
    </w:p>
    <w:p w14:paraId="62583228" w14:textId="77777777" w:rsidR="00E66749" w:rsidRDefault="00E66749" w:rsidP="00E66749"/>
    <w:p w14:paraId="6C890703" w14:textId="77777777" w:rsidR="00E66749" w:rsidRDefault="00E66749" w:rsidP="00E66749">
      <w:r>
        <w:t>**2. Принципы организации грузопотоков:**</w:t>
      </w:r>
    </w:p>
    <w:p w14:paraId="5FDF002A" w14:textId="77777777" w:rsidR="00E66749" w:rsidRDefault="00E66749" w:rsidP="00E66749">
      <w:r>
        <w:t>*   **Консолидация и оптимизация:** Платформа автоматически **объединяет мелкие отправки** в одном направлении, чтобы минимизировать пробег.</w:t>
      </w:r>
    </w:p>
    <w:p w14:paraId="091631B0" w14:textId="77777777" w:rsidR="00E66749" w:rsidRDefault="00E66749" w:rsidP="00E66749">
      <w:r>
        <w:lastRenderedPageBreak/>
        <w:t xml:space="preserve">    *   *Пример:* Грузовик, везущий мебель из мастерской в район «Зелёный», **попутно** забирает по пути ящики с яблоками от частного сада и коробки с книгами для библиотеки.</w:t>
      </w:r>
    </w:p>
    <w:p w14:paraId="337CEC07" w14:textId="77777777" w:rsidR="00E66749" w:rsidRDefault="00E66749" w:rsidP="00E66749">
      <w:r>
        <w:t>*   **Обратные рейсы не пусты:** Система стремится к тому, чтобы транспорт **не возвращался порожним**. После разгрузки картофеля в Узел «Рассвет», он загружается, например, стеклотарой для возврата на стекольный завод или компостом для вывоза на фермы.</w:t>
      </w:r>
    </w:p>
    <w:p w14:paraId="5A77A022" w14:textId="77777777" w:rsidR="00E66749" w:rsidRDefault="00E66749" w:rsidP="00E66749">
      <w:r>
        <w:t>*   **Приоритетность:** Запросы имеют разные уровни приоритета:</w:t>
      </w:r>
    </w:p>
    <w:p w14:paraId="3A471F27" w14:textId="77777777" w:rsidR="00E66749" w:rsidRDefault="00E66749" w:rsidP="00E66749">
      <w:r>
        <w:t xml:space="preserve">    *   **Срочные/критичные:** Медицинские грузы, продукты для общественных кухонь.</w:t>
      </w:r>
    </w:p>
    <w:p w14:paraId="5582FD19" w14:textId="77777777" w:rsidR="00E66749" w:rsidRDefault="00E66749" w:rsidP="00E66749">
      <w:r>
        <w:t xml:space="preserve">    *   **Плановые:** Строительные материалы, мебель, книги.</w:t>
      </w:r>
    </w:p>
    <w:p w14:paraId="1D34916F" w14:textId="77777777" w:rsidR="00E66749" w:rsidRDefault="00E66749" w:rsidP="00E66749">
      <w:r>
        <w:t xml:space="preserve">    *   **Социальные:** Перемещение личных даров между людьми.</w:t>
      </w:r>
    </w:p>
    <w:p w14:paraId="04BC11A4" w14:textId="77777777" w:rsidR="00E66749" w:rsidRDefault="00E66749" w:rsidP="00E66749"/>
    <w:p w14:paraId="3DFD6A8A" w14:textId="77777777" w:rsidR="00E66749" w:rsidRDefault="00E66749" w:rsidP="00E66749">
      <w:r>
        <w:t>**3. «Краудлогистика» и соседская взаимопомощь:**</w:t>
      </w:r>
    </w:p>
    <w:p w14:paraId="3DECFF2F" w14:textId="77777777" w:rsidR="00E66749" w:rsidRDefault="00E66749" w:rsidP="00E66749">
      <w:r>
        <w:t>*   Не вся логистика централизована. Платформа позволяет жителям **предлагать свою помощь**.</w:t>
      </w:r>
    </w:p>
    <w:p w14:paraId="480679C0" w14:textId="77777777" w:rsidR="00E66749" w:rsidRDefault="00E66749" w:rsidP="00E66749">
      <w:r>
        <w:t xml:space="preserve">    *   «Я еду на велокарго в район «Солнечный» после обеда, могу взять посылку до 20 кг».</w:t>
      </w:r>
    </w:p>
    <w:p w14:paraId="3B79A61F" w14:textId="77777777" w:rsidR="00E66749" w:rsidRDefault="00E66749" w:rsidP="00E66749">
      <w:r>
        <w:t xml:space="preserve">    *   «У меня есть прицеп, в субботу могу помочь перевезти землю для общественного огорода».</w:t>
      </w:r>
    </w:p>
    <w:p w14:paraId="44E6D844" w14:textId="77777777" w:rsidR="00E66749" w:rsidRDefault="00E66749" w:rsidP="00E66749">
      <w:r>
        <w:t>*   Такие **микроперевозки** учитываются в личном репутационном профиле как акт щедрости и укрепляют горизонтальные связи.</w:t>
      </w:r>
    </w:p>
    <w:p w14:paraId="67037CD8" w14:textId="77777777" w:rsidR="00E66749" w:rsidRDefault="00E66749" w:rsidP="00E66749"/>
    <w:p w14:paraId="0BD96A00" w14:textId="77777777" w:rsidR="00E66749" w:rsidRDefault="00E66749" w:rsidP="00E66749">
      <w:r>
        <w:t>---</w:t>
      </w:r>
    </w:p>
    <w:p w14:paraId="2EC43B52" w14:textId="77777777" w:rsidR="00E66749" w:rsidRDefault="00E66749" w:rsidP="00E66749"/>
    <w:p w14:paraId="392490E8" w14:textId="77777777" w:rsidR="00E66749" w:rsidRDefault="00E66749" w:rsidP="00E66749">
      <w:r>
        <w:t>#### **ЧАСТЬ 3: ИНТЕГРАЦИЯ И ЭТИКА («ПРАВИЛА ДОРОГИ»)**</w:t>
      </w:r>
    </w:p>
    <w:p w14:paraId="4AD7DF22" w14:textId="77777777" w:rsidR="00E66749" w:rsidRDefault="00E66749" w:rsidP="00E66749"/>
    <w:p w14:paraId="569806CC" w14:textId="77777777" w:rsidR="00E66749" w:rsidRDefault="00E66749" w:rsidP="00E66749">
      <w:r>
        <w:t>**1. Принцип «Зелёной волны» для общественного транспорта:**</w:t>
      </w:r>
    </w:p>
    <w:p w14:paraId="2149AC15" w14:textId="77777777" w:rsidR="00E66749" w:rsidRDefault="00E66749" w:rsidP="00E66749">
      <w:r>
        <w:t>*   На перекрёстках светофоры автоматически дают **зелёный свет трамваям и автобусам**, обеспечивая их приоритет и пунктуальность.</w:t>
      </w:r>
    </w:p>
    <w:p w14:paraId="225B71A8" w14:textId="77777777" w:rsidR="00E66749" w:rsidRDefault="00E66749" w:rsidP="00E66749"/>
    <w:p w14:paraId="2923ED36" w14:textId="77777777" w:rsidR="00E66749" w:rsidRDefault="00E66749" w:rsidP="00E66749">
      <w:r>
        <w:lastRenderedPageBreak/>
        <w:t>**2. Логистика «последнего метра» и тихий город:**</w:t>
      </w:r>
    </w:p>
    <w:p w14:paraId="624FE66A" w14:textId="77777777" w:rsidR="00E66749" w:rsidRDefault="00E66749" w:rsidP="00E66749">
      <w:r>
        <w:t>*   Крупные грузовики **не заезжают в жилые кварталы**. Они разгружаются на периферийных **логистических хабах** на окраинах микрорайонов.</w:t>
      </w:r>
    </w:p>
    <w:p w14:paraId="2E475A62" w14:textId="77777777" w:rsidR="00E66749" w:rsidRDefault="00E66749" w:rsidP="00E66749">
      <w:r>
        <w:t>*   От хаба до конечной точки (магазина, узла, двора) доставку осуществляют **бесшумные электрокарго-велосипеды или небольшие электромобили**. Это делает город тихим, безопасным и чистым.</w:t>
      </w:r>
    </w:p>
    <w:p w14:paraId="02632E55" w14:textId="77777777" w:rsidR="00E66749" w:rsidRDefault="00E66749" w:rsidP="00E66749"/>
    <w:p w14:paraId="31F5265B" w14:textId="77777777" w:rsidR="00E66749" w:rsidRDefault="00E66749" w:rsidP="00E66749">
      <w:r>
        <w:t>**3. Прозрачность и подотчётность:**</w:t>
      </w:r>
    </w:p>
    <w:p w14:paraId="24CD42BC" w14:textId="77777777" w:rsidR="00E66749" w:rsidRDefault="00E66749" w:rsidP="00E66749">
      <w:r>
        <w:t>*   Карта перемещений общественного транспорта и логистических единиц в **режиме, близком к реальному времени**, открыта для всех. Любой может увидеть, где его посылка или почему автобус задержался.</w:t>
      </w:r>
    </w:p>
    <w:p w14:paraId="7185F053" w14:textId="77777777" w:rsidR="00E66749" w:rsidRDefault="00E66749" w:rsidP="00E66749">
      <w:r>
        <w:t>*   **Совет по транспортной этике** рассматривает жалобы (например, на хамство водителя или небрежную доставку) и принимает решения, вплоть до временного отстранения от работы.</w:t>
      </w:r>
    </w:p>
    <w:p w14:paraId="3A618BAD" w14:textId="77777777" w:rsidR="00E66749" w:rsidRDefault="00E66749" w:rsidP="00E66749"/>
    <w:p w14:paraId="4B383880" w14:textId="77777777" w:rsidR="00E66749" w:rsidRDefault="00E66749" w:rsidP="00E66749">
      <w:r>
        <w:t>---</w:t>
      </w:r>
    </w:p>
    <w:p w14:paraId="46DC595F" w14:textId="77777777" w:rsidR="00E66749" w:rsidRDefault="00E66749" w:rsidP="00E66749"/>
    <w:p w14:paraId="0E5D674F" w14:textId="77777777" w:rsidR="00E66749" w:rsidRDefault="00E66749" w:rsidP="00E66749">
      <w:r>
        <w:t>#### **СВОДНАЯ ТАБЛИЦА: МОДЕЛИ И ИХ СУТЬ**</w:t>
      </w:r>
    </w:p>
    <w:p w14:paraId="3050F45A" w14:textId="77777777" w:rsidR="00E66749" w:rsidRDefault="00E66749" w:rsidP="00E66749"/>
    <w:p w14:paraId="2CBAF272" w14:textId="77777777" w:rsidR="00E66749" w:rsidRDefault="00E66749" w:rsidP="00E66749">
      <w:r>
        <w:t>| **Сфера** | **Базовая модель** | **Финансирование/Вознаграждение** | **Ключевой этический принцип** |</w:t>
      </w:r>
    </w:p>
    <w:p w14:paraId="1AF3B969" w14:textId="77777777" w:rsidR="00E66749" w:rsidRDefault="00E66749" w:rsidP="00E66749">
      <w:r>
        <w:t>| :--- | :--- | :--- | :--- |</w:t>
      </w:r>
    </w:p>
    <w:p w14:paraId="131CBB40" w14:textId="77777777" w:rsidR="00E66749" w:rsidRDefault="00E66749" w:rsidP="00E66749">
      <w:r>
        <w:t>| **Общественный транспорт** | **Бесплатная, частая сеть** (метро, трамвай, автобус). | Труд гильдии транспортников как вклад. Содержание — общая обязанность города. | **Мобильность — право, а не привилегия.** |</w:t>
      </w:r>
    </w:p>
    <w:p w14:paraId="50485260" w14:textId="77777777" w:rsidR="00E66749" w:rsidRDefault="00E66749" w:rsidP="00E66749">
      <w:r>
        <w:t>| **Шеринг микротранспорта** | **Парки общего пользования** (вело, электросамокаты, капсулы). | Учёт использования. Активные пользователи вносят больший вклад в обслуживание парка. | **Доступ, а не владение.** Ответственность за общее имущество. |</w:t>
      </w:r>
    </w:p>
    <w:p w14:paraId="018D1BB3" w14:textId="77777777" w:rsidR="00E66749" w:rsidRDefault="00E66749" w:rsidP="00E66749">
      <w:r>
        <w:t>| **Централизованная логистика** | **Гильдия логистов + умная платформа** для консолидации грузов. | Труд логистов — вклад. Оптимизация маршрутов снижает общие затраты энергии и труда. | **Эффективность ради общего блага, а не прибыли.** Минимизация экологического следа. |</w:t>
      </w:r>
    </w:p>
    <w:p w14:paraId="1D6C47F2" w14:textId="77777777" w:rsidR="00E66749" w:rsidRDefault="00E66749" w:rsidP="00E66749">
      <w:r>
        <w:lastRenderedPageBreak/>
        <w:t>| **Краудлогистика / Соседская** | **Платформа для взаимопомощных перевозок.** | Учитывается как репутационный вклад (акт щедрости). | **Взаимность и укрепление локальных связей.** Использование уже существующих поездок. |</w:t>
      </w:r>
    </w:p>
    <w:p w14:paraId="5E10BEF1" w14:textId="77777777" w:rsidR="00E66749" w:rsidRDefault="00E66749" w:rsidP="00E66749"/>
    <w:p w14:paraId="437A1973" w14:textId="77777777" w:rsidR="00E66749" w:rsidRDefault="00E66749" w:rsidP="00E66749">
      <w:r>
        <w:t>### **ВЫВОД: ТРАНСПОРТ КАК СЛУЖЕНИЕ, А ЛОГИСТИКА КАК ОБЩАЯ ЗАБОТА**</w:t>
      </w:r>
    </w:p>
    <w:p w14:paraId="3E2F369B" w14:textId="77777777" w:rsidR="00E66749" w:rsidRDefault="00E66749" w:rsidP="00E66749"/>
    <w:p w14:paraId="344EAC61" w14:textId="77777777" w:rsidR="00E66749" w:rsidRDefault="00E66749" w:rsidP="00E66749">
      <w:r>
        <w:t>В экономике даров исчезает само понятие «пассажир» или «клиент логистической компании». Появляются **граждане, пользующиеся общей услугой мобильности**, и **сообщества, чьи нужды удовлетворяются разумной системой потоков**.</w:t>
      </w:r>
    </w:p>
    <w:p w14:paraId="4937D76F" w14:textId="77777777" w:rsidR="00E66749" w:rsidRDefault="00E66749" w:rsidP="00E66749"/>
    <w:p w14:paraId="7E50A120" w14:textId="77777777" w:rsidR="00E66749" w:rsidRDefault="00E66749" w:rsidP="00E66749">
      <w:r>
        <w:t>Транспортная система становится **материальным выражением солидарности**: я пользуюсь трамваем, который водит мой сосед, а он ест хлеб, испечённый из зерна, которое я помог доставить. Это **замкнутый круг взаимных услуг**, делающий город не набором случайных индивидов, а **единым телом, где каждая часть заботится о движении жизни для всех**.</w:t>
      </w:r>
    </w:p>
    <w:p w14:paraId="764246BA" w14:textId="77777777" w:rsidR="00E66749" w:rsidRDefault="00E66749" w:rsidP="00E66749"/>
    <w:p w14:paraId="0C7304B4" w14:textId="67A04262" w:rsidR="005452EB" w:rsidRDefault="00E66749">
      <w:r>
        <w:t>**Это завершает тему жилья и инфраструктуры. Мы построили «физическое тело» города даров. Теперь перейдём к тому, что наполняет это тело смыслом и здоровьем — к здравоохранению и образованию (Тема 7).**</w:t>
      </w:r>
    </w:p>
    <w:p w14:paraId="33881EC5" w14:textId="77777777" w:rsidR="005452EB" w:rsidRDefault="005452EB"/>
    <w:p w14:paraId="081139F2" w14:textId="77777777" w:rsidR="005452EB" w:rsidRDefault="005452EB"/>
    <w:p w14:paraId="17E8AC3E" w14:textId="77777777" w:rsidR="005452EB" w:rsidRDefault="005452EB"/>
    <w:p w14:paraId="54248A42" w14:textId="77777777" w:rsidR="005452EB" w:rsidRDefault="005452EB"/>
    <w:p w14:paraId="18D8E79C" w14:textId="77777777" w:rsidR="005452EB" w:rsidRDefault="005452EB"/>
    <w:p w14:paraId="543A1926" w14:textId="77777777" w:rsidR="005452EB" w:rsidRDefault="005452EB"/>
    <w:p w14:paraId="53E39999" w14:textId="77777777" w:rsidR="005452EB" w:rsidRDefault="005452EB"/>
    <w:p w14:paraId="5D8877C5" w14:textId="77777777" w:rsidR="005452EB" w:rsidRDefault="005452EB"/>
    <w:p w14:paraId="57679DB3" w14:textId="77777777" w:rsidR="005452EB" w:rsidRDefault="005452EB"/>
    <w:p w14:paraId="3D19D3C3" w14:textId="77777777" w:rsidR="005452EB" w:rsidRDefault="005452EB"/>
    <w:p w14:paraId="22DDC3B9" w14:textId="77777777" w:rsidR="005452EB" w:rsidRDefault="005452EB"/>
    <w:p w14:paraId="30AA488E" w14:textId="77777777" w:rsidR="005452EB" w:rsidRDefault="005452EB"/>
    <w:p w14:paraId="0FAE39D8" w14:textId="77777777" w:rsidR="005452EB" w:rsidRDefault="005452EB"/>
    <w:p w14:paraId="626F2030" w14:textId="77777777" w:rsidR="00793FB2" w:rsidRDefault="00793FB2" w:rsidP="00793FB2">
      <w:r>
        <w:t>Это ключевой вопрос, который превращает экономику даров из абстрактной идеи в жизнеспособную городскую экосистему. Ведь если люди и ресурсы не могут свободно циркулировать, система задыхается.</w:t>
      </w:r>
    </w:p>
    <w:p w14:paraId="5C32AC53" w14:textId="77777777" w:rsidR="00793FB2" w:rsidRDefault="00793FB2" w:rsidP="00793FB2"/>
    <w:p w14:paraId="1F09D2A8" w14:textId="77777777" w:rsidR="00793FB2" w:rsidRDefault="00793FB2" w:rsidP="00793FB2">
      <w:r>
        <w:t>В экономике даров транспорт и логистика — это **кровеносная и лимфатическая система городского организма**, чья цель — обеспечивать **связность, доступность и циркуляцию** благ, а не извлекать прибыль из перемещений.</w:t>
      </w:r>
    </w:p>
    <w:p w14:paraId="56E33D17" w14:textId="77777777" w:rsidR="00793FB2" w:rsidRDefault="00793FB2" w:rsidP="00793FB2"/>
    <w:p w14:paraId="66AB6ED3" w14:textId="77777777" w:rsidR="00793FB2" w:rsidRDefault="00793FB2" w:rsidP="00793FB2">
      <w:r>
        <w:t>### **5. Модели общественного транспорта и логистики в экономике даров**</w:t>
      </w:r>
    </w:p>
    <w:p w14:paraId="59C77BD4" w14:textId="77777777" w:rsidR="00793FB2" w:rsidRDefault="00793FB2" w:rsidP="00793FB2"/>
    <w:p w14:paraId="54E6526D" w14:textId="77777777" w:rsidR="00793FB2" w:rsidRDefault="00793FB2" w:rsidP="00793FB2">
      <w:r>
        <w:t>Ключевой парадигмальный сдвиг: от **«мобильность как товар»** к **«мобильность как общее благо и право»**.</w:t>
      </w:r>
    </w:p>
    <w:p w14:paraId="22F4F458" w14:textId="77777777" w:rsidR="00793FB2" w:rsidRDefault="00793FB2" w:rsidP="00793FB2"/>
    <w:p w14:paraId="2A4E9828" w14:textId="77777777" w:rsidR="00793FB2" w:rsidRDefault="00793FB2" w:rsidP="00793FB2">
      <w:r>
        <w:t>---</w:t>
      </w:r>
    </w:p>
    <w:p w14:paraId="242FF540" w14:textId="77777777" w:rsidR="00793FB2" w:rsidRDefault="00793FB2" w:rsidP="00793FB2"/>
    <w:p w14:paraId="5EE04CFF" w14:textId="77777777" w:rsidR="00793FB2" w:rsidRDefault="00793FB2" w:rsidP="00793FB2">
      <w:r>
        <w:t>#### **ЧАСТЬ 1: ФИЛОСОФИЯ И ЦЕЛИ**</w:t>
      </w:r>
    </w:p>
    <w:p w14:paraId="5DF6CE0B" w14:textId="77777777" w:rsidR="00793FB2" w:rsidRDefault="00793FB2" w:rsidP="00793FB2"/>
    <w:p w14:paraId="604B5C0D" w14:textId="77777777" w:rsidR="00793FB2" w:rsidRDefault="00793FB2" w:rsidP="00793FB2">
      <w:r>
        <w:t>**Цели системы:**</w:t>
      </w:r>
    </w:p>
    <w:p w14:paraId="461759AE" w14:textId="77777777" w:rsidR="00793FB2" w:rsidRDefault="00793FB2" w:rsidP="00793FB2">
      <w:r>
        <w:t>1.  **Максимальная связность:** Объединять районы, сообщества, гильдии.</w:t>
      </w:r>
    </w:p>
    <w:p w14:paraId="08D844D3" w14:textId="77777777" w:rsidR="00793FB2" w:rsidRDefault="00793FB2" w:rsidP="00793FB2">
      <w:r>
        <w:t>2.  **Полная доступность:** Обеспечить право на передвижение для всех, независимо от вклада или возраста.</w:t>
      </w:r>
    </w:p>
    <w:p w14:paraId="6BD5199B" w14:textId="77777777" w:rsidR="00793FB2" w:rsidRDefault="00793FB2" w:rsidP="00793FB2">
      <w:r>
        <w:t>3.  **Экологическая устойчивость:** Минимизация выбросов и энергопотребления.</w:t>
      </w:r>
    </w:p>
    <w:p w14:paraId="69445008" w14:textId="77777777" w:rsidR="00793FB2" w:rsidRDefault="00793FB2" w:rsidP="00793FB2">
      <w:r>
        <w:t>4.  **Эффективность потоков:** Минимизация холостых пробегов и совмещение пассажирских и грузовых потоков.</w:t>
      </w:r>
    </w:p>
    <w:p w14:paraId="7CBF455A" w14:textId="77777777" w:rsidR="00793FB2" w:rsidRDefault="00793FB2" w:rsidP="00793FB2"/>
    <w:p w14:paraId="50D496F7" w14:textId="77777777" w:rsidR="00793FB2" w:rsidRDefault="00793FB2" w:rsidP="00793FB2">
      <w:r>
        <w:t>**Принципы:**</w:t>
      </w:r>
    </w:p>
    <w:p w14:paraId="06B05295" w14:textId="77777777" w:rsidR="00793FB2" w:rsidRDefault="00793FB2" w:rsidP="00793FB2">
      <w:r>
        <w:lastRenderedPageBreak/>
        <w:t>*   **Бесплатность для пользователя:** Оплата деньгами исключена, доступ основан на праве жителя.</w:t>
      </w:r>
    </w:p>
    <w:p w14:paraId="355CD13B" w14:textId="77777777" w:rsidR="00793FB2" w:rsidRDefault="00793FB2" w:rsidP="00793FB2">
      <w:r>
        <w:t>*   **Обслуживание как вклад:** Работа в транспортно-логистической системе — это **ключевой общественный вклад**, один из самых уважаемых.</w:t>
      </w:r>
    </w:p>
    <w:p w14:paraId="44D399A1" w14:textId="77777777" w:rsidR="00793FB2" w:rsidRDefault="00793FB2" w:rsidP="00793FB2">
      <w:r>
        <w:t>*   **Интеграция с планировкой:** Система проектируется вместе с городом, а не навязывается ему.</w:t>
      </w:r>
    </w:p>
    <w:p w14:paraId="04B97D20" w14:textId="77777777" w:rsidR="00793FB2" w:rsidRDefault="00793FB2" w:rsidP="00793FB2"/>
    <w:p w14:paraId="5B01DA9D" w14:textId="77777777" w:rsidR="00793FB2" w:rsidRDefault="00793FB2" w:rsidP="00793FB2">
      <w:r>
        <w:t>---</w:t>
      </w:r>
    </w:p>
    <w:p w14:paraId="712C9665" w14:textId="77777777" w:rsidR="00793FB2" w:rsidRDefault="00793FB2" w:rsidP="00793FB2"/>
    <w:p w14:paraId="569286F8" w14:textId="77777777" w:rsidR="00793FB2" w:rsidRDefault="00793FB2" w:rsidP="00793FB2">
      <w:r>
        <w:t>#### **ЧАСТЬ 2: СТРУКТУРА И МОДЕЛИ**</w:t>
      </w:r>
    </w:p>
    <w:p w14:paraId="4E50AFAF" w14:textId="77777777" w:rsidR="00793FB2" w:rsidRDefault="00793FB2" w:rsidP="00793FB2"/>
    <w:p w14:paraId="0870B361" w14:textId="77777777" w:rsidR="00793FB2" w:rsidRDefault="00793FB2" w:rsidP="00793FB2">
      <w:r>
        <w:t>Система трехуровневая, от макро до микро.</w:t>
      </w:r>
    </w:p>
    <w:p w14:paraId="669E4BCE" w14:textId="77777777" w:rsidR="00793FB2" w:rsidRDefault="00793FB2" w:rsidP="00793FB2"/>
    <w:p w14:paraId="61CF072F" w14:textId="77777777" w:rsidR="00793FB2" w:rsidRDefault="00793FB2" w:rsidP="00793FB2">
      <w:r>
        <w:t>**1. УРОВЕНЬ МАКРО (ГОРОД И РЕГИОН): СКВОЗНЫЕ МАГИСТРАЛИ**</w:t>
      </w:r>
    </w:p>
    <w:p w14:paraId="5E537EBF" w14:textId="77777777" w:rsidR="00793FB2" w:rsidRDefault="00793FB2" w:rsidP="00793FB2"/>
    <w:p w14:paraId="44325C13" w14:textId="77777777" w:rsidR="00793FB2" w:rsidRDefault="00793FB2" w:rsidP="00793FB2">
      <w:r>
        <w:t>*   **Скоростной рельсовый каркас:**</w:t>
      </w:r>
    </w:p>
    <w:p w14:paraId="5B0313F3" w14:textId="77777777" w:rsidR="00793FB2" w:rsidRDefault="00793FB2" w:rsidP="00793FB2">
      <w:r>
        <w:t xml:space="preserve">    *   **Что:** Метро, легкое метро, пригородные электрички, трамваи на выделенных полосах.</w:t>
      </w:r>
    </w:p>
    <w:p w14:paraId="20214352" w14:textId="77777777" w:rsidR="00793FB2" w:rsidRDefault="00793FB2" w:rsidP="00793FB2">
      <w:r>
        <w:t xml:space="preserve">    *   **Как работает:** **Полностью бесплатный** для всех. Интервалы 3-7 минут в часы пик. Чистота, безопасность, комфорт — приоритет.</w:t>
      </w:r>
    </w:p>
    <w:p w14:paraId="372065CD" w14:textId="77777777" w:rsidR="00793FB2" w:rsidRDefault="00793FB2" w:rsidP="00793FB2">
      <w:r>
        <w:t xml:space="preserve">    *   **Финансирование и труд:** Содержание, управление, ремонт — ответственность **Гильдии транспортников и инженеров путей сообщения**. Их труд — их основной вклад в экономику даров, за который они получают полное жизнеобеспечение от города.</w:t>
      </w:r>
    </w:p>
    <w:p w14:paraId="70EE281C" w14:textId="77777777" w:rsidR="00793FB2" w:rsidRDefault="00793FB2" w:rsidP="00793FB2">
      <w:r>
        <w:t xml:space="preserve">    *   **Управление:** **Транспортный Совет** (из делегатов гильдии, районных советов, граждан) определяет развитие сети, опираясь на данные о пассажиропотоках и обратную связь.</w:t>
      </w:r>
    </w:p>
    <w:p w14:paraId="7B85B4AD" w14:textId="77777777" w:rsidR="00793FB2" w:rsidRDefault="00793FB2" w:rsidP="00793FB2"/>
    <w:p w14:paraId="53715073" w14:textId="77777777" w:rsidR="00793FB2" w:rsidRDefault="00793FB2" w:rsidP="00793FB2">
      <w:r>
        <w:t>**2. УРОВЕНЬ МЕЗО (РАЙОН И «ПОСЛЕДНЯЯ МИЛЯ»): ГИБКАЯ СЕТЬ**</w:t>
      </w:r>
    </w:p>
    <w:p w14:paraId="3D283281" w14:textId="77777777" w:rsidR="00793FB2" w:rsidRDefault="00793FB2" w:rsidP="00793FB2"/>
    <w:p w14:paraId="4A2659D3" w14:textId="77777777" w:rsidR="00793FB2" w:rsidRDefault="00793FB2" w:rsidP="00793FB2">
      <w:r>
        <w:lastRenderedPageBreak/>
        <w:t>*   **Автономные микрошаттлы:**</w:t>
      </w:r>
    </w:p>
    <w:p w14:paraId="3C50E120" w14:textId="77777777" w:rsidR="00793FB2" w:rsidRDefault="00793FB2" w:rsidP="00793FB2">
      <w:r>
        <w:t xml:space="preserve">    *   **Что:** Сеть небольших (на 6-12 человек) **автономных электромобилей-шаттлов**, курсирующих по гибким маршрутам.</w:t>
      </w:r>
    </w:p>
    <w:p w14:paraId="05D94A91" w14:textId="77777777" w:rsidR="00793FB2" w:rsidRDefault="00793FB2" w:rsidP="00793FB2">
      <w:r>
        <w:t xml:space="preserve">    *   **Как работает:**</w:t>
      </w:r>
    </w:p>
    <w:p w14:paraId="7C0E4A27" w14:textId="77777777" w:rsidR="00793FB2" w:rsidRDefault="00793FB2" w:rsidP="00793FB2">
      <w:r>
        <w:t xml:space="preserve">        1.  Пользователь через приложение указывает точку А и Б в пределах района или до ближайшего хаба скоростного транспорта.</w:t>
      </w:r>
    </w:p>
    <w:p w14:paraId="4B3FC42F" w14:textId="77777777" w:rsidR="00793FB2" w:rsidRDefault="00793FB2" w:rsidP="00793FB2">
      <w:r>
        <w:t xml:space="preserve">        2.  Алгоритм **объединяет запросы** людей с похожими маршрутами.</w:t>
      </w:r>
    </w:p>
    <w:p w14:paraId="68562F3D" w14:textId="77777777" w:rsidR="00793FB2" w:rsidRDefault="00793FB2" w:rsidP="00793FB2">
      <w:r>
        <w:t xml:space="preserve">        3.  Шаттл строит оптимальный путь, забирая и высаживая пассажиров.</w:t>
      </w:r>
    </w:p>
    <w:p w14:paraId="4D5F3424" w14:textId="77777777" w:rsidR="00793FB2" w:rsidRDefault="00793FB2" w:rsidP="00793FB2">
      <w:r>
        <w:t xml:space="preserve">    *   **Принцип дара:** Это не такси. Это **коллективная поездка по запросу**. Поездка учитывается в системе как **использование общего ресурса**. Активные пользователи вносят больший вклад в обслуживание системы (например, участвуя в чистке шаттлов или работе диспетчерской).</w:t>
      </w:r>
    </w:p>
    <w:p w14:paraId="58602204" w14:textId="77777777" w:rsidR="00793FB2" w:rsidRDefault="00793FB2" w:rsidP="00793FB2"/>
    <w:p w14:paraId="7B05E497" w14:textId="77777777" w:rsidR="00793FB2" w:rsidRDefault="00793FB2" w:rsidP="00793FB2">
      <w:r>
        <w:t>*   **Система шеринга вещей «Попутком» (Crowdshipping):**</w:t>
      </w:r>
    </w:p>
    <w:p w14:paraId="2C1F7FB3" w14:textId="77777777" w:rsidR="00793FB2" w:rsidRDefault="00793FB2" w:rsidP="00793FB2">
      <w:r>
        <w:t xml:space="preserve">    *   **Что:** Цифровая платформа для **совмещения пассажирских и грузовых поездок**.</w:t>
      </w:r>
    </w:p>
    <w:p w14:paraId="4F72BFD5" w14:textId="77777777" w:rsidR="00793FB2" w:rsidRDefault="00793FB2" w:rsidP="00793FB2">
      <w:r>
        <w:t xml:space="preserve">    *   **Как работает:** Если вы едете из точки А в Б, вы можете **взять с собой небольшой груз** (посылку, инструмент, продукты) для кого-то другого, чей запрос совпадает с вашим маршрутом.</w:t>
      </w:r>
    </w:p>
    <w:p w14:paraId="00362500" w14:textId="77777777" w:rsidR="00793FB2" w:rsidRDefault="00793FB2" w:rsidP="00793FB2">
      <w:r>
        <w:t xml:space="preserve">    *   **Принцип дара:** Вы **дарите своё свободное место в сумке или багажнике**. Взамен ваша **репутация надежного «попутчика»** растёт. Это создаёт плотную ткань **микровзаимопомощи** и резко снижает потребность в специальных грузопоездках для мелких вещей.</w:t>
      </w:r>
    </w:p>
    <w:p w14:paraId="38362394" w14:textId="77777777" w:rsidR="00793FB2" w:rsidRDefault="00793FB2" w:rsidP="00793FB2"/>
    <w:p w14:paraId="0FFFAF8C" w14:textId="77777777" w:rsidR="00793FB2" w:rsidRDefault="00793FB2" w:rsidP="00793FB2">
      <w:r>
        <w:t>**3. УРОВЕНЬ МИКРО (ДВОР И КВАРТАЛ): АКТИВНАЯ И СЛАВНАЯ МОБИЛЬНОСТЬ**</w:t>
      </w:r>
    </w:p>
    <w:p w14:paraId="5EFE5A5C" w14:textId="77777777" w:rsidR="00793FB2" w:rsidRDefault="00793FB2" w:rsidP="00793FB2"/>
    <w:p w14:paraId="5EDD66B8" w14:textId="77777777" w:rsidR="00793FB2" w:rsidRDefault="00793FB2" w:rsidP="00793FB2">
      <w:r>
        <w:t>*   **Парки общего пользования:**</w:t>
      </w:r>
    </w:p>
    <w:p w14:paraId="6EBA7EE0" w14:textId="77777777" w:rsidR="00793FB2" w:rsidRDefault="00793FB2" w:rsidP="00793FB2">
      <w:r>
        <w:t xml:space="preserve">    *   **Что:** Велосипеды, электросамокаты, грузовые велосипеды (cargo bikes), инвалидные коляски с электроприводом, стоящие на станциях у каждого жилого кластера и транспортного узла.</w:t>
      </w:r>
    </w:p>
    <w:p w14:paraId="03A25602" w14:textId="77777777" w:rsidR="00793FB2" w:rsidRDefault="00793FB2" w:rsidP="00793FB2">
      <w:r>
        <w:t xml:space="preserve">    *   **Доступ:** По личному ID (цифровой профиль). Использование фиксируется.</w:t>
      </w:r>
    </w:p>
    <w:p w14:paraId="05CA3D28" w14:textId="77777777" w:rsidR="00793FB2" w:rsidRDefault="00793FB2" w:rsidP="00793FB2">
      <w:r>
        <w:lastRenderedPageBreak/>
        <w:t xml:space="preserve">    *   **Обслуживание:** **Гильдия «Хранителей колес»** (механики, координаторы). Их работа, а также **труд волонтёров** (помыть, проверить давление), обеспечивает работу парка. Те, кто часто пользуется, ожидается, что будут регулярно вносить трудовой вклад в обслуживание.</w:t>
      </w:r>
    </w:p>
    <w:p w14:paraId="3A98E460" w14:textId="77777777" w:rsidR="00793FB2" w:rsidRDefault="00793FB2" w:rsidP="00793FB2"/>
    <w:p w14:paraId="167DFD3C" w14:textId="77777777" w:rsidR="00793FB2" w:rsidRDefault="00793FB2" w:rsidP="00793FB2">
      <w:r>
        <w:t>---</w:t>
      </w:r>
    </w:p>
    <w:p w14:paraId="7A68AFC6" w14:textId="77777777" w:rsidR="00793FB2" w:rsidRDefault="00793FB2" w:rsidP="00793FB2"/>
    <w:p w14:paraId="1D2C3BFD" w14:textId="77777777" w:rsidR="00793FB2" w:rsidRDefault="00793FB2" w:rsidP="00793FB2">
      <w:r>
        <w:t>#### **ЧАСТЬ 3: ЛОГИСТИКА (ГРУЗОПЕРЕВОЗКИ)**</w:t>
      </w:r>
    </w:p>
    <w:p w14:paraId="45061288" w14:textId="77777777" w:rsidR="00793FB2" w:rsidRDefault="00793FB2" w:rsidP="00793FB2"/>
    <w:p w14:paraId="1501B909" w14:textId="77777777" w:rsidR="00793FB2" w:rsidRDefault="00793FB2" w:rsidP="00793FB2">
      <w:r>
        <w:t>Это **пищеварительная система** города, отвечающая за движение вещей.</w:t>
      </w:r>
    </w:p>
    <w:p w14:paraId="7E2448A3" w14:textId="77777777" w:rsidR="00793FB2" w:rsidRDefault="00793FB2" w:rsidP="00793FB2"/>
    <w:p w14:paraId="51038229" w14:textId="77777777" w:rsidR="00793FB2" w:rsidRDefault="00793FB2" w:rsidP="00793FB2">
      <w:r>
        <w:t>**1. Централизованная «Умная логистика» для гильдий:**</w:t>
      </w:r>
    </w:p>
    <w:p w14:paraId="0EA53CC8" w14:textId="77777777" w:rsidR="00793FB2" w:rsidRDefault="00793FB2" w:rsidP="00793FB2">
      <w:r>
        <w:t>*   **Орган:** **Городская Логистическая Гильдия (ГЛГ)**.</w:t>
      </w:r>
    </w:p>
    <w:p w14:paraId="74198EFB" w14:textId="77777777" w:rsidR="00793FB2" w:rsidRDefault="00793FB2" w:rsidP="00793FB2">
      <w:r>
        <w:t>*   **Флот:** Электрогрузовики разной грузоподъемности, электрокары, дроны для срочных мелких отправлений (медикаменты).</w:t>
      </w:r>
    </w:p>
    <w:p w14:paraId="138F3A95" w14:textId="77777777" w:rsidR="00793FB2" w:rsidRDefault="00793FB2" w:rsidP="00793FB2">
      <w:r>
        <w:t>*   **Платформа:** Все гильдии и общественные узлы вносят запросы: «От фермы А в узел Б — 2 тонны картофеля к пятнице», «От мастерской В в библиотеку Г — 5 книжных шкафов».</w:t>
      </w:r>
    </w:p>
    <w:p w14:paraId="78C7224B" w14:textId="77777777" w:rsidR="00793FB2" w:rsidRDefault="00793FB2" w:rsidP="00793FB2">
      <w:r>
        <w:t>*   **Принцип работы:** Алгоритм **консолидирует грузы**, строя маршруты, чтобы **машины не ехали порожними**. Обратный рейс тоже с грузом. Это минимизирует общий пробег.</w:t>
      </w:r>
    </w:p>
    <w:p w14:paraId="0A7B91FB" w14:textId="77777777" w:rsidR="00793FB2" w:rsidRDefault="00793FB2" w:rsidP="00793FB2">
      <w:r>
        <w:t>*   **Финансирование:** Труд логистов — их вклад. «Оплата» за перевозку для гильдий — это не деньги, а **обязательство предоставить логистам свои услуги/продукты** в согласованном объеме (еда, жильё, ремонт одежды).</w:t>
      </w:r>
    </w:p>
    <w:p w14:paraId="419C11E4" w14:textId="77777777" w:rsidR="00793FB2" w:rsidRDefault="00793FB2" w:rsidP="00793FB2"/>
    <w:p w14:paraId="1B672B27" w14:textId="77777777" w:rsidR="00793FB2" w:rsidRDefault="00793FB2" w:rsidP="00793FB2">
      <w:r>
        <w:t>**2. Децентрализованная логистика «Сосед для соседа»:**</w:t>
      </w:r>
    </w:p>
    <w:p w14:paraId="5FEF2A0B" w14:textId="77777777" w:rsidR="00793FB2" w:rsidRDefault="00793FB2" w:rsidP="00793FB2">
      <w:r>
        <w:t>*   Для мелких, не срочных, личных отправлений работает платформа **«Попутком»** (см. выше). Вы можете **попросить соседа**, который идёт в нужный район, захватить вашу вещь. Это норма социального взаимодействия.</w:t>
      </w:r>
    </w:p>
    <w:p w14:paraId="752CCEA5" w14:textId="77777777" w:rsidR="00793FB2" w:rsidRDefault="00793FB2" w:rsidP="00793FB2"/>
    <w:p w14:paraId="53008A4C" w14:textId="77777777" w:rsidR="00793FB2" w:rsidRDefault="00793FB2" w:rsidP="00793FB2">
      <w:r>
        <w:t>**3. Логистические хабы и «тихий город»:**</w:t>
      </w:r>
    </w:p>
    <w:p w14:paraId="56C67746" w14:textId="77777777" w:rsidR="00793FB2" w:rsidRDefault="00793FB2" w:rsidP="00793FB2">
      <w:r>
        <w:lastRenderedPageBreak/>
        <w:t>*   Крупные грузовики **не заезжают в жилые кварталы**. Они разгружаются на **периферийных логистических хабах** на границах микрорайонов.</w:t>
      </w:r>
    </w:p>
    <w:p w14:paraId="16DAA754" w14:textId="77777777" w:rsidR="00793FB2" w:rsidRDefault="00793FB2" w:rsidP="00793FB2">
      <w:r>
        <w:t>*   От хаба **последнюю милю** доставляют **бесшумные грузовые велосипеды или небольшие электромобили**. Это делает город тихим, безопасным и чистым.</w:t>
      </w:r>
    </w:p>
    <w:p w14:paraId="5D51EE65" w14:textId="77777777" w:rsidR="00793FB2" w:rsidRDefault="00793FB2" w:rsidP="00793FB2"/>
    <w:p w14:paraId="2B339154" w14:textId="77777777" w:rsidR="00793FB2" w:rsidRDefault="00793FB2" w:rsidP="00793FB2">
      <w:r>
        <w:t>---</w:t>
      </w:r>
    </w:p>
    <w:p w14:paraId="745B07EC" w14:textId="77777777" w:rsidR="00793FB2" w:rsidRDefault="00793FB2" w:rsidP="00793FB2"/>
    <w:p w14:paraId="634BE2B7" w14:textId="77777777" w:rsidR="00793FB2" w:rsidRDefault="00793FB2" w:rsidP="00793FB2">
      <w:r>
        <w:t>#### **ЧАСТЬ 4: УПРАВЛЕНИЕ, УЧЁТ И ЭТИКА**</w:t>
      </w:r>
    </w:p>
    <w:p w14:paraId="71457B97" w14:textId="77777777" w:rsidR="00793FB2" w:rsidRDefault="00793FB2" w:rsidP="00793FB2"/>
    <w:p w14:paraId="11A34C64" w14:textId="77777777" w:rsidR="00793FB2" w:rsidRDefault="00793FB2" w:rsidP="00793FB2">
      <w:r>
        <w:t>*   **Транспортно-Логистический Совет:** Стратегическое управление, разрешение споров, оценка эффективности.</w:t>
      </w:r>
    </w:p>
    <w:p w14:paraId="40B64775" w14:textId="77777777" w:rsidR="00793FB2" w:rsidRDefault="00793FB2" w:rsidP="00793FB2">
      <w:r>
        <w:t>*   **Система учёта использования:** Не для оплаты, а для:</w:t>
      </w:r>
    </w:p>
    <w:p w14:paraId="2BE03703" w14:textId="77777777" w:rsidR="00793FB2" w:rsidRDefault="00793FB2" w:rsidP="00793FB2">
      <w:r>
        <w:t xml:space="preserve">    1.  **Планирования и оптимизации** сети (где больше спрос).</w:t>
      </w:r>
    </w:p>
    <w:p w14:paraId="53AB29F5" w14:textId="77777777" w:rsidR="00793FB2" w:rsidRDefault="00793FB2" w:rsidP="00793FB2">
      <w:r>
        <w:t xml:space="preserve">    2.  **Социального договора:** Те, кто пользуется системой интенсивно (например, постоянно берёт грузовые велосипеды для своего дела), обязуются вносить **пропорционально больший трудовой вклад** в её содержание. Это **справедливость, а не наказание**.</w:t>
      </w:r>
    </w:p>
    <w:p w14:paraId="68757ADC" w14:textId="77777777" w:rsidR="00793FB2" w:rsidRDefault="00793FB2" w:rsidP="00793FB2">
      <w:r>
        <w:t>*   **Этика и культура:** Воспитание отношения к общественному транспорту и общему имуществу как к **своему собственному**. Вандализм или хамство — предмет разбора **Круга восстановительного правосудия** гильдии транспортников и сообщества.</w:t>
      </w:r>
    </w:p>
    <w:p w14:paraId="7DF74879" w14:textId="77777777" w:rsidR="00793FB2" w:rsidRDefault="00793FB2" w:rsidP="00793FB2"/>
    <w:p w14:paraId="12A44225" w14:textId="77777777" w:rsidR="00793FB2" w:rsidRDefault="00793FB2" w:rsidP="00793FB2">
      <w:r>
        <w:t>### **СВОДНАЯ ТАБЛИЦА: МОДЕЛИ И ИХ СУТЬ**</w:t>
      </w:r>
    </w:p>
    <w:p w14:paraId="428A4668" w14:textId="77777777" w:rsidR="00793FB2" w:rsidRDefault="00793FB2" w:rsidP="00793FB2"/>
    <w:p w14:paraId="4DBBC9C4" w14:textId="77777777" w:rsidR="00793FB2" w:rsidRDefault="00793FB2" w:rsidP="00793FB2">
      <w:r>
        <w:t>| **Уровень / Название** | **Суть модели** | **Как работает доступ** | **Чем «оплачивается»** |</w:t>
      </w:r>
    </w:p>
    <w:p w14:paraId="383830B5" w14:textId="77777777" w:rsidR="00793FB2" w:rsidRDefault="00793FB2" w:rsidP="00793FB2">
      <w:r>
        <w:t>| :--- | :--- | :--- | :--- |</w:t>
      </w:r>
    </w:p>
    <w:p w14:paraId="5EB154B0" w14:textId="77777777" w:rsidR="00793FB2" w:rsidRDefault="00793FB2" w:rsidP="00793FB2">
      <w:r>
        <w:t>| **Скоростной каркас** | Бесплатный, частый рельсовый транспорт. | Право жителя. Никаких билетов. | Труд гильдии транспортников (их вклад в общество). |</w:t>
      </w:r>
    </w:p>
    <w:p w14:paraId="540AC1F9" w14:textId="77777777" w:rsidR="00793FB2" w:rsidRDefault="00793FB2" w:rsidP="00793FB2">
      <w:r>
        <w:lastRenderedPageBreak/>
        <w:t>| **Микрошаттлы по запросу** | Автономные электрокары, объединяющие попутчиков. | Запрос через приложение, объединение маршрутов. | Учёт использования. Активные пользователи вносят больший вклад в обслуживание. |</w:t>
      </w:r>
    </w:p>
    <w:p w14:paraId="3BC045B9" w14:textId="77777777" w:rsidR="00793FB2" w:rsidRDefault="00793FB2" w:rsidP="00793FB2">
      <w:r>
        <w:t>| **«Попутком» (Краудшиппинг)** | Совмещение личных поездок с перевозкой мелких грузов. | Платформа для запросов и предложений. | **Репутационный вклад.** Щедрость (отдать место) повышает доверие и социальный капитал. |</w:t>
      </w:r>
    </w:p>
    <w:p w14:paraId="5A3FA2FF" w14:textId="77777777" w:rsidR="00793FB2" w:rsidRDefault="00793FB2" w:rsidP="00793FB2">
      <w:r>
        <w:t>| **Парки общего пользования** | Вело, электросамокаты, cargo-bikes у каждого узла. | По городскому ID, фиксация использования. | Ожидается трудовое участие в обслуживании парка от активных пользователей. |</w:t>
      </w:r>
    </w:p>
    <w:p w14:paraId="565CF3D7" w14:textId="77777777" w:rsidR="00793FB2" w:rsidRDefault="00793FB2" w:rsidP="00793FB2">
      <w:r>
        <w:t>| **Централизованная логистика** | Умная консолидация грузов гильдий. | Запросы от гильдий через платформу ГЛГ. | Труд логистов — их вклад. Услуги гильдий для логистов — взаимность. |</w:t>
      </w:r>
    </w:p>
    <w:p w14:paraId="47036BD4" w14:textId="77777777" w:rsidR="00793FB2" w:rsidRDefault="00793FB2" w:rsidP="00793FB2"/>
    <w:p w14:paraId="694C6CFE" w14:textId="77777777" w:rsidR="00793FB2" w:rsidRDefault="00793FB2" w:rsidP="00793FB2">
      <w:r>
        <w:t>### **ВЫВОД: ТРАНСПОРТ КАК ПРОДОЛЖЕНИЕ ОБЩЕГО ДОСТОЯНИЯ**</w:t>
      </w:r>
    </w:p>
    <w:p w14:paraId="33FE4954" w14:textId="77777777" w:rsidR="00793FB2" w:rsidRDefault="00793FB2" w:rsidP="00793FB2"/>
    <w:p w14:paraId="3D4FFB6D" w14:textId="77777777" w:rsidR="00793FB2" w:rsidRDefault="00793FB2" w:rsidP="00793FB2">
      <w:r>
        <w:t>В экономике даров **исчезает разделение на «пассажиров» и «обслуживающий персонал»**. Все в разной степени являются **пользователями-смотрителями** общей системы мобильности. Вы можете быть водителем шаттла в одну смену и пассажиром в другую. Вы можете быть логистом, доставляющим урожай, и тем, кто чинит велосипеды в парке.</w:t>
      </w:r>
    </w:p>
    <w:p w14:paraId="406D4B41" w14:textId="77777777" w:rsidR="00793FB2" w:rsidRDefault="00793FB2" w:rsidP="00793FB2"/>
    <w:p w14:paraId="3BECE178" w14:textId="77777777" w:rsidR="00793FB2" w:rsidRDefault="00793FB2" w:rsidP="00793FB2">
      <w:r>
        <w:t>Транспорт становится **материальным выражением взаимозависимости и доверия**. Это система, которая работает, потому что каждый понимает: её благополучие — это **условие благополучия всех**, включая его самого. Это сложный, высокоорганизованный и при этом удивительно человечный **организм доверия в движении**.</w:t>
      </w:r>
    </w:p>
    <w:p w14:paraId="09927ECE" w14:textId="77777777" w:rsidR="00793FB2" w:rsidRDefault="00793FB2" w:rsidP="00793FB2"/>
    <w:p w14:paraId="21FEA333" w14:textId="54175FE1" w:rsidR="005452EB" w:rsidRDefault="00793FB2">
      <w:r>
        <w:t>**На этом мы завершаем Тему 6. Мы построили «физическое тело» города даров — от жилья до транспорта. Теперь переходим к тому, что наполняет это тело смыслом, здоровьем и знанием — к ТЕМЕ 7: «Здравоохранение и образование».**</w:t>
      </w:r>
    </w:p>
    <w:p w14:paraId="40C7A88E" w14:textId="77777777" w:rsidR="005452EB" w:rsidRDefault="005452EB"/>
    <w:p w14:paraId="469A1EEF" w14:textId="77777777" w:rsidR="005452EB" w:rsidRDefault="005452EB"/>
    <w:p w14:paraId="21A19E61" w14:textId="77777777" w:rsidR="005452EB" w:rsidRDefault="005452EB"/>
    <w:p w14:paraId="5045A3C3" w14:textId="77777777" w:rsidR="005452EB" w:rsidRDefault="005452EB"/>
    <w:p w14:paraId="1AA85658" w14:textId="77777777" w:rsidR="005452EB" w:rsidRDefault="005452EB"/>
    <w:p w14:paraId="47053407" w14:textId="77777777" w:rsidR="005452EB" w:rsidRDefault="005452EB"/>
    <w:p w14:paraId="2DA9C404" w14:textId="77777777" w:rsidR="005452EB" w:rsidRDefault="005452EB"/>
    <w:p w14:paraId="64D18E44" w14:textId="77777777" w:rsidR="005452EB" w:rsidRDefault="005452EB"/>
    <w:p w14:paraId="564BA51D" w14:textId="77777777" w:rsidR="005452EB" w:rsidRDefault="005452EB"/>
    <w:p w14:paraId="62D3AA3A" w14:textId="77777777" w:rsidR="00284397" w:rsidRDefault="00284397" w:rsidP="00284397">
      <w:r>
        <w:t>Переходим к самым чувствительным и жизненно важным сферам — здоровью и знаниям. Здесь принцип дара встречается с высочайшей профессиональной этикой и сложнейшими системами. Начнём с медицины.</w:t>
      </w:r>
    </w:p>
    <w:p w14:paraId="6D365526" w14:textId="77777777" w:rsidR="00284397" w:rsidRDefault="00284397" w:rsidP="00284397"/>
    <w:p w14:paraId="586D8A17" w14:textId="77777777" w:rsidR="00284397" w:rsidRDefault="00284397" w:rsidP="00284397">
      <w:r>
        <w:t>Вопрос не в том, чтобы сделать медицину «бесплатной» (это уже есть в ряде стран), а в том, чтобы **встроить её в ткань экономики даров**, где отношения «врач-пациент» и мотивация специалистов кардинально меняются.</w:t>
      </w:r>
    </w:p>
    <w:p w14:paraId="7D5774C9" w14:textId="77777777" w:rsidR="00284397" w:rsidRDefault="00284397" w:rsidP="00284397"/>
    <w:p w14:paraId="1F283A75" w14:textId="77777777" w:rsidR="00284397" w:rsidRDefault="00284397" w:rsidP="00284397">
      <w:r>
        <w:t>### **Тема 7: Здравоохранение и образование**</w:t>
      </w:r>
    </w:p>
    <w:p w14:paraId="65576282" w14:textId="77777777" w:rsidR="00284397" w:rsidRDefault="00284397" w:rsidP="00284397">
      <w:r>
        <w:t>#### **1. Как организовать медицинскую помощь без денежных расчетов?**</w:t>
      </w:r>
    </w:p>
    <w:p w14:paraId="646B046B" w14:textId="77777777" w:rsidR="00284397" w:rsidRDefault="00284397" w:rsidP="00284397"/>
    <w:p w14:paraId="78956BFD" w14:textId="77777777" w:rsidR="00284397" w:rsidRDefault="00284397" w:rsidP="00284397">
      <w:r>
        <w:t>Ключевой принцип: **Здоровье — не товар, а фундаментальное условие полноценной жизни и участия в сообществе. Медицинская помощь — это акт профессионального служения и солидарности.**</w:t>
      </w:r>
    </w:p>
    <w:p w14:paraId="175CB110" w14:textId="77777777" w:rsidR="00284397" w:rsidRDefault="00284397" w:rsidP="00284397"/>
    <w:p w14:paraId="5A0178B8" w14:textId="77777777" w:rsidR="00284397" w:rsidRDefault="00284397" w:rsidP="00284397">
      <w:r>
        <w:t>---</w:t>
      </w:r>
    </w:p>
    <w:p w14:paraId="058116BF" w14:textId="77777777" w:rsidR="00284397" w:rsidRDefault="00284397" w:rsidP="00284397"/>
    <w:p w14:paraId="44524014" w14:textId="77777777" w:rsidR="00284397" w:rsidRDefault="00284397" w:rsidP="00284397">
      <w:r>
        <w:t>#### **СЛОЙ 1: ФУНДАМЕНТ — ПЕРЕОПРЕДЕЛЕНИЕ РОЛЕЙ И МОТИВАЦИИ**</w:t>
      </w:r>
    </w:p>
    <w:p w14:paraId="22711CEE" w14:textId="77777777" w:rsidR="00284397" w:rsidRDefault="00284397" w:rsidP="00284397"/>
    <w:p w14:paraId="686F8BE2" w14:textId="77777777" w:rsidR="00284397" w:rsidRDefault="00284397" w:rsidP="00284397">
      <w:r>
        <w:t>**1. Врач/медработник не «продавец услуг», а Хранитель здоровья (Steward of Health).**</w:t>
      </w:r>
    </w:p>
    <w:p w14:paraId="1A564A80" w14:textId="77777777" w:rsidR="00284397" w:rsidRDefault="00284397" w:rsidP="00284397">
      <w:r>
        <w:t>*   **Статус:** Работа в **Гильдии врачей и целителей** — один из самых уважаемых и ответственных видов **общественного вклада**. Это призвание, сродни статусу старейшины или мастера-ремесленника.</w:t>
      </w:r>
    </w:p>
    <w:p w14:paraId="7B74CB77" w14:textId="77777777" w:rsidR="00284397" w:rsidRDefault="00284397" w:rsidP="00284397">
      <w:r>
        <w:lastRenderedPageBreak/>
        <w:t>*   **Мотивация:** Смещается с **финансовой выгоды** (сколько операций сделал) на:</w:t>
      </w:r>
    </w:p>
    <w:p w14:paraId="4AAE928F" w14:textId="77777777" w:rsidR="00284397" w:rsidRDefault="00284397" w:rsidP="00284397">
      <w:r>
        <w:t xml:space="preserve">    *   **Профессиональную репутацию и мастерство** (стать лучшим диагностом, хирургом).</w:t>
      </w:r>
    </w:p>
    <w:p w14:paraId="26395B3B" w14:textId="77777777" w:rsidR="00284397" w:rsidRDefault="00284397" w:rsidP="00284397">
      <w:r>
        <w:t xml:space="preserve">    *   **Общественное признание и уважение.**</w:t>
      </w:r>
    </w:p>
    <w:p w14:paraId="016DB3C4" w14:textId="77777777" w:rsidR="00284397" w:rsidRDefault="00284397" w:rsidP="00284397">
      <w:r>
        <w:t xml:space="preserve">    *   **Чувство служения и реализации высшего призвания.**</w:t>
      </w:r>
    </w:p>
    <w:p w14:paraId="689604B2" w14:textId="77777777" w:rsidR="00284397" w:rsidRDefault="00284397" w:rsidP="00284397">
      <w:r>
        <w:t xml:space="preserve">    *   **Гарантированное высокое качество жизни** от сообщества (лучшее жильё, питание, доступ к знаниям и культуре) как признание ценности их труда.</w:t>
      </w:r>
    </w:p>
    <w:p w14:paraId="5E3F1E18" w14:textId="77777777" w:rsidR="00284397" w:rsidRDefault="00284397" w:rsidP="00284397"/>
    <w:p w14:paraId="36726692" w14:textId="77777777" w:rsidR="00284397" w:rsidRDefault="00284397" w:rsidP="00284397">
      <w:r>
        <w:t>**2. Пациент не «клиент» или «обуза», а член сообщества, чьё здоровье — общая ценность.**</w:t>
      </w:r>
    </w:p>
    <w:p w14:paraId="5DD5BF70" w14:textId="77777777" w:rsidR="00284397" w:rsidRDefault="00284397" w:rsidP="00284397">
      <w:r>
        <w:t>*   Его выздоровление важно не только ему, но и **всей сети**, частью которой он является (как отец, мастер, сосед, друг).</w:t>
      </w:r>
    </w:p>
    <w:p w14:paraId="6C1E01B4" w14:textId="77777777" w:rsidR="00284397" w:rsidRDefault="00284397" w:rsidP="00284397">
      <w:r>
        <w:t>*   Он не «потребляет ресурсы», а **восстанавливает свой потенциал для вклада** в общее благо.</w:t>
      </w:r>
    </w:p>
    <w:p w14:paraId="5634444F" w14:textId="77777777" w:rsidR="00284397" w:rsidRDefault="00284397" w:rsidP="00284397"/>
    <w:p w14:paraId="2E2D7686" w14:textId="77777777" w:rsidR="00284397" w:rsidRDefault="00284397" w:rsidP="00284397">
      <w:r>
        <w:t>---</w:t>
      </w:r>
    </w:p>
    <w:p w14:paraId="2128B4C5" w14:textId="77777777" w:rsidR="00284397" w:rsidRDefault="00284397" w:rsidP="00284397"/>
    <w:p w14:paraId="31ABA4FC" w14:textId="77777777" w:rsidR="00284397" w:rsidRDefault="00284397" w:rsidP="00284397">
      <w:r>
        <w:t>#### **СЛОЙ 2: ОРГАНИЗАЦИОННАЯ СТРУКТУРА — ГИЛЬДИИ И СЕТИ**</w:t>
      </w:r>
    </w:p>
    <w:p w14:paraId="20E532F6" w14:textId="77777777" w:rsidR="00284397" w:rsidRDefault="00284397" w:rsidP="00284397"/>
    <w:p w14:paraId="13E0D1ED" w14:textId="77777777" w:rsidR="00284397" w:rsidRDefault="00284397" w:rsidP="00284397">
      <w:r>
        <w:t>**1. Гильдия врачей и целителей (ГВЦ):**</w:t>
      </w:r>
    </w:p>
    <w:p w14:paraId="32E21A4F" w14:textId="77777777" w:rsidR="00284397" w:rsidRDefault="00284397" w:rsidP="00284397">
      <w:r>
        <w:t>*   **Функции:**</w:t>
      </w:r>
    </w:p>
    <w:p w14:paraId="27181ECB" w14:textId="77777777" w:rsidR="00284397" w:rsidRDefault="00284397" w:rsidP="00284397">
      <w:r>
        <w:t xml:space="preserve">    *   **Самоуправление и этический контроль:** Устанавливает стандарты лечения, этический кодекс, проводит аттестацию, разбирает сложные случаи и жалобы в своих кругах.</w:t>
      </w:r>
    </w:p>
    <w:p w14:paraId="63622045" w14:textId="77777777" w:rsidR="00284397" w:rsidRDefault="00284397" w:rsidP="00284397">
      <w:r>
        <w:t xml:space="preserve">    *   **Распределение специалистов:** Направляет врачей в поликлиники, больницы, исследовательские центры исходя из потребностей сообщества и склонностей самих врачей.</w:t>
      </w:r>
    </w:p>
    <w:p w14:paraId="467CDEB1" w14:textId="77777777" w:rsidR="00284397" w:rsidRDefault="00284397" w:rsidP="00284397">
      <w:r>
        <w:t xml:space="preserve">    *   **Непрерывное образование:** Организует обучение, обмен опытом, приглашение экспертов.</w:t>
      </w:r>
    </w:p>
    <w:p w14:paraId="3F780E28" w14:textId="77777777" w:rsidR="00284397" w:rsidRDefault="00284397" w:rsidP="00284397">
      <w:r>
        <w:lastRenderedPageBreak/>
        <w:t>*   **Финансирование труда:** Врачи получают **не зарплату, а полный пакет жизнеобеспечения** от города/сообщества: жильё, питание из общественных узлов, доступ к транспорту, образованию для детей, услуги других гильдий. Уровень этого обеспечения **высокий**, что отражает ценность их труда и снимает бытовые заботы.</w:t>
      </w:r>
    </w:p>
    <w:p w14:paraId="7BC3F6E9" w14:textId="77777777" w:rsidR="00284397" w:rsidRDefault="00284397" w:rsidP="00284397"/>
    <w:p w14:paraId="27E43571" w14:textId="77777777" w:rsidR="00284397" w:rsidRDefault="00284397" w:rsidP="00284397">
      <w:r>
        <w:t>**2. Территориально-общинный принцип:**</w:t>
      </w:r>
    </w:p>
    <w:p w14:paraId="78E2FFFF" w14:textId="77777777" w:rsidR="00284397" w:rsidRDefault="00284397" w:rsidP="00284397">
      <w:r>
        <w:t>*   **Районные поликлиники («Дома здоровья»):** Основное звено. Небольшие, оснащённые для базовой диагностики и лечения. Врач здесь — **«семейный хранитель»** для 500-1000 человек, знающий своих пациентов в лицо и в контексте их жизни.</w:t>
      </w:r>
    </w:p>
    <w:p w14:paraId="3783D292" w14:textId="77777777" w:rsidR="00284397" w:rsidRDefault="00284397" w:rsidP="00284397">
      <w:r>
        <w:t>*   **Городские/региональные специализированные центры:** Для сложных операций, высокотехнологичной помощи. Сюда направляют пациентов из районных Домов здоровья.</w:t>
      </w:r>
    </w:p>
    <w:p w14:paraId="57320B52" w14:textId="77777777" w:rsidR="00284397" w:rsidRDefault="00284397" w:rsidP="00284397">
      <w:r>
        <w:t>*   **Мобильные бригады и теле-медицина:** Для отдалённых поселений и консультаций.</w:t>
      </w:r>
    </w:p>
    <w:p w14:paraId="35E9324A" w14:textId="77777777" w:rsidR="00284397" w:rsidRDefault="00284397" w:rsidP="00284397"/>
    <w:p w14:paraId="4E3B1121" w14:textId="77777777" w:rsidR="00284397" w:rsidRDefault="00284397" w:rsidP="00284397">
      <w:r>
        <w:t>---</w:t>
      </w:r>
    </w:p>
    <w:p w14:paraId="4B0D0D6F" w14:textId="77777777" w:rsidR="00284397" w:rsidRDefault="00284397" w:rsidP="00284397"/>
    <w:p w14:paraId="4EC92B1F" w14:textId="77777777" w:rsidR="00284397" w:rsidRDefault="00284397" w:rsidP="00284397">
      <w:r>
        <w:t>#### **СЛОЙ 3: ПРОЦЕСС ОКАЗАНИЯ ПОМОЩИ — ЛОГИКА ПОТОКА, А НЕ СДЕЛКИ**</w:t>
      </w:r>
    </w:p>
    <w:p w14:paraId="16882F43" w14:textId="77777777" w:rsidR="00284397" w:rsidRDefault="00284397" w:rsidP="00284397"/>
    <w:p w14:paraId="0189DF81" w14:textId="77777777" w:rsidR="00284397" w:rsidRDefault="00284397" w:rsidP="00284397">
      <w:r>
        <w:t>**1. Доступ:**</w:t>
      </w:r>
    </w:p>
    <w:p w14:paraId="21501A40" w14:textId="77777777" w:rsidR="00284397" w:rsidRDefault="00284397" w:rsidP="00284397">
      <w:r>
        <w:t>*   **Первичный контакт:** Любой человек приходит в свой **Дом здоровья** без записи и очередей. Приём ведёт его «семейный хранитель» или дежурный врач.</w:t>
      </w:r>
    </w:p>
    <w:p w14:paraId="190BE08C" w14:textId="77777777" w:rsidR="00284397" w:rsidRDefault="00284397" w:rsidP="00284397">
      <w:r>
        <w:t>*   **Нет понятия «страховка» или «платёжеспособность».**</w:t>
      </w:r>
    </w:p>
    <w:p w14:paraId="77B20AEC" w14:textId="77777777" w:rsidR="00284397" w:rsidRDefault="00284397" w:rsidP="00284397">
      <w:r>
        <w:t>*   **Принцип:** Помощь оказывается **по медицинским показаниям**, а не по экономическим критериям.</w:t>
      </w:r>
    </w:p>
    <w:p w14:paraId="045A00CD" w14:textId="77777777" w:rsidR="00284397" w:rsidRDefault="00284397" w:rsidP="00284397"/>
    <w:p w14:paraId="0BDD7A57" w14:textId="77777777" w:rsidR="00284397" w:rsidRDefault="00284397" w:rsidP="00284397">
      <w:r>
        <w:t>**2. Диагностика и лечение:**</w:t>
      </w:r>
    </w:p>
    <w:p w14:paraId="4AAB021E" w14:textId="77777777" w:rsidR="00284397" w:rsidRDefault="00284397" w:rsidP="00284397">
      <w:r>
        <w:t>*   **Лаборатории, диагностические центры, аптеки** — часть общей системы, управляемой ГВЦ и гильдией фармацевтов/биотехнологов.</w:t>
      </w:r>
    </w:p>
    <w:p w14:paraId="1D7D20AD" w14:textId="77777777" w:rsidR="00284397" w:rsidRDefault="00284397" w:rsidP="00284397">
      <w:r>
        <w:lastRenderedPageBreak/>
        <w:t>*   **Лекарства и аппаратура** производятся **гильдиями фармацевтов и медтехников** как их вклад в общее благо. Они не являются товаром. Их распределение идёт **по медицинским назначениям**, а не через продажу.</w:t>
      </w:r>
    </w:p>
    <w:p w14:paraId="645B5647" w14:textId="77777777" w:rsidR="00284397" w:rsidRDefault="00284397" w:rsidP="00284397">
      <w:r>
        <w:t>*   **Стационар:** Пребывание в больнице, операции, реабилитация — всё **бесплатно** для пациента в денежном смысле. Пациент «оплачивает» это своим **доверием и участием в выздоровлении**, а в долгосрочной перспективе — своим будущим вкладом в сообщество.</w:t>
      </w:r>
    </w:p>
    <w:p w14:paraId="1F09BBEF" w14:textId="77777777" w:rsidR="00284397" w:rsidRDefault="00284397" w:rsidP="00284397"/>
    <w:p w14:paraId="537B8701" w14:textId="77777777" w:rsidR="00284397" w:rsidRDefault="00284397" w:rsidP="00284397">
      <w:r>
        <w:t>**3. Роль пациента и сообщества:**</w:t>
      </w:r>
    </w:p>
    <w:p w14:paraId="44F720A2" w14:textId="77777777" w:rsidR="00284397" w:rsidRDefault="00284397" w:rsidP="00284397">
      <w:r>
        <w:t>*   **Ответственность за здоровье:** Пациент ожидает, что будет **выполнять рекомендации**, так как от этого зависит общее благополучие. Нездоровый образ жизни или саботаж лечения — это **нарушение социального договора**, которое может рассматриваться на круге восстановительного правосудия.</w:t>
      </w:r>
    </w:p>
    <w:p w14:paraId="57ABB693" w14:textId="77777777" w:rsidR="00284397" w:rsidRDefault="00284397" w:rsidP="00284397">
      <w:r>
        <w:t>*   **Поддержка силами сообщества:** Во время длительной болезни или реабилитации соседи, друзья, члены гильдии **организуют помощь** — приносят еду, сидят с детьми, помогают по хозяйству. Это **естественный акт солидарности**, а не наёмная услуга.</w:t>
      </w:r>
    </w:p>
    <w:p w14:paraId="7188096E" w14:textId="77777777" w:rsidR="00284397" w:rsidRDefault="00284397" w:rsidP="00284397"/>
    <w:p w14:paraId="0ADEAD9C" w14:textId="77777777" w:rsidR="00284397" w:rsidRDefault="00284397" w:rsidP="00284397">
      <w:r>
        <w:t>---</w:t>
      </w:r>
    </w:p>
    <w:p w14:paraId="1BB6FBB0" w14:textId="77777777" w:rsidR="00284397" w:rsidRDefault="00284397" w:rsidP="00284397"/>
    <w:p w14:paraId="55E24363" w14:textId="77777777" w:rsidR="00284397" w:rsidRDefault="00284397" w:rsidP="00284397">
      <w:r>
        <w:t>#### **СЛОЙ 4: КЛЮЧЕВЫЕ ИНСТИТУТЫ И РЕШЕНИЕ СЛОЖНЫХ ВОПРОСОВ**</w:t>
      </w:r>
    </w:p>
    <w:p w14:paraId="64400C7F" w14:textId="77777777" w:rsidR="00284397" w:rsidRDefault="00284397" w:rsidP="00284397"/>
    <w:p w14:paraId="082C54AF" w14:textId="77777777" w:rsidR="00284397" w:rsidRDefault="00284397" w:rsidP="00284397">
      <w:r>
        <w:t>**1. Медицинский этический совет (МЭС):**</w:t>
      </w:r>
    </w:p>
    <w:p w14:paraId="27B96A4F" w14:textId="77777777" w:rsidR="00284397" w:rsidRDefault="00284397" w:rsidP="00284397">
      <w:r>
        <w:t>*   Решает **сложнейшие дилеммы** (распределение дефицитных ресурсов, эвтаназия, экспериментальное лечение).</w:t>
      </w:r>
    </w:p>
    <w:p w14:paraId="0F301D0A" w14:textId="77777777" w:rsidR="00284397" w:rsidRDefault="00284397" w:rsidP="00284397">
      <w:r>
        <w:t>*   Включает не только врачей, но и **философов, старейшин, представителей общественности**.</w:t>
      </w:r>
    </w:p>
    <w:p w14:paraId="43D6AEEC" w14:textId="77777777" w:rsidR="00284397" w:rsidRDefault="00284397" w:rsidP="00284397">
      <w:r>
        <w:t>*   Решения принимаются через **глубокий консенсус**, а не голосование.</w:t>
      </w:r>
    </w:p>
    <w:p w14:paraId="1E01669C" w14:textId="77777777" w:rsidR="00284397" w:rsidRDefault="00284397" w:rsidP="00284397"/>
    <w:p w14:paraId="36CA1E1A" w14:textId="77777777" w:rsidR="00284397" w:rsidRDefault="00284397" w:rsidP="00284397">
      <w:r>
        <w:t>**2. Система профилактики и общественного здоровья:**</w:t>
      </w:r>
    </w:p>
    <w:p w14:paraId="02F1A477" w14:textId="77777777" w:rsidR="00284397" w:rsidRDefault="00284397" w:rsidP="00284397">
      <w:r>
        <w:t>*   **Приоритет №1.** Гильдия врачей тесно работает с **гильдией учителей, экологов, продовольственников**.</w:t>
      </w:r>
    </w:p>
    <w:p w14:paraId="0B3F149E" w14:textId="77777777" w:rsidR="00284397" w:rsidRDefault="00284397" w:rsidP="00284397">
      <w:r>
        <w:lastRenderedPageBreak/>
        <w:t>*   **Обязательные** и интересные программы ЗОЖ в школах и на рабочих местах.</w:t>
      </w:r>
    </w:p>
    <w:p w14:paraId="0E06AB66" w14:textId="77777777" w:rsidR="00284397" w:rsidRDefault="00284397" w:rsidP="00284397">
      <w:r>
        <w:t>*   Архитектура и планировка города **проектируются** для здоровья (чистый воздух, зелёные зоны, стимуляция движения).</w:t>
      </w:r>
    </w:p>
    <w:p w14:paraId="30EA22CA" w14:textId="77777777" w:rsidR="00284397" w:rsidRDefault="00284397" w:rsidP="00284397"/>
    <w:p w14:paraId="21457990" w14:textId="77777777" w:rsidR="00284397" w:rsidRDefault="00284397" w:rsidP="00284397">
      <w:r>
        <w:t>**3. Наука и инновации:**</w:t>
      </w:r>
    </w:p>
    <w:p w14:paraId="015540CD" w14:textId="77777777" w:rsidR="00284397" w:rsidRDefault="00284397" w:rsidP="00284397">
      <w:r>
        <w:t>*   **Исследования финансируются сообществом** как вклад в будущее. Учё-медики — часть ГВЦ или отдельной **гильдии исследователей**.</w:t>
      </w:r>
    </w:p>
    <w:p w14:paraId="3EA3AC23" w14:textId="77777777" w:rsidR="00284397" w:rsidRDefault="00284397" w:rsidP="00284397">
      <w:r>
        <w:t>*   **Открытые базы медицинских знаний и данных** (с соблюдением этики конфиденциальности) для всех врачей мира.</w:t>
      </w:r>
    </w:p>
    <w:p w14:paraId="280F8AA1" w14:textId="77777777" w:rsidR="00284397" w:rsidRDefault="00284397" w:rsidP="00284397">
      <w:r>
        <w:t>*   **Биоэтика:** Генетические исследования, редактирование генома разрешены только для целей **лечения тяжёлых наследственных болезней** и только под контролем МЭС. Принцип «не навреди» и «общее благо» — абсолютны.</w:t>
      </w:r>
    </w:p>
    <w:p w14:paraId="774609E4" w14:textId="77777777" w:rsidR="00284397" w:rsidRDefault="00284397" w:rsidP="00284397"/>
    <w:p w14:paraId="54F67400" w14:textId="77777777" w:rsidR="00284397" w:rsidRDefault="00284397" w:rsidP="00284397">
      <w:r>
        <w:t>---</w:t>
      </w:r>
    </w:p>
    <w:p w14:paraId="0DCD0DBA" w14:textId="77777777" w:rsidR="00284397" w:rsidRDefault="00284397" w:rsidP="00284397"/>
    <w:p w14:paraId="0E94575D" w14:textId="77777777" w:rsidR="00284397" w:rsidRDefault="00284397" w:rsidP="00284397">
      <w:r>
        <w:t>#### **КАК ЭТО РАБОТАЕТ НА ПРАКТИКЕ (ПРИМЕР):**</w:t>
      </w:r>
    </w:p>
    <w:p w14:paraId="6BE84680" w14:textId="77777777" w:rsidR="00284397" w:rsidRDefault="00284397" w:rsidP="00284397"/>
    <w:p w14:paraId="48E593C9" w14:textId="77777777" w:rsidR="00284397" w:rsidRDefault="00284397" w:rsidP="00284397">
      <w:r>
        <w:t>**Ситуация:** У Ивана, плотника из гильдии строителей, заболела спина.</w:t>
      </w:r>
    </w:p>
    <w:p w14:paraId="2A636674" w14:textId="77777777" w:rsidR="00284397" w:rsidRDefault="00284397" w:rsidP="00284397">
      <w:r>
        <w:t>1.  Он идёт в свой **Дом здоровья**. Врач Анна (его «семейный хранитель») его осматривает.</w:t>
      </w:r>
    </w:p>
    <w:p w14:paraId="425E4137" w14:textId="77777777" w:rsidR="00284397" w:rsidRDefault="00284397" w:rsidP="00284397">
      <w:r>
        <w:t>2.  Для уточнения диагноза она даёт направление в **Городской диагностический центр**. Иван едет туда на **бесплатном общественном транспорте**.</w:t>
      </w:r>
    </w:p>
    <w:p w14:paraId="34F8A2FD" w14:textId="77777777" w:rsidR="00284397" w:rsidRDefault="00284397" w:rsidP="00284397">
      <w:r>
        <w:t>3.  Диагноз: межпозвонковая грыжа, требуется консервативное лечение.</w:t>
      </w:r>
    </w:p>
    <w:p w14:paraId="41918CBE" w14:textId="77777777" w:rsidR="00284397" w:rsidRDefault="00284397" w:rsidP="00284397">
      <w:r>
        <w:t>4.  Анна назначает курс физиотерапии в **Районном реабилитационном центре** и выписывает **лекарства**.</w:t>
      </w:r>
    </w:p>
    <w:p w14:paraId="07D11DC8" w14:textId="77777777" w:rsidR="00284397" w:rsidRDefault="00284397" w:rsidP="00284397">
      <w:r>
        <w:t>5.  Иван забирает лекарства в **аптеке при Доме здоровья** по рецепту.</w:t>
      </w:r>
    </w:p>
    <w:p w14:paraId="7C704371" w14:textId="77777777" w:rsidR="00284397" w:rsidRDefault="00284397" w:rsidP="00284397">
      <w:r>
        <w:t>6.  Он проходит терапию. Его **гильдия строителей** на время снижает его трудовую норму.</w:t>
      </w:r>
    </w:p>
    <w:p w14:paraId="79D83252" w14:textId="77777777" w:rsidR="00284397" w:rsidRDefault="00284397" w:rsidP="00284397">
      <w:r>
        <w:t>7.  **Соседи** по двору помогают его семье с покупками, пока он восстанавливается.</w:t>
      </w:r>
    </w:p>
    <w:p w14:paraId="760F5FC2" w14:textId="77777777" w:rsidR="00284397" w:rsidRDefault="00284397" w:rsidP="00284397">
      <w:r>
        <w:lastRenderedPageBreak/>
        <w:t>8.  **Врач Анна, физиотерапевт, работник аптеки, водитель транспорта** — все они **получают своё жизнеобеспечение от сообщества** за свой вклад. Их мотивация — вылечить Ивана, чтобы он снова мог строить дома для всех.</w:t>
      </w:r>
    </w:p>
    <w:p w14:paraId="46D98BF0" w14:textId="77777777" w:rsidR="00284397" w:rsidRDefault="00284397" w:rsidP="00284397"/>
    <w:p w14:paraId="22DA56C6" w14:textId="77777777" w:rsidR="00284397" w:rsidRDefault="00284397" w:rsidP="00284397">
      <w:r>
        <w:t>### **ВЫЗОВЫ И ПРЕОДОЛЕНИЕ:**</w:t>
      </w:r>
    </w:p>
    <w:p w14:paraId="2D3FA294" w14:textId="77777777" w:rsidR="00284397" w:rsidRDefault="00284397" w:rsidP="00284397"/>
    <w:p w14:paraId="7D4CC787" w14:textId="77777777" w:rsidR="00284397" w:rsidRDefault="00284397" w:rsidP="00284397">
      <w:r>
        <w:t>*   **Дефицит кадров:** Высокий статус, гарантии и освобождение от денежных забот должны сделать профессию врача **сверхпривлекательной** для талантливых и альтруистичных людей.</w:t>
      </w:r>
    </w:p>
    <w:p w14:paraId="058F75FD" w14:textId="77777777" w:rsidR="00284397" w:rsidRDefault="00284397" w:rsidP="00284397">
      <w:r>
        <w:t>*   **Искушение «иждивенчеством»:** Баланс между безусловной помощью и личной ответственностью поддерживается **культурой здоровья** и **социальным давлением** сообщества (невыгодно быть «слабым звеном»).</w:t>
      </w:r>
    </w:p>
    <w:p w14:paraId="6BAE2C9F" w14:textId="77777777" w:rsidR="00284397" w:rsidRDefault="00284397" w:rsidP="00284397">
      <w:r>
        <w:t>*   **Сложные этические решения:** Институт МЭС и открытое общественное обсуждение.</w:t>
      </w:r>
    </w:p>
    <w:p w14:paraId="13F2B511" w14:textId="77777777" w:rsidR="00284397" w:rsidRDefault="00284397" w:rsidP="00284397"/>
    <w:p w14:paraId="611916D4" w14:textId="77777777" w:rsidR="00284397" w:rsidRDefault="00284397" w:rsidP="00284397">
      <w:r>
        <w:t>**Вывод:** Медицина без денежных расчётов — это **медицина доверия и служения**. Это возвращение к истокам профессии, но на новом технологическом и организационном уровне. Это система, где здоровье человека — **не личное дело и не рыночная ниша, а коллективная ценность и общая ответственность**.</w:t>
      </w:r>
    </w:p>
    <w:p w14:paraId="1A8DB210" w14:textId="77777777" w:rsidR="00284397" w:rsidRDefault="00284397" w:rsidP="00284397"/>
    <w:p w14:paraId="32387458" w14:textId="48F4CAA2" w:rsidR="005452EB" w:rsidRDefault="00284397">
      <w:r>
        <w:t>**Следующий вопрос напрямую вытекает из этой модели: что мотивирует врача, если не деньги? Как мотивировать и других ключевых специалистов — учителей, учёных?**</w:t>
      </w:r>
    </w:p>
    <w:p w14:paraId="3AD412AF" w14:textId="77777777" w:rsidR="005452EB" w:rsidRDefault="005452EB"/>
    <w:p w14:paraId="74DD9EAF" w14:textId="77777777" w:rsidR="005452EB" w:rsidRDefault="005452EB"/>
    <w:p w14:paraId="751D9AFA" w14:textId="77777777" w:rsidR="005452EB" w:rsidRDefault="005452EB"/>
    <w:p w14:paraId="0BCF6F52" w14:textId="77777777" w:rsidR="005452EB" w:rsidRDefault="005452EB"/>
    <w:p w14:paraId="2FEE5210" w14:textId="77777777" w:rsidR="005452EB" w:rsidRDefault="005452EB"/>
    <w:p w14:paraId="64CF0F45" w14:textId="77777777" w:rsidR="005452EB" w:rsidRDefault="005452EB"/>
    <w:p w14:paraId="7689B3A3" w14:textId="77777777" w:rsidR="005452EB" w:rsidRDefault="005452EB"/>
    <w:p w14:paraId="1BBD71CC" w14:textId="77777777" w:rsidR="005452EB" w:rsidRDefault="005452EB"/>
    <w:p w14:paraId="4DC36312" w14:textId="77777777" w:rsidR="005452EB" w:rsidRDefault="005452EB"/>
    <w:p w14:paraId="5BBC79B6" w14:textId="77777777" w:rsidR="005452EB" w:rsidRDefault="005452EB"/>
    <w:p w14:paraId="68962297" w14:textId="77777777" w:rsidR="005452EB" w:rsidRDefault="005452EB"/>
    <w:p w14:paraId="62B9F523" w14:textId="77777777" w:rsidR="005452EB" w:rsidRDefault="005452EB"/>
    <w:p w14:paraId="12FE2A57" w14:textId="77777777" w:rsidR="005452EB" w:rsidRDefault="005452EB"/>
    <w:p w14:paraId="3BAB114A" w14:textId="77777777" w:rsidR="005452EB" w:rsidRDefault="005452EB"/>
    <w:p w14:paraId="5A3B9F03" w14:textId="77777777" w:rsidR="00BD6E02" w:rsidRDefault="00BD6E02" w:rsidP="00BD6E02">
      <w:r>
        <w:t>Это центральный вопрос жизнеспособности системы. Если мотивация ключевых специалистов ослабнет, вся конструкция экономики даров рухнет. Нужно заменить денежный стимул **более мощной и устойчивой системой мотивации**, основанной на человеческих потребностях более высокого порядка.</w:t>
      </w:r>
    </w:p>
    <w:p w14:paraId="3C500BBC" w14:textId="77777777" w:rsidR="00BD6E02" w:rsidRDefault="00BD6E02" w:rsidP="00BD6E02"/>
    <w:p w14:paraId="65DEF65F" w14:textId="77777777" w:rsidR="00BD6E02" w:rsidRDefault="00BD6E02" w:rsidP="00BD6E02">
      <w:r>
        <w:t>### **2. Как мотивировать врачей, учителей, ученых в экономике даров?**</w:t>
      </w:r>
    </w:p>
    <w:p w14:paraId="359E9ADD" w14:textId="77777777" w:rsidR="00BD6E02" w:rsidRDefault="00BD6E02" w:rsidP="00BD6E02"/>
    <w:p w14:paraId="20A7EFE5" w14:textId="77777777" w:rsidR="00BD6E02" w:rsidRDefault="00BD6E02" w:rsidP="00BD6E02">
      <w:r>
        <w:t>Ключевая идея: **Деньги — примитивный и исчерпаемый мотиватор. Экономика даров апеллирует к более глубоким, «дорогим» для человека вещам: признанию, мастерству, автономии, цели и принадлежности.**</w:t>
      </w:r>
    </w:p>
    <w:p w14:paraId="65AAF556" w14:textId="77777777" w:rsidR="00BD6E02" w:rsidRDefault="00BD6E02" w:rsidP="00BD6E02"/>
    <w:p w14:paraId="6A92D994" w14:textId="77777777" w:rsidR="00BD6E02" w:rsidRDefault="00BD6E02" w:rsidP="00BD6E02">
      <w:r>
        <w:t>Мотивация строится на **трёх взаимосвязанных столпах**: ВНУТРЕННЯЯ МОТИВАЦИЯ, СОЦИАЛЬНОЕ ПРИЗНАНИЕ, КАЧЕСТВО ЖИЗНИ.</w:t>
      </w:r>
    </w:p>
    <w:p w14:paraId="1EB1EDD7" w14:textId="77777777" w:rsidR="00BD6E02" w:rsidRDefault="00BD6E02" w:rsidP="00BD6E02"/>
    <w:p w14:paraId="2AFE1A3D" w14:textId="77777777" w:rsidR="00BD6E02" w:rsidRDefault="00BD6E02" w:rsidP="00BD6E02">
      <w:r>
        <w:t>---</w:t>
      </w:r>
    </w:p>
    <w:p w14:paraId="7141546C" w14:textId="77777777" w:rsidR="00BD6E02" w:rsidRDefault="00BD6E02" w:rsidP="00BD6E02"/>
    <w:p w14:paraId="7250B143" w14:textId="77777777" w:rsidR="00BD6E02" w:rsidRDefault="00BD6E02" w:rsidP="00BD6E02">
      <w:r>
        <w:t>#### **СТОЛП 1: ГЛУБОКАЯ ВНУТРЕННЯЯ МОТИВАЦИЯ (СМЫСЛ И МАСТЕРСТВО)**</w:t>
      </w:r>
    </w:p>
    <w:p w14:paraId="1CAD451D" w14:textId="77777777" w:rsidR="00BD6E02" w:rsidRDefault="00BD6E02" w:rsidP="00BD6E02"/>
    <w:p w14:paraId="3E41210F" w14:textId="77777777" w:rsidR="00BD6E02" w:rsidRDefault="00BD6E02" w:rsidP="00BD6E02">
      <w:r>
        <w:t>Это основа. Врач, учитель, учёный в экономике даров — не наёмный работник, а **призванный мастер (steward)**, чья деятельность является сутью его личности.</w:t>
      </w:r>
    </w:p>
    <w:p w14:paraId="639E06C7" w14:textId="77777777" w:rsidR="00BD6E02" w:rsidRDefault="00BD6E02" w:rsidP="00BD6E02"/>
    <w:p w14:paraId="4076E153" w14:textId="77777777" w:rsidR="00BD6E02" w:rsidRDefault="00BD6E02" w:rsidP="00BD6E02">
      <w:r>
        <w:t xml:space="preserve">*   **Врач:** Его мотивация — **«Быть Хранителем Жизни и Здоровья»**. Возможность лечить, **не думая о страховых компаниях, выписке счетов и </w:t>
      </w:r>
      <w:r>
        <w:lastRenderedPageBreak/>
        <w:t>коммерческой эффективности койко-дня**. Фокус исключительно на пациенте и медицинской задаче. Это **чистая практика искусства врачевания**.</w:t>
      </w:r>
    </w:p>
    <w:p w14:paraId="2BAF0F9C" w14:textId="77777777" w:rsidR="00BD6E02" w:rsidRDefault="00BD6E02" w:rsidP="00BD6E02">
      <w:r>
        <w:t>*   **Учитель:** Его мотивация — **«Быть Садовником человеческого потенциала»**. Радость от раскрытия таланта в ребёнке, от передачи знаний не для экзамена, а для жизни. Свобода творчески подходить к программе, работать в сотрудничестве с коллегами и родителями.</w:t>
      </w:r>
    </w:p>
    <w:p w14:paraId="75F6A112" w14:textId="77777777" w:rsidR="00BD6E02" w:rsidRDefault="00BD6E02" w:rsidP="00BD6E02">
      <w:r>
        <w:t>*   **Учёный:** Его мотивация — **«Быть Исследователем тайн мироздания на благо всех»**. Свобода следовать за любопытством, а не за грантом. Доступ к открытым знаниям и коллегам по всему миру. Осознание, что твоё открытие станет **общим достоянием человечества**, а не патентованным товаром корпорации.</w:t>
      </w:r>
    </w:p>
    <w:p w14:paraId="118E21BC" w14:textId="77777777" w:rsidR="00BD6E02" w:rsidRDefault="00BD6E02" w:rsidP="00BD6E02"/>
    <w:p w14:paraId="14B0D5E2" w14:textId="77777777" w:rsidR="00BD6E02" w:rsidRDefault="00BD6E02" w:rsidP="00BD6E02">
      <w:r>
        <w:t>**Как система поддерживает внутреннюю мотивацию:**</w:t>
      </w:r>
    </w:p>
    <w:p w14:paraId="5F09F57F" w14:textId="77777777" w:rsidR="00BD6E02" w:rsidRDefault="00BD6E02" w:rsidP="00BD6E02">
      <w:r>
        <w:t>1.  **Полная профессиональная автономия** в рамках этического кодекса гильдии. Нет «менеджеров», контролирующих каждый шаг.</w:t>
      </w:r>
    </w:p>
    <w:p w14:paraId="1C1C0465" w14:textId="77777777" w:rsidR="00BD6E02" w:rsidRDefault="00BD6E02" w:rsidP="00BD6E02">
      <w:r>
        <w:t>2.  **Возможность заниматься самым сложным и интересным** (для врача — сложные операции, для учёного — фундаментальные исследования), а не самым прибыльным.</w:t>
      </w:r>
    </w:p>
    <w:p w14:paraId="79E168CF" w14:textId="77777777" w:rsidR="00BD6E02" w:rsidRDefault="00BD6E02" w:rsidP="00BD6E02">
      <w:r>
        <w:t>3.  **Отсутствие рутины, убивающей смысл:** Административная и бюрократическая нагрузка минимизирована за счёт **поддерживающего персонала гильдий** (секретари, лаборанты, ассистенты), чей труд также является вкладом.</w:t>
      </w:r>
    </w:p>
    <w:p w14:paraId="577ED066" w14:textId="77777777" w:rsidR="00BD6E02" w:rsidRDefault="00BD6E02" w:rsidP="00BD6E02"/>
    <w:p w14:paraId="370DB4FE" w14:textId="77777777" w:rsidR="00BD6E02" w:rsidRDefault="00BD6E02" w:rsidP="00BD6E02">
      <w:r>
        <w:t>---</w:t>
      </w:r>
    </w:p>
    <w:p w14:paraId="23E5493F" w14:textId="77777777" w:rsidR="00BD6E02" w:rsidRDefault="00BD6E02" w:rsidP="00BD6E02"/>
    <w:p w14:paraId="2E37A89D" w14:textId="77777777" w:rsidR="00BD6E02" w:rsidRDefault="00BD6E02" w:rsidP="00BD6E02">
      <w:r>
        <w:t>#### **СТОЛП 2: МОЩНОЕ СОЦИАЛЬНОЕ ПРИЗНАНИЕ И СТАТУС (РЕПУТАЦИЯ И УВАЖЕНИЕ)**</w:t>
      </w:r>
    </w:p>
    <w:p w14:paraId="284C67C1" w14:textId="77777777" w:rsidR="00BD6E02" w:rsidRDefault="00BD6E02" w:rsidP="00BD6E02"/>
    <w:p w14:paraId="16350CFD" w14:textId="77777777" w:rsidR="00BD6E02" w:rsidRDefault="00BD6E02" w:rsidP="00BD6E02">
      <w:r>
        <w:t>В обществе, где денег нет, **репутация и уважение становятся главной «валютой» статуса**. И она «платится» щедро тем, чей вклад наиболее ценен.</w:t>
      </w:r>
    </w:p>
    <w:p w14:paraId="0C401064" w14:textId="77777777" w:rsidR="00BD6E02" w:rsidRDefault="00BD6E02" w:rsidP="00BD6E02"/>
    <w:p w14:paraId="10C194F0" w14:textId="77777777" w:rsidR="00BD6E02" w:rsidRDefault="00BD6E02" w:rsidP="00BD6E02">
      <w:r>
        <w:t>*   **Публичное признание:** Имена лучших врачей, учителей, учёных **известны всем**. Их чествуют на городских праздниках. О них слагают истории. **Их мнение обладает огромным весом** в советах гильдий и городском управлении.</w:t>
      </w:r>
    </w:p>
    <w:p w14:paraId="6D7B6F09" w14:textId="77777777" w:rsidR="00BD6E02" w:rsidRDefault="00BD6E02" w:rsidP="00BD6E02">
      <w:r>
        <w:lastRenderedPageBreak/>
        <w:t>*   **Символические отличия и звания:** Внутри гильдий существует **развитая система званий и знаков отличия**, не имеющих материального выражения, но крайне престижных. Например:</w:t>
      </w:r>
    </w:p>
    <w:p w14:paraId="335FA0C9" w14:textId="77777777" w:rsidR="00BD6E02" w:rsidRDefault="00BD6E02" w:rsidP="00BD6E02">
      <w:r>
        <w:t xml:space="preserve">    *   **Для врача:** Подмастерье -&gt; Врач-хранитель -&gt; Мастер-диагност -&gt; Старейшина-целитель.</w:t>
      </w:r>
    </w:p>
    <w:p w14:paraId="76A803E0" w14:textId="77777777" w:rsidR="00BD6E02" w:rsidRDefault="00BD6E02" w:rsidP="00BD6E02">
      <w:r>
        <w:t xml:space="preserve">    *   **Для учителя:** Учитель -&gt; Наставник -&gt; Мастер-педагог -&gt; Мудрец.</w:t>
      </w:r>
    </w:p>
    <w:p w14:paraId="26A9A5CF" w14:textId="77777777" w:rsidR="00BD6E02" w:rsidRDefault="00BD6E02" w:rsidP="00BD6E02">
      <w:r>
        <w:t xml:space="preserve">    *   **Для учёного:** Исследователь -&gt; Учёный -&gt; Академик -&gt; Провидец.</w:t>
      </w:r>
    </w:p>
    <w:p w14:paraId="554AAC39" w14:textId="77777777" w:rsidR="00BD6E02" w:rsidRDefault="00BD6E02" w:rsidP="00BD6E02">
      <w:r>
        <w:t>*   **Право обучать (Самое ценное):** Высшая форма признания — **право брать учеников и подмастерьев**. Передача своего мастерства следующему поколению — пик социального достижения. Ваше наследие — не банковский счёт, а **школа мысли или практики**, носящая ваше имя.</w:t>
      </w:r>
    </w:p>
    <w:p w14:paraId="2CBDDF20" w14:textId="77777777" w:rsidR="00BD6E02" w:rsidRDefault="00BD6E02" w:rsidP="00BD6E02"/>
    <w:p w14:paraId="0B258EFE" w14:textId="77777777" w:rsidR="00BD6E02" w:rsidRDefault="00BD6E02" w:rsidP="00BD6E02">
      <w:r>
        <w:t>---</w:t>
      </w:r>
    </w:p>
    <w:p w14:paraId="3AEB5AE0" w14:textId="77777777" w:rsidR="00BD6E02" w:rsidRDefault="00BD6E02" w:rsidP="00BD6E02"/>
    <w:p w14:paraId="720A0A7B" w14:textId="77777777" w:rsidR="00BD6E02" w:rsidRDefault="00BD6E02" w:rsidP="00BD6E02">
      <w:r>
        <w:t>#### **СТОЛП 3: ГАРАНТИРОВАННОЕ ВЫСОКОЕ КАЧЕСТВО ЖИЗНИ И СВОБОДА ОТ ТРЕВОГ**</w:t>
      </w:r>
    </w:p>
    <w:p w14:paraId="0640F8FD" w14:textId="77777777" w:rsidR="00BD6E02" w:rsidRDefault="00BD6E02" w:rsidP="00BD6E02"/>
    <w:p w14:paraId="059CAF65" w14:textId="77777777" w:rsidR="00BD6E02" w:rsidRDefault="00BD6E02" w:rsidP="00BD6E02">
      <w:r>
        <w:t>Система **снимает все базовые жизненные заботы**, позволяя полностью сосредоточиться на призвании.</w:t>
      </w:r>
    </w:p>
    <w:p w14:paraId="670172FB" w14:textId="77777777" w:rsidR="00BD6E02" w:rsidRDefault="00BD6E02" w:rsidP="00BD6E02"/>
    <w:p w14:paraId="3DA4F75A" w14:textId="77777777" w:rsidR="00BD6E02" w:rsidRDefault="00BD6E02" w:rsidP="00BD6E02">
      <w:r>
        <w:t>*   **Жильё:** Врачи, учителя, учёные получают **доступ к лучшему жилью** в экологически чистых, удобных и красивых районах. Не как привилегия, а как **естественное условие для качественного отдыха и работы**.</w:t>
      </w:r>
    </w:p>
    <w:p w14:paraId="7CB20E4F" w14:textId="77777777" w:rsidR="00BD6E02" w:rsidRDefault="00BD6E02" w:rsidP="00BD6E02">
      <w:r>
        <w:t>*   **Питание:** Доступ к **самой свежей, здоровой и разнообразной пище** от гильдии фермеров и поваров.</w:t>
      </w:r>
    </w:p>
    <w:p w14:paraId="55DBEC00" w14:textId="77777777" w:rsidR="00BD6E02" w:rsidRDefault="00BD6E02" w:rsidP="00BD6E02">
      <w:r>
        <w:t>*   **Образование детей:** Дети automatically получают доступ к лучшим образовательным программам, часто у тех же мастеров-педагогов.</w:t>
      </w:r>
    </w:p>
    <w:p w14:paraId="70F9AD37" w14:textId="77777777" w:rsidR="00BD6E02" w:rsidRDefault="00BD6E02" w:rsidP="00BD6E02">
      <w:r>
        <w:t>*   **Культура и досуг:** Приоритетный доступ к билетам (если они нужны) на концерты, спектакли, в музеи. Возможность **творческого отпуска (саббатика)** для учёных и учителей — для написания книги, глубокого исследования.</w:t>
      </w:r>
    </w:p>
    <w:p w14:paraId="3577026E" w14:textId="77777777" w:rsidR="00BD6E02" w:rsidRDefault="00BD6E02" w:rsidP="00BD6E02">
      <w:r>
        <w:t>*   **Путешествия:** Возможность участвовать в **профессиональных обменах** с другими городами и странами для врачей и учёных — как часть их развития и вклада в общее знание.</w:t>
      </w:r>
    </w:p>
    <w:p w14:paraId="31A4FB92" w14:textId="77777777" w:rsidR="00BD6E02" w:rsidRDefault="00BD6E02" w:rsidP="00BD6E02">
      <w:r>
        <w:lastRenderedPageBreak/>
        <w:t>*   **Пожизненная забота:** В старости заслуженные мастера окружены особым почётом и заботой. Они становятся **почётными старейшинами** своих гильдий, их опыт ценится выше всего.</w:t>
      </w:r>
    </w:p>
    <w:p w14:paraId="2153E011" w14:textId="77777777" w:rsidR="00BD6E02" w:rsidRDefault="00BD6E02" w:rsidP="00BD6E02"/>
    <w:p w14:paraId="29C79F5A" w14:textId="77777777" w:rsidR="00BD6E02" w:rsidRDefault="00BD6E02" w:rsidP="00BD6E02">
      <w:r>
        <w:t>---</w:t>
      </w:r>
    </w:p>
    <w:p w14:paraId="6A391BDB" w14:textId="77777777" w:rsidR="00BD6E02" w:rsidRDefault="00BD6E02" w:rsidP="00BD6E02"/>
    <w:p w14:paraId="2BEE8A6F" w14:textId="77777777" w:rsidR="00BD6E02" w:rsidRDefault="00BD6E02" w:rsidP="00BD6E02">
      <w:r>
        <w:t>#### **СИСТЕМНЫЕ МЕХАНИЗМЫ, ПОДДЕРЖИВАЮЩИЕ МОТИВАЦИЮ**</w:t>
      </w:r>
    </w:p>
    <w:p w14:paraId="7941910C" w14:textId="77777777" w:rsidR="00BD6E02" w:rsidRDefault="00BD6E02" w:rsidP="00BD6E02"/>
    <w:p w14:paraId="6366798F" w14:textId="77777777" w:rsidR="00BD6E02" w:rsidRDefault="00BD6E02" w:rsidP="00BD6E02">
      <w:r>
        <w:t>1.  **Гильдия как дом и сообщество:** Гильдия врачей/учителей/учёных — это **профессиональная семья**, место взаимной поддержки, обмена опытом, решения споров. Чувство принадлежности к элитарному, уважаемому цеху — мощный мотиватор.</w:t>
      </w:r>
    </w:p>
    <w:p w14:paraId="6D525B0F" w14:textId="77777777" w:rsidR="00BD6E02" w:rsidRDefault="00BD6E02" w:rsidP="00BD6E02">
      <w:r>
        <w:t>2.  **Конкуренция за мастерство, а не за доход:** Жесткая, но благородная конкуренция. Кто поставит самый точный диагноз? Кто найдёт самое изящное решение задачи? Чей ученик победит на олимпиаде? **Это соревнование в щедрости (кто больше даст миру), а не в acquisitiveness (кто больше накопит).**</w:t>
      </w:r>
    </w:p>
    <w:p w14:paraId="0B7C2ECF" w14:textId="77777777" w:rsidR="00BD6E02" w:rsidRDefault="00BD6E02" w:rsidP="00BD6E02">
      <w:r>
        <w:t>3.  **Прямая и немедленная обратная связь:** Учитель видит, как расцветают его ученики. Врач видит благодарность выздоровевших пациентов и их семей. Учёный видит, как его открытие используют коллеги по всему миру. **Отсутствие денежного посредника делает связь между трудом и результатом кристально чистой.**</w:t>
      </w:r>
    </w:p>
    <w:p w14:paraId="361C854E" w14:textId="77777777" w:rsidR="00BD6E02" w:rsidRDefault="00BD6E02" w:rsidP="00BD6E02">
      <w:r>
        <w:t>4.  **Право на ошибку и поддержку в кризисе:** Поскольку мотивация не держится на страхе увольнения и потери дохода, система более терпима к профессиональным ошибкам (не халатности!). Сложный случай или выгорание — это повод для **коллективной поддержки гильдии**, а не для наказания.</w:t>
      </w:r>
    </w:p>
    <w:p w14:paraId="7F32CD76" w14:textId="77777777" w:rsidR="00BD6E02" w:rsidRDefault="00BD6E02" w:rsidP="00BD6E02"/>
    <w:p w14:paraId="5B0116AF" w14:textId="77777777" w:rsidR="00BD6E02" w:rsidRDefault="00BD6E02" w:rsidP="00BD6E02">
      <w:r>
        <w:t>### **СВОДНАЯ ТАБЛИЦА: ЗАМЕНА ДЕНЕЖНОЙ МОТИВАЦИИ**</w:t>
      </w:r>
    </w:p>
    <w:p w14:paraId="53D02A4A" w14:textId="77777777" w:rsidR="00BD6E02" w:rsidRDefault="00BD6E02" w:rsidP="00BD6E02"/>
    <w:p w14:paraId="73F3363E" w14:textId="77777777" w:rsidR="00BD6E02" w:rsidRDefault="00BD6E02" w:rsidP="00BD6E02">
      <w:r>
        <w:t>| **Что дают деньги в рыночной системе** | **Чем это заменяется в экономике даров** | **Почему это может быть сильнее** |</w:t>
      </w:r>
    </w:p>
    <w:p w14:paraId="5474CECD" w14:textId="77777777" w:rsidR="00BD6E02" w:rsidRDefault="00BD6E02" w:rsidP="00BD6E02">
      <w:r>
        <w:t>| :--- | :--- | :--- |</w:t>
      </w:r>
    </w:p>
    <w:p w14:paraId="202E6611" w14:textId="77777777" w:rsidR="00BD6E02" w:rsidRDefault="00BD6E02" w:rsidP="00BD6E02">
      <w:r>
        <w:t>| **Безопасность и стабильность** | **Пожизненные гарантии** высокого качества жизни для мастера и его семьи. | Страх перед будущим устранён полностью. Это **базовая безопасность**, а не её денежный суррогат. |</w:t>
      </w:r>
    </w:p>
    <w:p w14:paraId="2F0E5A9E" w14:textId="77777777" w:rsidR="00BD6E02" w:rsidRDefault="00BD6E02" w:rsidP="00BD6E02">
      <w:r>
        <w:lastRenderedPageBreak/>
        <w:t>| **Статус и престиж** | **Публичное уважение, звания, право на наследие (ученики).** | Статус **нельзя купить или потерять на бирже**. Его можно только **заслужить** и его очень трудно потерять, если не совершить предательства принципов. |</w:t>
      </w:r>
    </w:p>
    <w:p w14:paraId="54B71AF7" w14:textId="77777777" w:rsidR="00BD6E02" w:rsidRDefault="00BD6E02" w:rsidP="00BD6E02">
      <w:r>
        <w:t>| **Свобода выбора** | **Профессиональная автономия** + доступ к лучшим ресурсам для реализации. | Свобода **от** рыночного принуждения + свобода **для** творчества. |</w:t>
      </w:r>
    </w:p>
    <w:p w14:paraId="0F925F15" w14:textId="77777777" w:rsidR="00BD6E02" w:rsidRDefault="00BD6E02" w:rsidP="00BD6E02">
      <w:r>
        <w:t>| **Чувство достижения** | **Признание мастерства** коллегами и обществом, видимый, нематериальный вклад в общее благо. | Достижение измеряется **влиянием на жизни людей и развитие знания**, а не цифрой на счёте. Это отвечает на вопрос «зачем?». |</w:t>
      </w:r>
    </w:p>
    <w:p w14:paraId="7D566AF0" w14:textId="77777777" w:rsidR="00BD6E02" w:rsidRDefault="00BD6E02" w:rsidP="00BD6E02"/>
    <w:p w14:paraId="77516FDF" w14:textId="77777777" w:rsidR="00BD6E02" w:rsidRDefault="00BD6E02" w:rsidP="00BD6E02">
      <w:r>
        <w:t>### **ГЛАВНЫЙ ВЫВОД: МОТИВАЦИЯ КАК ИНВЕСТИЦИЯ В ВЕЧНОСТЬ**</w:t>
      </w:r>
    </w:p>
    <w:p w14:paraId="0A3DB36E" w14:textId="77777777" w:rsidR="00BD6E02" w:rsidRDefault="00BD6E02" w:rsidP="00BD6E02"/>
    <w:p w14:paraId="7C192859" w14:textId="77777777" w:rsidR="00BD6E02" w:rsidRDefault="00BD6E02" w:rsidP="00BD6E02">
      <w:r>
        <w:t>В экономике даров врач, учитель и учёный мотивированы возможностью **вписать своё имя не в финансовый отчёт, а в «Книгу Жизни» сообщества и человечества**. Их наследие — это **вылеченные жизни, просвещённые умы, раскрытые тайны природы**.</w:t>
      </w:r>
    </w:p>
    <w:p w14:paraId="6C2DD0AC" w14:textId="77777777" w:rsidR="00BD6E02" w:rsidRDefault="00BD6E02" w:rsidP="00BD6E02"/>
    <w:p w14:paraId="34AB375E" w14:textId="77777777" w:rsidR="00BD6E02" w:rsidRDefault="00BD6E02" w:rsidP="00BD6E02">
      <w:r>
        <w:t>Это переход от мотивации **внешнего вознаграждения** («я делаю за деньги») к мотивации **внутренней идентичности** («я — врач, поэтому я лечу»), подкреплённой мощнейшей социальной поддержкой.</w:t>
      </w:r>
    </w:p>
    <w:p w14:paraId="2777E5BF" w14:textId="77777777" w:rsidR="00BD6E02" w:rsidRDefault="00BD6E02" w:rsidP="00BD6E02"/>
    <w:p w14:paraId="3DB586A3" w14:textId="77777777" w:rsidR="00BD6E02" w:rsidRDefault="00BD6E02" w:rsidP="00BD6E02">
      <w:r>
        <w:t>**Самый сложный вопрос: а что, если человек не хочет быть альтруистом?** Система рассчитана на то, что такие люди просто не пойдут в эти профессии. Они найдут себя в других сферах. А те, кто идёт — это **призванные**, для которых предложенный пакет мотивации — не жертва, а **исполнение мечты**.</w:t>
      </w:r>
    </w:p>
    <w:p w14:paraId="77FAE22B" w14:textId="77777777" w:rsidR="00BD6E02" w:rsidRDefault="00BD6E02" w:rsidP="00BD6E02"/>
    <w:p w14:paraId="53EAD8CB" w14:textId="6EC38C58" w:rsidR="005452EB" w:rsidRDefault="00BD6E02">
      <w:r>
        <w:t>**Эта система образования для мастеров требует соответствующей системы образования для всех. Как должна выглядеть школа, которая выращивает людей с мышлением дара?**</w:t>
      </w:r>
    </w:p>
    <w:p w14:paraId="738BC048" w14:textId="77777777" w:rsidR="005452EB" w:rsidRDefault="005452EB"/>
    <w:p w14:paraId="535C7082" w14:textId="77777777" w:rsidR="005452EB" w:rsidRDefault="005452EB"/>
    <w:p w14:paraId="1C5509B7" w14:textId="77777777" w:rsidR="005452EB" w:rsidRDefault="005452EB"/>
    <w:p w14:paraId="056266D5" w14:textId="77777777" w:rsidR="005452EB" w:rsidRDefault="005452EB"/>
    <w:p w14:paraId="2B0FB972" w14:textId="77777777" w:rsidR="005452EB" w:rsidRDefault="005452EB"/>
    <w:p w14:paraId="154A0982" w14:textId="77777777" w:rsidR="005452EB" w:rsidRDefault="005452EB"/>
    <w:p w14:paraId="545B7174" w14:textId="77777777" w:rsidR="005452EB" w:rsidRDefault="005452EB"/>
    <w:p w14:paraId="531C55F1" w14:textId="77777777" w:rsidR="005452EB" w:rsidRDefault="005452EB"/>
    <w:p w14:paraId="0119E07C" w14:textId="77777777" w:rsidR="005452EB" w:rsidRDefault="005452EB"/>
    <w:p w14:paraId="58C5B808" w14:textId="77777777" w:rsidR="005452EB" w:rsidRDefault="005452EB"/>
    <w:p w14:paraId="3431F395" w14:textId="77777777" w:rsidR="005452EB" w:rsidRDefault="005452EB"/>
    <w:p w14:paraId="7B5A76EA" w14:textId="77777777" w:rsidR="005452EB" w:rsidRDefault="005452EB"/>
    <w:p w14:paraId="4FF8B47D" w14:textId="77777777" w:rsidR="00442CA7" w:rsidRDefault="00442CA7" w:rsidP="00442CA7">
      <w:r>
        <w:t>Это, возможно, самый важный вопрос, потому что именно образование формирует «операционную систему» общества. Школа в экономике даров — это **не конвейер по подготовке будущих работников, а мастерская по выращиванию творцов, дарителей и ответственных членов сообщества.**</w:t>
      </w:r>
    </w:p>
    <w:p w14:paraId="1331113B" w14:textId="77777777" w:rsidR="00442CA7" w:rsidRDefault="00442CA7" w:rsidP="00442CA7"/>
    <w:p w14:paraId="5C6EB489" w14:textId="77777777" w:rsidR="00442CA7" w:rsidRDefault="00442CA7" w:rsidP="00442CA7">
      <w:r>
        <w:t>Её цель: не передача информации, а **формирование характера и способа мышления, основанного на взаимности, щедрости, ответственности и глубоком понимании взаимосвязей.**</w:t>
      </w:r>
    </w:p>
    <w:p w14:paraId="1E10DD23" w14:textId="77777777" w:rsidR="00442CA7" w:rsidRDefault="00442CA7" w:rsidP="00442CA7"/>
    <w:p w14:paraId="08005ABD" w14:textId="77777777" w:rsidR="00442CA7" w:rsidRDefault="00442CA7" w:rsidP="00442CA7">
      <w:r>
        <w:t>### **3. Система образования, выращивающая мышление дара.**</w:t>
      </w:r>
    </w:p>
    <w:p w14:paraId="10A5C208" w14:textId="77777777" w:rsidR="00442CA7" w:rsidRDefault="00442CA7" w:rsidP="00442CA7"/>
    <w:p w14:paraId="42115751" w14:textId="77777777" w:rsidR="00442CA7" w:rsidRDefault="00442CA7" w:rsidP="00442CA7">
      <w:r>
        <w:t>Ключевой принцип: **Обучение через служение и со1творчество. Знания — не товар, а живое общее достояние, которым щедро делятся.**</w:t>
      </w:r>
    </w:p>
    <w:p w14:paraId="2E4F90EC" w14:textId="77777777" w:rsidR="00442CA7" w:rsidRDefault="00442CA7" w:rsidP="00442CA7"/>
    <w:p w14:paraId="3D77870D" w14:textId="77777777" w:rsidR="00442CA7" w:rsidRDefault="00442CA7" w:rsidP="00442CA7">
      <w:r>
        <w:t>---</w:t>
      </w:r>
    </w:p>
    <w:p w14:paraId="2D84C4FB" w14:textId="77777777" w:rsidR="00442CA7" w:rsidRDefault="00442CA7" w:rsidP="00442CA7"/>
    <w:p w14:paraId="5985A10E" w14:textId="77777777" w:rsidR="00442CA7" w:rsidRDefault="00442CA7" w:rsidP="00442CA7">
      <w:r>
        <w:t>#### **УРОВЕНЬ 1: РАННЕЕ ДЕТСТВО (3-7 ЛЕТ) — ОСНОВА ДОВЕРИЯ И ЩЕДРОСТИ**</w:t>
      </w:r>
    </w:p>
    <w:p w14:paraId="7680880D" w14:textId="77777777" w:rsidR="00442CA7" w:rsidRDefault="00442CA7" w:rsidP="00442CA7"/>
    <w:p w14:paraId="3BF03F21" w14:textId="77777777" w:rsidR="00442CA7" w:rsidRDefault="00442CA7" w:rsidP="00442CA7">
      <w:r>
        <w:lastRenderedPageBreak/>
        <w:t>**Акцент:** Не на уроках, а на **формировании безопасной привязанности, эмпатии и опыте совместного творчества.**</w:t>
      </w:r>
    </w:p>
    <w:p w14:paraId="0AB297C1" w14:textId="77777777" w:rsidR="00442CA7" w:rsidRDefault="00442CA7" w:rsidP="00442CA7"/>
    <w:p w14:paraId="00747486" w14:textId="77777777" w:rsidR="00442CA7" w:rsidRDefault="00442CA7" w:rsidP="00442CA7">
      <w:r>
        <w:t>*   **Среда:** «Дома детства» — небольшие разновозрастные группы в обычных жилых кварталах. Похожи на большие семьи.</w:t>
      </w:r>
    </w:p>
    <w:p w14:paraId="0EA6EF02" w14:textId="77777777" w:rsidR="00442CA7" w:rsidRDefault="00442CA7" w:rsidP="00442CA7">
      <w:r>
        <w:t>*   **Практики:**</w:t>
      </w:r>
    </w:p>
    <w:p w14:paraId="352BC74A" w14:textId="77777777" w:rsidR="00442CA7" w:rsidRDefault="00442CA7" w:rsidP="00442CA7">
      <w:r>
        <w:t xml:space="preserve">    *   **Совместная забота:** Дети ухаживают за животными, растениями в общем дворе. **«Наш сад», «наши кролики»**.</w:t>
      </w:r>
    </w:p>
    <w:p w14:paraId="6B8943A0" w14:textId="77777777" w:rsidR="00442CA7" w:rsidRDefault="00442CA7" w:rsidP="00442CA7">
      <w:r>
        <w:t xml:space="preserve">    *   **Ритуалы дара:** Еженедельное «Утро даров» — дети приносят из дома или делают что-то, чтобы подарить друг другу (камешек, рисунок, печенье). Акцент не на ценности подарка, а на **радости отдавания**.</w:t>
      </w:r>
    </w:p>
    <w:p w14:paraId="0BF43C3D" w14:textId="77777777" w:rsidR="00442CA7" w:rsidRDefault="00442CA7" w:rsidP="00442CA7">
      <w:r>
        <w:t xml:space="preserve">    *   **Разрешение конфликтов через «круги чувств»:** Детей учат говорить «мне было больно/обидно, когда…» и слушать друг друга.</w:t>
      </w:r>
    </w:p>
    <w:p w14:paraId="33B7A9A2" w14:textId="77777777" w:rsidR="00442CA7" w:rsidRDefault="00442CA7" w:rsidP="00442CA7">
      <w:r>
        <w:t xml:space="preserve">    *   **Труд как игра:** Участие в простой домашней работе (накрыть на стол, полить цветы) как естественная часть жизни сообщества.</w:t>
      </w:r>
    </w:p>
    <w:p w14:paraId="27F36B8B" w14:textId="77777777" w:rsidR="00442CA7" w:rsidRDefault="00442CA7" w:rsidP="00442CA7"/>
    <w:p w14:paraId="4071761C" w14:textId="77777777" w:rsidR="00442CA7" w:rsidRDefault="00442CA7" w:rsidP="00442CA7">
      <w:r>
        <w:t>---</w:t>
      </w:r>
    </w:p>
    <w:p w14:paraId="5BCCD601" w14:textId="77777777" w:rsidR="00442CA7" w:rsidRDefault="00442CA7" w:rsidP="00442CA7"/>
    <w:p w14:paraId="5C3AC94A" w14:textId="77777777" w:rsidR="00442CA7" w:rsidRDefault="00442CA7" w:rsidP="00442CA7">
      <w:r>
        <w:t>#### **УРОВЕНЬ 2: ОСНОВНАЯ ШКОЛА (7-15 ЛЕТ) — ОБУЧЕНИЕ ЧЕРЕЗ СЛУЖЕНИЕ И ПРОЕКТЫ**</w:t>
      </w:r>
    </w:p>
    <w:p w14:paraId="56490F6C" w14:textId="77777777" w:rsidR="00442CA7" w:rsidRDefault="00442CA7" w:rsidP="00442CA7"/>
    <w:p w14:paraId="4BE17F85" w14:textId="77777777" w:rsidR="00442CA7" w:rsidRDefault="00442CA7" w:rsidP="00442CA7">
      <w:r>
        <w:t>**Акцент:** Интеграция академических знаний с **реальным, полезным действием в сообществе**. Школа без стен.</w:t>
      </w:r>
    </w:p>
    <w:p w14:paraId="24E5F0A1" w14:textId="77777777" w:rsidR="00442CA7" w:rsidRDefault="00442CA7" w:rsidP="00442CA7"/>
    <w:p w14:paraId="244D05C4" w14:textId="77777777" w:rsidR="00442CA7" w:rsidRDefault="00442CA7" w:rsidP="00442CA7">
      <w:r>
        <w:t>*   **Структура:** Не классы по возрастам, а **разновозрастные студии и мастерские**, сгруппированные вокруг интересов и проектов.</w:t>
      </w:r>
    </w:p>
    <w:p w14:paraId="39E2E94D" w14:textId="77777777" w:rsidR="00442CA7" w:rsidRDefault="00442CA7" w:rsidP="00442CA7">
      <w:r>
        <w:t>*   **«Учебный план» — это карта потребностей и возможностей сообщества:**</w:t>
      </w:r>
    </w:p>
    <w:p w14:paraId="511CF22F" w14:textId="77777777" w:rsidR="00442CA7" w:rsidRDefault="00442CA7" w:rsidP="00442CA7">
      <w:r>
        <w:t xml:space="preserve">    *   **Проект «Математика огорода»:** Рассчитать площадь грядок, урожайность, составить график полива для реального общественного огорода.</w:t>
      </w:r>
    </w:p>
    <w:p w14:paraId="5E83CC4A" w14:textId="77777777" w:rsidR="00442CA7" w:rsidRDefault="00442CA7" w:rsidP="00442CA7">
      <w:r>
        <w:t xml:space="preserve">    *   **Проект «Литература памяти»:** Записать истории старейшин района, оформить их в книгу для местной библиотеки.</w:t>
      </w:r>
    </w:p>
    <w:p w14:paraId="01411D36" w14:textId="77777777" w:rsidR="00442CA7" w:rsidRDefault="00442CA7" w:rsidP="00442CA7">
      <w:r>
        <w:lastRenderedPageBreak/>
        <w:t xml:space="preserve">    *   **Проект «Физика моста»:** Спроектировать и построить (с помощью гильдии строителей) пешеходный мостик через ручей в парке.</w:t>
      </w:r>
    </w:p>
    <w:p w14:paraId="3A0A4A6E" w14:textId="77777777" w:rsidR="00442CA7" w:rsidRDefault="00442CA7" w:rsidP="00442CA7">
      <w:r>
        <w:t>*   **Роль учителя:** **Наставник и фасилитатор**, а не контролёр. Его задача — задавать правильные вопросы, соединять детей с экспертами-мастерами из гильдий, обеспечивать ресурсы.</w:t>
      </w:r>
    </w:p>
    <w:p w14:paraId="37D61F13" w14:textId="77777777" w:rsidR="00442CA7" w:rsidRDefault="00442CA7" w:rsidP="00442CA7">
      <w:r>
        <w:t>*   **Оценки:** Отсутствуют в привычном виде. Вместо них — **портфолио проектов**, **рефлексивные дневники**, **публичные презентации результатов** перед сообществом (жителями, гильдиями). Обратная связь — качественная, от наставников, сверстников и «заказчиков» проекта.</w:t>
      </w:r>
    </w:p>
    <w:p w14:paraId="2C72FB4A" w14:textId="77777777" w:rsidR="00442CA7" w:rsidRDefault="00442CA7" w:rsidP="00442CA7">
      <w:r>
        <w:t>*   **Обязательная «практика служения»:** Каждый ученик несколько часов в неделю **реально помогает** в работе городских систем: в продовольственном узле (сортировка), с малышами в «Доме детства», в гильдии ремонтников (подмастерье). Это не оценка, а **гражданская обязанность и способ увидеть систему изнутри.**</w:t>
      </w:r>
    </w:p>
    <w:p w14:paraId="521F0220" w14:textId="77777777" w:rsidR="00442CA7" w:rsidRDefault="00442CA7" w:rsidP="00442CA7"/>
    <w:p w14:paraId="0AA160F7" w14:textId="77777777" w:rsidR="00442CA7" w:rsidRDefault="00442CA7" w:rsidP="00442CA7">
      <w:r>
        <w:t>---</w:t>
      </w:r>
    </w:p>
    <w:p w14:paraId="6C11A750" w14:textId="77777777" w:rsidR="00442CA7" w:rsidRDefault="00442CA7" w:rsidP="00442CA7"/>
    <w:p w14:paraId="7C4CA21E" w14:textId="77777777" w:rsidR="00442CA7" w:rsidRDefault="00442CA7" w:rsidP="00442CA7">
      <w:r>
        <w:t>#### **УРОВЕНЬ 3: СТАРШАЯ ШКОЛА И ПРОФЕССИОНАЛЬНОЕ СТАНОВЛЕНИЕ (15-20+) — ПУТЬ ПОДМАСТЕРЬЯ**</w:t>
      </w:r>
    </w:p>
    <w:p w14:paraId="22F4550F" w14:textId="77777777" w:rsidR="00442CA7" w:rsidRDefault="00442CA7" w:rsidP="00442CA7"/>
    <w:p w14:paraId="126FD32E" w14:textId="77777777" w:rsidR="00442CA7" w:rsidRDefault="00442CA7" w:rsidP="00442CA7">
      <w:r>
        <w:t>**Акцент:** Глубокое погружение в мастерство и осознанный выбор пути служения.</w:t>
      </w:r>
    </w:p>
    <w:p w14:paraId="67053E10" w14:textId="77777777" w:rsidR="00442CA7" w:rsidRDefault="00442CA7" w:rsidP="00442CA7"/>
    <w:p w14:paraId="4F2AC80C" w14:textId="77777777" w:rsidR="00442CA7" w:rsidRDefault="00442CA7" w:rsidP="00442CA7">
      <w:r>
        <w:t>*   **Институт ученичества:** Основная форма. Подросток выбирает сферу интересов (медицина, ремесло, экология, искусство) и **прикрепляется к мастеру** из соответствующей гильдии.</w:t>
      </w:r>
    </w:p>
    <w:p w14:paraId="37496534" w14:textId="77777777" w:rsidR="00442CA7" w:rsidRDefault="00442CA7" w:rsidP="00442CA7">
      <w:r>
        <w:t xml:space="preserve">    *   Он проводит большую часть времени **в реальной работе** рядом с мастером, выполняя сначала простые, потом всё более сложные задачи.</w:t>
      </w:r>
    </w:p>
    <w:p w14:paraId="15BC4480" w14:textId="77777777" w:rsidR="00442CA7" w:rsidRDefault="00442CA7" w:rsidP="00442CA7">
      <w:r>
        <w:t xml:space="preserve">    *   Теоретическое обучение происходит **по запросу** и в контексте практики: чтобы понять, как работает двигатель, его разбирают и собирают; чтобы лечить болезнь, изучают анатомию и биохимию.</w:t>
      </w:r>
    </w:p>
    <w:p w14:paraId="729C9659" w14:textId="77777777" w:rsidR="00442CA7" w:rsidRDefault="00442CA7" w:rsidP="00442CA7">
      <w:r>
        <w:t>*   **«Великое путешествие»:** В 17-18 лет молодой человек отправляется в **самостоятельное путешествие** по другим городам и сообществам экономики даров (или даже за её пределы, для понимания контраста). Цель — увидеть разные практики, найти своих учителей, понять своё место в мире. Сообщество обеспечивает базовые ресурсы для этого.</w:t>
      </w:r>
    </w:p>
    <w:p w14:paraId="7C40C8D8" w14:textId="77777777" w:rsidR="00442CA7" w:rsidRDefault="00442CA7" w:rsidP="00442CA7">
      <w:r>
        <w:lastRenderedPageBreak/>
        <w:t>*   **«Шедевр» и посвящение в мастера:** Чтобы стать полноправным членом гильдии (получить статус подмастерья или младшего мастера), нужно создать и представить совету гильдии **«шедевр»** — значимый, завершённый проект, приносящий пользу сообществу. Это может быть:</w:t>
      </w:r>
    </w:p>
    <w:p w14:paraId="5C65F1B1" w14:textId="77777777" w:rsidR="00442CA7" w:rsidRDefault="00442CA7" w:rsidP="00442CA7">
      <w:r>
        <w:t xml:space="preserve">    *   Для будущего врача — организация оздоровительной программы для своего района.</w:t>
      </w:r>
    </w:p>
    <w:p w14:paraId="4DF5EA71" w14:textId="77777777" w:rsidR="00442CA7" w:rsidRDefault="00442CA7" w:rsidP="00442CA7">
      <w:r>
        <w:t xml:space="preserve">    *   Для строителя — спроектированный и построенный своими руками дом.</w:t>
      </w:r>
    </w:p>
    <w:p w14:paraId="6E2FD467" w14:textId="77777777" w:rsidR="00442CA7" w:rsidRDefault="00442CA7" w:rsidP="00442CA7">
      <w:r>
        <w:t xml:space="preserve">    *   Для учёного — проведённое исследование и доклад.</w:t>
      </w:r>
    </w:p>
    <w:p w14:paraId="3BF46E13" w14:textId="77777777" w:rsidR="00442CA7" w:rsidRDefault="00442CA7" w:rsidP="00442CA7">
      <w:r>
        <w:t>*   **Высшее знание как общее достояние:** Университеты в привычном виде исчезают. Их заменяют **Высшие Школы гильдий** и **Исследовательские сети**. Доступ к ним открыт для любого, кто показал способности и мотивацию. Обучение там — это **привилегия и огромная ответственность** стать хранителем и приумножителем знания для всех.</w:t>
      </w:r>
    </w:p>
    <w:p w14:paraId="2B2FB615" w14:textId="77777777" w:rsidR="00442CA7" w:rsidRDefault="00442CA7" w:rsidP="00442CA7"/>
    <w:p w14:paraId="6068FBAC" w14:textId="77777777" w:rsidR="00442CA7" w:rsidRDefault="00442CA7" w:rsidP="00442CA7">
      <w:r>
        <w:t>---</w:t>
      </w:r>
    </w:p>
    <w:p w14:paraId="368BF098" w14:textId="77777777" w:rsidR="00442CA7" w:rsidRDefault="00442CA7" w:rsidP="00442CA7"/>
    <w:p w14:paraId="3199BB68" w14:textId="77777777" w:rsidR="00442CA7" w:rsidRDefault="00442CA7" w:rsidP="00442CA7">
      <w:r>
        <w:t>#### **СКВОЗНЫЕ ПРИНЦИПЫ ВСЕЙ СИСТЕМЫ:**</w:t>
      </w:r>
    </w:p>
    <w:p w14:paraId="71B7437E" w14:textId="77777777" w:rsidR="00442CA7" w:rsidRDefault="00442CA7" w:rsidP="00442CA7"/>
    <w:p w14:paraId="1EA53A40" w14:textId="77777777" w:rsidR="00442CA7" w:rsidRDefault="00442CA7" w:rsidP="00442CA7">
      <w:r>
        <w:t>1.  **Отмена конкуренции, культура сотрудничества:** Нет «лучших» и «худших». Есть **разные дары и темпы**. Работа в команде над общим проектом ценится выше личного результата. Системы типа олимпиад превращаются в **фестивали мастерства**, где делятся открытиями.</w:t>
      </w:r>
    </w:p>
    <w:p w14:paraId="43B87E4B" w14:textId="77777777" w:rsidR="00442CA7" w:rsidRDefault="00442CA7" w:rsidP="00442CA7">
      <w:r>
        <w:t>2.  **Дети — полноправные участники сообщества:** Их голос учитывается на семейных и районных советах. Их проекты — не «игра», а реальный вклад.</w:t>
      </w:r>
    </w:p>
    <w:p w14:paraId="17D1E34F" w14:textId="77777777" w:rsidR="00442CA7" w:rsidRDefault="00442CA7" w:rsidP="00442CA7">
      <w:r>
        <w:t>3.  **Родители и сообщество — часть образовательного процесса:** Мастера гильдий регулярно приходят в школы как носители знаний. Родители участвуют в проектах как эксперты в своих областях.</w:t>
      </w:r>
    </w:p>
    <w:p w14:paraId="6A09FBEE" w14:textId="77777777" w:rsidR="00442CA7" w:rsidRDefault="00442CA7" w:rsidP="00442CA7">
      <w:r>
        <w:t>4.  **Образование длиною в жизнь:** Гильдии организуют постоянные курсы, лекции, мастер-классы для всех желающих. Учиться новому — норма жизни.</w:t>
      </w:r>
    </w:p>
    <w:p w14:paraId="1C12B613" w14:textId="77777777" w:rsidR="00442CA7" w:rsidRDefault="00442CA7" w:rsidP="00442CA7"/>
    <w:p w14:paraId="14DFBDDD" w14:textId="77777777" w:rsidR="00442CA7" w:rsidRDefault="00442CA7" w:rsidP="00442CA7">
      <w:r>
        <w:t>---</w:t>
      </w:r>
    </w:p>
    <w:p w14:paraId="66837B49" w14:textId="77777777" w:rsidR="00442CA7" w:rsidRDefault="00442CA7" w:rsidP="00442CA7"/>
    <w:p w14:paraId="5D1D7B9B" w14:textId="77777777" w:rsidR="00442CA7" w:rsidRDefault="00442CA7" w:rsidP="00442CA7">
      <w:r>
        <w:lastRenderedPageBreak/>
        <w:t>#### **КАК ЭТО МЕНЯЕТ МЫШЛЕНИЕ (ВМЕСТО ВЫВОДА):**</w:t>
      </w:r>
    </w:p>
    <w:p w14:paraId="4F1BCC37" w14:textId="77777777" w:rsidR="00442CA7" w:rsidRDefault="00442CA7" w:rsidP="00442CA7"/>
    <w:p w14:paraId="78762AD3" w14:textId="77777777" w:rsidR="00442CA7" w:rsidRDefault="00442CA7" w:rsidP="00442CA7">
      <w:r>
        <w:t>Выпускник такой системы обладает **«мышлением дара»**, для которого характерно:</w:t>
      </w:r>
    </w:p>
    <w:p w14:paraId="6855E07A" w14:textId="77777777" w:rsidR="00442CA7" w:rsidRDefault="00442CA7" w:rsidP="00442CA7"/>
    <w:p w14:paraId="4191A3E1" w14:textId="77777777" w:rsidR="00442CA7" w:rsidRDefault="00442CA7" w:rsidP="00442CA7">
      <w:r>
        <w:t>*   **Понимание взаимозависимости:** Я — часть сети. Моё благополучие зависит от благополучия других и всей системы.</w:t>
      </w:r>
    </w:p>
    <w:p w14:paraId="0B48B660" w14:textId="77777777" w:rsidR="00442CA7" w:rsidRDefault="00442CA7" w:rsidP="00442CA7">
      <w:r>
        <w:t>*   **Щедрость как первая реакция:** Видя ресурс (знание, вещь, время), первая мысль — «как этим можно поделиться?», а не «как это сохранить для себя?».</w:t>
      </w:r>
    </w:p>
    <w:p w14:paraId="7F8926DC" w14:textId="77777777" w:rsidR="00442CA7" w:rsidRDefault="00442CA7" w:rsidP="00442CA7">
      <w:r>
        <w:t>*   **Ответственность за последствия:** Я понимаю, что мои действия имеют отклик в системе, и несу за них ответственность перед сообществом.</w:t>
      </w:r>
    </w:p>
    <w:p w14:paraId="4BA4C9A5" w14:textId="77777777" w:rsidR="00442CA7" w:rsidRDefault="00442CA7" w:rsidP="00442CA7">
      <w:r>
        <w:t>*   **Глубокое уважение к мастерству:** Я ценю качественный труд и знание, потому что сам прошел путь ученичества и знаю, какой в него вложен труд.</w:t>
      </w:r>
    </w:p>
    <w:p w14:paraId="0BD8A539" w14:textId="77777777" w:rsidR="00442CA7" w:rsidRDefault="00442CA7" w:rsidP="00442CA7">
      <w:r>
        <w:t>*   **Критическое мышление и осознанный выбор:** Я умею учиться, задавать вопросы и выбирать свой путь служения, а не следовать навязанным стандартам успеха.</w:t>
      </w:r>
    </w:p>
    <w:p w14:paraId="11472CDD" w14:textId="77777777" w:rsidR="00442CA7" w:rsidRDefault="00442CA7" w:rsidP="00442CA7"/>
    <w:p w14:paraId="48643CC0" w14:textId="7290D3C1" w:rsidR="005452EB" w:rsidRDefault="00442CA7">
      <w:r>
        <w:t>**Такая школа — не место подготовки к жизни. Это и есть настоящая, полнокровная жизнь, в которой дети с первого дня являются созидателями, а не потребителями будущего.** Это самый надёжный способ сделать экономику даров не случайным экспериментом, а устойчивой, воспроизводящей себя культурой.</w:t>
      </w:r>
    </w:p>
    <w:p w14:paraId="487B69B7" w14:textId="77777777" w:rsidR="005452EB" w:rsidRDefault="005452EB"/>
    <w:p w14:paraId="419374C3" w14:textId="77777777" w:rsidR="005452EB" w:rsidRDefault="005452EB"/>
    <w:p w14:paraId="50F32A2A" w14:textId="77777777" w:rsidR="005452EB" w:rsidRDefault="005452EB"/>
    <w:p w14:paraId="1BA5787C" w14:textId="77777777" w:rsidR="005452EB" w:rsidRDefault="005452EB"/>
    <w:p w14:paraId="360BDDC0" w14:textId="77777777" w:rsidR="005452EB" w:rsidRDefault="005452EB"/>
    <w:p w14:paraId="0046EB24" w14:textId="77777777" w:rsidR="005452EB" w:rsidRDefault="005452EB"/>
    <w:p w14:paraId="3BB77621" w14:textId="77777777" w:rsidR="005452EB" w:rsidRDefault="005452EB"/>
    <w:p w14:paraId="083BB6B8" w14:textId="77777777" w:rsidR="005452EB" w:rsidRDefault="005452EB"/>
    <w:p w14:paraId="75DD73D4" w14:textId="77777777" w:rsidR="005452EB" w:rsidRDefault="005452EB"/>
    <w:p w14:paraId="4BB174B1" w14:textId="77777777" w:rsidR="005452EB" w:rsidRDefault="005452EB"/>
    <w:p w14:paraId="71D67AB2" w14:textId="77777777" w:rsidR="005452EB" w:rsidRDefault="005452EB"/>
    <w:p w14:paraId="4C2DFB0B" w14:textId="77777777" w:rsidR="005452EB" w:rsidRDefault="005452EB"/>
    <w:p w14:paraId="1B04C2EB" w14:textId="77777777" w:rsidR="005452EB" w:rsidRDefault="005452EB"/>
    <w:p w14:paraId="20B676C2" w14:textId="77777777" w:rsidR="005452EB" w:rsidRDefault="005452EB"/>
    <w:p w14:paraId="12F6AB99" w14:textId="77777777" w:rsidR="005452EB" w:rsidRDefault="005452EB"/>
    <w:p w14:paraId="1C21CC20" w14:textId="77777777" w:rsidR="005452EB" w:rsidRDefault="005452EB"/>
    <w:p w14:paraId="57A09C4C" w14:textId="77777777" w:rsidR="005452EB" w:rsidRDefault="005452EB"/>
    <w:p w14:paraId="550DCD47" w14:textId="77777777" w:rsidR="003A14E2" w:rsidRDefault="003A14E2" w:rsidP="003A14E2">
      <w:r>
        <w:t>Это критический вопрос технологического и этического суверенитета. Если еду и жилье можно локализовать, то с фармацевтикой и медтехникой всё сложнее: это вершина технологических цепочек. Но именно здесь принцип дара сталкивается с самой мощной инерцией рыночной системы — индустрией, построенной на патентах, монополиях и извлечении ренты из болезней.</w:t>
      </w:r>
    </w:p>
    <w:p w14:paraId="0D891189" w14:textId="77777777" w:rsidR="003A14E2" w:rsidRDefault="003A14E2" w:rsidP="003A14E2"/>
    <w:p w14:paraId="5E726818" w14:textId="77777777" w:rsidR="003A14E2" w:rsidRDefault="003A14E2" w:rsidP="003A14E2">
      <w:r>
        <w:t>Цель: вывести здоровье из товарной логики на всех этапах — от молекулы до аппарата ИВЛ.</w:t>
      </w:r>
    </w:p>
    <w:p w14:paraId="66104AD1" w14:textId="77777777" w:rsidR="003A14E2" w:rsidRDefault="003A14E2" w:rsidP="003A14E2"/>
    <w:p w14:paraId="1A13158F" w14:textId="77777777" w:rsidR="003A14E2" w:rsidRDefault="003A14E2" w:rsidP="003A14E2">
      <w:r>
        <w:t>### **4. Производство лекарств и медоборудования как общее достояние.**</w:t>
      </w:r>
    </w:p>
    <w:p w14:paraId="692EDC6C" w14:textId="77777777" w:rsidR="003A14E2" w:rsidRDefault="003A14E2" w:rsidP="003A14E2"/>
    <w:p w14:paraId="45CB1465" w14:textId="77777777" w:rsidR="003A14E2" w:rsidRDefault="003A14E2" w:rsidP="003A14E2">
      <w:r>
        <w:t>Ключевой принцип: **Жизненно важные медицинские технологии — это общественное благо (public good) и общее достояние (commons). Их разработка и производство — форма служения, управляемая этикой, а не прибылью.**</w:t>
      </w:r>
    </w:p>
    <w:p w14:paraId="1ADA3585" w14:textId="77777777" w:rsidR="003A14E2" w:rsidRDefault="003A14E2" w:rsidP="003A14E2"/>
    <w:p w14:paraId="4043E617" w14:textId="77777777" w:rsidR="003A14E2" w:rsidRDefault="003A14E2" w:rsidP="003A14E2">
      <w:r>
        <w:t>---</w:t>
      </w:r>
    </w:p>
    <w:p w14:paraId="07DED1BB" w14:textId="77777777" w:rsidR="003A14E2" w:rsidRDefault="003A14E2" w:rsidP="003A14E2"/>
    <w:p w14:paraId="0A20B074" w14:textId="77777777" w:rsidR="003A14E2" w:rsidRDefault="003A14E2" w:rsidP="003A14E2">
      <w:r>
        <w:t>#### **ЧАСТЬ 1: ФАРМАЦЕВТИКА — ОТ ПАТЕНТОВ К ОТКРЫТЫМ МОЛЕКУЛАМ**</w:t>
      </w:r>
    </w:p>
    <w:p w14:paraId="231E0A7D" w14:textId="77777777" w:rsidR="003A14E2" w:rsidRDefault="003A14E2" w:rsidP="003A14E2"/>
    <w:p w14:paraId="528527AA" w14:textId="77777777" w:rsidR="003A14E2" w:rsidRDefault="003A14E2" w:rsidP="003A14E2">
      <w:r>
        <w:t>**1. Исследования и разработка (R&amp;D): Открытая наука и кооперация.**</w:t>
      </w:r>
    </w:p>
    <w:p w14:paraId="594F7ED2" w14:textId="77777777" w:rsidR="003A14E2" w:rsidRDefault="003A14E2" w:rsidP="003A14E2">
      <w:r>
        <w:lastRenderedPageBreak/>
        <w:t>*   **«Гильдия фармацевтов и биоисследователей»:** Ядро системы. Учёные, химики, биологи, работающие не на фармкорпорации, а **на благо здоровья человечества**. Их мотивация — признание, решение научных задач, спасение жизней.</w:t>
      </w:r>
    </w:p>
    <w:p w14:paraId="59C124DD" w14:textId="77777777" w:rsidR="003A14E2" w:rsidRDefault="003A14E2" w:rsidP="003A14E2">
      <w:r>
        <w:t>*   **Открытые исследовательские платформы:** Все данные доклинических и клинических исследований, включая неудачные, публикуются в **открытых репозиториях** (по типу arXiv или bioRxiv). Это предотвращает дублирование работы и позволяет всем учёным мира строить на основе чужих результатов.</w:t>
      </w:r>
    </w:p>
    <w:p w14:paraId="61B025AC" w14:textId="77777777" w:rsidR="003A14E2" w:rsidRDefault="003A14E2" w:rsidP="003A14E2">
      <w:r>
        <w:t>*   **Краудсорсинг и распределённые исследования:** Сложные задачи (например, поиск мишеней для лекарства от редкой болезни) разбиваются на подзадачи и решаются **сетью лабораторий** по всему миру, объединённых общими этическими принципами.</w:t>
      </w:r>
    </w:p>
    <w:p w14:paraId="3DA22D32" w14:textId="77777777" w:rsidR="003A14E2" w:rsidRDefault="003A14E2" w:rsidP="003A14E2">
      <w:r>
        <w:t>*   **Финансирование:** Через **Общественный фонд медицинских исследований**, куда сообщества и гильдии вносят часть своих ресурсов. Решение о приоритетах исследований принимает **Этический совет фонда** с участием врачей, учёных, пациентов и философов.</w:t>
      </w:r>
    </w:p>
    <w:p w14:paraId="11ACBEB8" w14:textId="77777777" w:rsidR="003A14E2" w:rsidRDefault="003A14E2" w:rsidP="003A14E2"/>
    <w:p w14:paraId="2B1D4D5F" w14:textId="77777777" w:rsidR="003A14E2" w:rsidRDefault="003A14E2" w:rsidP="003A14E2">
      <w:r>
        <w:t>**2. Производство: Локализация + открытые рецептуры.**</w:t>
      </w:r>
    </w:p>
    <w:p w14:paraId="1E2DF5A7" w14:textId="77777777" w:rsidR="003A14E2" w:rsidRDefault="003A14E2" w:rsidP="003A14E2">
      <w:r>
        <w:t>*   **Открытые производственные рецептуры (Open Source Drug Manufacturing):** Химические формулы и технологические процессы производства лекарств **не патентуются, а публикуются** как открытое знание.</w:t>
      </w:r>
    </w:p>
    <w:p w14:paraId="6435CDB9" w14:textId="77777777" w:rsidR="003A14E2" w:rsidRDefault="003A14E2" w:rsidP="003A14E2">
      <w:r>
        <w:t>*   **Региональные фармацевтические мини-заводы (Micro-pharma):** Вместо гигантских корпоративных заводов на другом конце планеты — **сеть небольших, высокоавтоматизированных производств** в каждом крупном регионе или городе. Они используют открытые рецептуры для производства базового набора жизненно важных лекарств (антибиотики, инсулин, сердечные препараты, химиотерапия).</w:t>
      </w:r>
    </w:p>
    <w:p w14:paraId="7F222C09" w14:textId="77777777" w:rsidR="003A14E2" w:rsidRDefault="003A14E2" w:rsidP="003A14E2">
      <w:r>
        <w:t>*   **Контроль качества:** Осуществляется **Гильдией фармацевтов** через единые, строжайшие протоколы. Партия, не прошедшая контроль, уничтожается, а ошибка становится **предметом открытого разбора** для улучшения процесса всеми.</w:t>
      </w:r>
    </w:p>
    <w:p w14:paraId="5D0062CF" w14:textId="77777777" w:rsidR="003A14E2" w:rsidRDefault="003A14E2" w:rsidP="003A14E2"/>
    <w:p w14:paraId="72DB7DAE" w14:textId="77777777" w:rsidR="003A14E2" w:rsidRDefault="003A14E2" w:rsidP="003A14E2">
      <w:r>
        <w:t>**3. Распределение и назначение:**</w:t>
      </w:r>
    </w:p>
    <w:p w14:paraId="69717E49" w14:textId="77777777" w:rsidR="003A14E2" w:rsidRDefault="003A14E2" w:rsidP="003A14E2">
      <w:r>
        <w:t>*   Лекарства **не продаются**. Они производятся как **общественный ресурс** и распределяются **Гильдией врачей** через аптеки при Домах здоровья **строго по медицинским показаниям**.</w:t>
      </w:r>
    </w:p>
    <w:p w14:paraId="42069CF2" w14:textId="77777777" w:rsidR="003A14E2" w:rsidRDefault="003A14E2" w:rsidP="003A14E2">
      <w:r>
        <w:lastRenderedPageBreak/>
        <w:t>*   **Этический контроль за назначением:** Для дорогих (в плане ресурсов) или экспериментальных препаратов существует **Лечебно-этическая комиссия** при больнице, которая принимает коллегиальное решение.</w:t>
      </w:r>
    </w:p>
    <w:p w14:paraId="12BFD55F" w14:textId="77777777" w:rsidR="003A14E2" w:rsidRDefault="003A14E2" w:rsidP="003A14E2"/>
    <w:p w14:paraId="64694EBD" w14:textId="77777777" w:rsidR="003A14E2" w:rsidRDefault="003A14E2" w:rsidP="003A14E2">
      <w:r>
        <w:t>---</w:t>
      </w:r>
    </w:p>
    <w:p w14:paraId="36FE8F76" w14:textId="77777777" w:rsidR="003A14E2" w:rsidRDefault="003A14E2" w:rsidP="003A14E2"/>
    <w:p w14:paraId="5ED283CC" w14:textId="77777777" w:rsidR="003A14E2" w:rsidRDefault="003A14E2" w:rsidP="003A14E2">
      <w:r>
        <w:t>#### **ЧАСТЬ 2: МЕДИЦИНСКОЕ ОБОРУДОВАНИЕ — ОТ ПЛАНОВОГО УСТАРЕВАНИЯ К РЕМОНТИРУЕМОЙ ДОЛГОВЕЧНОСТИ**</w:t>
      </w:r>
    </w:p>
    <w:p w14:paraId="4D171275" w14:textId="77777777" w:rsidR="003A14E2" w:rsidRDefault="003A14E2" w:rsidP="003A14E2"/>
    <w:p w14:paraId="092BFB2F" w14:textId="77777777" w:rsidR="003A14E2" w:rsidRDefault="003A14E2" w:rsidP="003A14E2">
      <w:r>
        <w:t>**1. Проектирование: Open Source Hardware и модульность.**</w:t>
      </w:r>
    </w:p>
    <w:p w14:paraId="774FE408" w14:textId="77777777" w:rsidR="003A14E2" w:rsidRDefault="003A14E2" w:rsidP="003A14E2">
      <w:r>
        <w:t>*   **«Гильдия биомедицинских инженеров»** разрабатывает конструкции аппаратов ИВЛ, УЗИ-сканеров, анализаторов крови как **открытое аппаратное обеспечение (Open Source Hardware)**.</w:t>
      </w:r>
    </w:p>
    <w:p w14:paraId="4EEBFC51" w14:textId="77777777" w:rsidR="003A14E2" w:rsidRDefault="003A14E2" w:rsidP="003A14E2">
      <w:r>
        <w:t>*   **Принципы проектирования:**</w:t>
      </w:r>
    </w:p>
    <w:p w14:paraId="4E3BA18B" w14:textId="77777777" w:rsidR="003A14E2" w:rsidRDefault="003A14E2" w:rsidP="003A14E2">
      <w:r>
        <w:t xml:space="preserve">    *   **Ремонтопригодность:** Конструкции должны легко разбираться, диагностироваться и ремонтироваться на месте силами местных **гильдий медтехников**.</w:t>
      </w:r>
    </w:p>
    <w:p w14:paraId="60B11D79" w14:textId="77777777" w:rsidR="003A14E2" w:rsidRDefault="003A14E2" w:rsidP="003A14E2">
      <w:r>
        <w:t xml:space="preserve">    *   **Модульность:** Аппарат строится из стандартных, взаимозаменяемых блоков. Сломалась одна часть — меняется модуль, а не весь аппарат.</w:t>
      </w:r>
    </w:p>
    <w:p w14:paraId="05C48BD8" w14:textId="77777777" w:rsidR="003A14E2" w:rsidRDefault="003A14E2" w:rsidP="003A14E2">
      <w:r>
        <w:t xml:space="preserve">    *   **Долговечность и апгрейд:** Отказ от политики «планового устаревания». Аппарат должен служить десятилетиями, с возможностью **программного и частично аппаратного обновления**.</w:t>
      </w:r>
    </w:p>
    <w:p w14:paraId="60358B9F" w14:textId="77777777" w:rsidR="003A14E2" w:rsidRDefault="003A14E2" w:rsidP="003A14E2">
      <w:r>
        <w:t>*   **Цифровые двойники и симуляции:** Конструкции тестируются в виртуальных средах, что ускоряет разработку и снижает затраты.</w:t>
      </w:r>
    </w:p>
    <w:p w14:paraId="013A4EC6" w14:textId="77777777" w:rsidR="003A14E2" w:rsidRDefault="003A14E2" w:rsidP="003A14E2"/>
    <w:p w14:paraId="34ECA6A5" w14:textId="77777777" w:rsidR="003A14E2" w:rsidRDefault="003A14E2" w:rsidP="003A14E2">
      <w:r>
        <w:t>**2. Производство: Распределённые фабрикаторы и индустриальные commons.**</w:t>
      </w:r>
    </w:p>
    <w:p w14:paraId="75C1E1EE" w14:textId="77777777" w:rsidR="003A14E2" w:rsidRDefault="003A14E2" w:rsidP="003A14E2">
      <w:r>
        <w:t>*   **Сеть региональных «ФабЛабов» (Fabrication Laboratories):** Это не массовые конвейеры, а **высокотехнологичные мастерские**, оснащённые 3D-принтерами по металлу и пластику, станками с ЧПУ, паяльными роботами.</w:t>
      </w:r>
    </w:p>
    <w:p w14:paraId="2A055293" w14:textId="77777777" w:rsidR="003A14E2" w:rsidRDefault="003A14E2" w:rsidP="003A14E2">
      <w:r>
        <w:t>*   **Как работает:** Гильдия инженеров выкладывает в сеть **цифровые чертежи** нового датчика для кардиомонитора. Любой сертифицированный ФабЛаб в любой точке мира может **скачать и изготовить** этот датчик для своей больницы, используя локальные материалы.</w:t>
      </w:r>
    </w:p>
    <w:p w14:paraId="293D8AE0" w14:textId="77777777" w:rsidR="003A14E2" w:rsidRDefault="003A14E2" w:rsidP="003A14E2">
      <w:r>
        <w:lastRenderedPageBreak/>
        <w:t>*   **Цепочка поставок материалов:** Ключевые компоненты (чипы, редкие элементы, высококачественные сенсоры) производятся на **нескольких специализированных «заводах-commons»**, принадлежащих сообществу инженеров и управляемых на принципах открытости. Их продукция распределяется по ФабЛабам согласно потребностям, а не рыночному спросу.</w:t>
      </w:r>
    </w:p>
    <w:p w14:paraId="39057311" w14:textId="77777777" w:rsidR="003A14E2" w:rsidRDefault="003A14E2" w:rsidP="003A14E2"/>
    <w:p w14:paraId="211C15CA" w14:textId="77777777" w:rsidR="003A14E2" w:rsidRDefault="003A14E2" w:rsidP="003A14E2">
      <w:r>
        <w:t>**3. Обслуживание и калибровка:**</w:t>
      </w:r>
    </w:p>
    <w:p w14:paraId="4D7CAC37" w14:textId="77777777" w:rsidR="003A14E2" w:rsidRDefault="003A14E2" w:rsidP="003A14E2">
      <w:r>
        <w:t>*   **Гильдия медтехников:** Ключевое звено. Их труд по поддержанию парка оборудования в рабочем состоянии — **высокоуважаемый вклад**. Они имеют право доступа ко всей документации и обучающим материалам.</w:t>
      </w:r>
    </w:p>
    <w:p w14:paraId="42E79EE9" w14:textId="77777777" w:rsidR="003A14E2" w:rsidRDefault="003A14E2" w:rsidP="003A14E2">
      <w:r>
        <w:t>*   **Удалённая диагностика и помощь:** Сложные случаи решаются через **сети знаний**, где опытные инженеры консультируют коллег по всему миру в реальном времени.</w:t>
      </w:r>
    </w:p>
    <w:p w14:paraId="4AC81DD2" w14:textId="77777777" w:rsidR="003A14E2" w:rsidRDefault="003A14E2" w:rsidP="003A14E2"/>
    <w:p w14:paraId="7A2CDE92" w14:textId="77777777" w:rsidR="003A14E2" w:rsidRDefault="003A14E2" w:rsidP="003A14E2">
      <w:r>
        <w:t>---</w:t>
      </w:r>
    </w:p>
    <w:p w14:paraId="26638CB7" w14:textId="77777777" w:rsidR="003A14E2" w:rsidRDefault="003A14E2" w:rsidP="003A14E2"/>
    <w:p w14:paraId="5419FDC1" w14:textId="77777777" w:rsidR="003A14E2" w:rsidRDefault="003A14E2" w:rsidP="003A14E2">
      <w:r>
        <w:t>#### **ЧАСТЬ 3: УПРАВЛЕНИЕ, ЭТИКА И БОРЬБА С ДЕФИЦИТОМ**</w:t>
      </w:r>
    </w:p>
    <w:p w14:paraId="0428B493" w14:textId="77777777" w:rsidR="003A14E2" w:rsidRDefault="003A14E2" w:rsidP="003A14E2"/>
    <w:p w14:paraId="28A42E9D" w14:textId="77777777" w:rsidR="003A14E2" w:rsidRDefault="003A14E2" w:rsidP="003A14E2">
      <w:r>
        <w:t>**1. Глобальная сеть, локальная автономия.**</w:t>
      </w:r>
    </w:p>
    <w:p w14:paraId="3D9D1441" w14:textId="77777777" w:rsidR="003A14E2" w:rsidRDefault="003A14E2" w:rsidP="003A14E2">
      <w:r>
        <w:t>*   Модель напоминает **Linux для медицины**: есть глобальное сообщество (гильдии), разрабатывающее открытые «дистрибутивы» (рецепты, чертежи). А есть локальные «сборщики» (ФабЛабы, микро-фармы), которые адаптируют и производят их для своих условий, оставаясь в рамках стандартов.</w:t>
      </w:r>
    </w:p>
    <w:p w14:paraId="4E1EC593" w14:textId="77777777" w:rsidR="003A14E2" w:rsidRDefault="003A14E2" w:rsidP="003A14E2"/>
    <w:p w14:paraId="0D8E6894" w14:textId="77777777" w:rsidR="003A14E2" w:rsidRDefault="003A14E2" w:rsidP="003A14E2">
      <w:r>
        <w:t>**2. Решение проблемы дефицита и приоритетов.**</w:t>
      </w:r>
    </w:p>
    <w:p w14:paraId="2B4EB6E1" w14:textId="77777777" w:rsidR="003A14E2" w:rsidRDefault="003A14E2" w:rsidP="003A14E2">
      <w:r>
        <w:t>*   В условиях ограниченных ресурсов (редкий металл, время работы сложного реактора) приоритеты устанавливает **Межгильдейский совет по ресурсам** на основе:</w:t>
      </w:r>
    </w:p>
    <w:p w14:paraId="05CAA9A9" w14:textId="77777777" w:rsidR="003A14E2" w:rsidRDefault="003A14E2" w:rsidP="003A14E2">
      <w:r>
        <w:t xml:space="preserve">    1.  **Медицинской необходимости** (спасает ли это жизнь прямо сейчас?).</w:t>
      </w:r>
    </w:p>
    <w:p w14:paraId="4ADB7CA7" w14:textId="77777777" w:rsidR="003A14E2" w:rsidRDefault="003A14E2" w:rsidP="003A14E2">
      <w:r>
        <w:t xml:space="preserve">    2.  **Эпидемиологической обстановки** (нужно ли для борьбы с эпидемией?).</w:t>
      </w:r>
    </w:p>
    <w:p w14:paraId="6149FEB6" w14:textId="77777777" w:rsidR="003A14E2" w:rsidRDefault="003A14E2" w:rsidP="003A14E2">
      <w:r>
        <w:t xml:space="preserve">    3.  **Принципа справедливости** (распределение между регионами).</w:t>
      </w:r>
    </w:p>
    <w:p w14:paraId="6EBD8978" w14:textId="77777777" w:rsidR="003A14E2" w:rsidRDefault="003A14E2" w:rsidP="003A14E2">
      <w:r>
        <w:lastRenderedPageBreak/>
        <w:t>*   **Прозрачность решений:** Все аргументы и решения совета публичны.</w:t>
      </w:r>
    </w:p>
    <w:p w14:paraId="784FBC5F" w14:textId="77777777" w:rsidR="003A14E2" w:rsidRDefault="003A14E2" w:rsidP="003A14E2"/>
    <w:p w14:paraId="25FA8B6A" w14:textId="77777777" w:rsidR="003A14E2" w:rsidRDefault="003A14E2" w:rsidP="003A14E2">
      <w:r>
        <w:t>**3. Этические красные линии.**</w:t>
      </w:r>
    </w:p>
    <w:p w14:paraId="17C32193" w14:textId="77777777" w:rsidR="003A14E2" w:rsidRDefault="003A14E2" w:rsidP="003A14E2">
      <w:r>
        <w:t>*   **Запрет на «гиперболизацию потребностей»:** Маркетинг болезней, создание спроса на ненужные процедуры или лекарства — рассматривается как **тяжкое этическое преступление** против сообщества.</w:t>
      </w:r>
    </w:p>
    <w:p w14:paraId="33EBC37E" w14:textId="77777777" w:rsidR="003A14E2" w:rsidRDefault="003A14E2" w:rsidP="003A14E2">
      <w:r>
        <w:t>*   **Отказ от патентования жизни:** Генно-инженерные терапии разрабатываются только для лечения, их схемы — открыты. Запрещены патенты на гены, методы диагностики и клеточные линии.</w:t>
      </w:r>
    </w:p>
    <w:p w14:paraId="76B7905D" w14:textId="77777777" w:rsidR="003A14E2" w:rsidRDefault="003A14E2" w:rsidP="003A14E2"/>
    <w:p w14:paraId="7B2A2695" w14:textId="77777777" w:rsidR="003A14E2" w:rsidRDefault="003A14E2" w:rsidP="003A14E2">
      <w:r>
        <w:t>---</w:t>
      </w:r>
    </w:p>
    <w:p w14:paraId="1B172A6D" w14:textId="77777777" w:rsidR="003A14E2" w:rsidRDefault="003A14E2" w:rsidP="003A14E2"/>
    <w:p w14:paraId="62C35AA8" w14:textId="77777777" w:rsidR="003A14E2" w:rsidRDefault="003A14E2" w:rsidP="003A14E2">
      <w:r>
        <w:t>#### **ПРИМЕР РАБОТЫ ЦЕПОЧКИ:**</w:t>
      </w:r>
    </w:p>
    <w:p w14:paraId="7B79CEAC" w14:textId="77777777" w:rsidR="003A14E2" w:rsidRDefault="003A14E2" w:rsidP="003A14E2"/>
    <w:p w14:paraId="0AFA8F0E" w14:textId="77777777" w:rsidR="003A14E2" w:rsidRDefault="003A14E2" w:rsidP="003A14E2">
      <w:r>
        <w:t>**Ситуация:** В городе N выявлена вспышка устойчивой бактериальной инфекции. Нужен запас специфического антибиотика, которого нет.</w:t>
      </w:r>
    </w:p>
    <w:p w14:paraId="494EB539" w14:textId="77777777" w:rsidR="003A14E2" w:rsidRDefault="003A14E2" w:rsidP="003A14E2"/>
    <w:p w14:paraId="6B8B1AD4" w14:textId="77777777" w:rsidR="003A14E2" w:rsidRDefault="003A14E2" w:rsidP="003A14E2">
      <w:r>
        <w:t>1.  **Врачи** сообщают в **Гильдию фармацевтов**.</w:t>
      </w:r>
    </w:p>
    <w:p w14:paraId="52913006" w14:textId="77777777" w:rsidR="003A14E2" w:rsidRDefault="003A14E2" w:rsidP="003A14E2">
      <w:r>
        <w:t>2.  Гильдия находит в **открытой базе** рецептуру и схему синтеза этого антибиотика, разработанную год назад исследователями из другого города.</w:t>
      </w:r>
    </w:p>
    <w:p w14:paraId="26EC3D82" w14:textId="77777777" w:rsidR="003A14E2" w:rsidRDefault="003A14E2" w:rsidP="003A14E2">
      <w:r>
        <w:t>3.  **Региональная микро-фарма** получает задание, **совет по ресурсам** выделяет ей необходимые реактивы из общих запасов.</w:t>
      </w:r>
    </w:p>
    <w:p w14:paraId="50006A35" w14:textId="77777777" w:rsidR="003A14E2" w:rsidRDefault="003A14E2" w:rsidP="003A14E2">
      <w:r>
        <w:t>4.  В течение недели производится пробная партия, проходит контроль качества гильдии.</w:t>
      </w:r>
    </w:p>
    <w:p w14:paraId="3AF7661F" w14:textId="77777777" w:rsidR="003A14E2" w:rsidRDefault="003A14E2" w:rsidP="003A14E2">
      <w:r>
        <w:t>5.  Лекарство поступает в **аптеки Домов здоровья** и распределяется среди пациентов **по рецептам врачей**.</w:t>
      </w:r>
    </w:p>
    <w:p w14:paraId="40157832" w14:textId="77777777" w:rsidR="003A14E2" w:rsidRDefault="003A14E2" w:rsidP="003A14E2">
      <w:r>
        <w:t>6.  Вся информация о эффективности, побочных эффектах в условиях города N вносится обратно в **открытую базу**, обогащая общее знание.</w:t>
      </w:r>
    </w:p>
    <w:p w14:paraId="12B0F434" w14:textId="77777777" w:rsidR="003A14E2" w:rsidRDefault="003A14E2" w:rsidP="003A14E2"/>
    <w:p w14:paraId="299520CB" w14:textId="77777777" w:rsidR="003A14E2" w:rsidRDefault="003A14E2" w:rsidP="003A14E2">
      <w:r>
        <w:t>### **ВЫВОД: МЕДИЦИНА БЕЗ ПАТЕНТНЫХ СТЕН**</w:t>
      </w:r>
    </w:p>
    <w:p w14:paraId="5917E489" w14:textId="77777777" w:rsidR="003A14E2" w:rsidRDefault="003A14E2" w:rsidP="003A14E2"/>
    <w:p w14:paraId="04A73EFB" w14:textId="77777777" w:rsidR="003A14E2" w:rsidRDefault="003A14E2" w:rsidP="003A14E2">
      <w:r>
        <w:t>Такая система ломает главный тормоз современной медицины — **тайну и монополию на знание**. Она превращает фармацевтику и медтехнику из экстрактивной индустрии в **инфраструктуру общественного здоровья**, управляемую логикой заботы, а не прибыли.</w:t>
      </w:r>
    </w:p>
    <w:p w14:paraId="1F27C32E" w14:textId="77777777" w:rsidR="003A14E2" w:rsidRDefault="003A14E2" w:rsidP="003A14E2"/>
    <w:p w14:paraId="537784B1" w14:textId="77777777" w:rsidR="003A14E2" w:rsidRDefault="003A14E2" w:rsidP="003A14E2">
      <w:r>
        <w:t>Это требует беспрецедентного уровня **межгильдейского сотрудничества, международного доверия и этической зрелости**. Но именно это и является испытанием на зрелость для всей экономики даров: способна ли она производить не только пироги и стулья, но и **средства спасения самой человеческой жизни, основанные на щедром совместном творчестве?** Если да, то это будет самый убедительный аргумент в её пользу.</w:t>
      </w:r>
    </w:p>
    <w:p w14:paraId="2B2A50FF" w14:textId="77777777" w:rsidR="003A14E2" w:rsidRDefault="003A14E2" w:rsidP="003A14E2"/>
    <w:p w14:paraId="543D248A" w14:textId="1172002F" w:rsidR="005452EB" w:rsidRDefault="003A14E2">
      <w:r>
        <w:t>**Следующий вопрос — логичное продолжение: как совместить эту высокотехнологичную, но гуманистическую медицину с системой образования, где технологии тоже играют огромную роль?**</w:t>
      </w:r>
    </w:p>
    <w:p w14:paraId="48AF965A" w14:textId="77777777" w:rsidR="005452EB" w:rsidRDefault="005452EB"/>
    <w:p w14:paraId="1327DAD5" w14:textId="77777777" w:rsidR="005452EB" w:rsidRDefault="005452EB"/>
    <w:p w14:paraId="7B02D293" w14:textId="77777777" w:rsidR="005452EB" w:rsidRDefault="005452EB"/>
    <w:p w14:paraId="36555042" w14:textId="77777777" w:rsidR="005452EB" w:rsidRDefault="005452EB"/>
    <w:p w14:paraId="01F4BB63" w14:textId="77777777" w:rsidR="005452EB" w:rsidRDefault="005452EB"/>
    <w:p w14:paraId="24C57C6A" w14:textId="77777777" w:rsidR="005452EB" w:rsidRDefault="005452EB"/>
    <w:p w14:paraId="4742B1DF" w14:textId="77777777" w:rsidR="005452EB" w:rsidRDefault="005452EB"/>
    <w:p w14:paraId="64AE8DCD" w14:textId="77777777" w:rsidR="005452EB" w:rsidRDefault="005452EB"/>
    <w:p w14:paraId="1782F0DB" w14:textId="77777777" w:rsidR="005452EB" w:rsidRDefault="005452EB"/>
    <w:p w14:paraId="155EACF2" w14:textId="77777777" w:rsidR="005452EB" w:rsidRDefault="005452EB"/>
    <w:p w14:paraId="6C1D79E8" w14:textId="77777777" w:rsidR="005452EB" w:rsidRDefault="005452EB"/>
    <w:p w14:paraId="41DAA9C0" w14:textId="77777777" w:rsidR="005452EB" w:rsidRDefault="005452EB"/>
    <w:p w14:paraId="7CAEF6F3" w14:textId="77777777" w:rsidR="005452EB" w:rsidRDefault="005452EB"/>
    <w:p w14:paraId="5F44BE10" w14:textId="77777777" w:rsidR="005452EB" w:rsidRDefault="005452EB"/>
    <w:p w14:paraId="1750E7A3" w14:textId="77777777" w:rsidR="00476F1F" w:rsidRDefault="00476F1F" w:rsidP="00476F1F">
      <w:r>
        <w:lastRenderedPageBreak/>
        <w:t>Это кульминационный вопрос темы, точка синтеза. Технологии сами по себе нейтральны — они могут как углублять человеческую связь, так и разрушать её, превращая медицину и образование в бездушные конвейеры. В экономике даров технология должна быть **не заменой человечности, а её усилителем, инструментом углубления встречи и понимания**.</w:t>
      </w:r>
    </w:p>
    <w:p w14:paraId="15D30A6B" w14:textId="77777777" w:rsidR="00476F1F" w:rsidRDefault="00476F1F" w:rsidP="00476F1F"/>
    <w:p w14:paraId="5C43792B" w14:textId="77777777" w:rsidR="00476F1F" w:rsidRDefault="00476F1F" w:rsidP="00476F1F">
      <w:r>
        <w:t>Ключевой принцип: **Технологии служат для освобождения времени и пространства для подлинно человеческих актов — эмпатии, творчества, совместного поиска, заботы.**</w:t>
      </w:r>
    </w:p>
    <w:p w14:paraId="238C5FB5" w14:textId="77777777" w:rsidR="00476F1F" w:rsidRDefault="00476F1F" w:rsidP="00476F1F"/>
    <w:p w14:paraId="5B406A9C" w14:textId="77777777" w:rsidR="00476F1F" w:rsidRDefault="00476F1F" w:rsidP="00476F1F">
      <w:r>
        <w:t>### **5. Как совместить высокие технологии и гуманность в медицине и образовании?**</w:t>
      </w:r>
    </w:p>
    <w:p w14:paraId="5146C3EE" w14:textId="77777777" w:rsidR="00476F1F" w:rsidRDefault="00476F1F" w:rsidP="00476F1F"/>
    <w:p w14:paraId="22D75276" w14:textId="77777777" w:rsidR="00476F1F" w:rsidRDefault="00476F1F" w:rsidP="00476F1F">
      <w:r>
        <w:t>Рассмотрим через призму **цели, роли технологии и сохранения человеческого ядра**.</w:t>
      </w:r>
    </w:p>
    <w:p w14:paraId="398339E8" w14:textId="77777777" w:rsidR="00476F1F" w:rsidRDefault="00476F1F" w:rsidP="00476F1F"/>
    <w:p w14:paraId="7A51463B" w14:textId="77777777" w:rsidR="00476F1F" w:rsidRDefault="00476F1F" w:rsidP="00476F1F">
      <w:r>
        <w:t>---</w:t>
      </w:r>
    </w:p>
    <w:p w14:paraId="1B00342E" w14:textId="77777777" w:rsidR="00476F1F" w:rsidRDefault="00476F1F" w:rsidP="00476F1F"/>
    <w:p w14:paraId="71DE8E04" w14:textId="77777777" w:rsidR="00476F1F" w:rsidRDefault="00476F1F" w:rsidP="00476F1F">
      <w:r>
        <w:t>#### **ЧАСТЬ 1: МЕДИЦИНА — ТЕХНОЛОГИЯ КАК «ШЕСТОЕ ЧУВСТВО» ВРАЧА**</w:t>
      </w:r>
    </w:p>
    <w:p w14:paraId="01FB3055" w14:textId="77777777" w:rsidR="00476F1F" w:rsidRDefault="00476F1F" w:rsidP="00476F1F"/>
    <w:p w14:paraId="1C79F08B" w14:textId="77777777" w:rsidR="00476F1F" w:rsidRDefault="00476F1F" w:rsidP="00476F1F">
      <w:r>
        <w:t>**1. Диагностика и данные: От алгоритмического диктата к контекстуальной поддержке.**</w:t>
      </w:r>
    </w:p>
    <w:p w14:paraId="0D0DB8CD" w14:textId="77777777" w:rsidR="00476F1F" w:rsidRDefault="00476F1F" w:rsidP="00476F1F">
      <w:r>
        <w:t>*   **Проблема рынка:** AI ставит диагноз, врач лишь подтверждает. Пациент — набор данных.</w:t>
      </w:r>
    </w:p>
    <w:p w14:paraId="627752B5" w14:textId="77777777" w:rsidR="00476F1F" w:rsidRDefault="00476F1F" w:rsidP="00476F1F">
      <w:r>
        <w:t>*   **Решение в даре:**</w:t>
      </w:r>
    </w:p>
    <w:p w14:paraId="16ACD97A" w14:textId="77777777" w:rsidR="00476F1F" w:rsidRDefault="00476F1F" w:rsidP="00476F1F">
      <w:r>
        <w:t xml:space="preserve">    *   **AI-ассистент, а не арбитр:** Искусственный интеллект анализирует снимки, анализы, геном, историю болезней и выдает врачу **набор вероятных гипотез с указанием степени уверенности**. Окончательное решение, особенно в сложных случаях, всегда принимает **врач**, который учитывает **контекст жизни пациента** (его работу, семью, психологическое состояние), чего AI не знает.</w:t>
      </w:r>
    </w:p>
    <w:p w14:paraId="001FCA22" w14:textId="77777777" w:rsidR="00476F1F" w:rsidRDefault="00476F1F" w:rsidP="00476F1F">
      <w:r>
        <w:t xml:space="preserve">    *   **«Цифровой двойник» пациента:** Создается виртуальная модель здоровья человека, на которой можно безопасно тестировать разные стратегии лечения. Но </w:t>
      </w:r>
      <w:r>
        <w:lastRenderedPageBreak/>
        <w:t>это **инструмент для совместного обсуждения** с пациентом: «Посмотрите, как ваше тело может отреагировать на эти два варианта».</w:t>
      </w:r>
    </w:p>
    <w:p w14:paraId="5E9A1F4A" w14:textId="77777777" w:rsidR="00476F1F" w:rsidRDefault="00476F1F" w:rsidP="00476F1F">
      <w:r>
        <w:t xml:space="preserve">    *   **Данные принадлежат пациенту и служат ему:** Все медицинские данные хранятся в защищенном **личном хранилище (data vault)**, которым пациент делится с врачом как **актом доверия**. Они используются для его блага, а не для страховых или маркетинговых целей.</w:t>
      </w:r>
    </w:p>
    <w:p w14:paraId="59AF48C7" w14:textId="77777777" w:rsidR="00476F1F" w:rsidRDefault="00476F1F" w:rsidP="00476F1F"/>
    <w:p w14:paraId="3487DBED" w14:textId="77777777" w:rsidR="00476F1F" w:rsidRDefault="00476F1F" w:rsidP="00476F1F">
      <w:r>
        <w:t>**2. Лечение и робототехника: От дистанционного управления к расширенному присутствию.**</w:t>
      </w:r>
    </w:p>
    <w:p w14:paraId="5B0CE092" w14:textId="77777777" w:rsidR="00476F1F" w:rsidRDefault="00476F1F" w:rsidP="00476F1F">
      <w:r>
        <w:t>*   **Робот-хирург:** Не заменяет хирурга, а становится его **сверхточными «руками», устраняющими тремор и дающими доступ к микроскопическим структурам**. Это позволяет проводить менее травматичные операции. Но решение о вмешательстве, оценка рисков, моральная поддержка пациента до и после — прерогатива **живого врача**.</w:t>
      </w:r>
    </w:p>
    <w:p w14:paraId="18103A33" w14:textId="77777777" w:rsidR="00476F1F" w:rsidRDefault="00476F1F" w:rsidP="00476F1F">
      <w:r>
        <w:t>*   **Телемедицина и удаленный мониторинг:** Используются не для «экономии на врачах», а для **постоянной, ненавязчивой заботы**. Датчики следят за состоянием хронического больного дома, но тревогу и личный визит всегда осуществляет **его «семейный хранитель»** или медсестра. Видеосвязь — для регулярных бесед, а не для формального осмотра.</w:t>
      </w:r>
    </w:p>
    <w:p w14:paraId="4195855A" w14:textId="77777777" w:rsidR="00476F1F" w:rsidRDefault="00476F1F" w:rsidP="00476F1F"/>
    <w:p w14:paraId="2029AAD5" w14:textId="77777777" w:rsidR="00476F1F" w:rsidRDefault="00476F1F" w:rsidP="00476F1F">
      <w:r>
        <w:t>**3. Гуманизация через технологию: Восстановление времени для заботы.**</w:t>
      </w:r>
    </w:p>
    <w:p w14:paraId="798B7EBF" w14:textId="77777777" w:rsidR="00476F1F" w:rsidRDefault="00476F1F" w:rsidP="00476F1F">
      <w:r>
        <w:t>*   **Автоматизация рутины:** Роботы-логисты разносят лекарства по палатам, автоматические системы ведут документацию, дроны доставляют анализы. Это **освобождает время медсестер и врачей** для самого важного: **поговорить с пациентом, выслушать, объяснить, подержать за руку**.</w:t>
      </w:r>
    </w:p>
    <w:p w14:paraId="778A6FA0" w14:textId="77777777" w:rsidR="00476F1F" w:rsidRDefault="00476F1F" w:rsidP="00476F1F">
      <w:r>
        <w:t>*   **Технологии для эмоционального комфорта:** VR-симуляции для снижения тревоги перед операцией, персонализированные музыкальные или визуальные программы для пациентов в палатах, облегченная коммуникация для тяжелобольных — технологии служат **психологическому и эмоциональному благополучию**, а не только физическому.</w:t>
      </w:r>
    </w:p>
    <w:p w14:paraId="14E95247" w14:textId="77777777" w:rsidR="00476F1F" w:rsidRDefault="00476F1F" w:rsidP="00476F1F"/>
    <w:p w14:paraId="560618BA" w14:textId="77777777" w:rsidR="00476F1F" w:rsidRDefault="00476F1F" w:rsidP="00476F1F">
      <w:r>
        <w:t>---</w:t>
      </w:r>
    </w:p>
    <w:p w14:paraId="42EF747B" w14:textId="77777777" w:rsidR="00476F1F" w:rsidRDefault="00476F1F" w:rsidP="00476F1F"/>
    <w:p w14:paraId="77547583" w14:textId="77777777" w:rsidR="00476F1F" w:rsidRDefault="00476F1F" w:rsidP="00476F1F">
      <w:r>
        <w:t>#### **ЧАСТЬ 2: ОБРАЗОВАНИЕ — ТЕХНОЛОГИЯ КАК «ВОЛШЕБНЫЙ КАМЕНЬ» В РУКАХ НАСТАВНИКА**</w:t>
      </w:r>
    </w:p>
    <w:p w14:paraId="7E2D12D4" w14:textId="77777777" w:rsidR="00476F1F" w:rsidRDefault="00476F1F" w:rsidP="00476F1F"/>
    <w:p w14:paraId="223852F7" w14:textId="77777777" w:rsidR="00476F1F" w:rsidRDefault="00476F1F" w:rsidP="00476F1F">
      <w:r>
        <w:t>**1. Персонализация, а не изоляция.**</w:t>
      </w:r>
    </w:p>
    <w:p w14:paraId="65D3A29F" w14:textId="77777777" w:rsidR="00476F1F" w:rsidRDefault="00476F1F" w:rsidP="00476F1F">
      <w:r>
        <w:t>*   **Проблема рынка:** Адаптивные платформы учат детей поодиночке, заменяя учителя. Социальный аспект утрачен.</w:t>
      </w:r>
    </w:p>
    <w:p w14:paraId="0312A640" w14:textId="77777777" w:rsidR="00476F1F" w:rsidRDefault="00476F1F" w:rsidP="00476F1F">
      <w:r>
        <w:t>*   **Решение в даре:**</w:t>
      </w:r>
    </w:p>
    <w:p w14:paraId="7D809BB8" w14:textId="77777777" w:rsidR="00476F1F" w:rsidRDefault="00476F1F" w:rsidP="00476F1F">
      <w:r>
        <w:t xml:space="preserve">    *   **Ассистент для наставника:** AI анализирует, как ребенок решает задачи, где «застревает», что его увлекает. Но он не учит. Он дает **наставнику сверхспособность видеть** потенциал и трудности каждого из 20 детей в разновозрастной группе. Наставник использует эти insights, чтобы **организовать групповую работу, парное mentoring, подобрать идеальный проект**, который увлечет именно этого ребенка.</w:t>
      </w:r>
    </w:p>
    <w:p w14:paraId="49E2E412" w14:textId="77777777" w:rsidR="00476F1F" w:rsidRDefault="00476F1F" w:rsidP="00476F1F">
      <w:r>
        <w:t xml:space="preserve">    *   **«Цифровой след» обучения:** Это не оценка, а **карта роста**, которая помогает ребенку и наставнику рефлексировать: «Смотри, как ты прокачал свой навык аргументации за этот проект!»</w:t>
      </w:r>
    </w:p>
    <w:p w14:paraId="20546B78" w14:textId="77777777" w:rsidR="00476F1F" w:rsidRDefault="00476F1F" w:rsidP="00476F1F"/>
    <w:p w14:paraId="61ABA7C5" w14:textId="77777777" w:rsidR="00476F1F" w:rsidRDefault="00476F1F" w:rsidP="00476F1F">
      <w:r>
        <w:t>**2. Доступ к миру, а не побег из реальности.**</w:t>
      </w:r>
    </w:p>
    <w:p w14:paraId="11500DDB" w14:textId="77777777" w:rsidR="00476F1F" w:rsidRDefault="00476F1F" w:rsidP="00476F1F">
      <w:r>
        <w:t>*   **VR/AR не для игр, а для эмпатии и исследования:** Погрузиться в клетку организма, пройти по улицам древнего Рима, оказаться на месте исторического события **вместе с одногруппниками**, чтобы потом обсудить.</w:t>
      </w:r>
    </w:p>
    <w:p w14:paraId="47304381" w14:textId="77777777" w:rsidR="00476F1F" w:rsidRDefault="00476F1F" w:rsidP="00476F1F">
      <w:r>
        <w:t>*   **Глобальные проектные сети:** Класс из города А совместно с классом из города Б через платформу разрабатывает проект по очистке реки, **используя разные компетенции и данные**. Технология соединяет, а не разъединяет.</w:t>
      </w:r>
    </w:p>
    <w:p w14:paraId="219A8781" w14:textId="77777777" w:rsidR="00476F1F" w:rsidRDefault="00476F1F" w:rsidP="00476F1F">
      <w:r>
        <w:t>*   **Доступ к мастерам:** Сеансы видеосвязи с учеными, художниками, ремесленниками по всему миру, которые делятся своим знанием как даром.</w:t>
      </w:r>
    </w:p>
    <w:p w14:paraId="404D18F5" w14:textId="77777777" w:rsidR="00476F1F" w:rsidRDefault="00476F1F" w:rsidP="00476F1F"/>
    <w:p w14:paraId="68C35893" w14:textId="77777777" w:rsidR="00476F1F" w:rsidRDefault="00476F1F" w:rsidP="00476F1F">
      <w:r>
        <w:t>**3. Технология как материал для совместного творчества.**</w:t>
      </w:r>
    </w:p>
    <w:p w14:paraId="2929FCFC" w14:textId="77777777" w:rsidR="00476F1F" w:rsidRDefault="00476F1F" w:rsidP="00476F1F">
      <w:r>
        <w:t>*   **Школьные FabLab и студии:** 3D-принтеры, лазерные резаки, микроконтроллеры — это не кружок для гиков, а **стандартное оборудование**, как кисти и краски. Дети используют их для создания прототипов своих проектов — от модели моста до устройства для слабовидящих.</w:t>
      </w:r>
    </w:p>
    <w:p w14:paraId="4ADB1382" w14:textId="77777777" w:rsidR="00476F1F" w:rsidRDefault="00476F1F" w:rsidP="00476F1F">
      <w:r>
        <w:t>*   **Создание, а не потребление контента:** Дети не играют в готовые образовательные игры, а **программируют симуляции, снимают и монтируют документальные фильмы, создают цифровые архивы** своих исследований. Технология — **инструмент выражения своего дара миру**.</w:t>
      </w:r>
    </w:p>
    <w:p w14:paraId="51883266" w14:textId="77777777" w:rsidR="00476F1F" w:rsidRDefault="00476F1F" w:rsidP="00476F1F"/>
    <w:p w14:paraId="71025A87" w14:textId="77777777" w:rsidR="00476F1F" w:rsidRDefault="00476F1F" w:rsidP="00476F1F">
      <w:r>
        <w:t>---</w:t>
      </w:r>
    </w:p>
    <w:p w14:paraId="0257E754" w14:textId="77777777" w:rsidR="00476F1F" w:rsidRDefault="00476F1F" w:rsidP="00476F1F"/>
    <w:p w14:paraId="015245C8" w14:textId="77777777" w:rsidR="00476F1F" w:rsidRDefault="00476F1F" w:rsidP="00476F1F">
      <w:r>
        <w:t>#### **ОБЩИЕ ПРИНЦИПИ ДЛЯ ОБЕИХ СФЕР**</w:t>
      </w:r>
    </w:p>
    <w:p w14:paraId="4C4BA8FA" w14:textId="77777777" w:rsidR="00476F1F" w:rsidRDefault="00476F1F" w:rsidP="00476F1F"/>
    <w:p w14:paraId="0D9E6CD0" w14:textId="77777777" w:rsidR="00476F1F" w:rsidRDefault="00476F1F" w:rsidP="00476F1F">
      <w:r>
        <w:t>1.  **Принцип субсидиарности технологий:** Технология применяется только там, где она **действительно усиливает человеческое взаимодействие или берет на себя рутину**. Если проще и человечнее поговорить лицом к лицу — технология не используется.</w:t>
      </w:r>
    </w:p>
    <w:p w14:paraId="11C120D0" w14:textId="77777777" w:rsidR="00476F1F" w:rsidRDefault="00476F1F" w:rsidP="00476F1F">
      <w:r>
        <w:t>2.  **Открытость и этический контроль:** Все алгоритмы и платформы — **открытые (open-source)**. Их этическое влияние постоянно обсуждается **советами гильдий (врачей, учителей, этиков)**. Алгоритм, предлагающий экономить на «неперспективных» пациентах или учениках, будет отброшен.</w:t>
      </w:r>
    </w:p>
    <w:p w14:paraId="39147659" w14:textId="77777777" w:rsidR="00476F1F" w:rsidRDefault="00476F1F" w:rsidP="00476F1F">
      <w:r>
        <w:t>3.  **Технологическая аскеза как осознанный выбор:** Сообщество может сознательно **отказаться** от некоторых технологий, если считает, что они подрывают доверие или человеческую связь (например, от повсеместного распознавания лиц в школах или тотального мониторинга состояния).</w:t>
      </w:r>
    </w:p>
    <w:p w14:paraId="610D034E" w14:textId="77777777" w:rsidR="00476F1F" w:rsidRDefault="00476F1F" w:rsidP="00476F1F">
      <w:r>
        <w:t>4.  **Фокус на развитии «мягких навыков»:** Главная цель технологий в этом контексте — дать пространство для развития **эмпатии, коммуникации, сотрудничества, критического мышления, творчества**. Если технология этого не делает, она лишняя.</w:t>
      </w:r>
    </w:p>
    <w:p w14:paraId="4B44B268" w14:textId="77777777" w:rsidR="00476F1F" w:rsidRDefault="00476F1F" w:rsidP="00476F1F"/>
    <w:p w14:paraId="257D2F47" w14:textId="77777777" w:rsidR="00476F1F" w:rsidRDefault="00476F1F" w:rsidP="00476F1F">
      <w:r>
        <w:t>### **СВОДНАЯ ТАБЛИЦА: СИНТЕЗ ТЕХНОЛОГИИ И ГУМАННОСТИ**</w:t>
      </w:r>
    </w:p>
    <w:p w14:paraId="4E8B750F" w14:textId="77777777" w:rsidR="00476F1F" w:rsidRDefault="00476F1F" w:rsidP="00476F1F"/>
    <w:p w14:paraId="5716981D" w14:textId="77777777" w:rsidR="00476F1F" w:rsidRDefault="00476F1F" w:rsidP="00476F1F">
      <w:r>
        <w:t>| **Сфера** | **Угроза (рыночная логика)** | **Реализация в экономике даров** | **Итоговый эффект** |</w:t>
      </w:r>
    </w:p>
    <w:p w14:paraId="18D67E4F" w14:textId="77777777" w:rsidR="00476F1F" w:rsidRDefault="00476F1F" w:rsidP="00476F1F">
      <w:r>
        <w:t>| :--- | :--- | :--- | :--- |</w:t>
      </w:r>
    </w:p>
    <w:p w14:paraId="77B85425" w14:textId="77777777" w:rsidR="00476F1F" w:rsidRDefault="00476F1F" w:rsidP="00476F1F">
      <w:r>
        <w:t>| **МЕДИЦИНА** | Пациент как набор данных; врач как оператор системы. | **Технология как «усилитель»**</w:t>
      </w:r>
      <w:r>
        <w:rPr>
          <w:rFonts w:hint="eastAsia"/>
        </w:rPr>
        <w:t>感知</w:t>
      </w:r>
      <w:r>
        <w:t xml:space="preserve"> и освободитель времени. Врач-хранитель в центре. | **Углублённая встреча:** Врач, вооружённый знанием AI, но ведомый эмпатией, встречается с целостным </w:t>
      </w:r>
      <w:r>
        <w:rPr>
          <w:rFonts w:hint="eastAsia"/>
        </w:rPr>
        <w:t>пациентом</w:t>
      </w:r>
      <w:r>
        <w:t>. |</w:t>
      </w:r>
    </w:p>
    <w:p w14:paraId="7580F92A" w14:textId="77777777" w:rsidR="00476F1F" w:rsidRDefault="00476F1F" w:rsidP="00476F1F">
      <w:r>
        <w:t xml:space="preserve">| **ОБРАЗОВАНИЕ** | Ребёнок на индивидуальной траектории перед экраном; учитель как контролёр. | **Технология как «со-творец»** и соединитель. Наставник в </w:t>
      </w:r>
      <w:r>
        <w:lastRenderedPageBreak/>
        <w:t>центре. | **Со-творческое взросление:** Дети в совместных проектах, используя технологии как инструме</w:t>
      </w:r>
      <w:r>
        <w:rPr>
          <w:rFonts w:hint="eastAsia"/>
        </w:rPr>
        <w:t>нт</w:t>
      </w:r>
      <w:r>
        <w:t>, под руководством внимательного наставника. |</w:t>
      </w:r>
    </w:p>
    <w:p w14:paraId="6FE3A57C" w14:textId="77777777" w:rsidR="00476F1F" w:rsidRDefault="00476F1F" w:rsidP="00476F1F"/>
    <w:p w14:paraId="0B506F2D" w14:textId="77777777" w:rsidR="00476F1F" w:rsidRDefault="00476F1F" w:rsidP="00476F1F">
      <w:r>
        <w:t>### **ФИНАЛЬНЫЙ ОБРАЗ: ТЕХНОЛОГИЧЕСКАЯ АРХАИКА**</w:t>
      </w:r>
    </w:p>
    <w:p w14:paraId="27C5BED5" w14:textId="77777777" w:rsidR="00476F1F" w:rsidRDefault="00476F1F" w:rsidP="00476F1F"/>
    <w:p w14:paraId="6836AEAB" w14:textId="77777777" w:rsidR="00476F1F" w:rsidRDefault="00476F1F" w:rsidP="00476F1F">
      <w:r>
        <w:rPr>
          <w:rFonts w:hint="eastAsia"/>
        </w:rPr>
        <w:t>Парадокс</w:t>
      </w:r>
      <w:r>
        <w:t xml:space="preserve"> в том, что в экономике даров самые передовые технологии служат цели, которую можно назвать **архаичной** — восстановлению глубоких, доверительных, ответственных человеческих отношений. Это **высокотехнологичная общинность**.</w:t>
      </w:r>
    </w:p>
    <w:p w14:paraId="14D7C64B" w14:textId="77777777" w:rsidR="00476F1F" w:rsidRDefault="00476F1F" w:rsidP="00476F1F"/>
    <w:p w14:paraId="34DEDB80" w14:textId="77777777" w:rsidR="00476F1F" w:rsidRDefault="00476F1F" w:rsidP="00476F1F">
      <w:r>
        <w:rPr>
          <w:rFonts w:hint="eastAsia"/>
        </w:rPr>
        <w:t>Врач</w:t>
      </w:r>
      <w:r>
        <w:t xml:space="preserve"> с планшетом, на котором AI highlighted зону риска, но который смотрит в глаза пациенту и говорит: «Давайте вместе подумаем, как вам будет лучше жить с этой болезнью». Учитель, использующий данные об интересах ребенка, чтобы собрать его с другими в про</w:t>
      </w:r>
      <w:r>
        <w:rPr>
          <w:rFonts w:hint="eastAsia"/>
        </w:rPr>
        <w:t>ектную</w:t>
      </w:r>
      <w:r>
        <w:t xml:space="preserve"> группу, а затем наблюдающий, как они спорят, помогают друг другу и вместе творят.</w:t>
      </w:r>
    </w:p>
    <w:p w14:paraId="64979670" w14:textId="77777777" w:rsidR="00476F1F" w:rsidRDefault="00476F1F" w:rsidP="00476F1F"/>
    <w:p w14:paraId="267337D5" w14:textId="77777777" w:rsidR="00476F1F" w:rsidRDefault="00476F1F" w:rsidP="00476F1F">
      <w:r>
        <w:t>**Это не ностальгия по прошлому, а проектирование будущего, где прогресс измеряется не в гигагерцах и терабайтах, а в глубине взаимопонимания, качестве сотрудничества и радости от совместного созидания.** Технология становится мостом к большей человечности, а не стеной, отгораживающей нас друг от друга.</w:t>
      </w:r>
    </w:p>
    <w:p w14:paraId="2D31A47F" w14:textId="77777777" w:rsidR="00476F1F" w:rsidRDefault="00476F1F" w:rsidP="00476F1F"/>
    <w:p w14:paraId="056245A6" w14:textId="648065DD" w:rsidR="005452EB" w:rsidRDefault="00476F1F">
      <w:r>
        <w:t>**На этом мы завершаем Блок 3: Сферы жизнеобеспечения. Мы прошли путь от еды и жилья до здоровья и знаний. Теперь пришло время масштабировать эти локальные ячейки до уровня целого города, страны и мира. Переходим к БЛОКУ 4: «Масштабирование».**</w:t>
      </w:r>
      <w:r w:rsidR="00622F06">
        <w:t xml:space="preserve"> </w:t>
      </w:r>
    </w:p>
    <w:p w14:paraId="2616B1D2" w14:textId="77777777" w:rsidR="005452EB" w:rsidRDefault="005452EB"/>
    <w:p w14:paraId="4FB087D3" w14:textId="77777777" w:rsidR="005452EB" w:rsidRDefault="005452EB"/>
    <w:p w14:paraId="42578EE1" w14:textId="77777777" w:rsidR="005452EB" w:rsidRDefault="005452EB"/>
    <w:p w14:paraId="341136CA" w14:textId="77777777" w:rsidR="005452EB" w:rsidRDefault="005452EB"/>
    <w:p w14:paraId="136FB030" w14:textId="77777777" w:rsidR="005452EB" w:rsidRDefault="005452EB"/>
    <w:p w14:paraId="3EC6DBE2" w14:textId="77777777" w:rsidR="005452EB" w:rsidRDefault="005452EB"/>
    <w:p w14:paraId="6DEE3AA6" w14:textId="77777777" w:rsidR="005452EB" w:rsidRDefault="005452EB"/>
    <w:p w14:paraId="674CF26E" w14:textId="77777777" w:rsidR="005452EB" w:rsidRDefault="005452EB"/>
    <w:p w14:paraId="0DFD5708" w14:textId="77777777" w:rsidR="005452EB" w:rsidRDefault="005452EB"/>
    <w:p w14:paraId="4B00850E" w14:textId="77777777" w:rsidR="005452EB" w:rsidRDefault="005452EB"/>
    <w:p w14:paraId="6DFD37EF" w14:textId="77777777" w:rsidR="005452EB" w:rsidRDefault="005452EB"/>
    <w:p w14:paraId="2657C177" w14:textId="77777777" w:rsidR="005452EB" w:rsidRDefault="005452EB"/>
    <w:p w14:paraId="0FA5AC74" w14:textId="77777777" w:rsidR="005452EB" w:rsidRDefault="005452EB"/>
    <w:p w14:paraId="61D596C9" w14:textId="77777777" w:rsidR="005452EB" w:rsidRDefault="005452EB"/>
    <w:p w14:paraId="795BD7C2" w14:textId="77777777" w:rsidR="00416F27" w:rsidRDefault="00416F27" w:rsidP="00416F27">
      <w:r>
        <w:t>Отлично, мы переходим от «клеточного уровня» к уровню «организма». Это самый сложный и комплексный вызов — превратить разрозненные общины, гильдии и узлы в слаженно работающий город-экосистему.</w:t>
      </w:r>
    </w:p>
    <w:p w14:paraId="53712762" w14:textId="77777777" w:rsidR="00416F27" w:rsidRDefault="00416F27" w:rsidP="00416F27"/>
    <w:p w14:paraId="3700C8D2" w14:textId="77777777" w:rsidR="00416F27" w:rsidRDefault="00416F27" w:rsidP="00416F27">
      <w:r>
        <w:t>Ключевой вызов масштаба — **координация без централизации, сложность без бюрократии, разнообразие без хаоса.**</w:t>
      </w:r>
    </w:p>
    <w:p w14:paraId="3425018C" w14:textId="77777777" w:rsidR="00416F27" w:rsidRDefault="00416F27" w:rsidP="00416F27"/>
    <w:p w14:paraId="0AB928DC" w14:textId="77777777" w:rsidR="00416F27" w:rsidRDefault="00416F27" w:rsidP="00416F27">
      <w:r>
        <w:t>### **Блок 4: Масштабирование**</w:t>
      </w:r>
    </w:p>
    <w:p w14:paraId="7C6140F5" w14:textId="77777777" w:rsidR="00416F27" w:rsidRDefault="00416F27" w:rsidP="00416F27">
      <w:r>
        <w:t>#### **Тема 8: От локального к глобальному**</w:t>
      </w:r>
    </w:p>
    <w:p w14:paraId="3A05EA52" w14:textId="77777777" w:rsidR="00416F27" w:rsidRDefault="00416F27" w:rsidP="00416F27">
      <w:r>
        <w:t>**1. Как экономика даров может работать в масштабе города?**</w:t>
      </w:r>
    </w:p>
    <w:p w14:paraId="0FFB143F" w14:textId="77777777" w:rsidR="00416F27" w:rsidRDefault="00416F27" w:rsidP="00416F27"/>
    <w:p w14:paraId="2E44812A" w14:textId="77777777" w:rsidR="00416F27" w:rsidRDefault="00416F27" w:rsidP="00416F27">
      <w:r>
        <w:t>Город в экономике даров — это не административная единица, а **федерация автономных, но глубоко взаимосвязанных сообществ (районов, гильдий, сетей)**, объединённых общей этикой, инфраструктурой и системой координации.</w:t>
      </w:r>
    </w:p>
    <w:p w14:paraId="151BFEA7" w14:textId="77777777" w:rsidR="00416F27" w:rsidRDefault="00416F27" w:rsidP="00416F27"/>
    <w:p w14:paraId="6E0510B3" w14:textId="77777777" w:rsidR="00416F27" w:rsidRDefault="00416F27" w:rsidP="00416F27">
      <w:r>
        <w:t>---</w:t>
      </w:r>
    </w:p>
    <w:p w14:paraId="535EA088" w14:textId="77777777" w:rsidR="00416F27" w:rsidRDefault="00416F27" w:rsidP="00416F27"/>
    <w:p w14:paraId="704164D5" w14:textId="77777777" w:rsidR="00416F27" w:rsidRDefault="00416F27" w:rsidP="00416F27">
      <w:r>
        <w:t>#### **УРОВЕНЬ 1: СТРУКТУРА ГОРОДА — ФЕДЕРАЦИЯ РАЙОНОВ-ОБЩИН**</w:t>
      </w:r>
    </w:p>
    <w:p w14:paraId="17C64102" w14:textId="77777777" w:rsidR="00416F27" w:rsidRDefault="00416F27" w:rsidP="00416F27"/>
    <w:p w14:paraId="2BB8A658" w14:textId="77777777" w:rsidR="00416F27" w:rsidRDefault="00416F27" w:rsidP="00416F27">
      <w:r>
        <w:lastRenderedPageBreak/>
        <w:t>Город делится на **автономные районы-общины (АРО)** по 5-20 тыс. человек, каждый из которых стремится к максимальной **продовольственной, энергетической и социальной устойчивости**.</w:t>
      </w:r>
    </w:p>
    <w:p w14:paraId="65D255C8" w14:textId="77777777" w:rsidR="00416F27" w:rsidRDefault="00416F27" w:rsidP="00416F27"/>
    <w:p w14:paraId="5131D55D" w14:textId="77777777" w:rsidR="00416F27" w:rsidRDefault="00416F27" w:rsidP="00416F27">
      <w:r>
        <w:t>*   **Что есть в каждом АРО:**</w:t>
      </w:r>
    </w:p>
    <w:p w14:paraId="7FD3265A" w14:textId="77777777" w:rsidR="00416F27" w:rsidRDefault="00416F27" w:rsidP="00416F27">
      <w:r>
        <w:t xml:space="preserve">    *   **Районный узел (РУ):** Физический и социальный центр (бывший ДК, перестроенное здание). Здесь: продовольственный распределитель, общественная кухня, поликлиника («Дом здоровья»), мастерские, школа-студия, зал собраний.</w:t>
      </w:r>
    </w:p>
    <w:p w14:paraId="6273352B" w14:textId="77777777" w:rsidR="00416F27" w:rsidRDefault="00416F27" w:rsidP="00416F27">
      <w:r>
        <w:t xml:space="preserve">    *   **Своя гильдия садоводов/огородников,** обеспечивающая значительную долю свежих овощей и фруктов.</w:t>
      </w:r>
    </w:p>
    <w:p w14:paraId="78CB90CE" w14:textId="77777777" w:rsidR="00416F27" w:rsidRDefault="00416F27" w:rsidP="00416F27">
      <w:r>
        <w:t xml:space="preserve">    *   **Локальная микро-энергосеть** на основе солнечных панелей, ветряков, возможно, геотермального источника.</w:t>
      </w:r>
    </w:p>
    <w:p w14:paraId="347F150A" w14:textId="77777777" w:rsidR="00416F27" w:rsidRDefault="00416F27" w:rsidP="00416F27">
      <w:r>
        <w:t xml:space="preserve">    *   **Свой жилой фонд,** управляемый районным жилищным трастом.</w:t>
      </w:r>
    </w:p>
    <w:p w14:paraId="0A56F12F" w14:textId="77777777" w:rsidR="00416F27" w:rsidRDefault="00416F27" w:rsidP="00416F27">
      <w:r>
        <w:t>*   **Принцип субсидиарности (дополняемости):** Всё, что можно решить на уровне АРО, решается там. Это снимает нагрузку с общегородских систем. Район автономен, но **не автаркичен** — он связан с другими.</w:t>
      </w:r>
    </w:p>
    <w:p w14:paraId="446F55AA" w14:textId="77777777" w:rsidR="00416F27" w:rsidRDefault="00416F27" w:rsidP="00416F27"/>
    <w:p w14:paraId="7E36406F" w14:textId="77777777" w:rsidR="00416F27" w:rsidRDefault="00416F27" w:rsidP="00416F27">
      <w:r>
        <w:t>---</w:t>
      </w:r>
    </w:p>
    <w:p w14:paraId="0252CED3" w14:textId="77777777" w:rsidR="00416F27" w:rsidRDefault="00416F27" w:rsidP="00416F27"/>
    <w:p w14:paraId="3DD528BA" w14:textId="77777777" w:rsidR="00416F27" w:rsidRDefault="00416F27" w:rsidP="00416F27">
      <w:r>
        <w:t>#### **УРОВЕНЬ 2: МЕХАНИЗМЫ ГОРОДСКОЙ КООРДИНАЦИИ — СЕТЬ, А НЕ ПИРАМИДА**</w:t>
      </w:r>
    </w:p>
    <w:p w14:paraId="35884AA1" w14:textId="77777777" w:rsidR="00416F27" w:rsidRDefault="00416F27" w:rsidP="00416F27"/>
    <w:p w14:paraId="48A3D1E9" w14:textId="77777777" w:rsidR="00416F27" w:rsidRDefault="00416F27" w:rsidP="00416F27">
      <w:r>
        <w:t>Как 50 таких АРО и десятки гильдий согласуют действия? Через **многоуровневую систему советов и цифровую платформу**.</w:t>
      </w:r>
    </w:p>
    <w:p w14:paraId="4FB8C62A" w14:textId="77777777" w:rsidR="00416F27" w:rsidRDefault="00416F27" w:rsidP="00416F27"/>
    <w:p w14:paraId="7E971005" w14:textId="77777777" w:rsidR="00416F27" w:rsidRDefault="00416F27" w:rsidP="00416F27">
      <w:r>
        <w:t>**1. Советы как органы согласования (не управления!):**</w:t>
      </w:r>
    </w:p>
    <w:p w14:paraId="044E9D0F" w14:textId="77777777" w:rsidR="00416F27" w:rsidRDefault="00416F27" w:rsidP="00416F27">
      <w:r>
        <w:t>*   **Районный совет (РС):** Состоит из делегатов от всех дворовых кругов, гильдий района, общественных инициатив. Решает локальные вопросы.</w:t>
      </w:r>
    </w:p>
    <w:p w14:paraId="56EC0B0F" w14:textId="77777777" w:rsidR="00416F27" w:rsidRDefault="00416F27" w:rsidP="00416F27">
      <w:r>
        <w:t xml:space="preserve">*   **Отраслевые (гильдейские) советы:** **Совет продовольствия** (из делегатов гильдий фермеров, садоводов, поваров, логистов). **Совет здравоохранения** (из гильдии врачей, фармацевтов, медтехников). **Совет знаний** (гильдии учителей, </w:t>
      </w:r>
      <w:r>
        <w:lastRenderedPageBreak/>
        <w:t>учёных, библиотекарей). Они разрабатывают **стандарты, этические кодексы, координируют производственные и исследовательские планы** в своём секторе.</w:t>
      </w:r>
    </w:p>
    <w:p w14:paraId="38712AA5" w14:textId="77777777" w:rsidR="00416F27" w:rsidRDefault="00416F27" w:rsidP="00416F27">
      <w:r>
        <w:t>*   **Городской общий совет (ГОС):** Высший координационный орган. В него входят **делегаты от всех районных советов и всех отраслевых советов**. Это не парламент для голосований, а **площадка для достижения согласия** по ключевым межрайонным и межгильдейским вопросам.</w:t>
      </w:r>
    </w:p>
    <w:p w14:paraId="687DE0DE" w14:textId="77777777" w:rsidR="00416F27" w:rsidRDefault="00416F27" w:rsidP="00416F27"/>
    <w:p w14:paraId="40289830" w14:textId="77777777" w:rsidR="00416F27" w:rsidRDefault="00416F27" w:rsidP="00416F27">
      <w:r>
        <w:t>**2. Цифровая платформа «Город-дар»:**</w:t>
      </w:r>
    </w:p>
    <w:p w14:paraId="706346B8" w14:textId="77777777" w:rsidR="00416F27" w:rsidRDefault="00416F27" w:rsidP="00416F27">
      <w:r>
        <w:t>*   Это **«нервная система»** города. На ней видны в реальном времени (или близко к нему):</w:t>
      </w:r>
    </w:p>
    <w:p w14:paraId="2B9D0684" w14:textId="77777777" w:rsidR="00416F27" w:rsidRDefault="00416F27" w:rsidP="00416F27">
      <w:r>
        <w:t xml:space="preserve">    *   **Ресурсные балансы:** Запасы продовольствия по районам, остатки материалов в банке, нагрузка на энергосети, наличие свободного жилья.</w:t>
      </w:r>
    </w:p>
    <w:p w14:paraId="420FD197" w14:textId="77777777" w:rsidR="00416F27" w:rsidRDefault="00416F27" w:rsidP="00416F27">
      <w:r>
        <w:t xml:space="preserve">    *   **Производственные мощности и потребности:** Гильдия строителей анонсирует, что через месяц ей понадобится 100 тонн цемента. Гильдия логистов видит это и планирует доставку. Гильдия производителей цемента видит спрос и корректирует план.</w:t>
      </w:r>
    </w:p>
    <w:p w14:paraId="73E86D50" w14:textId="77777777" w:rsidR="00416F27" w:rsidRDefault="00416F27" w:rsidP="00416F27">
      <w:r>
        <w:t xml:space="preserve">    *   **Навыки и запросы людей:** Люди указывают свои навыки и что им нужно. Система может предлагать **микросоответствия**: «Человеку в районе А нужен репетитор по математике. Вы, проживающий в районе Б, можете помочь онлайн. Ваша репутация вырастет».</w:t>
      </w:r>
    </w:p>
    <w:p w14:paraId="36B67FA3" w14:textId="77777777" w:rsidR="00416F27" w:rsidRDefault="00416F27" w:rsidP="00416F27"/>
    <w:p w14:paraId="124B6782" w14:textId="77777777" w:rsidR="00416F27" w:rsidRDefault="00416F27" w:rsidP="00416F27">
      <w:r>
        <w:t>**3. Система многоуровневого планирования:**</w:t>
      </w:r>
    </w:p>
    <w:p w14:paraId="71CEB127" w14:textId="77777777" w:rsidR="00416F27" w:rsidRDefault="00416F27" w:rsidP="00416F27">
      <w:r>
        <w:t>*   **Снизу вверх:** Районы и гильдии составляют свои **потребности и возможности** (сколько еды произведут, сколько энергии потребуют, какие проекты планируют).</w:t>
      </w:r>
    </w:p>
    <w:p w14:paraId="216F1796" w14:textId="77777777" w:rsidR="00416F27" w:rsidRDefault="00416F27" w:rsidP="00416F27">
      <w:r>
        <w:t>*   **Сверху вниз — не приказ, а контекст:** ГОС и отраслевые советы, видя общую картину, формулируют **стратегические приоритеты и вызовы** на следующий год/сезон: «Городу нужны новые очистные сооружения», «Есть риск дефицита гречихи из-за засухи в регионе».</w:t>
      </w:r>
    </w:p>
    <w:p w14:paraId="3DE8970E" w14:textId="77777777" w:rsidR="00416F27" w:rsidRDefault="00416F27" w:rsidP="00416F27">
      <w:r>
        <w:t>*   **Итеративное согласование:** Начинается переговорный процесс. Гильдия строителей берет на себя проект очистных, но просит у Совета продовольствия увеличения пайка для своих рабочих. Совет продовольствия, в свою очередь, просит у фермеров увеличить план по определенным культурам. Все эти «сделки» — не денежные, а **договорённости о взаимных поставках трудовых часов, продуктов, услуг**, которые фиксируются в системе.</w:t>
      </w:r>
    </w:p>
    <w:p w14:paraId="1EF7CB74" w14:textId="77777777" w:rsidR="00416F27" w:rsidRDefault="00416F27" w:rsidP="00416F27"/>
    <w:p w14:paraId="2344F30A" w14:textId="77777777" w:rsidR="00416F27" w:rsidRDefault="00416F27" w:rsidP="00416F27">
      <w:r>
        <w:t>---</w:t>
      </w:r>
    </w:p>
    <w:p w14:paraId="272C8E91" w14:textId="77777777" w:rsidR="00416F27" w:rsidRDefault="00416F27" w:rsidP="00416F27"/>
    <w:p w14:paraId="73661289" w14:textId="77777777" w:rsidR="00416F27" w:rsidRDefault="00416F27" w:rsidP="00416F27">
      <w:r>
        <w:t>#### **УРОВЕНЬ 3: РЕШЕНИЕ КЛЮЧЕВЫХ ГОРОДСКИХ ВЫЗОВОВ**</w:t>
      </w:r>
    </w:p>
    <w:p w14:paraId="2DE20503" w14:textId="77777777" w:rsidR="00416F27" w:rsidRDefault="00416F27" w:rsidP="00416F27"/>
    <w:p w14:paraId="52E70580" w14:textId="77777777" w:rsidR="00416F27" w:rsidRDefault="00416F27" w:rsidP="00416F27">
      <w:r>
        <w:t>**1. Справедливое распределение дефицитных или общегородских благ:**</w:t>
      </w:r>
    </w:p>
    <w:p w14:paraId="03CAEF4C" w14:textId="77777777" w:rsidR="00416F27" w:rsidRDefault="00416F27" w:rsidP="00416F27">
      <w:r>
        <w:t>*   **Жильё в престижном районе, место в уникальной мастерской, курс у легендарного мастера-хирурга.** Как распределить?</w:t>
      </w:r>
    </w:p>
    <w:p w14:paraId="1B4AEA63" w14:textId="77777777" w:rsidR="00416F27" w:rsidRDefault="00416F27" w:rsidP="00416F27">
      <w:r>
        <w:t xml:space="preserve">    *   **Прозрачные критерии:** Потребность, вклад, очередь, жребий для равных случаев.</w:t>
      </w:r>
    </w:p>
    <w:p w14:paraId="240E9F26" w14:textId="77777777" w:rsidR="00416F27" w:rsidRDefault="00416F27" w:rsidP="00416F27">
      <w:r>
        <w:t xml:space="preserve">    *   **Совет по распределению** (в составе ГОС) рассматривает сложные случаи. Их решения публичны и обоснованы.</w:t>
      </w:r>
    </w:p>
    <w:p w14:paraId="5FFC3DB5" w14:textId="77777777" w:rsidR="00416F27" w:rsidRDefault="00416F27" w:rsidP="00416F27">
      <w:r>
        <w:t xml:space="preserve">    *   **Культура «ротации благ»:** Осознание, что сегодня ты живёшь у реки, а завтра твой вклад даст право другому. Это не «твоё навсегда».</w:t>
      </w:r>
    </w:p>
    <w:p w14:paraId="6AD83ED7" w14:textId="77777777" w:rsidR="00416F27" w:rsidRDefault="00416F27" w:rsidP="00416F27"/>
    <w:p w14:paraId="04EFA224" w14:textId="77777777" w:rsidR="00416F27" w:rsidRDefault="00416F27" w:rsidP="00416F27">
      <w:r>
        <w:t>**2. Крупные инфраструктурные проекты (мост, больница, театр):**</w:t>
      </w:r>
    </w:p>
    <w:p w14:paraId="782BDF12" w14:textId="77777777" w:rsidR="00416F27" w:rsidRDefault="00416F27" w:rsidP="00416F27">
      <w:r>
        <w:t>*   Инициируются ГОСом или петицией граждан.</w:t>
      </w:r>
    </w:p>
    <w:p w14:paraId="4619A4E2" w14:textId="77777777" w:rsidR="00416F27" w:rsidRDefault="00416F27" w:rsidP="00416F27">
      <w:r>
        <w:t>*   Создается **временный проектный альянс** из заинтересованных гильдий (строителей, инженеров, художников).</w:t>
      </w:r>
    </w:p>
    <w:p w14:paraId="60D748CB" w14:textId="77777777" w:rsidR="00416F27" w:rsidRDefault="00416F27" w:rsidP="00416F27">
      <w:r>
        <w:t>*   **Финансирование:** Все гильдии и районы **вносят долю своего труда или ресурсов** в общий котёл проекта. Это их **инвестиция в общее будущее**, учитываемая системой.</w:t>
      </w:r>
    </w:p>
    <w:p w14:paraId="3E1073A8" w14:textId="77777777" w:rsidR="00416F27" w:rsidRDefault="00416F27" w:rsidP="00416F27">
      <w:r>
        <w:t>*   **Всеобщая трудовая повинность:** На этапе, требующем много рук (например, озеленение территории), может быть объявлен **«городской субботник»**, где каждый отрабатывает несколько часов.</w:t>
      </w:r>
    </w:p>
    <w:p w14:paraId="1831BAB1" w14:textId="77777777" w:rsidR="00416F27" w:rsidRDefault="00416F27" w:rsidP="00416F27"/>
    <w:p w14:paraId="46D3D6CA" w14:textId="77777777" w:rsidR="00416F27" w:rsidRDefault="00416F27" w:rsidP="00416F27">
      <w:r>
        <w:t>**3. Конфликты между районами или гильдиями:**</w:t>
      </w:r>
    </w:p>
    <w:p w14:paraId="47E3EFF4" w14:textId="77777777" w:rsidR="00416F27" w:rsidRDefault="00416F27" w:rsidP="00416F27">
      <w:r>
        <w:t>*   Разрешаются не в суде, а через **межрайонные или межгильдейские круги восстановительного правосудия** с участием нейтральных старейшин и делегатов ГОС.</w:t>
      </w:r>
    </w:p>
    <w:p w14:paraId="0E79450D" w14:textId="77777777" w:rsidR="00416F27" w:rsidRDefault="00416F27" w:rsidP="00416F27"/>
    <w:p w14:paraId="5D5ABC4B" w14:textId="77777777" w:rsidR="00416F27" w:rsidRDefault="00416F27" w:rsidP="00416F27">
      <w:r>
        <w:lastRenderedPageBreak/>
        <w:t>---</w:t>
      </w:r>
    </w:p>
    <w:p w14:paraId="7CF66867" w14:textId="77777777" w:rsidR="00416F27" w:rsidRDefault="00416F27" w:rsidP="00416F27"/>
    <w:p w14:paraId="14102B7C" w14:textId="77777777" w:rsidR="00416F27" w:rsidRDefault="00416F27" w:rsidP="00416F27">
      <w:r>
        <w:t>#### **ПРИМЕР: КАК ГОРОД РЕШАЕТ КРИЗИСНУЮ СИТУАЦИЮ**</w:t>
      </w:r>
    </w:p>
    <w:p w14:paraId="4B60F575" w14:textId="77777777" w:rsidR="00416F27" w:rsidRDefault="00416F27" w:rsidP="00416F27"/>
    <w:p w14:paraId="61B5794C" w14:textId="77777777" w:rsidR="00416F27" w:rsidRDefault="00416F27" w:rsidP="00416F27">
      <w:r>
        <w:t>**Ситуация:** В районе «Зелёный холм» сгорел склад с зимними запасами картофеля и зерна.</w:t>
      </w:r>
    </w:p>
    <w:p w14:paraId="09FB32C0" w14:textId="77777777" w:rsidR="00416F27" w:rsidRDefault="00416F27" w:rsidP="00416F27"/>
    <w:p w14:paraId="04D6B6F0" w14:textId="77777777" w:rsidR="00416F27" w:rsidRDefault="00416F27" w:rsidP="00416F27">
      <w:r>
        <w:t>1.  **Районный совет «Зелёного холма»** вносит данные в платформу «Город-дар»: **критический дефицит 20 тонн картофеля, 10 тонн зерна**.</w:t>
      </w:r>
    </w:p>
    <w:p w14:paraId="3C34B7BB" w14:textId="77777777" w:rsidR="00416F27" w:rsidRDefault="00416F27" w:rsidP="00416F27">
      <w:r>
        <w:t>2.  **Система автоматически анализирует** балансы. Видит, что в районе «Солнечный» есть излишек 15 тонн картофеля, а на городской ферме «Рассвет» — 8 тонн зерна.</w:t>
      </w:r>
    </w:p>
    <w:p w14:paraId="4D7950A8" w14:textId="77777777" w:rsidR="00416F27" w:rsidRDefault="00416F27" w:rsidP="00416F27">
      <w:r>
        <w:t>3.  **Совет продовольствия** инициирует **экстренный круг согласования** с делегатами этих трёх районов и гильдии логистов.</w:t>
      </w:r>
    </w:p>
    <w:p w14:paraId="42182110" w14:textId="77777777" w:rsidR="00416F27" w:rsidRDefault="00416F27" w:rsidP="00416F27">
      <w:r>
        <w:t>4.  На круге принимается решение: «Солнечный» и «Рассвет» **дарят** недостающие продукты «Зелёному холму». Это будет учтено в их общем балансе вкладов. В будущем, когда у них будет потребность (например, в ремонте дороги), «Зелёный холм» будет обязан помочь в первую очередь.</w:t>
      </w:r>
    </w:p>
    <w:p w14:paraId="32B92919" w14:textId="77777777" w:rsidR="00416F27" w:rsidRDefault="00416F27" w:rsidP="00416F27">
      <w:r>
        <w:t>5.  **Гильдия логистов** мгновенно получает задание и организует доставку.</w:t>
      </w:r>
    </w:p>
    <w:p w14:paraId="046A6619" w14:textId="77777777" w:rsidR="00416F27" w:rsidRDefault="00416F27" w:rsidP="00416F27">
      <w:r>
        <w:t>6.  Жители «Зелёного холма», узнав о даре, возможно, организуют **ответный дар** — например, пригласят детей из «Солнечного» на свой знаменитый праздник урожая или помогут с ремонтом техники.</w:t>
      </w:r>
    </w:p>
    <w:p w14:paraId="00DB8189" w14:textId="77777777" w:rsidR="00416F27" w:rsidRDefault="00416F27" w:rsidP="00416F27"/>
    <w:p w14:paraId="00051DF2" w14:textId="77777777" w:rsidR="00416F27" w:rsidRDefault="00416F27" w:rsidP="00416F27">
      <w:r>
        <w:t>### **КЛЮЧЕВОЙ ВЫВОД: ГОРОД КАК ЖИВАЯ ЭКОСИСТЕМА ДОВЕРИЯ**</w:t>
      </w:r>
    </w:p>
    <w:p w14:paraId="5F5A70BB" w14:textId="77777777" w:rsidR="00416F27" w:rsidRDefault="00416F27" w:rsidP="00416F27"/>
    <w:p w14:paraId="2BA39488" w14:textId="77777777" w:rsidR="00416F27" w:rsidRDefault="00416F27" w:rsidP="00416F27">
      <w:r>
        <w:t>Город в экономике даров работает не потому, что всем приказали, а потому, что **все понимают свою взаимозависимость и общую судьбу**. Сложные цифровые инструменты служат лишь для того, чтобы сделать эту взаимозависимость видимой и управляемой.</w:t>
      </w:r>
    </w:p>
    <w:p w14:paraId="3D85E3BF" w14:textId="77777777" w:rsidR="00416F27" w:rsidRDefault="00416F27" w:rsidP="00416F27"/>
    <w:p w14:paraId="547EF505" w14:textId="77777777" w:rsidR="00416F27" w:rsidRDefault="00416F27" w:rsidP="00416F27">
      <w:r>
        <w:t xml:space="preserve">Это система, которая **масштабируется не через увеличение контроля, а через усиление связности и прозрачности**. Каждый район — как клетка, каждая гильдия </w:t>
      </w:r>
      <w:r>
        <w:lastRenderedPageBreak/>
        <w:t>— как орган. Они автономны, но связаны общим метаболизмом (ресурсообмен) и общей нервной системой (информация и согласование).</w:t>
      </w:r>
    </w:p>
    <w:p w14:paraId="258AAA78" w14:textId="77777777" w:rsidR="00416F27" w:rsidRDefault="00416F27" w:rsidP="00416F27"/>
    <w:p w14:paraId="53BA756A" w14:textId="77777777" w:rsidR="00416F27" w:rsidRDefault="00416F27" w:rsidP="00416F27">
      <w:r>
        <w:t>Успех зависит от **зрелости гражданской культуры**, развитых навыков коммуникации и разрешения конфликтов, и, самое главное, от **веры в то, что щедрость и сотрудничество в масштабе города — не утопия, а самый рациональный способ выживания и процветания для всех**.</w:t>
      </w:r>
    </w:p>
    <w:p w14:paraId="333749B6" w14:textId="77777777" w:rsidR="00416F27" w:rsidRDefault="00416F27" w:rsidP="00416F27"/>
    <w:p w14:paraId="46E21262" w14:textId="6B139BAA" w:rsidR="005452EB" w:rsidRDefault="00416F27">
      <w:r>
        <w:t>**Следующий логичный шаг — как таким городам взаимодействовать друг с другом? Переходим ко второму вопросу темы.**</w:t>
      </w:r>
    </w:p>
    <w:p w14:paraId="69E821AD" w14:textId="77777777" w:rsidR="005452EB" w:rsidRDefault="005452EB"/>
    <w:p w14:paraId="0960CF28" w14:textId="77777777" w:rsidR="005452EB" w:rsidRDefault="005452EB"/>
    <w:p w14:paraId="61F7D4D2" w14:textId="77777777" w:rsidR="005452EB" w:rsidRDefault="005452EB"/>
    <w:p w14:paraId="7BAC6B54" w14:textId="77777777" w:rsidR="005452EB" w:rsidRDefault="005452EB"/>
    <w:p w14:paraId="209E7D10" w14:textId="77777777" w:rsidR="005452EB" w:rsidRDefault="005452EB"/>
    <w:p w14:paraId="7B3098EA" w14:textId="77777777" w:rsidR="005452EB" w:rsidRDefault="005452EB"/>
    <w:p w14:paraId="12673B80" w14:textId="77777777" w:rsidR="005452EB" w:rsidRDefault="005452EB"/>
    <w:p w14:paraId="1D6265F5" w14:textId="77777777" w:rsidR="005452EB" w:rsidRDefault="005452EB"/>
    <w:p w14:paraId="62EE3447" w14:textId="77777777" w:rsidR="005452EB" w:rsidRDefault="005452EB"/>
    <w:p w14:paraId="6758848C" w14:textId="77777777" w:rsidR="005452EB" w:rsidRDefault="005452EB"/>
    <w:p w14:paraId="49E1D942" w14:textId="77777777" w:rsidR="005452EB" w:rsidRDefault="005452EB"/>
    <w:p w14:paraId="7858901D" w14:textId="77777777" w:rsidR="005452EB" w:rsidRDefault="005452EB"/>
    <w:p w14:paraId="789DB240" w14:textId="77777777" w:rsidR="005452EB" w:rsidRDefault="005452EB"/>
    <w:p w14:paraId="54CC3BE8" w14:textId="77777777" w:rsidR="005452EB" w:rsidRDefault="005452EB"/>
    <w:p w14:paraId="3A231A75" w14:textId="77777777" w:rsidR="005452EB" w:rsidRDefault="005452EB"/>
    <w:p w14:paraId="5504CA0E" w14:textId="77777777" w:rsidR="00B31CCB" w:rsidRDefault="00B31CCB" w:rsidP="00B31CCB">
      <w:r>
        <w:t>Отлично, мы выходим за границы одного городского организма. Межрайонное и межгородское взаимодействие — это следующий уровень сложности, где экономика даров сталкивается с вопросами **разнообразия правил, транспортных издержек, культурных различий и масштаба доверия**.</w:t>
      </w:r>
    </w:p>
    <w:p w14:paraId="33C8681C" w14:textId="77777777" w:rsidR="00B31CCB" w:rsidRDefault="00B31CCB" w:rsidP="00B31CCB"/>
    <w:p w14:paraId="2A4EB8AA" w14:textId="77777777" w:rsidR="00B31CCB" w:rsidRDefault="00B31CCB" w:rsidP="00B31CCB">
      <w:r>
        <w:t>Ключевой принцип: **Создание сети взаимности, а не единого государства. Взаимодействие строится на принципах федерализма, субсидиарности и взаимного признания систем репутации.**</w:t>
      </w:r>
    </w:p>
    <w:p w14:paraId="290F17F8" w14:textId="77777777" w:rsidR="00B31CCB" w:rsidRDefault="00B31CCB" w:rsidP="00B31CCB"/>
    <w:p w14:paraId="43174023" w14:textId="77777777" w:rsidR="00B31CCB" w:rsidRDefault="00B31CCB" w:rsidP="00B31CCB">
      <w:r>
        <w:t>---</w:t>
      </w:r>
    </w:p>
    <w:p w14:paraId="6E045DA6" w14:textId="77777777" w:rsidR="00B31CCB" w:rsidRDefault="00B31CCB" w:rsidP="00B31CCB"/>
    <w:p w14:paraId="38898877" w14:textId="77777777" w:rsidR="00B31CCB" w:rsidRDefault="00B31CCB" w:rsidP="00B31CCB">
      <w:r>
        <w:t>#### **ЧАСТЬ 1: МЕЖРАЙОННОЕ ВЗАИМОДЕЙСТВИЕ (ВНУТРИ ГОРОДА/РЕГИОНА)**</w:t>
      </w:r>
    </w:p>
    <w:p w14:paraId="0F450AEF" w14:textId="77777777" w:rsidR="00B31CCB" w:rsidRDefault="00B31CCB" w:rsidP="00B31CCB"/>
    <w:p w14:paraId="66C13429" w14:textId="77777777" w:rsidR="00B31CCB" w:rsidRDefault="00B31CCB" w:rsidP="00B31CCB">
      <w:r>
        <w:t>Здесь уже есть общий городской совет и платформа, но районы могут иметь свою специфику.</w:t>
      </w:r>
    </w:p>
    <w:p w14:paraId="1CFAF1B9" w14:textId="77777777" w:rsidR="00B31CCB" w:rsidRDefault="00B31CCB" w:rsidP="00B31CCB"/>
    <w:p w14:paraId="6217FE1A" w14:textId="77777777" w:rsidR="00B31CCB" w:rsidRDefault="00B31CCB" w:rsidP="00B31CCB">
      <w:r>
        <w:t>**1. Специализация и кооперирование районов:**</w:t>
      </w:r>
    </w:p>
    <w:p w14:paraId="4D7C189E" w14:textId="77777777" w:rsidR="00B31CCB" w:rsidRDefault="00B31CCB" w:rsidP="00B31CCB">
      <w:r>
        <w:t>*   Районы естественным образом развивают **специализацию** на основе своих ресурсов, компетенций и истории:</w:t>
      </w:r>
    </w:p>
    <w:p w14:paraId="2CC931D4" w14:textId="77777777" w:rsidR="00B31CCB" w:rsidRDefault="00B31CCB" w:rsidP="00B31CCB">
      <w:r>
        <w:t xml:space="preserve">    *   **Район «Виноградник»:** Специализируется на виноделии, садоводстве, туризме.</w:t>
      </w:r>
    </w:p>
    <w:p w14:paraId="3D894FFB" w14:textId="77777777" w:rsidR="00B31CCB" w:rsidRDefault="00B31CCB" w:rsidP="00B31CCB">
      <w:r>
        <w:t xml:space="preserve">    *   **Район «Мастеровой»:** Концентрирует гильдии ремесленников, мастерские, FabLab.</w:t>
      </w:r>
    </w:p>
    <w:p w14:paraId="57CE3257" w14:textId="77777777" w:rsidR="00B31CCB" w:rsidRDefault="00B31CCB" w:rsidP="00B31CCB">
      <w:r>
        <w:t xml:space="preserve">    *   **Район «Университетский»:** Фокус на исследованиях, высших школах гильдий, архивах.</w:t>
      </w:r>
    </w:p>
    <w:p w14:paraId="1C6E0B80" w14:textId="77777777" w:rsidR="00B31CCB" w:rsidRDefault="00B31CCB" w:rsidP="00B31CCB">
      <w:r>
        <w:t>*   **Кооперация через платформу:** Специализация не означает автаркию. Напротив, она создаёт основу для **интенсивного обмена**. «Мастеровой» район производит инструменты для «Виноградника», а получает от него вино и фрукты. Все предложения и запросы автоматически согласуются через городскую платформу «Город-дар».</w:t>
      </w:r>
    </w:p>
    <w:p w14:paraId="44BBE373" w14:textId="77777777" w:rsidR="00B31CCB" w:rsidRDefault="00B31CCB" w:rsidP="00B31CCB"/>
    <w:p w14:paraId="77118439" w14:textId="77777777" w:rsidR="00B31CCB" w:rsidRDefault="00B31CCB" w:rsidP="00B31CCB">
      <w:r>
        <w:t>**2. Межрайонные проекты и «трудовая мобильность»:**</w:t>
      </w:r>
    </w:p>
    <w:p w14:paraId="760A698D" w14:textId="77777777" w:rsidR="00B31CCB" w:rsidRDefault="00B31CCB" w:rsidP="00B31CCB">
      <w:r>
        <w:t>*   Для реализации крупного городского проекта (строительство театра, новой линии метро) создаётся **временный межрайонный альянс**. В него входят мастера и трудотёлы из разных районов.</w:t>
      </w:r>
    </w:p>
    <w:p w14:paraId="0880472E" w14:textId="77777777" w:rsidR="00B31CCB" w:rsidRDefault="00B31CCB" w:rsidP="00B31CCB">
      <w:r>
        <w:lastRenderedPageBreak/>
        <w:t>*   Участники проекта на время переезжают жить в другой район (система обеспечивает временное жильё) или ездят на работу на общественном транспорте. Их **трудовой вклад** засчитывается в их домашнем районе.</w:t>
      </w:r>
    </w:p>
    <w:p w14:paraId="3C37540D" w14:textId="77777777" w:rsidR="00B31CCB" w:rsidRDefault="00B31CCB" w:rsidP="00B31CCB"/>
    <w:p w14:paraId="31A0543C" w14:textId="77777777" w:rsidR="00B31CCB" w:rsidRDefault="00B31CCB" w:rsidP="00B31CCB">
      <w:r>
        <w:t>**3. Разрешение споров и гармонизация правил:**</w:t>
      </w:r>
    </w:p>
    <w:p w14:paraId="6ECC4FA5" w14:textId="77777777" w:rsidR="00B31CCB" w:rsidRDefault="00B31CCB" w:rsidP="00B31CCB">
      <w:r>
        <w:t>*   Если в разных районах разные правила (например, нормы распределения жилья), споры решает **Городской общий совет (ГОС)** или специальный **Совет по гармонизации**.</w:t>
      </w:r>
    </w:p>
    <w:p w14:paraId="2F186295" w14:textId="77777777" w:rsidR="00B31CCB" w:rsidRDefault="00B31CCB" w:rsidP="00B31CCB">
      <w:r>
        <w:t>*   Цель — не унификация, а **взаимное признание** и создание **справедливых правил взаимодействия**. Например, если житель района А с высокой репутацией переезжает в район Б, его репутация **конвертируется** в эквивалентные баллы по системе района Б (по согласованному коэффициенту).</w:t>
      </w:r>
    </w:p>
    <w:p w14:paraId="558AA859" w14:textId="77777777" w:rsidR="00B31CCB" w:rsidRDefault="00B31CCB" w:rsidP="00B31CCB"/>
    <w:p w14:paraId="43693D57" w14:textId="77777777" w:rsidR="00B31CCB" w:rsidRDefault="00B31CCB" w:rsidP="00B31CCB">
      <w:r>
        <w:t>---</w:t>
      </w:r>
    </w:p>
    <w:p w14:paraId="376318BC" w14:textId="77777777" w:rsidR="00B31CCB" w:rsidRDefault="00B31CCB" w:rsidP="00B31CCB"/>
    <w:p w14:paraId="6FB8ADE0" w14:textId="77777777" w:rsidR="00B31CCB" w:rsidRDefault="00B31CCB" w:rsidP="00B31CCB">
      <w:r>
        <w:t>#### **ЧАСТЬ 2: МЕЖГОРОДСКОЕ И РЕГИОНАЛЬНОЕ ВЗАИМОДЕЙСТВИЕ**</w:t>
      </w:r>
    </w:p>
    <w:p w14:paraId="1AF35274" w14:textId="77777777" w:rsidR="00B31CCB" w:rsidRDefault="00B31CCB" w:rsidP="00B31CCB"/>
    <w:p w14:paraId="03AEEB29" w14:textId="77777777" w:rsidR="00B31CCB" w:rsidRDefault="00B31CCB" w:rsidP="00B31CCB">
      <w:r>
        <w:t>Здесь нет единого центрального правительства. Города и регионы — **суверенные узлы в сети**, связанные **договорами о взаимности и солидарности**.</w:t>
      </w:r>
    </w:p>
    <w:p w14:paraId="68802E27" w14:textId="77777777" w:rsidR="00B31CCB" w:rsidRDefault="00B31CCB" w:rsidP="00B31CCB"/>
    <w:p w14:paraId="18777918" w14:textId="77777777" w:rsidR="00B31CCB" w:rsidRDefault="00B31CCB" w:rsidP="00B31CCB">
      <w:r>
        <w:t>**1. Договорные сети и «союзы городов»:**</w:t>
      </w:r>
    </w:p>
    <w:p w14:paraId="3A6D48EA" w14:textId="77777777" w:rsidR="00B31CCB" w:rsidRDefault="00B31CCB" w:rsidP="00B31CCB">
      <w:r>
        <w:t>*   Города образуют **добровольные союзы или конфедерации** по географическому или тематическому принципу (например, «Союз городов Северного моря», «Альянс экопоселений»).</w:t>
      </w:r>
    </w:p>
    <w:p w14:paraId="0D92FF85" w14:textId="77777777" w:rsidR="00B31CCB" w:rsidRDefault="00B31CCB" w:rsidP="00B31CCB">
      <w:r>
        <w:t>*   **Управление союзом:** **Совет делегатов** от каждого города-члена. Решения по общим вопросам (совместные проекты, кризисная помощь) принимаются на основе **консенсуса или квалифицированного большинства**. У каждого города есть право вето по вопросам, затрагивающим его суверенитет.</w:t>
      </w:r>
    </w:p>
    <w:p w14:paraId="5B6141DE" w14:textId="77777777" w:rsidR="00B31CCB" w:rsidRDefault="00B31CCB" w:rsidP="00B31CCB"/>
    <w:p w14:paraId="3D28D676" w14:textId="77777777" w:rsidR="00B31CCB" w:rsidRDefault="00B31CCB" w:rsidP="00B31CCB">
      <w:r>
        <w:t>**2. Механизмы обмена:**</w:t>
      </w:r>
    </w:p>
    <w:p w14:paraId="62B84D86" w14:textId="77777777" w:rsidR="00B31CCB" w:rsidRDefault="00B31CCB" w:rsidP="00B31CCB">
      <w:r>
        <w:t>*   **A. Прямые двусторонние и многосторонние договорённости («дар на дар»):**</w:t>
      </w:r>
    </w:p>
    <w:p w14:paraId="5382F3A8" w14:textId="77777777" w:rsidR="00B31CCB" w:rsidRDefault="00B31CCB" w:rsidP="00B31CCB">
      <w:r>
        <w:lastRenderedPageBreak/>
        <w:t xml:space="preserve">    *   Город А, имеющий избыток зерна, договаривается с Городом Б, производящим медицинское оборудование: «Мы дарим вам 100 тонн пшеницы в обмен на 10 аппаратов ИВЛ в следующем квартале».</w:t>
      </w:r>
    </w:p>
    <w:p w14:paraId="61CA5609" w14:textId="77777777" w:rsidR="00B31CCB" w:rsidRDefault="00B31CCB" w:rsidP="00B31CCB">
      <w:r>
        <w:t xml:space="preserve">    *   Такие договорённости фиксируются в **межгородском реестре обязательств** (аналог блокчейна для доверия между системами).</w:t>
      </w:r>
    </w:p>
    <w:p w14:paraId="2A538797" w14:textId="77777777" w:rsidR="00B31CCB" w:rsidRDefault="00B31CCB" w:rsidP="00B31CCB">
      <w:r>
        <w:t>*   **B. Многосторонний клиринг через «Канцелярию взаимного зачёта»:**</w:t>
      </w:r>
    </w:p>
    <w:p w14:paraId="61856A0B" w14:textId="77777777" w:rsidR="00B31CCB" w:rsidRDefault="00B31CCB" w:rsidP="00B31CCB">
      <w:r>
        <w:t xml:space="preserve">    *   Более сложная система для множества городов. Город А поставляет рыбу Городу Б, Б поставляет инструменты Городу В, В поставляет ткани Городу А.</w:t>
      </w:r>
    </w:p>
    <w:p w14:paraId="56421F0E" w14:textId="77777777" w:rsidR="00B31CCB" w:rsidRDefault="00B31CCB" w:rsidP="00B31CCB">
      <w:r>
        <w:t xml:space="preserve">    *   **Канцелярия** (не банк!) ведёт учёт этих взаимных потоков и помогает их балансировать, не требуя прямого двустороннего соответствия. Она выявляет хронических «доноров» или «реципиентов», чтобы союз мог обсудить и исправить дисбаланс.</w:t>
      </w:r>
    </w:p>
    <w:p w14:paraId="41AE4DFA" w14:textId="77777777" w:rsidR="00B31CCB" w:rsidRDefault="00B31CCB" w:rsidP="00B31CCB">
      <w:r>
        <w:t>*   **C. Система взаимного признания репутации и «гостевых прав»:**</w:t>
      </w:r>
    </w:p>
    <w:p w14:paraId="56F24D41" w14:textId="77777777" w:rsidR="00B31CCB" w:rsidRDefault="00B31CCB" w:rsidP="00B31CCB">
      <w:r>
        <w:t xml:space="preserve">    *   Гражданин города с высокой репутацией, путешествуя в другой город-партнёр, получает **временные «гостевые права»**: доступ к общественным столовым, транспорту, культурным событиям наравне с местными жителями. Его поведение влияет на репутацию его родного города в сети.</w:t>
      </w:r>
    </w:p>
    <w:p w14:paraId="288AA3DC" w14:textId="77777777" w:rsidR="00B31CCB" w:rsidRDefault="00B31CCB" w:rsidP="00B31CCB"/>
    <w:p w14:paraId="69BD0251" w14:textId="77777777" w:rsidR="00B31CCB" w:rsidRDefault="00B31CCB" w:rsidP="00B31CCB">
      <w:r>
        <w:t>**3. Совместные мега-проекты и научные исследования:**</w:t>
      </w:r>
    </w:p>
    <w:p w14:paraId="130EBDA3" w14:textId="77777777" w:rsidR="00B31CCB" w:rsidRDefault="00B31CCB" w:rsidP="00B31CCB">
      <w:r>
        <w:t>*   Для задач, непосильных одному городу (большой гидроузел, космическая программа, борьба с пандемией), создаются **временные межгородские консорциумы**.</w:t>
      </w:r>
    </w:p>
    <w:p w14:paraId="378DD262" w14:textId="77777777" w:rsidR="00B31CCB" w:rsidRDefault="00B31CCB" w:rsidP="00B31CCB">
      <w:r>
        <w:t>*   Каждый город-участник вносит свой ресурс: люди, материалы, энергию, знания. **Управление проектом** осуществляется советом консорциума, где голоса распределены пропорционально вкладу (но не деньгам, а оценённому в натуральных единицах или трудоднях вкладу).</w:t>
      </w:r>
    </w:p>
    <w:p w14:paraId="56CCCDF8" w14:textId="77777777" w:rsidR="00B31CCB" w:rsidRDefault="00B31CCB" w:rsidP="00B31CCB"/>
    <w:p w14:paraId="0A06912B" w14:textId="77777777" w:rsidR="00B31CCB" w:rsidRDefault="00B31CCB" w:rsidP="00B31CCB">
      <w:r>
        <w:t>**4. Кризисная солидарность и страховые пулы:**</w:t>
      </w:r>
    </w:p>
    <w:p w14:paraId="38FBCB94" w14:textId="77777777" w:rsidR="00B31CCB" w:rsidRDefault="00B31CCB" w:rsidP="00B31CCB">
      <w:r>
        <w:t>*   Города создают **общие страховые пулы** для катастроф. Если в одном городе землетрясение, другие города-члены союза **обязуются** направить туда строителей, медиков, ресурсы в заранее согласованном объёме. Это не благотворительность, а **взаимное страхование**, основанное на солидарности.</w:t>
      </w:r>
    </w:p>
    <w:p w14:paraId="2EBDC602" w14:textId="77777777" w:rsidR="00B31CCB" w:rsidRDefault="00B31CCB" w:rsidP="00B31CCB"/>
    <w:p w14:paraId="4161FB04" w14:textId="77777777" w:rsidR="00B31CCB" w:rsidRDefault="00B31CCB" w:rsidP="00B31CCB">
      <w:r>
        <w:lastRenderedPageBreak/>
        <w:t>**5. Разрешение конфликтов и третейские суды:**</w:t>
      </w:r>
    </w:p>
    <w:p w14:paraId="66E79C72" w14:textId="77777777" w:rsidR="00B31CCB" w:rsidRDefault="00B31CCB" w:rsidP="00B31CCB">
      <w:r>
        <w:t>*   Споры между городами (о границах, невыполнении обязательств, толковании договоров) разрешаются не войной, а через **Третейский суд сети**.</w:t>
      </w:r>
    </w:p>
    <w:p w14:paraId="5E69B301" w14:textId="77777777" w:rsidR="00B31CCB" w:rsidRDefault="00B31CCB" w:rsidP="00B31CCB">
      <w:r>
        <w:t>*   В суд входят **уважаемые старейшины и мудрецы** из нейтральных городов, не вовлечённых в конфликт. Их решение основано на **этическом кодексе сети** и имеет моральную, а не силовую силу. Город, систематически нарушающий договорённости, может быть **исключён из сети**, что означает потерю доверия и доступа к благам сотрудничества.</w:t>
      </w:r>
    </w:p>
    <w:p w14:paraId="1805154B" w14:textId="77777777" w:rsidR="00B31CCB" w:rsidRDefault="00B31CCB" w:rsidP="00B31CCB"/>
    <w:p w14:paraId="160E8F41" w14:textId="77777777" w:rsidR="00B31CCB" w:rsidRDefault="00B31CCB" w:rsidP="00B31CCB">
      <w:r>
        <w:t>---</w:t>
      </w:r>
    </w:p>
    <w:p w14:paraId="479A5C26" w14:textId="77777777" w:rsidR="00B31CCB" w:rsidRDefault="00B31CCB" w:rsidP="00B31CCB"/>
    <w:p w14:paraId="07CDE5BD" w14:textId="77777777" w:rsidR="00B31CCB" w:rsidRDefault="00B31CCB" w:rsidP="00B31CCB">
      <w:r>
        <w:t>#### **ЧАСТЬ 3: ВЗАИМОДЕЙСТВИЕ С НЕ-ДАРОВЫМИ СООБЩЕСТВАМИ (ГИБРИДНЫЕ МОДЕЛИ)**</w:t>
      </w:r>
    </w:p>
    <w:p w14:paraId="00F34587" w14:textId="77777777" w:rsidR="00B31CCB" w:rsidRDefault="00B31CCB" w:rsidP="00B31CCB"/>
    <w:p w14:paraId="0FBEF28F" w14:textId="77777777" w:rsidR="00B31CCB" w:rsidRDefault="00B31CCB" w:rsidP="00B31CCB">
      <w:r>
        <w:t>Реальность такова, что города экономики даров будут анклавами в мире рынка. Нужны протоколы взаимодействия.</w:t>
      </w:r>
    </w:p>
    <w:p w14:paraId="2B6C195D" w14:textId="77777777" w:rsidR="00B31CCB" w:rsidRDefault="00B31CCB" w:rsidP="00B31CCB"/>
    <w:p w14:paraId="6D15D9B7" w14:textId="77777777" w:rsidR="00B31CCB" w:rsidRDefault="00B31CCB" w:rsidP="00B31CCB">
      <w:r>
        <w:t>1.  **Ограниченная конвертация:** Может существовать **официальный, прозрачный и регулируемый обменный курс** между городской «трудо-часовой» единицей учёта и внешней валютой. Но эта операция — **исключение**, требующее одобрения совета, и служит только для закупки того, что невозможно произвести внутри (например, редких микрочипов для медоборудования).</w:t>
      </w:r>
    </w:p>
    <w:p w14:paraId="7A4E2A44" w14:textId="77777777" w:rsidR="00B31CCB" w:rsidRDefault="00B31CCB" w:rsidP="00B31CCB">
      <w:r>
        <w:t>2.  **«Шлюзы» и таможня:** Въезд/выезд в город даров осуществляется через специальные **шлюзы**, где гости знакомятся с правилами. Они могут пользоваться гостевым пакетом, но для получения полных прав должны либо сделать значимый вклад, либо быть гражданами города-партнёра.</w:t>
      </w:r>
    </w:p>
    <w:p w14:paraId="23B860A0" w14:textId="77777777" w:rsidR="00B31CCB" w:rsidRDefault="00B31CCB" w:rsidP="00B31CCB">
      <w:r>
        <w:t>3.  **Культурная и технологическая диффузия:** Город даров не изолируется. Он активно **делится своими открытиями (знаниями, технологиями) как даром** с внешним миром, надеясь на культурное влияние, а не на экономическое завоевание.</w:t>
      </w:r>
    </w:p>
    <w:p w14:paraId="735F9F95" w14:textId="77777777" w:rsidR="00B31CCB" w:rsidRDefault="00B31CCB" w:rsidP="00B31CCB"/>
    <w:p w14:paraId="3679FF94" w14:textId="77777777" w:rsidR="00B31CCB" w:rsidRDefault="00B31CCB" w:rsidP="00B31CCB">
      <w:r>
        <w:t>---</w:t>
      </w:r>
    </w:p>
    <w:p w14:paraId="014EB28D" w14:textId="77777777" w:rsidR="00B31CCB" w:rsidRDefault="00B31CCB" w:rsidP="00B31CCB"/>
    <w:p w14:paraId="43248046" w14:textId="77777777" w:rsidR="00B31CCB" w:rsidRDefault="00B31CCB" w:rsidP="00B31CCB">
      <w:r>
        <w:t>#### **СВОДНАЯ ТАБЛИЦА: УРОВНИ ВЗАИМОДЕЙСТВИЯ**</w:t>
      </w:r>
    </w:p>
    <w:p w14:paraId="6A59C7FB" w14:textId="77777777" w:rsidR="00B31CCB" w:rsidRDefault="00B31CCB" w:rsidP="00B31CCB"/>
    <w:p w14:paraId="1159E997" w14:textId="77777777" w:rsidR="00B31CCB" w:rsidRDefault="00B31CCB" w:rsidP="00B31CCB">
      <w:r>
        <w:t>| **Уровень** | **Основной механизм** | **Орган координации** | **«Валюта» взаимодействия** |</w:t>
      </w:r>
    </w:p>
    <w:p w14:paraId="4162ED91" w14:textId="77777777" w:rsidR="00B31CCB" w:rsidRDefault="00B31CCB" w:rsidP="00B31CCB">
      <w:r>
        <w:t>| :--- | :--- | :--- | :--- |</w:t>
      </w:r>
    </w:p>
    <w:p w14:paraId="0B40B7DC" w14:textId="77777777" w:rsidR="00B31CCB" w:rsidRDefault="00B31CCB" w:rsidP="00B31CCB">
      <w:r>
        <w:t>| **Межрайонный (внутри города)** | Городская цифровая платформа, специализация, проектные альянсы. | Городской общий совет (ГОС), отраслевые советы. | **Учётные единицы города** (трудодни, ресурсные баллы), взаимное признание репутации. |</w:t>
      </w:r>
    </w:p>
    <w:p w14:paraId="4CDA20C7" w14:textId="77777777" w:rsidR="00B31CCB" w:rsidRDefault="00B31CCB" w:rsidP="00B31CCB">
      <w:r>
        <w:t>| **Межгородской / Региональный** | Договоры о взаимности, союзы городов, клиринговая канцелярия. | Совет делегатов городов-участников союза. | **Натуральный обмен + учёт взаимных обязательств** в межгородском реестре. Репутация города. |</w:t>
      </w:r>
    </w:p>
    <w:p w14:paraId="6728526D" w14:textId="77777777" w:rsidR="00B31CCB" w:rsidRDefault="00B31CCB" w:rsidP="00B31CCB">
      <w:r>
        <w:t>| **С внешним миром (рынком)** | Ограниченная, регулируемая конвертация через шлюзы. Закупки по необходимости. | Совет по внешним связям города. | **Внешняя валюта** (для редких закупок). **Дар знаний и технологий** (для влияния). |</w:t>
      </w:r>
    </w:p>
    <w:p w14:paraId="10EEFB2A" w14:textId="77777777" w:rsidR="00B31CCB" w:rsidRDefault="00B31CCB" w:rsidP="00B31CCB"/>
    <w:p w14:paraId="3B262C63" w14:textId="77777777" w:rsidR="00B31CCB" w:rsidRDefault="00B31CCB" w:rsidP="00B31CCB">
      <w:r>
        <w:t>### **ВЫВОД: СЕТЬ КАК АЛЬТЕРНАТИВА ИМПЕРИИ**</w:t>
      </w:r>
    </w:p>
    <w:p w14:paraId="4281994C" w14:textId="77777777" w:rsidR="00B31CCB" w:rsidRDefault="00B31CCB" w:rsidP="00B31CCB"/>
    <w:p w14:paraId="00E2CF75" w14:textId="77777777" w:rsidR="00B31CCB" w:rsidRDefault="00B31CCB" w:rsidP="00B31CCB">
      <w:r>
        <w:t>Межрайонное и межгородское взаимодействие в экономике даров — это не создание надгосударственной бюрократии, а **выращивание экосистемы доверия**.</w:t>
      </w:r>
    </w:p>
    <w:p w14:paraId="183D5CA0" w14:textId="77777777" w:rsidR="00B31CCB" w:rsidRDefault="00B31CCB" w:rsidP="00B31CCB"/>
    <w:p w14:paraId="0517248C" w14:textId="77777777" w:rsidR="00B31CCB" w:rsidRDefault="00B31CCB" w:rsidP="00B31CCB">
      <w:r>
        <w:t>Это **федерация общин**, где сила возникает не из централизованной власти, а из **плотности и надёжности связей**. Каждый узел (район, город) силён своей автономией, но ещё сильнее — своей включённостью в сеть взаимных обязательств, где его беда — общая беда, а его изобилие — повод для щедрости.</w:t>
      </w:r>
    </w:p>
    <w:p w14:paraId="63E1B33C" w14:textId="77777777" w:rsidR="00B31CCB" w:rsidRDefault="00B31CCB" w:rsidP="00B31CCB"/>
    <w:p w14:paraId="6E205DC0" w14:textId="64A5F8F9" w:rsidR="005452EB" w:rsidRDefault="00B31CCB">
      <w:r>
        <w:t>Это сложнее, чем отдать приказ из центра. Это требует **постоянных переговоров, развитой культуры дипломатии, прозрачности и высочайшего уровня взаимного доверия**. Но в этом и есть суть: масштабирование экономики даров — это масштабирование не контроля, а **способности к кооперации и солидарности**.</w:t>
      </w:r>
    </w:p>
    <w:p w14:paraId="6AB9795F" w14:textId="77777777" w:rsidR="005452EB" w:rsidRDefault="005452EB"/>
    <w:p w14:paraId="68721DA2" w14:textId="77777777" w:rsidR="005452EB" w:rsidRDefault="005452EB"/>
    <w:p w14:paraId="7CE7ADCF" w14:textId="77777777" w:rsidR="005452EB" w:rsidRDefault="005452EB"/>
    <w:p w14:paraId="5F03D5DC" w14:textId="77777777" w:rsidR="005452EB" w:rsidRDefault="005452EB"/>
    <w:p w14:paraId="313035E9" w14:textId="77777777" w:rsidR="005452EB" w:rsidRDefault="005452EB"/>
    <w:p w14:paraId="2190EF15" w14:textId="77777777" w:rsidR="005452EB" w:rsidRDefault="005452EB"/>
    <w:p w14:paraId="5030BE63" w14:textId="77777777" w:rsidR="005452EB" w:rsidRDefault="005452EB"/>
    <w:p w14:paraId="7904B9EC" w14:textId="77777777" w:rsidR="005452EB" w:rsidRDefault="005452EB"/>
    <w:p w14:paraId="455D8A65" w14:textId="77777777" w:rsidR="005452EB" w:rsidRDefault="005452EB"/>
    <w:p w14:paraId="309321AE" w14:textId="77777777" w:rsidR="005452EB" w:rsidRDefault="005452EB"/>
    <w:p w14:paraId="177FD3A6" w14:textId="77777777" w:rsidR="005452EB" w:rsidRDefault="005452EB"/>
    <w:p w14:paraId="1DE74D11" w14:textId="77777777" w:rsidR="005452EB" w:rsidRDefault="005452EB"/>
    <w:p w14:paraId="4D843CC6" w14:textId="77777777" w:rsidR="005452EB" w:rsidRDefault="005452EB"/>
    <w:p w14:paraId="651C493A" w14:textId="77777777" w:rsidR="005452EB" w:rsidRDefault="005452EB"/>
    <w:p w14:paraId="17A17709" w14:textId="77777777" w:rsidR="00005764" w:rsidRDefault="00005764" w:rsidP="00005764">
      <w:r>
        <w:t>Это самый амбициозный и сложный вопрос. Переход страны — это не просто сумма успешных городов, а **системная революция**, затрагивающая все институты, право, инфраструктуру и сознание миллионов.</w:t>
      </w:r>
    </w:p>
    <w:p w14:paraId="28603F81" w14:textId="77777777" w:rsidR="00005764" w:rsidRDefault="00005764" w:rsidP="00005764"/>
    <w:p w14:paraId="0F710A4A" w14:textId="77777777" w:rsidR="00005764" w:rsidRDefault="00005764" w:rsidP="00005764">
      <w:r>
        <w:t>Ответ: **Теоретически возможен, но крайне маловероятен как единовременный акт. Это длительный, нелинейный процесс с несколькими критическими «точками невозврата», после которых возврат к старой системе становится социально, психологически и технически невозможен.**</w:t>
      </w:r>
    </w:p>
    <w:p w14:paraId="7EA464DD" w14:textId="77777777" w:rsidR="00005764" w:rsidRDefault="00005764" w:rsidP="00005764"/>
    <w:p w14:paraId="03BE6408" w14:textId="77777777" w:rsidR="00005764" w:rsidRDefault="00005764" w:rsidP="00005764">
      <w:r>
        <w:t>---</w:t>
      </w:r>
    </w:p>
    <w:p w14:paraId="3A10300B" w14:textId="77777777" w:rsidR="00005764" w:rsidRDefault="00005764" w:rsidP="00005764"/>
    <w:p w14:paraId="1A0FE51F" w14:textId="77777777" w:rsidR="00005764" w:rsidRDefault="00005764" w:rsidP="00005764">
      <w:r>
        <w:t>### **3. Возможен ли переход целой страны к экономике даров? Этапы и точки невозврата.**</w:t>
      </w:r>
    </w:p>
    <w:p w14:paraId="6ED5A8E8" w14:textId="77777777" w:rsidR="00005764" w:rsidRDefault="00005764" w:rsidP="00005764"/>
    <w:p w14:paraId="15BDB389" w14:textId="77777777" w:rsidR="00005764" w:rsidRDefault="00005764" w:rsidP="00005764">
      <w:r>
        <w:t>#### **УСЛОВИЯ ВОЗМОЖНОСТИ (ПРЕДПОСЫЛКИ):**</w:t>
      </w:r>
    </w:p>
    <w:p w14:paraId="299D4DC9" w14:textId="77777777" w:rsidR="00005764" w:rsidRDefault="00005764" w:rsidP="00005764">
      <w:r>
        <w:t>1.  **Глубокий системный кризис легитимности** рыночно-государственной модели (не просто экономический спад, а кризис смысла, доверия, экологии).</w:t>
      </w:r>
    </w:p>
    <w:p w14:paraId="12BDE8A5" w14:textId="77777777" w:rsidR="00005764" w:rsidRDefault="00005764" w:rsidP="00005764">
      <w:r>
        <w:lastRenderedPageBreak/>
        <w:t>2.  Наличие **развитой сети альтернативных практик** (кооперативы, общины, местные валюты, системы взаимопомощи), уже охватывающей значительную часть населения (15-25%).</w:t>
      </w:r>
    </w:p>
    <w:p w14:paraId="1A92C681" w14:textId="77777777" w:rsidR="00005764" w:rsidRDefault="00005764" w:rsidP="00005764">
      <w:r>
        <w:t>3.  **Идеологическая и культурная гегемония** нового нарратива в ключевых социальных группах (интеллигенция, учителя, врачи, молодёжь).</w:t>
      </w:r>
    </w:p>
    <w:p w14:paraId="0BD5FE0F" w14:textId="77777777" w:rsidR="00005764" w:rsidRDefault="00005764" w:rsidP="00005764">
      <w:r>
        <w:t>4.  **Частичная или полная потеря государством монополии на насилие и перераспределение**, либо его сознательная трансформация.</w:t>
      </w:r>
    </w:p>
    <w:p w14:paraId="2B804BF5" w14:textId="77777777" w:rsidR="00005764" w:rsidRDefault="00005764" w:rsidP="00005764"/>
    <w:p w14:paraId="73EECCEB" w14:textId="77777777" w:rsidR="00005764" w:rsidRDefault="00005764" w:rsidP="00005764">
      <w:r>
        <w:t>---</w:t>
      </w:r>
    </w:p>
    <w:p w14:paraId="2B384830" w14:textId="77777777" w:rsidR="00005764" w:rsidRDefault="00005764" w:rsidP="00005764"/>
    <w:p w14:paraId="293613CF" w14:textId="77777777" w:rsidR="00005764" w:rsidRDefault="00005764" w:rsidP="00005764">
      <w:r>
        <w:t>#### **ЭТАПЫ ПЕРЕХОДА (НЕЛИНЕЙНЫЕ И ПЕРЕКРЫВАЮЩИЕСЯ)**</w:t>
      </w:r>
    </w:p>
    <w:p w14:paraId="1AA2B2C9" w14:textId="77777777" w:rsidR="00005764" w:rsidRDefault="00005764" w:rsidP="00005764"/>
    <w:p w14:paraId="6EB1808A" w14:textId="77777777" w:rsidR="00005764" w:rsidRDefault="00005764" w:rsidP="00005764">
      <w:r>
        <w:t>**ЭТАП 0: ПОДПОЛЬЕ И ЭКСПЕРИМЕНТЫ (СЕЙЧАС — В РАЗНЫХ СТРАНАХ)**</w:t>
      </w:r>
    </w:p>
    <w:p w14:paraId="2A9D1ED4" w14:textId="77777777" w:rsidR="00005764" w:rsidRDefault="00005764" w:rsidP="00005764">
      <w:r>
        <w:t>*   **Что происходит:** Появление и рост локальных ячеек экономики даров: продовольственные кооперативы, банки времени, экопоселения, проекты шеринга, взаимопомощи в кризис.</w:t>
      </w:r>
    </w:p>
    <w:p w14:paraId="68B465AF" w14:textId="77777777" w:rsidR="00005764" w:rsidRDefault="00005764" w:rsidP="00005764">
      <w:r>
        <w:t>*   **Роль государства:** Игнорирует или воспринимает как маргинальные субкультуры.</w:t>
      </w:r>
    </w:p>
    <w:p w14:paraId="6BADCD07" w14:textId="77777777" w:rsidR="00005764" w:rsidRDefault="00005764" w:rsidP="00005764"/>
    <w:p w14:paraId="059F7950" w14:textId="77777777" w:rsidR="00005764" w:rsidRDefault="00005764" w:rsidP="00005764">
      <w:r>
        <w:t>**ЭТАП 1: ПАРАЛЛЕЛЬНЫЕ СТРУКТУРЫ И «ДВОЕВЛАСТИЕ»**</w:t>
      </w:r>
    </w:p>
    <w:p w14:paraId="51FD979A" w14:textId="77777777" w:rsidR="00005764" w:rsidRDefault="00005764" w:rsidP="00005764">
      <w:r>
        <w:t>*   **Что происходит:** Локальные ячейки начинают **кооперироваться**, образуя **параллельные сети жизнеобеспечения**. Создаются первые **городские трасты**, **региональные клиринговые системы**, **гильдии**. Эти сети начинают обеспечивать своих участников **критически важными благами** (еда через CSA, жильё через CLT, энергия через кооперативы).</w:t>
      </w:r>
    </w:p>
    <w:p w14:paraId="08ADC8DD" w14:textId="77777777" w:rsidR="00005764" w:rsidRDefault="00005764" w:rsidP="00005764">
      <w:r>
        <w:t>*   **Роль государства:** Замечает угрозу или возможность. Начинается **давление** (законодательное, налоговое) или, реже, **кооптация** (гранты, партнёрство). **Первая точка напряжённости.**</w:t>
      </w:r>
    </w:p>
    <w:p w14:paraId="0DFF7891" w14:textId="77777777" w:rsidR="00005764" w:rsidRDefault="00005764" w:rsidP="00005764">
      <w:r>
        <w:t>*   **Точка невозврата №1: СЕТЕВАЯ ЖИЗНЕСПОСОБНОСТЬ.** Когда значительная часть населения (более 30%) регулярно удовлетворяет **больше половины своих базовых потребностей** (еда, жильё, энергия, социальная поддержка) через даровые сети, а не через рынок/государство. Возврат к полной зависимости от денег становится личным кризисом для миллионов.</w:t>
      </w:r>
    </w:p>
    <w:p w14:paraId="1CC10195" w14:textId="77777777" w:rsidR="00005764" w:rsidRDefault="00005764" w:rsidP="00005764"/>
    <w:p w14:paraId="33667FBB" w14:textId="77777777" w:rsidR="00005764" w:rsidRDefault="00005764" w:rsidP="00005764">
      <w:r>
        <w:t>**ЭТАП 2: ИНСТИТУЦИОНАЛЬНЫЙ КРИЗИС И ПЕРЕХОД КЛЮЧЕВЫХ АКТОРОВ**</w:t>
      </w:r>
    </w:p>
    <w:p w14:paraId="7E3EF129" w14:textId="77777777" w:rsidR="00005764" w:rsidRDefault="00005764" w:rsidP="00005764">
      <w:r>
        <w:t>*   **Что происходит:**</w:t>
      </w:r>
    </w:p>
    <w:p w14:paraId="4FB6B5FE" w14:textId="77777777" w:rsidR="00005764" w:rsidRDefault="00005764" w:rsidP="00005764">
      <w:r>
        <w:t xml:space="preserve">    1.  **Кризис легитимности денег и долга:** Массовые дефолты, гиперинфляция или просто потеря веры в национальную валюту. Люди начинают использовать **внутренние учётные единицы сетей** для расчётов между собой.</w:t>
      </w:r>
    </w:p>
    <w:p w14:paraId="2F70B41B" w14:textId="77777777" w:rsidR="00005764" w:rsidRDefault="00005764" w:rsidP="00005764">
      <w:r>
        <w:t xml:space="preserve">    2.  **Переход ключевых специалистов:** Целые профессиональные сообщества (врачи, учителя, инженеры) **коллективно уходят** из государственной/рыночной системы в **гильдии** экономики даров, потому что там больше смысла, уважения и реальной безопасности.</w:t>
      </w:r>
    </w:p>
    <w:p w14:paraId="11BA39B1" w14:textId="77777777" w:rsidR="00005764" w:rsidRDefault="00005764" w:rsidP="00005764">
      <w:r>
        <w:t xml:space="preserve">    3.  **Муниципальная революция:** Отдельные города или регионы, где сети сильны, **провозглашают суверенитет** в вопросах жизнеобеспечения. Они легализуют местные валюты, передают земли трастам, переориентируют бюджеты на поддержку гильдий.</w:t>
      </w:r>
    </w:p>
    <w:p w14:paraId="3043F286" w14:textId="77777777" w:rsidR="00005764" w:rsidRDefault="00005764" w:rsidP="00005764">
      <w:r>
        <w:t>*   **Роль государства:** Раскол. Часть аппарата пытается подавить, часть **переходит на сторону сетей** (дезертирует). Центральная власть слабеет, теряя монополию на перераспределение и легитимность.</w:t>
      </w:r>
    </w:p>
    <w:p w14:paraId="39BBD380" w14:textId="77777777" w:rsidR="00005764" w:rsidRDefault="00005764" w:rsidP="00005764">
      <w:r>
        <w:t>*   **Точка невозврата №2: УТРАТА ГОСУДАРСТВОМ МОНОПОЛИИ НА ЖИЗНЕОБЕСПЕЧЕНИЕ.** Когда полицейские, солдаты и чиновники получают еду, медицинскую помощь и поддержку для своих семей **не от государства, а от местных сетей дара**. Лояльность силовых структур переключается. Государство как «ночной сторож» ещё может существовать, но как «кормилец» — нет.</w:t>
      </w:r>
    </w:p>
    <w:p w14:paraId="75ADA0A6" w14:textId="77777777" w:rsidR="00005764" w:rsidRDefault="00005764" w:rsidP="00005764"/>
    <w:p w14:paraId="20F907A1" w14:textId="77777777" w:rsidR="00005764" w:rsidRDefault="00005764" w:rsidP="00005764">
      <w:r>
        <w:t>**ЭТАП 3: КОНСТИТУИРОВАНИЕ НОВОЙ ФЕДЕРАЦИИ (НЕ ГОСУДАРСТВА)**</w:t>
      </w:r>
    </w:p>
    <w:p w14:paraId="0CA6609E" w14:textId="77777777" w:rsidR="00005764" w:rsidRDefault="00005764" w:rsidP="00005764">
      <w:r>
        <w:t>*   **Что происходит:** Страна **де-факто** распадается на **конфедерацию самоуправляемых регионов и городов**, связанных **договорами о взаимности** (см. вопрос 2). Центральное правительство либо трансформируется в **координационный секретариат** этой конфедерации, либо исчезает.</w:t>
      </w:r>
    </w:p>
    <w:p w14:paraId="65D5388E" w14:textId="77777777" w:rsidR="00005764" w:rsidRDefault="00005764" w:rsidP="00005764">
      <w:r>
        <w:t>*   **Формируются новые конституционные принципы:**</w:t>
      </w:r>
    </w:p>
    <w:p w14:paraId="3FE79167" w14:textId="77777777" w:rsidR="00005764" w:rsidRDefault="00005764" w:rsidP="00005764">
      <w:r>
        <w:t xml:space="preserve">    1.  **Примат этики дара:** Конституция закрепляет принципы солидарности, взаимности, экологической ответственности как высшие ценности.</w:t>
      </w:r>
    </w:p>
    <w:p w14:paraId="31C1F2E3" w14:textId="77777777" w:rsidR="00005764" w:rsidRDefault="00005764" w:rsidP="00005764">
      <w:r>
        <w:t xml:space="preserve">    2.  **Запрет на частную собственность на ключевые ресурсы:** Земля, недра, инфраструктура, знания — объявляются **общим достоянием (commons)**.</w:t>
      </w:r>
    </w:p>
    <w:p w14:paraId="788FB977" w14:textId="77777777" w:rsidR="00005764" w:rsidRDefault="00005764" w:rsidP="00005764">
      <w:r>
        <w:lastRenderedPageBreak/>
        <w:t xml:space="preserve">    3.  **Право на базовое обеспечение:** Гарантируется не через денежные пособия, а через **обязательство сообщества** обеспечить каждого едой, жильём, образованием, медицинской помощью.</w:t>
      </w:r>
    </w:p>
    <w:p w14:paraId="3CCB039D" w14:textId="77777777" w:rsidR="00005764" w:rsidRDefault="00005764" w:rsidP="00005764">
      <w:r>
        <w:t>*   **Точка невозврата №3: ПРИНЯТИЕ НОВОЙ СОЦИАЛЬНОЙ КОНСТИТУЦИИ.** Легитимный (через общенациональные ассамблеи, советы делегатов) процесс принятия нового общественного договора, который **юридически упраздняет рыночные механизмы в сфере жизнеобеспечения** и закрепляет даровые принципы как основу общества.</w:t>
      </w:r>
    </w:p>
    <w:p w14:paraId="535681C4" w14:textId="77777777" w:rsidR="00005764" w:rsidRDefault="00005764" w:rsidP="00005764"/>
    <w:p w14:paraId="38BD0CFA" w14:textId="77777777" w:rsidR="00005764" w:rsidRDefault="00005764" w:rsidP="00005764">
      <w:r>
        <w:t>**ЭТАП 4: КОНСОЛИДАЦИЯ И КУЛЬТУРНАЯ ТРАНСФОРМАЦИЯ (Поколения)**</w:t>
      </w:r>
    </w:p>
    <w:p w14:paraId="47A7A551" w14:textId="77777777" w:rsidR="00005764" w:rsidRDefault="00005764" w:rsidP="00005764">
      <w:r>
        <w:t>*   **Что происходит:** Постепенное «переваривание» оставшихся рыночных элементов, полная перестройка инфраструктуры, воспитание нового поколения в школах дара.</w:t>
      </w:r>
    </w:p>
    <w:p w14:paraId="057DEDBF" w14:textId="77777777" w:rsidR="00005764" w:rsidRDefault="00005764" w:rsidP="00005764">
      <w:r>
        <w:t>*   **Риски:** Восстания регионов-консерваторов, саботаж, вызовы извне. Угроза вырождения новых институтов в бюрократию или новую тиранию.</w:t>
      </w:r>
    </w:p>
    <w:p w14:paraId="4B165948" w14:textId="77777777" w:rsidR="00005764" w:rsidRDefault="00005764" w:rsidP="00005764"/>
    <w:p w14:paraId="336BEF08" w14:textId="77777777" w:rsidR="00005764" w:rsidRDefault="00005764" w:rsidP="00005764">
      <w:r>
        <w:t>---</w:t>
      </w:r>
    </w:p>
    <w:p w14:paraId="4EBDD182" w14:textId="77777777" w:rsidR="00005764" w:rsidRDefault="00005764" w:rsidP="00005764"/>
    <w:p w14:paraId="631B4CA1" w14:textId="77777777" w:rsidR="00005764" w:rsidRDefault="00005764" w:rsidP="00005764">
      <w:r>
        <w:t>#### **ГЛАВНЫЕ ПРЕПЯТСТВИЯ И ЛОВУШКИ:**</w:t>
      </w:r>
    </w:p>
    <w:p w14:paraId="2957A59D" w14:textId="77777777" w:rsidR="00005764" w:rsidRDefault="00005764" w:rsidP="00005764"/>
    <w:p w14:paraId="22794BCF" w14:textId="77777777" w:rsidR="00005764" w:rsidRDefault="00005764" w:rsidP="00005764">
      <w:r>
        <w:t>1.  **Соблазн насильственного захвата («революция»):** Любая попытка навязать экономику даров сверху силой приведёт к её извращению и созданию новой диктатуры. Переход возможен только через **массовый, сознательный отказ** от старой системы и **созидание новой снизу**.</w:t>
      </w:r>
    </w:p>
    <w:p w14:paraId="225DFA86" w14:textId="77777777" w:rsidR="00005764" w:rsidRDefault="00005764" w:rsidP="00005764">
      <w:r>
        <w:t>2.  **Кооптация и коммодификация:** Рыночная система может попытаться **поглотить** практики дара, превратив их в новый товар («шеринг» с платной подпиской, «опыт сообщества» как luxury продукт).</w:t>
      </w:r>
    </w:p>
    <w:p w14:paraId="0A60B49C" w14:textId="77777777" w:rsidR="00005764" w:rsidRDefault="00005764" w:rsidP="00005764">
      <w:r>
        <w:t>3.  **Проблема масштаба и сложности:** Управление страной как сетью гильдий и советов — задача невероятной сложности. Риск **управленческого коллапса** и скатывания в хаос.</w:t>
      </w:r>
    </w:p>
    <w:p w14:paraId="3AFD748D" w14:textId="77777777" w:rsidR="00005764" w:rsidRDefault="00005764" w:rsidP="00005764">
      <w:r>
        <w:t>4.  **Внешнее давление:** Страны с рыночной экономикой будут видеть в такой стране угрозу (идеологическую, экономическую) и попытаются изолировать, destabilize или уничтожить её.</w:t>
      </w:r>
    </w:p>
    <w:p w14:paraId="286D21B0" w14:textId="77777777" w:rsidR="00005764" w:rsidRDefault="00005764" w:rsidP="00005764"/>
    <w:p w14:paraId="7DB215F4" w14:textId="77777777" w:rsidR="00005764" w:rsidRDefault="00005764" w:rsidP="00005764">
      <w:r>
        <w:t>---</w:t>
      </w:r>
    </w:p>
    <w:p w14:paraId="34013A9C" w14:textId="77777777" w:rsidR="00005764" w:rsidRDefault="00005764" w:rsidP="00005764"/>
    <w:p w14:paraId="2E324E03" w14:textId="77777777" w:rsidR="00005764" w:rsidRDefault="00005764" w:rsidP="00005764">
      <w:r>
        <w:t>#### **АЛЬТЕРНАТИВНЫЙ (БОЛЕЕ РЕАЛИСТИЧНЫЙ) СЦЕНАРИЙ: «ОСТРОВА В МОРЕ»**</w:t>
      </w:r>
    </w:p>
    <w:p w14:paraId="5AE78CAD" w14:textId="77777777" w:rsidR="00005764" w:rsidRDefault="00005764" w:rsidP="00005764"/>
    <w:p w14:paraId="000C9C8C" w14:textId="77777777" w:rsidR="00005764" w:rsidRDefault="00005764" w:rsidP="00005764">
      <w:r>
        <w:t>Полный переход страны маловероятен. Более реалистичен сценарий, при котором **экономика даров становится доминирующим укладом в отдельных, географически или культурно обособленных регионах** (например, крупный город с агломерацией, остров, горная долина), которые затем образуют **международную сеть/конфедерацию**, сосуществующую с рыночными государствами. Это модель **пост-национального мира**, где гражданство определяется не паспортом, а **принадлежностью к сети взаимности**.</w:t>
      </w:r>
    </w:p>
    <w:p w14:paraId="7EDE5636" w14:textId="77777777" w:rsidR="00005764" w:rsidRDefault="00005764" w:rsidP="00005764"/>
    <w:p w14:paraId="329E4E08" w14:textId="77777777" w:rsidR="00005764" w:rsidRDefault="00005764" w:rsidP="00005764">
      <w:r>
        <w:t>### **ВЫВОД: ПЕРЕХОД КАК ПОРОГОВЫЙ ЭФФЕКТ, А НЕ ПЛАН**</w:t>
      </w:r>
    </w:p>
    <w:p w14:paraId="7E24461F" w14:textId="77777777" w:rsidR="00005764" w:rsidRDefault="00005764" w:rsidP="00005764"/>
    <w:p w14:paraId="50A2FC76" w14:textId="77777777" w:rsidR="00005764" w:rsidRDefault="00005764" w:rsidP="00005764">
      <w:r>
        <w:t>Переход страны — это не реализация «пятилетнего плана», а **достижение системой критических порогов**, после которых она **катастрофически (в математическом смысле) перестраивается** в новое состояние.</w:t>
      </w:r>
    </w:p>
    <w:p w14:paraId="17BC159C" w14:textId="77777777" w:rsidR="00005764" w:rsidRDefault="00005764" w:rsidP="00005764"/>
    <w:p w14:paraId="2595B3E0" w14:textId="77777777" w:rsidR="00005764" w:rsidRDefault="00005764" w:rsidP="00005764">
      <w:r>
        <w:t>**Ключ — не в захвате власти, а в создании такой плотности, сложности и привлекательности альтернативных структур, что старая система просто теряет смысл для большинства.** Это момент, когда люди перестают спрашивать «А что я с этого буду иметь?» и начинают спрашивать «А как я могу помочь?» не из альтруизма, а из глубокого, рационального понимания, что это — единственный путь к их собственному выживанию и достоинству.</w:t>
      </w:r>
    </w:p>
    <w:p w14:paraId="7B2266AC" w14:textId="77777777" w:rsidR="00005764" w:rsidRDefault="00005764" w:rsidP="00005764"/>
    <w:p w14:paraId="610F0A03" w14:textId="71C9CD91" w:rsidR="005452EB" w:rsidRDefault="00005764">
      <w:r>
        <w:t>**Именно поэтому следующий вопрос — о роли традиционных государств в этот переходный период — становится критически важным.**</w:t>
      </w:r>
    </w:p>
    <w:p w14:paraId="19000556" w14:textId="77777777" w:rsidR="005452EB" w:rsidRDefault="005452EB"/>
    <w:p w14:paraId="30D96B77" w14:textId="77777777" w:rsidR="005452EB" w:rsidRDefault="005452EB"/>
    <w:p w14:paraId="1FFC890D" w14:textId="77777777" w:rsidR="005452EB" w:rsidRDefault="005452EB"/>
    <w:p w14:paraId="362282E0" w14:textId="77777777" w:rsidR="005452EB" w:rsidRDefault="005452EB"/>
    <w:p w14:paraId="6503AC55" w14:textId="77777777" w:rsidR="005452EB" w:rsidRDefault="005452EB"/>
    <w:p w14:paraId="58F7145D" w14:textId="77777777" w:rsidR="005452EB" w:rsidRDefault="005452EB"/>
    <w:p w14:paraId="19D52BAC" w14:textId="77777777" w:rsidR="005452EB" w:rsidRDefault="005452EB"/>
    <w:p w14:paraId="21F930F0" w14:textId="77777777" w:rsidR="005452EB" w:rsidRDefault="005452EB"/>
    <w:p w14:paraId="6FD73DA7" w14:textId="77777777" w:rsidR="005452EB" w:rsidRDefault="005452EB"/>
    <w:p w14:paraId="75102EA2" w14:textId="77777777" w:rsidR="00F12819" w:rsidRDefault="00F12819" w:rsidP="00F12819">
      <w:r>
        <w:t>Это самый амбициозный и сложный вопрос. Переход страны — это не просто сумма успешных городов, а **системная революция**, затрагивающая все институты, право, инфраструктуру и сознание миллионов.</w:t>
      </w:r>
    </w:p>
    <w:p w14:paraId="08DA000E" w14:textId="77777777" w:rsidR="00F12819" w:rsidRDefault="00F12819" w:rsidP="00F12819"/>
    <w:p w14:paraId="2E40CEA9" w14:textId="77777777" w:rsidR="00F12819" w:rsidRDefault="00F12819" w:rsidP="00F12819">
      <w:r>
        <w:t>Ответ: **Теоретически возможен, но крайне маловероятен как единовременный акт. Это длительный, нелинейный процесс с несколькими критическими «точками невозврата», после которых возврат к старой системе становится социально, психологически и технически невозможен.**</w:t>
      </w:r>
    </w:p>
    <w:p w14:paraId="0744FE5E" w14:textId="77777777" w:rsidR="00F12819" w:rsidRDefault="00F12819" w:rsidP="00F12819"/>
    <w:p w14:paraId="7CDF0EDF" w14:textId="77777777" w:rsidR="00F12819" w:rsidRDefault="00F12819" w:rsidP="00F12819">
      <w:r>
        <w:t>---</w:t>
      </w:r>
    </w:p>
    <w:p w14:paraId="144A8018" w14:textId="77777777" w:rsidR="00F12819" w:rsidRDefault="00F12819" w:rsidP="00F12819"/>
    <w:p w14:paraId="0920CE99" w14:textId="77777777" w:rsidR="00F12819" w:rsidRDefault="00F12819" w:rsidP="00F12819">
      <w:r>
        <w:t>### **3. Возможен ли переход целой страны к экономике даров? Этапы и точки невозврата.**</w:t>
      </w:r>
    </w:p>
    <w:p w14:paraId="4AA267B2" w14:textId="77777777" w:rsidR="00F12819" w:rsidRDefault="00F12819" w:rsidP="00F12819"/>
    <w:p w14:paraId="537106A2" w14:textId="77777777" w:rsidR="00F12819" w:rsidRDefault="00F12819" w:rsidP="00F12819">
      <w:r>
        <w:t>#### **УСЛОВИЯ ВОЗМОЖНОСТИ (ПРЕДПОСЫЛКИ):**</w:t>
      </w:r>
    </w:p>
    <w:p w14:paraId="32184F11" w14:textId="77777777" w:rsidR="00F12819" w:rsidRDefault="00F12819" w:rsidP="00F12819">
      <w:r>
        <w:t>1.  **Глубокий системный кризис легитимности** рыночно-государственной модели (не просто экономический спад, а кризис смысла, доверия, экологии).</w:t>
      </w:r>
    </w:p>
    <w:p w14:paraId="699E0D53" w14:textId="77777777" w:rsidR="00F12819" w:rsidRDefault="00F12819" w:rsidP="00F12819">
      <w:r>
        <w:t>2.  Наличие **развитой сети альтернативных практик** (кооперативы, общины, местные валюты, системы взаимопомощи), уже охватывающей значительную часть населения (15-25%).</w:t>
      </w:r>
    </w:p>
    <w:p w14:paraId="6F72144C" w14:textId="77777777" w:rsidR="00F12819" w:rsidRDefault="00F12819" w:rsidP="00F12819">
      <w:r>
        <w:t>3.  **Идеологическая и культурная гегемония** нового нарратива в ключевых социальных группах (интеллигенция, учителя, врачи, молодёжь).</w:t>
      </w:r>
    </w:p>
    <w:p w14:paraId="06819E13" w14:textId="77777777" w:rsidR="00F12819" w:rsidRDefault="00F12819" w:rsidP="00F12819">
      <w:r>
        <w:t>4.  **Частичная или полная потеря государством монополии на насилие и перераспределение**, либо его сознательная трансформация.</w:t>
      </w:r>
    </w:p>
    <w:p w14:paraId="3599F91F" w14:textId="77777777" w:rsidR="00F12819" w:rsidRDefault="00F12819" w:rsidP="00F12819"/>
    <w:p w14:paraId="6EF6F945" w14:textId="77777777" w:rsidR="00F12819" w:rsidRDefault="00F12819" w:rsidP="00F12819">
      <w:r>
        <w:lastRenderedPageBreak/>
        <w:t>---</w:t>
      </w:r>
    </w:p>
    <w:p w14:paraId="13C5B232" w14:textId="77777777" w:rsidR="00F12819" w:rsidRDefault="00F12819" w:rsidP="00F12819"/>
    <w:p w14:paraId="2251F1D2" w14:textId="77777777" w:rsidR="00F12819" w:rsidRDefault="00F12819" w:rsidP="00F12819">
      <w:r>
        <w:t>#### **ЭТАПЫ ПЕРЕХОДА (НЕЛИНЕЙНЫЕ И ПЕРЕКРЫВАЮЩИЕСЯ)**</w:t>
      </w:r>
    </w:p>
    <w:p w14:paraId="3CB6CDF8" w14:textId="77777777" w:rsidR="00F12819" w:rsidRDefault="00F12819" w:rsidP="00F12819"/>
    <w:p w14:paraId="4C088446" w14:textId="77777777" w:rsidR="00F12819" w:rsidRDefault="00F12819" w:rsidP="00F12819">
      <w:r>
        <w:t>**ЭТАП 0: ПОДПОЛЬЕ И ЭКСПЕРИМЕНТЫ (СЕЙЧАС — В РАЗНЫХ СТРАНАХ)**</w:t>
      </w:r>
    </w:p>
    <w:p w14:paraId="7DC761D2" w14:textId="77777777" w:rsidR="00F12819" w:rsidRDefault="00F12819" w:rsidP="00F12819">
      <w:r>
        <w:t>*   **Что происходит:** Появление и рост локальных ячеек экономики даров: продовольственные кооперативы, банки времени, экопоселения, проекты шеринга, взаимопомощи в кризис.</w:t>
      </w:r>
    </w:p>
    <w:p w14:paraId="6500A0CF" w14:textId="77777777" w:rsidR="00F12819" w:rsidRDefault="00F12819" w:rsidP="00F12819">
      <w:r>
        <w:t>*   **Роль государства:** Игнорирует или воспринимает как маргинальные субкультуры.</w:t>
      </w:r>
    </w:p>
    <w:p w14:paraId="64261836" w14:textId="77777777" w:rsidR="00F12819" w:rsidRDefault="00F12819" w:rsidP="00F12819"/>
    <w:p w14:paraId="247BC8DA" w14:textId="77777777" w:rsidR="00F12819" w:rsidRDefault="00F12819" w:rsidP="00F12819">
      <w:r>
        <w:t>**ЭТАП 1: ПАРАЛЛЕЛЬНЫЕ СТРУКТУРЫ И «ДВОЕВЛАСТИЕ»**</w:t>
      </w:r>
    </w:p>
    <w:p w14:paraId="3BD528FD" w14:textId="77777777" w:rsidR="00F12819" w:rsidRDefault="00F12819" w:rsidP="00F12819">
      <w:r>
        <w:t>*   **Что происходит:** Локальные ячейки начинают **кооперироваться**, образуя **параллельные сети жизнеобеспечения**. Создаются первые **городские трасты**, **региональные клиринговые системы**, **гильдии**. Эти сети начинают обеспечивать своих участников **критически важными благами** (еда через CSA, жильё через CLT, энергия через кооперативы).</w:t>
      </w:r>
    </w:p>
    <w:p w14:paraId="7B924AEC" w14:textId="77777777" w:rsidR="00F12819" w:rsidRDefault="00F12819" w:rsidP="00F12819">
      <w:r>
        <w:t>*   **Роль государства:** Замечает угрозу или возможность. Начинается **давление** (законодательное, налоговое) или, реже, **кооптация** (гранты, партнёрство). **Первая точка напряжённости.**</w:t>
      </w:r>
    </w:p>
    <w:p w14:paraId="365137D8" w14:textId="77777777" w:rsidR="00F12819" w:rsidRDefault="00F12819" w:rsidP="00F12819">
      <w:r>
        <w:t>*   **Точка невозврата №1: СЕТЕВАЯ ЖИЗНЕСПОСОБНОСТЬ.** Когда значительная часть населения (более 30%) регулярно удовлетворяет **больше половины своих базовых потребностей** (еда, жильё, энергия, социальная поддержка) через даровые сети, а не через рынок/государство. Возврат к полной зависимости от денег становится личным кризисом для миллионов.</w:t>
      </w:r>
    </w:p>
    <w:p w14:paraId="64D839E6" w14:textId="77777777" w:rsidR="00F12819" w:rsidRDefault="00F12819" w:rsidP="00F12819"/>
    <w:p w14:paraId="563223FD" w14:textId="77777777" w:rsidR="00F12819" w:rsidRDefault="00F12819" w:rsidP="00F12819">
      <w:r>
        <w:t>**ЭТАП 2: ИНСТИТУЦИОНАЛЬНЫЙ КРИЗИС И ПЕРЕХОД КЛЮЧЕВЫХ АКТОРОВ**</w:t>
      </w:r>
    </w:p>
    <w:p w14:paraId="5C9B8F47" w14:textId="77777777" w:rsidR="00F12819" w:rsidRDefault="00F12819" w:rsidP="00F12819">
      <w:r>
        <w:t>*   **Что происходит:**</w:t>
      </w:r>
    </w:p>
    <w:p w14:paraId="56D485FC" w14:textId="77777777" w:rsidR="00F12819" w:rsidRDefault="00F12819" w:rsidP="00F12819">
      <w:r>
        <w:t xml:space="preserve">    1.  **Кризис легитимности денег и долга:** Массовые дефолты, гиперинфляция или просто потеря веры в национальную валюту. Люди начинают использовать **внутренние учётные единицы сетей** для расчётов между собой.</w:t>
      </w:r>
    </w:p>
    <w:p w14:paraId="322503AB" w14:textId="77777777" w:rsidR="00F12819" w:rsidRDefault="00F12819" w:rsidP="00F12819">
      <w:r>
        <w:t xml:space="preserve">    2.  **Переход ключевых специалистов:** Целые профессиональные сообщества (врачи, учителя, инженеры) **коллективно уходят** из государственной/рыночной </w:t>
      </w:r>
      <w:r>
        <w:lastRenderedPageBreak/>
        <w:t>системы в **гильдии** экономики даров, потому что там больше смысла, уважения и реальной безопасности.</w:t>
      </w:r>
    </w:p>
    <w:p w14:paraId="510A78E8" w14:textId="77777777" w:rsidR="00F12819" w:rsidRDefault="00F12819" w:rsidP="00F12819">
      <w:r>
        <w:t xml:space="preserve">    3.  **Муниципальная революция:** Отдельные города или регионы, где сети сильны, **провозглашают суверенитет** в вопросах жизнеобеспечения. Они легализуют местные валюты, передают земли трастам, переориентируют бюджеты на поддержку гильдий.</w:t>
      </w:r>
    </w:p>
    <w:p w14:paraId="19CD488E" w14:textId="77777777" w:rsidR="00F12819" w:rsidRDefault="00F12819" w:rsidP="00F12819">
      <w:r>
        <w:t>*   **Роль государства:** Раскол. Часть аппарата пытается подавить, часть **переходит на сторону сетей** (дезертирует). Центральная власть слабеет, теряя монополию на перераспределение и легитимность.</w:t>
      </w:r>
    </w:p>
    <w:p w14:paraId="7365351E" w14:textId="77777777" w:rsidR="00F12819" w:rsidRDefault="00F12819" w:rsidP="00F12819">
      <w:r>
        <w:t>*   **Точка невозврата №2: УТРАТА ГОСУДАРСТВОМ МОНОПОЛИИ НА ЖИЗНЕОБЕСПЕЧЕНИЕ.** Когда полицейские, солдаты и чиновники получают еду, медицинскую помощь и поддержку для своих семей **не от государства, а от местных сетей дара**. Лояльность силовых структур переключается. Государство как «ночной сторож» ещё может существовать, но как «кормилец» — нет.</w:t>
      </w:r>
    </w:p>
    <w:p w14:paraId="0CB3AF52" w14:textId="77777777" w:rsidR="00F12819" w:rsidRDefault="00F12819" w:rsidP="00F12819"/>
    <w:p w14:paraId="64599429" w14:textId="77777777" w:rsidR="00F12819" w:rsidRDefault="00F12819" w:rsidP="00F12819">
      <w:r>
        <w:t>**ЭТАП 3: КОНСТИТУИРОВАНИЕ НОВОЙ ФЕДЕРАЦИИ (НЕ ГОСУДАРСТВА)**</w:t>
      </w:r>
    </w:p>
    <w:p w14:paraId="5B95CBA6" w14:textId="77777777" w:rsidR="00F12819" w:rsidRDefault="00F12819" w:rsidP="00F12819">
      <w:r>
        <w:t>*   **Что происходит:** Страна **де-факто** распадается на **конфедерацию самоуправляемых регионов и городов**, связанных **договорами о взаимности** (см. вопрос 2). Центральное правительство либо трансформируется в **координационный секретариат** этой конфедерации, либо исчезает.</w:t>
      </w:r>
    </w:p>
    <w:p w14:paraId="1CB28895" w14:textId="77777777" w:rsidR="00F12819" w:rsidRDefault="00F12819" w:rsidP="00F12819">
      <w:r>
        <w:t>*   **Формируются новые конституционные принципы:**</w:t>
      </w:r>
    </w:p>
    <w:p w14:paraId="082E777A" w14:textId="77777777" w:rsidR="00F12819" w:rsidRDefault="00F12819" w:rsidP="00F12819">
      <w:r>
        <w:t xml:space="preserve">    1.  **Примат этики дара:** Конституция закрепляет принципы солидарности, взаимности, экологической ответственности как высшие ценности.</w:t>
      </w:r>
    </w:p>
    <w:p w14:paraId="79AA3166" w14:textId="77777777" w:rsidR="00F12819" w:rsidRDefault="00F12819" w:rsidP="00F12819">
      <w:r>
        <w:t xml:space="preserve">    2.  **Запрет на частную собственность на ключевые ресурсы:** Земля, недра, инфраструктура, знания — объявляются **общим достоянием (commons)**.</w:t>
      </w:r>
    </w:p>
    <w:p w14:paraId="11360B19" w14:textId="77777777" w:rsidR="00F12819" w:rsidRDefault="00F12819" w:rsidP="00F12819">
      <w:r>
        <w:t xml:space="preserve">    3.  **Право на базовое обеспечение:** Гарантируется не через денежные пособия, а через **обязательство сообщества** обеспечить каждого едой, жильём, образованием, медицинской помощью.</w:t>
      </w:r>
    </w:p>
    <w:p w14:paraId="615466EB" w14:textId="77777777" w:rsidR="00F12819" w:rsidRDefault="00F12819" w:rsidP="00F12819">
      <w:r>
        <w:t>*   **Точка невозврата №3: ПРИНЯТИЕ НОВОЙ СОЦИАЛЬНОЙ КОНСТИТУЦИИ.** Легитимный (через общенациональные ассамблеи, советы делегатов) процесс принятия нового общественного договора, который **юридически упраздняет рыночные механизмы в сфере жизнеобеспечения** и закрепляет даровые принципы как основу общества.</w:t>
      </w:r>
    </w:p>
    <w:p w14:paraId="7DFD1EFB" w14:textId="77777777" w:rsidR="00F12819" w:rsidRDefault="00F12819" w:rsidP="00F12819"/>
    <w:p w14:paraId="729A8CAD" w14:textId="77777777" w:rsidR="00F12819" w:rsidRDefault="00F12819" w:rsidP="00F12819">
      <w:r>
        <w:t>**ЭТАП 4: КОНСОЛИДАЦИЯ И КУЛЬТУРНАЯ ТРАНСФОРМАЦИЯ (Поколения)**</w:t>
      </w:r>
    </w:p>
    <w:p w14:paraId="2E13AEAD" w14:textId="77777777" w:rsidR="00F12819" w:rsidRDefault="00F12819" w:rsidP="00F12819">
      <w:r>
        <w:lastRenderedPageBreak/>
        <w:t>*   **Что происходит:** Постепенное «переваривание» оставшихся рыночных элементов, полная перестройка инфраструктуры, воспитание нового поколения в школах дара.</w:t>
      </w:r>
    </w:p>
    <w:p w14:paraId="4420F6FE" w14:textId="77777777" w:rsidR="00F12819" w:rsidRDefault="00F12819" w:rsidP="00F12819">
      <w:r>
        <w:t>*   **Риски:** Восстания регионов-консерваторов, саботаж, вызовы извне. Угроза вырождения новых институтов в бюрократию или новую тиранию.</w:t>
      </w:r>
    </w:p>
    <w:p w14:paraId="3FB04770" w14:textId="77777777" w:rsidR="00F12819" w:rsidRDefault="00F12819" w:rsidP="00F12819"/>
    <w:p w14:paraId="68B1735E" w14:textId="77777777" w:rsidR="00F12819" w:rsidRDefault="00F12819" w:rsidP="00F12819">
      <w:r>
        <w:t>---</w:t>
      </w:r>
    </w:p>
    <w:p w14:paraId="7AA3DBA0" w14:textId="77777777" w:rsidR="00F12819" w:rsidRDefault="00F12819" w:rsidP="00F12819"/>
    <w:p w14:paraId="7B2D7A57" w14:textId="77777777" w:rsidR="00F12819" w:rsidRDefault="00F12819" w:rsidP="00F12819">
      <w:r>
        <w:t>#### **ГЛАВНЫЕ ПРЕПЯТСТВИЯ И ЛОВУШКИ:**</w:t>
      </w:r>
    </w:p>
    <w:p w14:paraId="1ABB4721" w14:textId="77777777" w:rsidR="00F12819" w:rsidRDefault="00F12819" w:rsidP="00F12819"/>
    <w:p w14:paraId="1DA489A4" w14:textId="77777777" w:rsidR="00F12819" w:rsidRDefault="00F12819" w:rsidP="00F12819">
      <w:r>
        <w:t>1.  **Соблазн насильственного захвата («революция»):** Любая попытка навязать экономику даров сверху силой приведёт к её извращению и созданию новой диктатуры. Переход возможен только через **массовый, сознательный отказ** от старой системы и **созидание новой снизу**.</w:t>
      </w:r>
    </w:p>
    <w:p w14:paraId="4C412B73" w14:textId="77777777" w:rsidR="00F12819" w:rsidRDefault="00F12819" w:rsidP="00F12819">
      <w:r>
        <w:t>2.  **Кооптация и коммодификация:** Рыночная система может попытаться **поглотить** практики дара, превратив их в новый товар («шеринг» с платной подпиской, «опыт сообщества» как luxury продукт).</w:t>
      </w:r>
    </w:p>
    <w:p w14:paraId="7B2CB091" w14:textId="77777777" w:rsidR="00F12819" w:rsidRDefault="00F12819" w:rsidP="00F12819">
      <w:r>
        <w:t>3.  **Проблема масштаба и сложности:** Управление страной как сетью гильдий и советов — задача невероятной сложности. Риск **управленческого коллапса** и скатывания в хаос.</w:t>
      </w:r>
    </w:p>
    <w:p w14:paraId="7C7EAA0D" w14:textId="77777777" w:rsidR="00F12819" w:rsidRDefault="00F12819" w:rsidP="00F12819">
      <w:r>
        <w:t>4.  **Внешнее давление:** Страны с рыночной экономикой будут видеть в такой стране угрозу (идеологическую, экономическую) и попытаются изолировать, destabilize или уничтожить её.</w:t>
      </w:r>
    </w:p>
    <w:p w14:paraId="224EACD6" w14:textId="77777777" w:rsidR="00F12819" w:rsidRDefault="00F12819" w:rsidP="00F12819"/>
    <w:p w14:paraId="3F4947D0" w14:textId="77777777" w:rsidR="00F12819" w:rsidRDefault="00F12819" w:rsidP="00F12819">
      <w:r>
        <w:t>---</w:t>
      </w:r>
    </w:p>
    <w:p w14:paraId="7954C7A2" w14:textId="77777777" w:rsidR="00F12819" w:rsidRDefault="00F12819" w:rsidP="00F12819"/>
    <w:p w14:paraId="447B8039" w14:textId="77777777" w:rsidR="00F12819" w:rsidRDefault="00F12819" w:rsidP="00F12819">
      <w:r>
        <w:t>#### **АЛЬТЕРНАТИВНЫЙ (БОЛЕЕ РЕАЛИСТИЧНЫЙ) СЦЕНАРИЙ: «ОСТРОВА В МОРЕ»**</w:t>
      </w:r>
    </w:p>
    <w:p w14:paraId="50F2D39D" w14:textId="77777777" w:rsidR="00F12819" w:rsidRDefault="00F12819" w:rsidP="00F12819"/>
    <w:p w14:paraId="0EACFDC3" w14:textId="77777777" w:rsidR="00F12819" w:rsidRDefault="00F12819" w:rsidP="00F12819">
      <w:r>
        <w:t xml:space="preserve">Полный переход страны маловероятен. Более реалистичен сценарий, при котором **экономика даров становится доминирующим укладом в отдельных, географически или культурно обособленных регионах** (например, крупный город с агломерацией, остров, горная долина), которые затем образуют **международную </w:t>
      </w:r>
      <w:r>
        <w:lastRenderedPageBreak/>
        <w:t>сеть/конфедерацию**, сосуществующую с рыночными государствами. Это модель **пост-национального мира**, где гражданство определяется не паспортом, а **принадлежностью к сети взаимности**.</w:t>
      </w:r>
    </w:p>
    <w:p w14:paraId="1D8FDF82" w14:textId="77777777" w:rsidR="00F12819" w:rsidRDefault="00F12819" w:rsidP="00F12819"/>
    <w:p w14:paraId="337E4483" w14:textId="77777777" w:rsidR="00F12819" w:rsidRDefault="00F12819" w:rsidP="00F12819">
      <w:r>
        <w:t>### **ВЫВОД: ПЕРЕХОД КАК ПОРОГОВЫЙ ЭФФЕКТ, А НЕ ПЛАН**</w:t>
      </w:r>
    </w:p>
    <w:p w14:paraId="0E17179B" w14:textId="77777777" w:rsidR="00F12819" w:rsidRDefault="00F12819" w:rsidP="00F12819"/>
    <w:p w14:paraId="26F149C3" w14:textId="77777777" w:rsidR="00F12819" w:rsidRDefault="00F12819" w:rsidP="00F12819">
      <w:r>
        <w:t>Переход страны — это не реализация «пятилетнего плана», а **достижение системой критических порогов**, после которых она **катастрофически (в математическом смысле) перестраивается** в новое состояние.</w:t>
      </w:r>
    </w:p>
    <w:p w14:paraId="11A77703" w14:textId="77777777" w:rsidR="00F12819" w:rsidRDefault="00F12819" w:rsidP="00F12819"/>
    <w:p w14:paraId="608D7844" w14:textId="77777777" w:rsidR="00F12819" w:rsidRDefault="00F12819" w:rsidP="00F12819">
      <w:r>
        <w:t>**Ключ — не в захвате власти, а в создании такой плотности, сложности и привлекательности альтернативных структур, что старая система просто теряет смысл для большинства.** Это момент, когда люди перестают спрашивать «А что я с этого буду иметь?» и начинают спрашивать «А как я могу помочь?» не из альтруизма, а из глубокого, рационального понимания, что это — единственный путь к их собственному выживанию и достоинству.</w:t>
      </w:r>
    </w:p>
    <w:p w14:paraId="2E4BC22A" w14:textId="77777777" w:rsidR="00F12819" w:rsidRDefault="00F12819" w:rsidP="00F12819"/>
    <w:p w14:paraId="55B1295D" w14:textId="2B648998" w:rsidR="005452EB" w:rsidRDefault="00F12819">
      <w:r>
        <w:t>**Именно поэтому следующий вопрос — о роли традиционных государств в этот переходный период — становится критически важным.**</w:t>
      </w:r>
    </w:p>
    <w:p w14:paraId="088CBF7D" w14:textId="77777777" w:rsidR="005452EB" w:rsidRDefault="005452EB"/>
    <w:p w14:paraId="1A9AC4B3" w14:textId="77777777" w:rsidR="005452EB" w:rsidRDefault="005452EB"/>
    <w:p w14:paraId="3E78D9E6" w14:textId="77777777" w:rsidR="005452EB" w:rsidRDefault="005452EB"/>
    <w:p w14:paraId="3D4C2259" w14:textId="77777777" w:rsidR="005452EB" w:rsidRDefault="005452EB"/>
    <w:p w14:paraId="2CCE8959" w14:textId="77777777" w:rsidR="005452EB" w:rsidRDefault="005452EB"/>
    <w:p w14:paraId="0A77ED15" w14:textId="77777777" w:rsidR="005452EB" w:rsidRDefault="005452EB"/>
    <w:p w14:paraId="35CEF8A0" w14:textId="77777777" w:rsidR="005452EB" w:rsidRDefault="005452EB"/>
    <w:p w14:paraId="6024DC3A" w14:textId="77777777" w:rsidR="005452EB" w:rsidRDefault="005452EB"/>
    <w:p w14:paraId="01218F91" w14:textId="77777777" w:rsidR="005452EB" w:rsidRDefault="005452EB"/>
    <w:p w14:paraId="7F8D4FC4" w14:textId="77777777" w:rsidR="005452EB" w:rsidRDefault="005452EB"/>
    <w:p w14:paraId="6B3A04D8" w14:textId="77777777" w:rsidR="005452EB" w:rsidRDefault="005452EB"/>
    <w:p w14:paraId="2BD8B467" w14:textId="77777777" w:rsidR="005452EB" w:rsidRDefault="005452EB"/>
    <w:p w14:paraId="29589193" w14:textId="77777777" w:rsidR="00281C05" w:rsidRDefault="00281C05"/>
    <w:p w14:paraId="77DDB5DD" w14:textId="77777777" w:rsidR="00DC1929" w:rsidRPr="00DC1929" w:rsidRDefault="00DC1929" w:rsidP="00DC1929">
      <w:r w:rsidRPr="00DC1929">
        <w:t>Это вопрос о внешней политике цивилизации дара. Если внутри сообществ царит щедрость и доверие, то как они будут взаимодействовать с внешним миром, который может придерживаться принципов конкуренции, суверенитета и Realpolitik?</w:t>
      </w:r>
    </w:p>
    <w:p w14:paraId="0F96D6F3" w14:textId="77777777" w:rsidR="00DC1929" w:rsidRPr="00DC1929" w:rsidRDefault="00DC1929" w:rsidP="00DC1929"/>
    <w:p w14:paraId="28C0DEE7" w14:textId="77777777" w:rsidR="00DC1929" w:rsidRPr="00DC1929" w:rsidRDefault="00DC1929" w:rsidP="00DC1929">
      <w:r w:rsidRPr="00DC1929">
        <w:t>Ответ строится на радикальном пересмотре самих основ международных отношений: **от баланса сил и дипломатии сделок — к этике солидарности, восстановительной справедливости и совместному попечению об общем достоянии человечества.**</w:t>
      </w:r>
    </w:p>
    <w:p w14:paraId="0A34075B" w14:textId="77777777" w:rsidR="00DC1929" w:rsidRPr="00DC1929" w:rsidRDefault="00DC1929" w:rsidP="00DC1929"/>
    <w:p w14:paraId="090AF3D2" w14:textId="77777777" w:rsidR="00DC1929" w:rsidRPr="00DC1929" w:rsidRDefault="00DC1929" w:rsidP="00DC1929">
      <w:r w:rsidRPr="00DC1929">
        <w:t>### **4. Как будут выглядеть международные отношения в экономике даров?**</w:t>
      </w:r>
    </w:p>
    <w:p w14:paraId="043876E4" w14:textId="77777777" w:rsidR="00DC1929" w:rsidRPr="00DC1929" w:rsidRDefault="00DC1929" w:rsidP="00DC1929"/>
    <w:p w14:paraId="0535B3C4" w14:textId="77777777" w:rsidR="00DC1929" w:rsidRPr="00DC1929" w:rsidRDefault="00DC1929" w:rsidP="00DC1929">
      <w:r w:rsidRPr="00DC1929">
        <w:t>Ключевой принцип: **Границы перестают быть линиями суверенного контроля, а становятся «мембранами» для регулирования потоков взаимности. Государства-нации уступают место конфедерациям общин и городов, объединённым в глобальную сеть.**</w:t>
      </w:r>
    </w:p>
    <w:p w14:paraId="783E1CBF" w14:textId="77777777" w:rsidR="00DC1929" w:rsidRPr="00DC1929" w:rsidRDefault="00DC1929" w:rsidP="00DC1929"/>
    <w:p w14:paraId="01E1D496" w14:textId="77777777" w:rsidR="00DC1929" w:rsidRPr="00DC1929" w:rsidRDefault="00DC1929" w:rsidP="00DC1929">
      <w:r w:rsidRPr="00DC1929">
        <w:t>---</w:t>
      </w:r>
    </w:p>
    <w:p w14:paraId="4FA52215" w14:textId="77777777" w:rsidR="00DC1929" w:rsidRPr="00DC1929" w:rsidRDefault="00DC1929" w:rsidP="00DC1929"/>
    <w:p w14:paraId="0D196430" w14:textId="77777777" w:rsidR="00DC1929" w:rsidRPr="00DC1929" w:rsidRDefault="00DC1929" w:rsidP="00DC1929">
      <w:r w:rsidRPr="00DC1929">
        <w:t>#### **ЧАСТЬ 1: СУБЪЕКТЫ МЕЖДУНАРОДНЫХ ОТНОШЕНИЙ (КТО ВЗАИМОДЕЙСТВУЕТ?)**</w:t>
      </w:r>
    </w:p>
    <w:p w14:paraId="222546C7" w14:textId="77777777" w:rsidR="00DC1929" w:rsidRPr="00DC1929" w:rsidRDefault="00DC1929" w:rsidP="00DC1929"/>
    <w:p w14:paraId="0B1902C2" w14:textId="77777777" w:rsidR="00DC1929" w:rsidRPr="00DC1929" w:rsidRDefault="00DC1929" w:rsidP="00DC1929">
      <w:r w:rsidRPr="00DC1929">
        <w:t>1.  **Города-общины и региональные конфедерации** — основные акторы. Они образуют **международные союзы** по интересам и ценностям (например, «Сеть климатических гаваней», «Альянс открытой науки», «Пояс продовольственной солидарности»).</w:t>
      </w:r>
    </w:p>
    <w:p w14:paraId="598B845F" w14:textId="77777777" w:rsidR="00DC1929" w:rsidRPr="00DC1929" w:rsidRDefault="00DC1929" w:rsidP="00DC1929">
      <w:r w:rsidRPr="00DC1929">
        <w:t>2.  **Гильдии и профессиональные сети** выходят на транснациональный уровень: **Глобальная гильдия врачей**, **Всемирная сеть семеноводов**, **Ассамблея инженеров commons**. Они устанавливают **этические и технические стандарты**, которые сильнее национальных законов.</w:t>
      </w:r>
    </w:p>
    <w:p w14:paraId="58621DAE" w14:textId="77777777" w:rsidR="00DC1929" w:rsidRPr="00DC1929" w:rsidRDefault="00DC1929" w:rsidP="00DC1929">
      <w:r w:rsidRPr="00DC1929">
        <w:t xml:space="preserve">3.  **Совет Старейшин (Мудрецов) Земли:** Неправительственный, моральный авторитет, состоящий из самых уважаемых философов, учёных, духовных лидеров, </w:t>
      </w:r>
      <w:r w:rsidRPr="00DC1929">
        <w:lastRenderedPageBreak/>
        <w:t>избранных мировым сообществом. Его роль — **арбитраж в непреодолимых спорах, напоминание об этических принципах, охрана долгосрочных интересов планеты.**</w:t>
      </w:r>
    </w:p>
    <w:p w14:paraId="47198F00" w14:textId="77777777" w:rsidR="00DC1929" w:rsidRPr="00DC1929" w:rsidRDefault="00DC1929" w:rsidP="00DC1929"/>
    <w:p w14:paraId="3A8FD754" w14:textId="77777777" w:rsidR="00DC1929" w:rsidRPr="00DC1929" w:rsidRDefault="00DC1929" w:rsidP="00DC1929">
      <w:r w:rsidRPr="00DC1929">
        <w:t>**Бывшие государства** либо трансформируются в **административные службы** для координации инфраструктуры, либо исчезают, уступив полномочия этим новым субъектам.</w:t>
      </w:r>
    </w:p>
    <w:p w14:paraId="3B4493AC" w14:textId="77777777" w:rsidR="00DC1929" w:rsidRPr="00DC1929" w:rsidRDefault="00DC1929" w:rsidP="00DC1929"/>
    <w:p w14:paraId="50E20560" w14:textId="77777777" w:rsidR="00DC1929" w:rsidRPr="00DC1929" w:rsidRDefault="00DC1929" w:rsidP="00DC1929">
      <w:r w:rsidRPr="00DC1929">
        <w:t>---</w:t>
      </w:r>
    </w:p>
    <w:p w14:paraId="09F51031" w14:textId="77777777" w:rsidR="00DC1929" w:rsidRPr="00DC1929" w:rsidRDefault="00DC1929" w:rsidP="00DC1929"/>
    <w:p w14:paraId="197AD2E3" w14:textId="77777777" w:rsidR="00DC1929" w:rsidRPr="00DC1929" w:rsidRDefault="00DC1929" w:rsidP="00DC1929">
      <w:r w:rsidRPr="00DC1929">
        <w:t>#### **ЧАСТЬ 2: ОСНОВНЫЕ ПРИНЦИПЫ И НОРМЫ**</w:t>
      </w:r>
    </w:p>
    <w:p w14:paraId="17F912F4" w14:textId="77777777" w:rsidR="00DC1929" w:rsidRPr="00DC1929" w:rsidRDefault="00DC1929" w:rsidP="00DC1929"/>
    <w:p w14:paraId="4958CEDE" w14:textId="77777777" w:rsidR="00DC1929" w:rsidRPr="00DC1929" w:rsidRDefault="00DC1929" w:rsidP="00DC1929">
      <w:r w:rsidRPr="00DC1929">
        <w:t>1.  **Принцип Солидарности, а не Нейтралитета:** Бедствие в одном регионе — ответственность всех. Природная катастрофа, эпидемия, неурожай автоматически запускают **международную кампанию помощи**. Помощь отправляется не как благотворительность или геополитический инструмент, а как **исполнение общего долга человечества**. Города-доноры получают не деньги, а **повышение репутации в сети** и право на встречную помощь в будущем.</w:t>
      </w:r>
    </w:p>
    <w:p w14:paraId="6F04E546" w14:textId="77777777" w:rsidR="00DC1929" w:rsidRPr="00DC1929" w:rsidRDefault="00DC1929" w:rsidP="00DC1929">
      <w:r w:rsidRPr="00DC1929">
        <w:t>2.  **Принцип Восстановительной Справедливости на историческом уровне:** Признаётся, что нынешнее неравенство и экологический ущерб — результат столетий колониализма и эксплуатации. Богатые регионы (бывший «Глобальный Север») берут на себя **обязательства по восстановлению**:</w:t>
      </w:r>
    </w:p>
    <w:p w14:paraId="29DCAB56" w14:textId="77777777" w:rsidR="00DC1929" w:rsidRPr="00DC1929" w:rsidRDefault="00DC1929" w:rsidP="00DC1929">
      <w:r w:rsidRPr="00DC1929">
        <w:t xml:space="preserve">    *   **Технологический репарационный фонд:** Бесплатная передача технологий, знаний, помощь в строительстве инфраструктуры.</w:t>
      </w:r>
    </w:p>
    <w:p w14:paraId="11A5D44B" w14:textId="77777777" w:rsidR="00DC1929" w:rsidRPr="00DC1929" w:rsidRDefault="00DC1929" w:rsidP="00DC1929">
      <w:r w:rsidRPr="00DC1929">
        <w:t xml:space="preserve">    *   **Экологический долг:** Финансирование (трудом и ресурсами) восстановления экосистем в наиболее пострадавших регионах.</w:t>
      </w:r>
    </w:p>
    <w:p w14:paraId="21CDF0C1" w14:textId="77777777" w:rsidR="00DC1929" w:rsidRPr="00DC1929" w:rsidRDefault="00DC1929" w:rsidP="00DC1929">
      <w:r w:rsidRPr="00DC1929">
        <w:t xml:space="preserve">    *   **Культурная реституция:** Возвращение артефактов, оцифровка и открытый доступ к колониальным архивам.</w:t>
      </w:r>
    </w:p>
    <w:p w14:paraId="7499D5BB" w14:textId="77777777" w:rsidR="00DC1929" w:rsidRPr="00DC1929" w:rsidRDefault="00DC1929" w:rsidP="00DC1929">
      <w:r w:rsidRPr="00DC1929">
        <w:t>3.  **Принцип Общего Достояния Человечества (Global Commons):** Чёткое определение и совместное управление тем, что принадлежит всем:</w:t>
      </w:r>
    </w:p>
    <w:p w14:paraId="4CA95AEC" w14:textId="77777777" w:rsidR="00DC1929" w:rsidRPr="00DC1929" w:rsidRDefault="00DC1929" w:rsidP="00DC1929">
      <w:r w:rsidRPr="00DC1929">
        <w:t xml:space="preserve">    *   **Атмосфера, океаны, климат.**</w:t>
      </w:r>
    </w:p>
    <w:p w14:paraId="1811F078" w14:textId="77777777" w:rsidR="00DC1929" w:rsidRPr="00DC1929" w:rsidRDefault="00DC1929" w:rsidP="00DC1929">
      <w:r w:rsidRPr="00DC1929">
        <w:t xml:space="preserve">    *   **Геном человека и ключевые биоресурсы.**</w:t>
      </w:r>
    </w:p>
    <w:p w14:paraId="0342F22E" w14:textId="77777777" w:rsidR="00DC1929" w:rsidRPr="00DC1929" w:rsidRDefault="00DC1929" w:rsidP="00DC1929">
      <w:r w:rsidRPr="00DC1929">
        <w:t xml:space="preserve">    *   **Космическое пространство и околоземная орбита.**</w:t>
      </w:r>
    </w:p>
    <w:p w14:paraId="3A51863C" w14:textId="77777777" w:rsidR="00DC1929" w:rsidRPr="00DC1929" w:rsidRDefault="00DC1929" w:rsidP="00DC1929">
      <w:r w:rsidRPr="00DC1929">
        <w:lastRenderedPageBreak/>
        <w:t xml:space="preserve">    *   **Знания (наука, культура, технологии).**</w:t>
      </w:r>
    </w:p>
    <w:p w14:paraId="64977620" w14:textId="77777777" w:rsidR="00DC1929" w:rsidRPr="00DC1929" w:rsidRDefault="00DC1929" w:rsidP="00DC1929">
      <w:r w:rsidRPr="00DC1929">
        <w:t xml:space="preserve">    За их использование и загрязнение вводится **система ответственности и компенсаций** в пользу всего человечества (например, регион, превышающий квоту на выбросы, обязан направить своих инженеров и ресурсы на проекты по очистке в другом месте).</w:t>
      </w:r>
    </w:p>
    <w:p w14:paraId="219BA1AA" w14:textId="77777777" w:rsidR="00DC1929" w:rsidRPr="00DC1929" w:rsidRDefault="00DC1929" w:rsidP="00DC1929">
      <w:r w:rsidRPr="00DC1929">
        <w:t>4.  **Принцип Открытых Границ для Людей, но Регулируемых Границ для Паттернов:** Любой человек может свободно перемещаться, **если он принимает этические принципы сообщества**, которое посещает. Однако **запрещён и блокируется** трансграничный поток практик, разрушающих ткань дара: реклама, спекулятивный капитал, идеология насильственной конкуренции. Граница — это **культурно-этический фильтр**.</w:t>
      </w:r>
    </w:p>
    <w:p w14:paraId="6A95A9C8" w14:textId="77777777" w:rsidR="00DC1929" w:rsidRPr="00DC1929" w:rsidRDefault="00DC1929" w:rsidP="00DC1929"/>
    <w:p w14:paraId="0A9F5240" w14:textId="77777777" w:rsidR="00DC1929" w:rsidRPr="00DC1929" w:rsidRDefault="00DC1929" w:rsidP="00DC1929">
      <w:r w:rsidRPr="00DC1929">
        <w:t>---</w:t>
      </w:r>
    </w:p>
    <w:p w14:paraId="1D2306A4" w14:textId="77777777" w:rsidR="00DC1929" w:rsidRPr="00DC1929" w:rsidRDefault="00DC1929" w:rsidP="00DC1929"/>
    <w:p w14:paraId="63C28D8E" w14:textId="77777777" w:rsidR="00DC1929" w:rsidRPr="00DC1929" w:rsidRDefault="00DC1929" w:rsidP="00DC1929">
      <w:r w:rsidRPr="00DC1929">
        <w:t>#### **ЧАСТЬ 3: МЕХАНИЗМЫ И ИНСТИТУТЫ**</w:t>
      </w:r>
    </w:p>
    <w:p w14:paraId="39BD6178" w14:textId="77777777" w:rsidR="00DC1929" w:rsidRPr="00DC1929" w:rsidRDefault="00DC1929" w:rsidP="00DC1929"/>
    <w:p w14:paraId="31510D1D" w14:textId="77777777" w:rsidR="00DC1929" w:rsidRPr="00DC1929" w:rsidRDefault="00DC1929" w:rsidP="00DC1929">
      <w:r w:rsidRPr="00DC1929">
        <w:t>1.  **Всемирная Ассамблея Делегатов (ВАД):** Аналог ООН, но без права вето постоянных членов. Состоит из делегатов от **конфедераций городов и глобальных гильдий**. Голосование взвешено по **вкладу региона в общее благо** (экологический след, помощь другим, развитие знаний), а не по военной или экономической мощи. Решения по ключевым вопросам требуют **консенсуса или подавляющего большинства**.</w:t>
      </w:r>
    </w:p>
    <w:p w14:paraId="0D70E72E" w14:textId="77777777" w:rsidR="00DC1929" w:rsidRPr="00DC1929" w:rsidRDefault="00DC1929" w:rsidP="00DC1929">
      <w:r w:rsidRPr="00DC1929">
        <w:t>2.  **Международная Клиринговая Палата (МКП):** Учётный центр для **многостороннего зачёта взаимных обязательств** между конфедерациями. Если Конфедерация А поставила зерно Конфедерации Б, а Б — медикаменты Конфедерации В, МКП ведёт учёт этих «даров», выявляя системные дисбалансы для их обсуждения.</w:t>
      </w:r>
    </w:p>
    <w:p w14:paraId="3F619ACA" w14:textId="77777777" w:rsidR="00DC1929" w:rsidRPr="00DC1929" w:rsidRDefault="00DC1929" w:rsidP="00DC1929">
      <w:r w:rsidRPr="00DC1929">
        <w:t>3.  **Сети совместных мега-проектов:** Для решения глобальных проблем создаются **временные международные консорциумы**. Например, проект «Солнечный пояс Сахары» для производства энергии для Африки и Европы, или «Геномное хранилище» для сохранения биоразнообразия. Управление — советом консорциума, финансирование — взносами участников (ресурсами, трудом).</w:t>
      </w:r>
    </w:p>
    <w:p w14:paraId="1E7C1160" w14:textId="77777777" w:rsidR="00DC1929" w:rsidRPr="00DC1929" w:rsidRDefault="00DC1929" w:rsidP="00DC1929">
      <w:r w:rsidRPr="00DC1929">
        <w:t xml:space="preserve">4.  **Третейские и Восстановительные Круги для разрешения конфликтов:** Споры (о границах, использовании ресурсов) передаются в **Международный Круг Восстановительного Правосудия**, куда входят представители сторон и нейтральные мудрецы. Цель — не определить виновного, а **восстановить </w:t>
      </w:r>
      <w:r w:rsidRPr="00DC1929">
        <w:lastRenderedPageBreak/>
        <w:t>нарушенные отношения и найти справедливое решение для будущего.** Решение основано на моральном авторитете, а не на угрозе санкций.</w:t>
      </w:r>
    </w:p>
    <w:p w14:paraId="18B3491F" w14:textId="77777777" w:rsidR="00DC1929" w:rsidRPr="00DC1929" w:rsidRDefault="00DC1929" w:rsidP="00DC1929"/>
    <w:p w14:paraId="3108FB69" w14:textId="77777777" w:rsidR="00DC1929" w:rsidRPr="00DC1929" w:rsidRDefault="00DC1929" w:rsidP="00DC1929">
      <w:r w:rsidRPr="00DC1929">
        <w:t>---</w:t>
      </w:r>
    </w:p>
    <w:p w14:paraId="40A1BA1F" w14:textId="77777777" w:rsidR="00DC1929" w:rsidRPr="00DC1929" w:rsidRDefault="00DC1929" w:rsidP="00DC1929"/>
    <w:p w14:paraId="176DFBF9" w14:textId="77777777" w:rsidR="00DC1929" w:rsidRPr="00DC1929" w:rsidRDefault="00DC1929" w:rsidP="00DC1929">
      <w:r w:rsidRPr="00DC1929">
        <w:t>#### **ЧАСТЬ 4: ОТНОШЕНИЯ С НЕ-ДАРОВЫМИ СООБЩЕСТВАМИ («ВНЕШНИЙ МИР»)**</w:t>
      </w:r>
    </w:p>
    <w:p w14:paraId="71684896" w14:textId="77777777" w:rsidR="00DC1929" w:rsidRPr="00DC1929" w:rsidRDefault="00DC1929" w:rsidP="00DC1929"/>
    <w:p w14:paraId="48B5871F" w14:textId="77777777" w:rsidR="00DC1929" w:rsidRPr="00DC1929" w:rsidRDefault="00DC1929" w:rsidP="00DC1929">
      <w:r w:rsidRPr="00DC1929">
        <w:t>Это самая сложная зона. Стратегия — **принципиальная открытость, активное дарение, этическая самозащита.**</w:t>
      </w:r>
    </w:p>
    <w:p w14:paraId="770D8800" w14:textId="77777777" w:rsidR="00DC1929" w:rsidRPr="00DC1929" w:rsidRDefault="00DC1929" w:rsidP="00DC1929"/>
    <w:p w14:paraId="5D275CBD" w14:textId="77777777" w:rsidR="00DC1929" w:rsidRPr="00DC1929" w:rsidRDefault="00DC1929" w:rsidP="00DC1929">
      <w:r w:rsidRPr="00DC1929">
        <w:t>1.  **Политика «Открытой руки и Закрытых ворот для яда»:**</w:t>
      </w:r>
    </w:p>
    <w:p w14:paraId="4A1D9859" w14:textId="77777777" w:rsidR="00DC1929" w:rsidRPr="00DC1929" w:rsidRDefault="00DC1929" w:rsidP="00DC1929">
      <w:r w:rsidRPr="00DC1929">
        <w:t xml:space="preserve">    *   **Дарение знаний и технологий:** Все научные открытия, рецептуры лекарств, проекты — **публикуются открыто** как дар человечеству. Это подрывает основу рыночной экономики — интеллектуальную собственность.</w:t>
      </w:r>
    </w:p>
    <w:p w14:paraId="6C6A786E" w14:textId="77777777" w:rsidR="00DC1929" w:rsidRPr="00DC1929" w:rsidRDefault="00DC1929" w:rsidP="00DC1929">
      <w:r w:rsidRPr="00DC1929">
        <w:t xml:space="preserve">    *   **Гуманитарная помощь без условий:** Помощь оказывается всем нуждающимся, но не деньгами, а **реальными благами и знаниями**, чтобы укреплять локальную автономию, а не зависимость.</w:t>
      </w:r>
    </w:p>
    <w:p w14:paraId="4B9AF598" w14:textId="77777777" w:rsidR="00DC1929" w:rsidRPr="00DC1929" w:rsidRDefault="00DC1929" w:rsidP="00DC1929">
      <w:r w:rsidRPr="00DC1929">
        <w:t xml:space="preserve">    *   **Жесткий этический протекционизм:** Запрет на въезд агентов, продвигающих рыночные, индивидуалистические ценности (как когда-то запрещали миссионеров). Запрет на вывоз ключевых ресурсов для спекуляции.</w:t>
      </w:r>
    </w:p>
    <w:p w14:paraId="12CC95C6" w14:textId="77777777" w:rsidR="00DC1929" w:rsidRPr="00DC1929" w:rsidRDefault="00DC1929" w:rsidP="00DC1929">
      <w:r w:rsidRPr="00DC1929">
        <w:t>2.  **«Дипломатия Гильдий»:** Основные контакты идут не через политиков, а через **профессиональные сети**. Глобальная гильдия врачей договаривается о помощи с министерством здравоохранения рыночного государства, минуя политические разногласия.</w:t>
      </w:r>
    </w:p>
    <w:p w14:paraId="4D9A8054" w14:textId="77777777" w:rsidR="00DC1929" w:rsidRPr="00DC1929" w:rsidRDefault="00DC1929" w:rsidP="00DC1929">
      <w:r w:rsidRPr="00DC1929">
        <w:t>3.  **Убежище и культурная диффузия:** Предоставление убежища диссидентам из рыночных систем, беженцам от войн и кризисов. Их интеграция — живая реклама иной системы.</w:t>
      </w:r>
    </w:p>
    <w:p w14:paraId="3B3A0795" w14:textId="77777777" w:rsidR="00DC1929" w:rsidRPr="00DC1929" w:rsidRDefault="00DC1929" w:rsidP="00DC1929"/>
    <w:p w14:paraId="3C41BCA4" w14:textId="77777777" w:rsidR="00DC1929" w:rsidRPr="00DC1929" w:rsidRDefault="00DC1929" w:rsidP="00DC1929">
      <w:r w:rsidRPr="00DC1929">
        <w:t>---</w:t>
      </w:r>
    </w:p>
    <w:p w14:paraId="40EEAD6E" w14:textId="77777777" w:rsidR="00DC1929" w:rsidRPr="00DC1929" w:rsidRDefault="00DC1929" w:rsidP="00DC1929"/>
    <w:p w14:paraId="1F80243D" w14:textId="77777777" w:rsidR="00DC1929" w:rsidRPr="00DC1929" w:rsidRDefault="00DC1929" w:rsidP="00DC1929">
      <w:r w:rsidRPr="00DC1929">
        <w:t>#### **СЦЕНАРИЙ ВЗАИМОДЕЙСТВИЯ: ГЛОБАЛЬНАЯ ЗАСУХА**</w:t>
      </w:r>
    </w:p>
    <w:p w14:paraId="11FAF262" w14:textId="77777777" w:rsidR="00DC1929" w:rsidRPr="00DC1929" w:rsidRDefault="00DC1929" w:rsidP="00DC1929"/>
    <w:p w14:paraId="6331523F" w14:textId="77777777" w:rsidR="00DC1929" w:rsidRPr="00DC1929" w:rsidRDefault="00DC1929" w:rsidP="00DC1929">
      <w:r w:rsidRPr="00DC1929">
        <w:t>1.  Регионы, наиболее пострадавшие от засухи, через **ВАД** и свои гильдии объявляют о критической нехватке продовольствия.</w:t>
      </w:r>
    </w:p>
    <w:p w14:paraId="762D2103" w14:textId="77777777" w:rsidR="00DC1929" w:rsidRPr="00DC1929" w:rsidRDefault="00DC1929" w:rsidP="00DC1929">
      <w:r w:rsidRPr="00DC1929">
        <w:t>2.  **ВАД** запускает **механизм солидарности**: всем конфедерациям рассылается запрос на предоставление излишков зерна, организацию семенных банков засухоустойчивых культур, направление инженеров для помощи с ирригацией.</w:t>
      </w:r>
    </w:p>
    <w:p w14:paraId="3C586009" w14:textId="77777777" w:rsidR="00DC1929" w:rsidRPr="00DC1929" w:rsidRDefault="00DC1929" w:rsidP="00DC1929">
      <w:r w:rsidRPr="00DC1929">
        <w:t>3.  Конфедерации, имеющие излишки, **дарят** ресурсы. Их **репутация в сети** растет. Конфедерации, не имеющие излишков, отправляют **бригады специалистов** (свой трудовой вклад).</w:t>
      </w:r>
    </w:p>
    <w:p w14:paraId="2568FAFC" w14:textId="77777777" w:rsidR="00DC1929" w:rsidRPr="00DC1929" w:rsidRDefault="00DC1929" w:rsidP="00DC1929">
      <w:r w:rsidRPr="00DC1929">
        <w:t>4.  **Международная Клиринговая Палата** фиксирует эти потоки.</w:t>
      </w:r>
    </w:p>
    <w:p w14:paraId="4771547D" w14:textId="77777777" w:rsidR="00DC1929" w:rsidRPr="00DC1929" w:rsidRDefault="00DC1929" w:rsidP="00DC1929">
      <w:r w:rsidRPr="00DC1929">
        <w:t>5.  **Глобальная гильдия семеноводов и агроэкологов** проводит экстренные исследования и **бесплатно распространяет** новые, адаптированные семена.</w:t>
      </w:r>
    </w:p>
    <w:p w14:paraId="61C30910" w14:textId="77777777" w:rsidR="00DC1929" w:rsidRPr="00DC1929" w:rsidRDefault="00DC1929" w:rsidP="00DC1929">
      <w:r w:rsidRPr="00DC1929">
        <w:t>6.  В будущем, когда у «доноров» возникнет потребность (например, в редких материалах для солнечных батарей), бывшие «реципиенты» будут **обязаны** помочь в первую очередь.</w:t>
      </w:r>
    </w:p>
    <w:p w14:paraId="123F99DC" w14:textId="77777777" w:rsidR="00DC1929" w:rsidRPr="00DC1929" w:rsidRDefault="00DC1929" w:rsidP="00DC1929"/>
    <w:p w14:paraId="2CFE47BE" w14:textId="77777777" w:rsidR="00DC1929" w:rsidRPr="00DC1929" w:rsidRDefault="00DC1929" w:rsidP="00DC1929">
      <w:r w:rsidRPr="00DC1929">
        <w:t>### **ВЫВОД: ОТ МЕЖДУНАРОДНОГО ПРАВА К МЕЖДУНАРОДНОЙ ЭТИКЕ**</w:t>
      </w:r>
    </w:p>
    <w:p w14:paraId="32130E0E" w14:textId="77777777" w:rsidR="00DC1929" w:rsidRPr="00DC1929" w:rsidRDefault="00DC1929" w:rsidP="00DC1929"/>
    <w:p w14:paraId="200EF43F" w14:textId="77777777" w:rsidR="00DC1929" w:rsidRPr="00DC1929" w:rsidRDefault="00DC1929" w:rsidP="00DC1929">
      <w:r w:rsidRPr="00DC1929">
        <w:t>Международные отношения в экономике даров — это конец политики как «искусства возможного» в интересах нации-государства. Это начало **политики как служения необходимому в интересах жизни на Земле**.</w:t>
      </w:r>
    </w:p>
    <w:p w14:paraId="78BCE176" w14:textId="77777777" w:rsidR="00DC1929" w:rsidRPr="00DC1929" w:rsidRDefault="00DC1929" w:rsidP="00DC1929"/>
    <w:p w14:paraId="01225E23" w14:textId="77777777" w:rsidR="00DC1929" w:rsidRPr="00DC1929" w:rsidRDefault="00DC1929" w:rsidP="00DC1929">
      <w:r w:rsidRPr="00DC1929">
        <w:t>Это переход от системы, основанной на **страхе и силе** (сдерживание, санкции, альянсы), к системе, основанной на **доверии и взаимности** (солидарность, восстановление, совместное попечение).</w:t>
      </w:r>
    </w:p>
    <w:p w14:paraId="1E821858" w14:textId="77777777" w:rsidR="00DC1929" w:rsidRPr="00DC1929" w:rsidRDefault="00DC1929" w:rsidP="00DC1929"/>
    <w:p w14:paraId="7FECA136" w14:textId="77777777" w:rsidR="00DC1929" w:rsidRPr="00DC1929" w:rsidRDefault="00DC1929" w:rsidP="00DC1929">
      <w:r w:rsidRPr="00DC1929">
        <w:t>**Главная угроза такой системе — не внешний враг, а внутреннее вырождение:** риск того, что глобальные сети дара превратятся в новую бюрократическую иерархию или клуб для «избранных» сообществ. Против этого есть лишь один иммунитет — **железное соблюдение принципа субсидиарности и постоянная, живая демократия участия на всех уровнях, от двора до Всемирной Ассамблеи.**</w:t>
      </w:r>
    </w:p>
    <w:p w14:paraId="33F197A1" w14:textId="77777777" w:rsidR="00DC1929" w:rsidRPr="00DC1929" w:rsidRDefault="00DC1929" w:rsidP="00DC1929"/>
    <w:p w14:paraId="2B490302" w14:textId="5652D913" w:rsidR="00281C05" w:rsidRDefault="00DC1929">
      <w:r w:rsidRPr="00DC1929">
        <w:lastRenderedPageBreak/>
        <w:t>**Этот глобальный этический каркас напрямую зависит от того, что происходит внутри стран и городов. Каково место традиционных государств и денег в этот переходный период? Это последний вопрос темы.**</w:t>
      </w:r>
    </w:p>
    <w:p w14:paraId="2B053BC5" w14:textId="77777777" w:rsidR="00281C05" w:rsidRDefault="00281C05"/>
    <w:p w14:paraId="02D2B875" w14:textId="77777777" w:rsidR="00281C05" w:rsidRDefault="00281C05"/>
    <w:p w14:paraId="68FB0358" w14:textId="77777777" w:rsidR="00281C05" w:rsidRDefault="00281C05"/>
    <w:p w14:paraId="00BC3293" w14:textId="77777777" w:rsidR="00281C05" w:rsidRDefault="00281C05"/>
    <w:p w14:paraId="4EECCF39" w14:textId="77777777" w:rsidR="00281C05" w:rsidRDefault="00281C05"/>
    <w:p w14:paraId="6DD6A2C9" w14:textId="77777777" w:rsidR="00281C05" w:rsidRDefault="00281C05"/>
    <w:p w14:paraId="5E2FDF98" w14:textId="77777777" w:rsidR="00281C05" w:rsidRDefault="00281C05"/>
    <w:p w14:paraId="6DA1BDAE" w14:textId="77777777" w:rsidR="00281C05" w:rsidRDefault="00281C05"/>
    <w:p w14:paraId="70F6B8E4" w14:textId="77777777" w:rsidR="00281C05" w:rsidRDefault="00281C05"/>
    <w:p w14:paraId="441FE642" w14:textId="77777777" w:rsidR="00281C05" w:rsidRDefault="00281C05"/>
    <w:p w14:paraId="16D14D51" w14:textId="77777777" w:rsidR="00281C05" w:rsidRDefault="00281C05"/>
    <w:p w14:paraId="768FE002" w14:textId="77777777" w:rsidR="00281C05" w:rsidRDefault="00281C05"/>
    <w:p w14:paraId="7D0EB4D8" w14:textId="77777777" w:rsidR="00020CAA" w:rsidRPr="00020CAA" w:rsidRDefault="00020CAA" w:rsidP="00020CAA">
      <w:r w:rsidRPr="00020CAA">
        <w:t>Это вопрос о практической стратегии перехода. Мы не можем одним магом отменить государства и деньги — они слишком глубоко вплетены в инфраструктуру, сознание и социальные контракты. Значит, нужна **стратегия умного использования и постепенного вытеснения** этих институтов, превращения их из хозяев в слуг переходного процесса.</w:t>
      </w:r>
    </w:p>
    <w:p w14:paraId="383CC5F8" w14:textId="77777777" w:rsidR="00020CAA" w:rsidRPr="00020CAA" w:rsidRDefault="00020CAA" w:rsidP="00020CAA"/>
    <w:p w14:paraId="0E838C8B" w14:textId="77777777" w:rsidR="00020CAA" w:rsidRPr="00020CAA" w:rsidRDefault="00020CAA" w:rsidP="00020CAA">
      <w:r w:rsidRPr="00020CAA">
        <w:t>Роль государства и денег в переходный период **двойственна: они одновременно и главное препятствие, и потенциальный катализатор**.</w:t>
      </w:r>
    </w:p>
    <w:p w14:paraId="67B374FA" w14:textId="77777777" w:rsidR="00020CAA" w:rsidRPr="00020CAA" w:rsidRDefault="00020CAA" w:rsidP="00020CAA"/>
    <w:p w14:paraId="6A9B9BC5" w14:textId="77777777" w:rsidR="00020CAA" w:rsidRPr="00020CAA" w:rsidRDefault="00020CAA" w:rsidP="00020CAA">
      <w:r w:rsidRPr="00020CAA">
        <w:t>---</w:t>
      </w:r>
    </w:p>
    <w:p w14:paraId="6EB3C58E" w14:textId="77777777" w:rsidR="00020CAA" w:rsidRPr="00020CAA" w:rsidRDefault="00020CAA" w:rsidP="00020CAA"/>
    <w:p w14:paraId="01AED57F" w14:textId="77777777" w:rsidR="00020CAA" w:rsidRPr="00020CAA" w:rsidRDefault="00020CAA" w:rsidP="00020CAA">
      <w:r w:rsidRPr="00020CAA">
        <w:t>### **5. Какова роль традиционных государств и денег в переходный период?**</w:t>
      </w:r>
    </w:p>
    <w:p w14:paraId="2B4114D2" w14:textId="77777777" w:rsidR="00020CAA" w:rsidRPr="00020CAA" w:rsidRDefault="00020CAA" w:rsidP="00020CAA"/>
    <w:p w14:paraId="7AC89228" w14:textId="77777777" w:rsidR="00020CAA" w:rsidRPr="00020CAA" w:rsidRDefault="00020CAA" w:rsidP="00020CAA">
      <w:r w:rsidRPr="00020CAA">
        <w:lastRenderedPageBreak/>
        <w:t>#### **ЧАСТЬ 1: ГОСУДАРСТВО — ОТ «НОЧНОГО СТОРОЖА» К «ПОВИВАЛЬНОЙ БАБКЕ» НОВОЙ СИСТЕМЫ**</w:t>
      </w:r>
    </w:p>
    <w:p w14:paraId="7B9BFF84" w14:textId="77777777" w:rsidR="00020CAA" w:rsidRPr="00020CAA" w:rsidRDefault="00020CAA" w:rsidP="00020CAA"/>
    <w:p w14:paraId="2AA655E1" w14:textId="77777777" w:rsidR="00020CAA" w:rsidRPr="00020CAA" w:rsidRDefault="00020CAA" w:rsidP="00020CAA">
      <w:r w:rsidRPr="00020CAA">
        <w:t>Государство обладает уникальными легитимными ресурсами: **законодательная власть, налоговые рычаги, земельный фонд, масштабная инфраструктура, система образования**. Задача — направить эти ресурсы не на подавление альтернатив, а на их выращивание.</w:t>
      </w:r>
    </w:p>
    <w:p w14:paraId="4A395402" w14:textId="77777777" w:rsidR="00020CAA" w:rsidRPr="00020CAA" w:rsidRDefault="00020CAA" w:rsidP="00020CAA"/>
    <w:p w14:paraId="14589E35" w14:textId="77777777" w:rsidR="00020CAA" w:rsidRPr="00020CAA" w:rsidRDefault="00020CAA" w:rsidP="00020CAA">
      <w:r w:rsidRPr="00020CAA">
        <w:t>**1. Законодательная и регуляторная роль: Создание «правовых инкубаторов».**</w:t>
      </w:r>
    </w:p>
    <w:p w14:paraId="26BA03B0" w14:textId="77777777" w:rsidR="00020CAA" w:rsidRPr="00020CAA" w:rsidRDefault="00020CAA" w:rsidP="00020CAA">
      <w:r w:rsidRPr="00020CAA">
        <w:t>*   **Легализация и поддержка альтернативных форм:**</w:t>
      </w:r>
    </w:p>
    <w:p w14:paraId="492C45C3" w14:textId="77777777" w:rsidR="00020CAA" w:rsidRPr="00020CAA" w:rsidRDefault="00020CAA" w:rsidP="00020CAA">
      <w:r w:rsidRPr="00020CAA">
        <w:t xml:space="preserve">    *   Принятие законов о **Community Land Trusts (CLT)**, дающих им налоговые льготы и право первого выкупа земли.</w:t>
      </w:r>
    </w:p>
    <w:p w14:paraId="427D26FA" w14:textId="77777777" w:rsidR="00020CAA" w:rsidRPr="00020CAA" w:rsidRDefault="00020CAA" w:rsidP="00020CAA">
      <w:r w:rsidRPr="00020CAA">
        <w:t xml:space="preserve">    *   Признание **внутренних учётных единиц** кооперативов и сетей взаимопомощи как законного средства взаиморасчётов (но не валюты).</w:t>
      </w:r>
    </w:p>
    <w:p w14:paraId="564D1631" w14:textId="77777777" w:rsidR="00020CAA" w:rsidRPr="00020CAA" w:rsidRDefault="00020CAA" w:rsidP="00020CAA">
      <w:r w:rsidRPr="00020CAA">
        <w:t xml:space="preserve">    *   Создание особых **правовых режимов** для «зон экономики дара» (районов, городов), где действуют упрощённые правила для общих огородов, шеринга, общественных кухонь.</w:t>
      </w:r>
    </w:p>
    <w:p w14:paraId="665939AE" w14:textId="77777777" w:rsidR="00020CAA" w:rsidRPr="00020CAA" w:rsidRDefault="00020CAA" w:rsidP="00020CAA">
      <w:r w:rsidRPr="00020CAA">
        <w:t>*   **Декоммодификация ключевых сфер через закон:**</w:t>
      </w:r>
    </w:p>
    <w:p w14:paraId="0806A6ED" w14:textId="77777777" w:rsidR="00020CAA" w:rsidRPr="00020CAA" w:rsidRDefault="00020CAA" w:rsidP="00020CAA">
      <w:r w:rsidRPr="00020CAA">
        <w:t xml:space="preserve">    *   Поэтапный запрет на **спекулятивную покупку жилья** (налоги на второе жильё, запрет на покупку нерезидентами).</w:t>
      </w:r>
    </w:p>
    <w:p w14:paraId="023E75FE" w14:textId="77777777" w:rsidR="00020CAA" w:rsidRPr="00020CAA" w:rsidRDefault="00020CAA" w:rsidP="00020CAA">
      <w:r w:rsidRPr="00020CAA">
        <w:t xml:space="preserve">    *   Перевод **здравоохранения и образования** на полностью бесплатную, бюджетную основу, вытесняя частных providers. Это создаёт прототип будущей системы, финансируемой обществом.</w:t>
      </w:r>
    </w:p>
    <w:p w14:paraId="314144FA" w14:textId="77777777" w:rsidR="00020CAA" w:rsidRPr="00020CAA" w:rsidRDefault="00020CAA" w:rsidP="00020CAA">
      <w:r w:rsidRPr="00020CAA">
        <w:t xml:space="preserve">    *   Принятие законов об **открытых знаниях и технологиях**, требующих от финансируемых государством исследований публиковать результаты в открытом доступе.</w:t>
      </w:r>
    </w:p>
    <w:p w14:paraId="2FFFEB0A" w14:textId="77777777" w:rsidR="00020CAA" w:rsidRPr="00020CAA" w:rsidRDefault="00020CAA" w:rsidP="00020CAA"/>
    <w:p w14:paraId="07E89C4D" w14:textId="77777777" w:rsidR="00020CAA" w:rsidRPr="00020CAA" w:rsidRDefault="00020CAA" w:rsidP="00020CAA">
      <w:r w:rsidRPr="00020CAA">
        <w:t>**2. Фискальная и перераспределительная роль: Налоги как инструмент трансформации.**</w:t>
      </w:r>
    </w:p>
    <w:p w14:paraId="01C0FC42" w14:textId="77777777" w:rsidR="00020CAA" w:rsidRPr="00020CAA" w:rsidRDefault="00020CAA" w:rsidP="00020CAA">
      <w:r w:rsidRPr="00020CAA">
        <w:t>*   **Резкое прогрессивное налогообложение** сверхдоходов и наследства, направление этих средств **не на пособия, а на создание инфраструктуры commons**:</w:t>
      </w:r>
    </w:p>
    <w:p w14:paraId="639A31FD" w14:textId="77777777" w:rsidR="00020CAA" w:rsidRPr="00020CAA" w:rsidRDefault="00020CAA" w:rsidP="00020CAA">
      <w:r w:rsidRPr="00020CAA">
        <w:t xml:space="preserve">    *   Фонд покупки земли для CLT.</w:t>
      </w:r>
    </w:p>
    <w:p w14:paraId="2D7C91BA" w14:textId="77777777" w:rsidR="00020CAA" w:rsidRPr="00020CAA" w:rsidRDefault="00020CAA" w:rsidP="00020CAA">
      <w:r w:rsidRPr="00020CAA">
        <w:lastRenderedPageBreak/>
        <w:t xml:space="preserve">    *   Субсидии на установку солнечных панелий в многоквартирных домах.</w:t>
      </w:r>
    </w:p>
    <w:p w14:paraId="1EEF5CBF" w14:textId="77777777" w:rsidR="00020CAA" w:rsidRPr="00020CAA" w:rsidRDefault="00020CAA" w:rsidP="00020CAA">
      <w:r w:rsidRPr="00020CAA">
        <w:t xml:space="preserve">    *   Финансирование общественных мастерских (FabLab) и районных узлов.</w:t>
      </w:r>
    </w:p>
    <w:p w14:paraId="5FC5CC7F" w14:textId="77777777" w:rsidR="00020CAA" w:rsidRPr="00020CAA" w:rsidRDefault="00020CAA" w:rsidP="00020CAA">
      <w:r w:rsidRPr="00020CAA">
        <w:t>*   **Снижение или отмена налогов** для некоммерческих организаций, кооперативов и предприятий, работающих по принципам солидарной экономики.</w:t>
      </w:r>
    </w:p>
    <w:p w14:paraId="42431E6B" w14:textId="77777777" w:rsidR="00020CAA" w:rsidRPr="00020CAA" w:rsidRDefault="00020CAA" w:rsidP="00020CAA"/>
    <w:p w14:paraId="23F2D97F" w14:textId="77777777" w:rsidR="00020CAA" w:rsidRPr="00020CAA" w:rsidRDefault="00020CAA" w:rsidP="00020CAA">
      <w:r w:rsidRPr="00020CAA">
        <w:t>**3. Роль крупного заказчика и инвестора: Создание рынка для альтернатив.**</w:t>
      </w:r>
    </w:p>
    <w:p w14:paraId="368EA2D2" w14:textId="77777777" w:rsidR="00020CAA" w:rsidRPr="00020CAA" w:rsidRDefault="00020CAA" w:rsidP="00020CAA">
      <w:r w:rsidRPr="00020CAA">
        <w:t>*   **Обязательные квоты на закупки** для государственных учреждений (школ, больниц, армии) у **местных агроэкологических ферм и кооперативов**.</w:t>
      </w:r>
    </w:p>
    <w:p w14:paraId="19092949" w14:textId="77777777" w:rsidR="00020CAA" w:rsidRPr="00020CAA" w:rsidRDefault="00020CAA" w:rsidP="00020CAA">
      <w:r w:rsidRPr="00020CAA">
        <w:t>*   **Инвестиции в инфраструктуру, совместимую с экономикой дара:** Велодорожки, общественный транспорт, рекультивация земель под общественные сады, строительство не коммерческого, а **социального и кооперативного жилья**.</w:t>
      </w:r>
    </w:p>
    <w:p w14:paraId="0F818494" w14:textId="77777777" w:rsidR="00020CAA" w:rsidRPr="00020CAA" w:rsidRDefault="00020CAA" w:rsidP="00020CAA"/>
    <w:p w14:paraId="76C7D7F0" w14:textId="77777777" w:rsidR="00020CAA" w:rsidRPr="00020CAA" w:rsidRDefault="00020CAA" w:rsidP="00020CAA">
      <w:r w:rsidRPr="00020CAA">
        <w:t>**4. Роль «отступающего центра»: Управление упадком старой системы.**</w:t>
      </w:r>
    </w:p>
    <w:p w14:paraId="6BB3F88A" w14:textId="77777777" w:rsidR="00020CAA" w:rsidRPr="00020CAA" w:rsidRDefault="00020CAA" w:rsidP="00020CAA">
      <w:r w:rsidRPr="00020CAA">
        <w:t>*   **Организованная ликвидация** систем, несовместимых с новой парадигмой: плавный вывод из эксплуатации АЭС и ТЭЦ, перевод промышленности на циклические модели, программа переобучения уволенных в сферы care work (заботы) и ремесла.</w:t>
      </w:r>
    </w:p>
    <w:p w14:paraId="7252A49D" w14:textId="77777777" w:rsidR="00020CAA" w:rsidRPr="00020CAA" w:rsidRDefault="00020CAA" w:rsidP="00020CAA">
      <w:r w:rsidRPr="00020CAA">
        <w:t>*   **Кризисное управление:** В период коллапса рыночных систем (например, финансового кризиса) государство должно не спасать банки, а **направлять ресурсы на поддержку сетей взаимопомощи**, становясь их партнёром, а не конкурентом.</w:t>
      </w:r>
    </w:p>
    <w:p w14:paraId="67821D2F" w14:textId="77777777" w:rsidR="00020CAA" w:rsidRPr="00020CAA" w:rsidRDefault="00020CAA" w:rsidP="00020CAA"/>
    <w:p w14:paraId="05A6818C" w14:textId="77777777" w:rsidR="00020CAA" w:rsidRPr="00020CAA" w:rsidRDefault="00020CAA" w:rsidP="00020CAA">
      <w:r w:rsidRPr="00020CAA">
        <w:t>**Конечная цель государства в переходный период — создать условия, при которых оно станет ненужным в своей традиционной форме, постепенно передавая полномочия советам городов, гильдиям и трастам.**</w:t>
      </w:r>
    </w:p>
    <w:p w14:paraId="5FC499CB" w14:textId="77777777" w:rsidR="00020CAA" w:rsidRPr="00020CAA" w:rsidRDefault="00020CAA" w:rsidP="00020CAA"/>
    <w:p w14:paraId="144CFAF5" w14:textId="77777777" w:rsidR="00020CAA" w:rsidRPr="00020CAA" w:rsidRDefault="00020CAA" w:rsidP="00020CAA">
      <w:r w:rsidRPr="00020CAA">
        <w:t>---</w:t>
      </w:r>
    </w:p>
    <w:p w14:paraId="6844464B" w14:textId="77777777" w:rsidR="00020CAA" w:rsidRPr="00020CAA" w:rsidRDefault="00020CAA" w:rsidP="00020CAA"/>
    <w:p w14:paraId="1E499B6B" w14:textId="77777777" w:rsidR="00020CAA" w:rsidRPr="00020CAA" w:rsidRDefault="00020CAA" w:rsidP="00020CAA">
      <w:r w:rsidRPr="00020CAA">
        <w:t>#### **ЧАСТЬ 2: ДЕНЬГИ — ОТ УНИВЕРСАЛЬНОГО ЭКВИВАЛЕНТА К СПЕЦИАЛЬНОМУ ИНСТРУМЕНТУ, А ЗАТЕМ К МУЗЕЙНОМУ ЭКСПОНАТУ**</w:t>
      </w:r>
    </w:p>
    <w:p w14:paraId="08DC0821" w14:textId="77777777" w:rsidR="00020CAA" w:rsidRPr="00020CAA" w:rsidRDefault="00020CAA" w:rsidP="00020CAA"/>
    <w:p w14:paraId="7C308C90" w14:textId="77777777" w:rsidR="00020CAA" w:rsidRPr="00020CAA" w:rsidRDefault="00020CAA" w:rsidP="00020CAA">
      <w:r w:rsidRPr="00020CAA">
        <w:lastRenderedPageBreak/>
        <w:t>Деньги не исчезнут в одночасье. Их роль будет **поэтапно сужаться** до полного вытеснения из сферы жизнеобеспечения.</w:t>
      </w:r>
    </w:p>
    <w:p w14:paraId="6D8D6174" w14:textId="77777777" w:rsidR="00020CAA" w:rsidRPr="00020CAA" w:rsidRDefault="00020CAA" w:rsidP="00020CAA"/>
    <w:p w14:paraId="63E0839E" w14:textId="77777777" w:rsidR="00020CAA" w:rsidRPr="00020CAA" w:rsidRDefault="00020CAA" w:rsidP="00020CAA">
      <w:r w:rsidRPr="00020CAA">
        <w:t>**Фаза 1: Деньги как «внешняя валюта» для взаимодействия с глобальным рынком.**</w:t>
      </w:r>
    </w:p>
    <w:p w14:paraId="37263491" w14:textId="77777777" w:rsidR="00020CAA" w:rsidRPr="00020CAA" w:rsidRDefault="00020CAA" w:rsidP="00020CAA">
      <w:r w:rsidRPr="00020CAA">
        <w:t>*   Национальная валюта сохраняется для **закупки того, что пока невозможно произвести внутри** (редкие микрочипы, некоторые лекарства, импортное высокотехнологичное оборудование).</w:t>
      </w:r>
    </w:p>
    <w:p w14:paraId="4FBB754B" w14:textId="77777777" w:rsidR="00020CAA" w:rsidRPr="00020CAA" w:rsidRDefault="00020CAA" w:rsidP="00020CAA">
      <w:r w:rsidRPr="00020CAA">
        <w:t>*   **Жёсткий контроль за движением капитала,** чтобы предотвратить спекуляцию на внутренних ресурсах.</w:t>
      </w:r>
    </w:p>
    <w:p w14:paraId="658F972F" w14:textId="77777777" w:rsidR="00020CAA" w:rsidRPr="00020CAA" w:rsidRDefault="00020CAA" w:rsidP="00020CAA"/>
    <w:p w14:paraId="50A7D737" w14:textId="77777777" w:rsidR="00020CAA" w:rsidRPr="00020CAA" w:rsidRDefault="00020CAA" w:rsidP="00020CAA">
      <w:r w:rsidRPr="00020CAA">
        <w:t>**Фаза 2: Появление параллельных, локализованных учётных систем.**</w:t>
      </w:r>
    </w:p>
    <w:p w14:paraId="51F83D75" w14:textId="77777777" w:rsidR="00020CAA" w:rsidRPr="00020CAA" w:rsidRDefault="00020CAA" w:rsidP="00020CAA">
      <w:r w:rsidRPr="00020CAA">
        <w:t>*   **Расцвет местных и отраслевых «валют»**, которые на самом деле являются **системами учёта взаимных обязательств**: время-банки, энерго-кредиты, продовольственные доли.</w:t>
      </w:r>
    </w:p>
    <w:p w14:paraId="3B5AA199" w14:textId="77777777" w:rsidR="00020CAA" w:rsidRPr="00020CAA" w:rsidRDefault="00020CAA" w:rsidP="00020CAA">
      <w:r w:rsidRPr="00020CAA">
        <w:t>*   **Государство признаёт и регулирует** эти системы, обеспечивая их взаимную конвертацию и защищая от мошенничества, но **не облагает налогом** операции внутри них. Они становятся «тренировочным полигоном» для жизни без денег.</w:t>
      </w:r>
    </w:p>
    <w:p w14:paraId="1EF63A3C" w14:textId="77777777" w:rsidR="00020CAA" w:rsidRPr="00020CAA" w:rsidRDefault="00020CAA" w:rsidP="00020CAA"/>
    <w:p w14:paraId="6724C67E" w14:textId="77777777" w:rsidR="00020CAA" w:rsidRPr="00020CAA" w:rsidRDefault="00020CAA" w:rsidP="00020CAA">
      <w:r w:rsidRPr="00020CAA">
        <w:t>**Фаза 3: Постепенное «вымывание» денег из базовых сфер.**</w:t>
      </w:r>
    </w:p>
    <w:p w14:paraId="08DFC08B" w14:textId="77777777" w:rsidR="00020CAA" w:rsidRPr="00020CAA" w:rsidRDefault="00020CAA" w:rsidP="00020CAA">
      <w:r w:rsidRPr="00020CAA">
        <w:t>*   По мере того как сети взаимопомощи и общественные блага охватывают всё больше сфер, **потребность в деньгах для базовых нужд отпадает**.</w:t>
      </w:r>
    </w:p>
    <w:p w14:paraId="0AEA5623" w14:textId="77777777" w:rsidR="00020CAA" w:rsidRPr="00020CAA" w:rsidRDefault="00020CAA" w:rsidP="00020CAA">
      <w:r w:rsidRPr="00020CAA">
        <w:t xml:space="preserve">    *   Зачем платить за еду, если у тебя продовольственная доля в кооперативе?</w:t>
      </w:r>
    </w:p>
    <w:p w14:paraId="5AF734AF" w14:textId="77777777" w:rsidR="00020CAA" w:rsidRPr="00020CAA" w:rsidRDefault="00020CAA" w:rsidP="00020CAA">
      <w:r w:rsidRPr="00020CAA">
        <w:t xml:space="preserve">    *   Зачем платить за аренду, если ты живёшь в CLT и вносишь трудовой вклад?</w:t>
      </w:r>
    </w:p>
    <w:p w14:paraId="58AD11B6" w14:textId="77777777" w:rsidR="00020CAA" w:rsidRPr="00020CAA" w:rsidRDefault="00020CAA" w:rsidP="00020CAA">
      <w:r w:rsidRPr="00020CAA">
        <w:t xml:space="preserve">    *   Зачем платить за проезд, если транспорт бесплатный?</w:t>
      </w:r>
    </w:p>
    <w:p w14:paraId="028D61CA" w14:textId="77777777" w:rsidR="00020CAA" w:rsidRPr="00020CAA" w:rsidRDefault="00020CAA" w:rsidP="00020CAA">
      <w:r w:rsidRPr="00020CAA">
        <w:t>*   Деньги остаются только для **люксов, редких коллекционных вещей, предметов искусства** — то есть для того, что не является предметом первой необходимости и где важен индивидуальный выбор. Они становятся **маргинальным инструментом**.</w:t>
      </w:r>
    </w:p>
    <w:p w14:paraId="04ED40BA" w14:textId="77777777" w:rsidR="00020CAA" w:rsidRPr="00020CAA" w:rsidRDefault="00020CAA" w:rsidP="00020CAA"/>
    <w:p w14:paraId="1CD8D7D9" w14:textId="77777777" w:rsidR="00020CAA" w:rsidRPr="00020CAA" w:rsidRDefault="00020CAA" w:rsidP="00020CAA">
      <w:r w:rsidRPr="00020CAA">
        <w:t>**Фаза 4: Демонетизация и переход к чистой системе учёта вкладов.**</w:t>
      </w:r>
    </w:p>
    <w:p w14:paraId="45DD53C1" w14:textId="77777777" w:rsidR="00020CAA" w:rsidRPr="00020CAA" w:rsidRDefault="00020CAA" w:rsidP="00020CAA">
      <w:r w:rsidRPr="00020CAA">
        <w:lastRenderedPageBreak/>
        <w:t>*   Когда **более 80% потребностей** среднего человека покрываются через даровые сети, национальная валюта **теряет смысл** даже как учётная единица.</w:t>
      </w:r>
    </w:p>
    <w:p w14:paraId="56E2E097" w14:textId="77777777" w:rsidR="00020CAA" w:rsidRPr="00020CAA" w:rsidRDefault="00020CAA" w:rsidP="00020CAA">
      <w:r w:rsidRPr="00020CAA">
        <w:t>*   Происходит **официальная демонетизация**: отмена национальной валюты, списание долгов, переход на единую (или федеративную) **систему учёта трудовых, ресурсных и репутационных вкладов** на цифровой платформе.</w:t>
      </w:r>
    </w:p>
    <w:p w14:paraId="58CED3A6" w14:textId="77777777" w:rsidR="00020CAA" w:rsidRPr="00020CAA" w:rsidRDefault="00020CAA" w:rsidP="00020CAA">
      <w:r w:rsidRPr="00020CAA">
        <w:t>*   **Бывшие деньги** становятся историческим артефактом, предметом изучения для историков.</w:t>
      </w:r>
    </w:p>
    <w:p w14:paraId="119A7C7F" w14:textId="77777777" w:rsidR="00020CAA" w:rsidRPr="00020CAA" w:rsidRDefault="00020CAA" w:rsidP="00020CAA"/>
    <w:p w14:paraId="6EA6CAE8" w14:textId="77777777" w:rsidR="00020CAA" w:rsidRPr="00020CAA" w:rsidRDefault="00020CAA" w:rsidP="00020CAA">
      <w:r w:rsidRPr="00020CAA">
        <w:t>---</w:t>
      </w:r>
    </w:p>
    <w:p w14:paraId="0FC31E05" w14:textId="77777777" w:rsidR="00020CAA" w:rsidRPr="00020CAA" w:rsidRDefault="00020CAA" w:rsidP="00020CAA"/>
    <w:p w14:paraId="4B636355" w14:textId="77777777" w:rsidR="00020CAA" w:rsidRPr="00020CAA" w:rsidRDefault="00020CAA" w:rsidP="00020CAA">
      <w:r w:rsidRPr="00020CAA">
        <w:t>#### **КРИТИЧЕСКИЕ ТОЧКИ И КОНФЛИКТЫ ПЕРЕХОДНОГО ПЕРИОДА**</w:t>
      </w:r>
    </w:p>
    <w:p w14:paraId="3EE69297" w14:textId="77777777" w:rsidR="00020CAA" w:rsidRPr="00020CAA" w:rsidRDefault="00020CAA" w:rsidP="00020CAA"/>
    <w:p w14:paraId="2E92751C" w14:textId="77777777" w:rsidR="00020CAA" w:rsidRPr="00020CAA" w:rsidRDefault="00020CAA" w:rsidP="00020CAA">
      <w:r w:rsidRPr="00020CAA">
        <w:t>1.  **Мятеж элит:** Финансовые и корпоративные элиты, чья власть основана на деньгах и частной собственности, будут **саботировать и сопротивляться**. Потребуется либо их маргинализация, либо (что сложнее) их интеграция в новую систему как мастеров-управляющих.</w:t>
      </w:r>
    </w:p>
    <w:p w14:paraId="43A38D3C" w14:textId="77777777" w:rsidR="00020CAA" w:rsidRPr="00020CAA" w:rsidRDefault="00020CAA" w:rsidP="00020CAA">
      <w:r w:rsidRPr="00020CAA">
        <w:t>2.  **Инфляция и коллапс доверия к валюте:** Гиперинфляция может быть не врагом, а **союзником перехода**, если ей правильно управлять. Коллапс денег ускоряет поиск альтернатив. Государство должно быть готово в этот момент **предложить людую работающую систему учёта и распределения**, а не пытаться спасти старую валюту.</w:t>
      </w:r>
    </w:p>
    <w:p w14:paraId="746E1D5F" w14:textId="77777777" w:rsidR="00020CAA" w:rsidRPr="00020CAA" w:rsidRDefault="00020CAA" w:rsidP="00020CAA">
      <w:r w:rsidRPr="00020CAA">
        <w:t>3.  **Двоемыслие и гибридная идентичность:** Люди будут жить в двух мирах — ходить на работу за деньги и участвовать в сети дара. Это психологически тяжело. Задача — сделать участие в даровых сетях **настолько выгодным, надежным и осмысленным**, чтобы люди добровольно сокращали свою зависимость от денежной работы.</w:t>
      </w:r>
    </w:p>
    <w:p w14:paraId="3F69B8E7" w14:textId="77777777" w:rsidR="00020CAA" w:rsidRPr="00020CAA" w:rsidRDefault="00020CAA" w:rsidP="00020CAA">
      <w:r w:rsidRPr="00020CAA">
        <w:t>4.  **Роль центрального банка:** Он может трансформироваться в **Центральный реестр вкладов и ресурсов**, который ведёт макроучёт потоков в новой системе, а не печатает деньги.</w:t>
      </w:r>
    </w:p>
    <w:p w14:paraId="55E74544" w14:textId="77777777" w:rsidR="00020CAA" w:rsidRPr="00020CAA" w:rsidRDefault="00020CAA" w:rsidP="00020CAA"/>
    <w:p w14:paraId="24592942" w14:textId="77777777" w:rsidR="00020CAA" w:rsidRPr="00020CAA" w:rsidRDefault="00020CAA" w:rsidP="00020CAA">
      <w:r w:rsidRPr="00020CAA">
        <w:t>### **ВЫВОД: ГОСУДАРСТВО И ДЕНЬГИ КАК «КОСТЫЛИ», КОТОРЫЕ НУЖНО ЛОМАТЬ, ОПИРАЯСЬСЯ НА НИХ**</w:t>
      </w:r>
    </w:p>
    <w:p w14:paraId="0B907D81" w14:textId="77777777" w:rsidR="00020CAA" w:rsidRPr="00020CAA" w:rsidRDefault="00020CAA" w:rsidP="00020CAA"/>
    <w:p w14:paraId="412B7E01" w14:textId="77777777" w:rsidR="00020CAA" w:rsidRPr="00020CAA" w:rsidRDefault="00020CAA" w:rsidP="00020CAA">
      <w:r w:rsidRPr="00020CAA">
        <w:lastRenderedPageBreak/>
        <w:t>Переходный период — это время **стратегического шизофреника**: использовать законы государства, чтобы ограничить власть капитала; использовать деньги, чтобы финансировать создание систем, которые сделают деньги ненужными; использовать бюрократию, чтобы выращивать горизонтальные структуры.</w:t>
      </w:r>
    </w:p>
    <w:p w14:paraId="3C8DB26C" w14:textId="77777777" w:rsidR="00020CAA" w:rsidRPr="00020CAA" w:rsidRDefault="00020CAA" w:rsidP="00020CAA"/>
    <w:p w14:paraId="2302ACB5" w14:textId="77777777" w:rsidR="00020CAA" w:rsidRPr="00020CAA" w:rsidRDefault="00020CAA" w:rsidP="00020CAA">
      <w:r w:rsidRPr="00020CAA">
        <w:t>**Критерий успеха каждого шага:** Увеличивает ли это действие **автономию и устойчивость локальных сообществ** и снижает ли их **зависимость от денег и централизованного государства**?</w:t>
      </w:r>
    </w:p>
    <w:p w14:paraId="38A85C91" w14:textId="77777777" w:rsidR="00020CAA" w:rsidRPr="00020CAA" w:rsidRDefault="00020CAA" w:rsidP="00020CAA"/>
    <w:p w14:paraId="2DF40516" w14:textId="77777777" w:rsidR="00020CAA" w:rsidRPr="00020CAA" w:rsidRDefault="00020CAA" w:rsidP="00020CAA">
      <w:r w:rsidRPr="00020CAA">
        <w:t>В идеале, государство в конце пути не «падает», а **растворяется**, как строительные леса после постройки здания. Деньги не «отменяются», а **забываются**, как забыли когда-то ракушки-каури или натуральный обмен, потому что появилась более совершенная система социальной координации — **прозрачная, справедливая и основанная на взаимном признании человеческого достоинства и вклада**.</w:t>
      </w:r>
    </w:p>
    <w:p w14:paraId="0573F1BD" w14:textId="77777777" w:rsidR="00020CAA" w:rsidRPr="00020CAA" w:rsidRDefault="00020CAA" w:rsidP="00020CAA"/>
    <w:p w14:paraId="56B842D0" w14:textId="4C0DA3D8" w:rsidR="00281C05" w:rsidRDefault="00020CAA">
      <w:r w:rsidRPr="00020CAA">
        <w:t>**Это завершает Тему 8. Мы прошли путь от локальной ячейки до глобальной сети, обсудив болезненный переход. Теперь, с этим пониманием, мы можем перейти к самому конкретному уровню — как экономика даров вписывается в городскую среду? ТЕМА 9: «Экономика даров в урбанистике».**</w:t>
      </w:r>
    </w:p>
    <w:p w14:paraId="75E7FE93" w14:textId="77777777" w:rsidR="00281C05" w:rsidRDefault="00281C05"/>
    <w:p w14:paraId="601E4583" w14:textId="77777777" w:rsidR="00281C05" w:rsidRDefault="00281C05"/>
    <w:p w14:paraId="045D9307" w14:textId="77777777" w:rsidR="00281C05" w:rsidRDefault="00281C05"/>
    <w:p w14:paraId="14DE1E41" w14:textId="77777777" w:rsidR="00281C05" w:rsidRDefault="00281C05"/>
    <w:p w14:paraId="283B6B9F" w14:textId="77777777" w:rsidR="00281C05" w:rsidRDefault="00281C05"/>
    <w:p w14:paraId="0A9C7B98" w14:textId="77777777" w:rsidR="00281C05" w:rsidRDefault="00281C05"/>
    <w:p w14:paraId="303E3EFA" w14:textId="77777777" w:rsidR="00281C05" w:rsidRDefault="00281C05"/>
    <w:p w14:paraId="5F02BE9B" w14:textId="77777777" w:rsidR="00281C05" w:rsidRDefault="00281C05"/>
    <w:p w14:paraId="07572C95" w14:textId="77777777" w:rsidR="00281C05" w:rsidRDefault="00281C05"/>
    <w:p w14:paraId="365615AA" w14:textId="77777777" w:rsidR="00281C05" w:rsidRDefault="00281C05"/>
    <w:p w14:paraId="1F89E3D1" w14:textId="77777777" w:rsidR="00281C05" w:rsidRDefault="00281C05"/>
    <w:p w14:paraId="07F5803A" w14:textId="77777777" w:rsidR="00281C05" w:rsidRDefault="00281C05"/>
    <w:p w14:paraId="618D9022" w14:textId="77777777" w:rsidR="00D0112F" w:rsidRPr="00D0112F" w:rsidRDefault="00D0112F" w:rsidP="00D0112F">
      <w:r w:rsidRPr="00D0112F">
        <w:t>Отлично, мы переходим к конкретной, физической плоскости — как буквально перекроить ткань города, его улицы, здания и потоки, чтобы они не просто *допускали*, а **активно взращивали** экономику даров.</w:t>
      </w:r>
    </w:p>
    <w:p w14:paraId="0EDF4A5C" w14:textId="77777777" w:rsidR="00D0112F" w:rsidRPr="00D0112F" w:rsidRDefault="00D0112F" w:rsidP="00D0112F"/>
    <w:p w14:paraId="27347561" w14:textId="77777777" w:rsidR="00D0112F" w:rsidRPr="00D0112F" w:rsidRDefault="00D0112F" w:rsidP="00D0112F">
      <w:r w:rsidRPr="00D0112F">
        <w:t>Это не косметический ремонт, а **хирургическая операция по имплантации новых социальных и метаболических органов** в городское тело.</w:t>
      </w:r>
    </w:p>
    <w:p w14:paraId="2287C86E" w14:textId="77777777" w:rsidR="00D0112F" w:rsidRPr="00D0112F" w:rsidRDefault="00D0112F" w:rsidP="00D0112F"/>
    <w:p w14:paraId="4E20F4A8" w14:textId="77777777" w:rsidR="00D0112F" w:rsidRPr="00D0112F" w:rsidRDefault="00D0112F" w:rsidP="00D0112F">
      <w:r w:rsidRPr="00D0112F">
        <w:t>### **Тема 9: Экономика даров в урбанистике**</w:t>
      </w:r>
    </w:p>
    <w:p w14:paraId="6156C2EC" w14:textId="77777777" w:rsidR="00D0112F" w:rsidRPr="00D0112F" w:rsidRDefault="00D0112F" w:rsidP="00D0112F">
      <w:r w:rsidRPr="00D0112F">
        <w:t>#### **1. Как перестроить городскую инфраструктуру под экономику даров?**</w:t>
      </w:r>
    </w:p>
    <w:p w14:paraId="5880B52B" w14:textId="77777777" w:rsidR="00D0112F" w:rsidRPr="00D0112F" w:rsidRDefault="00D0112F" w:rsidP="00D0112F"/>
    <w:p w14:paraId="5CB31FDD" w14:textId="77777777" w:rsidR="00D0112F" w:rsidRPr="00D0112F" w:rsidRDefault="00D0112F" w:rsidP="00D0112F">
      <w:r w:rsidRPr="00D0112F">
        <w:t>Ключевой принцип: **Инфраструктура должна делать акты дара, встречи и совместного труда легче, приятнее и эффективнее, чем изолированное потребление.** Она должна **принуждать к кооперации через удобство**.</w:t>
      </w:r>
    </w:p>
    <w:p w14:paraId="5EDA5B0B" w14:textId="77777777" w:rsidR="00D0112F" w:rsidRPr="00D0112F" w:rsidRDefault="00D0112F" w:rsidP="00D0112F"/>
    <w:p w14:paraId="79E39533" w14:textId="77777777" w:rsidR="00D0112F" w:rsidRPr="00D0112F" w:rsidRDefault="00D0112F" w:rsidP="00D0112F">
      <w:r w:rsidRPr="00D0112F">
        <w:t>Процесс идёт по трём взаимосвязанным осям: **ДЕЦЕНТРАЛИЗАЦИЯ, СВЯЗНОСТЬ, ОБЩНОСТЬ**.</w:t>
      </w:r>
    </w:p>
    <w:p w14:paraId="2ADFCE6C" w14:textId="77777777" w:rsidR="00D0112F" w:rsidRPr="00D0112F" w:rsidRDefault="00D0112F" w:rsidP="00D0112F"/>
    <w:p w14:paraId="66FED9AD" w14:textId="77777777" w:rsidR="00D0112F" w:rsidRPr="00D0112F" w:rsidRDefault="00D0112F" w:rsidP="00D0112F">
      <w:r w:rsidRPr="00D0112F">
        <w:t>---</w:t>
      </w:r>
    </w:p>
    <w:p w14:paraId="59F1B6E2" w14:textId="77777777" w:rsidR="00D0112F" w:rsidRPr="00D0112F" w:rsidRDefault="00D0112F" w:rsidP="00D0112F"/>
    <w:p w14:paraId="2901F1AA" w14:textId="77777777" w:rsidR="00D0112F" w:rsidRPr="00D0112F" w:rsidRDefault="00D0112F" w:rsidP="00D0112F">
      <w:r w:rsidRPr="00D0112F">
        <w:t>#### **ОСЬ 1: ДЕЦЕНТРАЛИЗАЦИЯ МЕТАБОЛИЗМА (ГОРОД КАК СЕТЬ УЗЛОВ)**</w:t>
      </w:r>
    </w:p>
    <w:p w14:paraId="4AA0E05F" w14:textId="77777777" w:rsidR="00D0112F" w:rsidRPr="00D0112F" w:rsidRDefault="00D0112F" w:rsidP="00D0112F"/>
    <w:p w14:paraId="18CC7FA5" w14:textId="77777777" w:rsidR="00D0112F" w:rsidRPr="00D0112F" w:rsidRDefault="00D0112F" w:rsidP="00D0112F">
      <w:r w:rsidRPr="00D0112F">
        <w:t>Цель — разбить город-монолит на сеть почти автономных, но связанных **кварталов-клеток**, чтобы сократить ненужные перемещения и создать человеческий масштаб.</w:t>
      </w:r>
    </w:p>
    <w:p w14:paraId="78499C54" w14:textId="77777777" w:rsidR="00D0112F" w:rsidRPr="00D0112F" w:rsidRDefault="00D0112F" w:rsidP="00D0112F"/>
    <w:p w14:paraId="3AFF35FB" w14:textId="77777777" w:rsidR="00D0112F" w:rsidRPr="00D0112F" w:rsidRDefault="00D0112F" w:rsidP="00D0112F">
      <w:r w:rsidRPr="00D0112F">
        <w:t>*   **Энергия: От мега-станций к «кровяным тельцам».**</w:t>
      </w:r>
    </w:p>
    <w:p w14:paraId="6BC6B493" w14:textId="77777777" w:rsidR="00D0112F" w:rsidRPr="00D0112F" w:rsidRDefault="00D0112F" w:rsidP="00D0112F">
      <w:r w:rsidRPr="00D0112F">
        <w:t xml:space="preserve">    *   **Крыши и фасады как электростанции:** Обязательная установка **солнечных панелей и/или вертикальных ветрогенераторов** на *каждом* здании. Энергия используется локально, излишки поступают в **микро-сети квартала**.</w:t>
      </w:r>
    </w:p>
    <w:p w14:paraId="410A55CD" w14:textId="77777777" w:rsidR="00D0112F" w:rsidRPr="00D0112F" w:rsidRDefault="00D0112F" w:rsidP="00D0112F">
      <w:r w:rsidRPr="00D0112F">
        <w:lastRenderedPageBreak/>
        <w:t xml:space="preserve">    *   **Квартальные аккумуляторные батареи:** Для хранения излишков и обеспечения базовой нагрузки ночью. Управляются **энергетической гильдией квартала**.</w:t>
      </w:r>
    </w:p>
    <w:p w14:paraId="448A709D" w14:textId="77777777" w:rsidR="00D0112F" w:rsidRPr="00D0112F" w:rsidRDefault="00D0112F" w:rsidP="00D0112F">
      <w:r w:rsidRPr="00D0112F">
        <w:t xml:space="preserve">    *   **Итог:** Энергия становится **локализованным общим достоянием**, а не товаром из розетки.</w:t>
      </w:r>
    </w:p>
    <w:p w14:paraId="0E0F1A65" w14:textId="77777777" w:rsidR="00D0112F" w:rsidRPr="00D0112F" w:rsidRDefault="00D0112F" w:rsidP="00D0112F"/>
    <w:p w14:paraId="7474429F" w14:textId="77777777" w:rsidR="00D0112F" w:rsidRPr="00D0112F" w:rsidRDefault="00D0112F" w:rsidP="00D0112F">
      <w:r w:rsidRPr="00D0112F">
        <w:t>*   **Вода и отходы: Замыкание циклов на месте.**</w:t>
      </w:r>
    </w:p>
    <w:p w14:paraId="2B2CB4DD" w14:textId="77777777" w:rsidR="00D0112F" w:rsidRPr="00D0112F" w:rsidRDefault="00D0112F" w:rsidP="00D0112F">
      <w:r w:rsidRPr="00D0112F">
        <w:t xml:space="preserve">    *   **Сбор дождевой воды** с крыш и площадей в подземные цистерны каждого квартала — для полива, технических нужд, пополнения водоёмов.</w:t>
      </w:r>
    </w:p>
    <w:p w14:paraId="6D2359B9" w14:textId="77777777" w:rsidR="00D0112F" w:rsidRPr="00D0112F" w:rsidRDefault="00D0112F" w:rsidP="00D0112F">
      <w:r w:rsidRPr="00D0112F">
        <w:t xml:space="preserve">    *   **Биологические очистные сооружения квартала:** Все серые и чёрные воды очищаются локально через системы **фито-очистки (каскад прудов с растениями)** и **биореакторы**. На выходе — чистая вода для полива и **биоудобрения** для местных огородов.</w:t>
      </w:r>
    </w:p>
    <w:p w14:paraId="00360D71" w14:textId="77777777" w:rsidR="00D0112F" w:rsidRPr="00D0112F" w:rsidRDefault="00D0112F" w:rsidP="00D0112F">
      <w:r w:rsidRPr="00D0112F">
        <w:t xml:space="preserve">    *   **Компостирование всего органического** в каждом дворе. Мусоровозы больше не нужны.</w:t>
      </w:r>
    </w:p>
    <w:p w14:paraId="34AE4580" w14:textId="77777777" w:rsidR="00D0112F" w:rsidRPr="00D0112F" w:rsidRDefault="00D0112F" w:rsidP="00D0112F"/>
    <w:p w14:paraId="1CAD01BE" w14:textId="77777777" w:rsidR="00D0112F" w:rsidRPr="00D0112F" w:rsidRDefault="00D0112F" w:rsidP="00D0112F">
      <w:r w:rsidRPr="00D0112F">
        <w:t>*   **Продовольствие: Город-сад.**</w:t>
      </w:r>
    </w:p>
    <w:p w14:paraId="34288767" w14:textId="77777777" w:rsidR="00D0112F" w:rsidRPr="00D0112F" w:rsidRDefault="00D0112F" w:rsidP="00D0112F">
      <w:r w:rsidRPr="00D0112F">
        <w:t xml:space="preserve">    *   **Обязательные «зелёные матрицы»:** Все плоские крыши, дворы, пустыри, полосы вдоль дорог превращаются в **съедобные ландшафты**: огороды, плодовые деревья, ягодные кустарники. Это не «озеленение», а **инфраструктура продбезопасности**.</w:t>
      </w:r>
    </w:p>
    <w:p w14:paraId="11DF48CC" w14:textId="77777777" w:rsidR="00D0112F" w:rsidRPr="00D0112F" w:rsidRDefault="00D0112F" w:rsidP="00D0112F">
      <w:r w:rsidRPr="00D0112F">
        <w:t xml:space="preserve">    *   **Квартальный продовольственный узел (КПУ):** Перестроенный первый этаж жилого дома или отдельное здание. Здесь: холодильники для хранения, кухня для переработки и общественных обедов, мастерская для ремонта инвентаря, координационный центр садоводов.</w:t>
      </w:r>
    </w:p>
    <w:p w14:paraId="3DF86D70" w14:textId="77777777" w:rsidR="00D0112F" w:rsidRPr="00D0112F" w:rsidRDefault="00D0112F" w:rsidP="00D0112F"/>
    <w:p w14:paraId="7E8B256B" w14:textId="77777777" w:rsidR="00D0112F" w:rsidRPr="00D0112F" w:rsidRDefault="00D0112F" w:rsidP="00D0112F">
      <w:r w:rsidRPr="00D0112F">
        <w:t>---</w:t>
      </w:r>
    </w:p>
    <w:p w14:paraId="3B2781DE" w14:textId="77777777" w:rsidR="00D0112F" w:rsidRPr="00D0112F" w:rsidRDefault="00D0112F" w:rsidP="00D0112F"/>
    <w:p w14:paraId="75ADEF32" w14:textId="77777777" w:rsidR="00D0112F" w:rsidRPr="00D0112F" w:rsidRDefault="00D0112F" w:rsidP="00D0112F">
      <w:r w:rsidRPr="00D0112F">
        <w:t>#### **ОСЬ 2: СВЯЗНОСТЬ И МОБИЛЬНОСТЬ (ГОРОД КАК ОБЩЕЕ ПРОСТРАНСТВО)**</w:t>
      </w:r>
    </w:p>
    <w:p w14:paraId="2CBE514B" w14:textId="77777777" w:rsidR="00D0112F" w:rsidRPr="00D0112F" w:rsidRDefault="00D0112F" w:rsidP="00D0112F"/>
    <w:p w14:paraId="1C4174F4" w14:textId="77777777" w:rsidR="00D0112F" w:rsidRPr="00D0112F" w:rsidRDefault="00D0112F" w:rsidP="00D0112F">
      <w:r w:rsidRPr="00D0112F">
        <w:t>Цель — связать децентрализованные узлы так, чтобы люди и ресурсы циркулировали легко, но без необходимости в личном автомобиле.</w:t>
      </w:r>
    </w:p>
    <w:p w14:paraId="16306BCA" w14:textId="77777777" w:rsidR="00D0112F" w:rsidRPr="00D0112F" w:rsidRDefault="00D0112F" w:rsidP="00D0112F"/>
    <w:p w14:paraId="5AA3F23B" w14:textId="77777777" w:rsidR="00D0112F" w:rsidRPr="00D0112F" w:rsidRDefault="00D0112F" w:rsidP="00D0112F">
      <w:r w:rsidRPr="00D0112F">
        <w:t>*   **Транспорт: Приоритет общего и активного.**</w:t>
      </w:r>
    </w:p>
    <w:p w14:paraId="5E90B712" w14:textId="77777777" w:rsidR="00D0112F" w:rsidRPr="00D0112F" w:rsidRDefault="00D0112F" w:rsidP="00D0112F">
      <w:r w:rsidRPr="00D0112F">
        <w:t xml:space="preserve">    1.  **«Пирог улицы» переворачивается:** Самые широкие и удобные полосы отдаются под **пешеходов и велосипедистов**. Затем идёт полоса для **общественного транспорта (трамвай, электробус)**. Личный автотранспорт — на узких оставшихся полосах, с ограничением скорости 20 км/ч.</w:t>
      </w:r>
    </w:p>
    <w:p w14:paraId="70CC0E1E" w14:textId="77777777" w:rsidR="00D0112F" w:rsidRPr="00D0112F" w:rsidRDefault="00D0112F" w:rsidP="00D0112F">
      <w:r w:rsidRPr="00D0112F">
        <w:t xml:space="preserve">    2.  **Бесплатный общественный транспорт** с интервалом не более 5 минут на основных маршрутах.</w:t>
      </w:r>
    </w:p>
    <w:p w14:paraId="5F469A45" w14:textId="77777777" w:rsidR="00D0112F" w:rsidRPr="00D0112F" w:rsidRDefault="00D0112F" w:rsidP="00D0112F">
      <w:r w:rsidRPr="00D0112F">
        <w:t xml:space="preserve">    3.  **Сеть «последней мили»:** На каждом углу — **парки шеринга** с грузовыми велосипедами, электросамокатами, небольшими электромобилями-капсулами для перевозки грузов или семьи.</w:t>
      </w:r>
    </w:p>
    <w:p w14:paraId="32992F32" w14:textId="77777777" w:rsidR="00D0112F" w:rsidRPr="00D0112F" w:rsidRDefault="00D0112F" w:rsidP="00D0112F"/>
    <w:p w14:paraId="39B45ABF" w14:textId="77777777" w:rsidR="00D0112F" w:rsidRPr="00D0112F" w:rsidRDefault="00D0112F" w:rsidP="00D0112F">
      <w:r w:rsidRPr="00D0112F">
        <w:t>*   **Логистика: «Тихие» и умные потоки.**</w:t>
      </w:r>
    </w:p>
    <w:p w14:paraId="570A1319" w14:textId="77777777" w:rsidR="00D0112F" w:rsidRPr="00D0112F" w:rsidRDefault="00D0112F" w:rsidP="00D0112F">
      <w:r w:rsidRPr="00D0112F">
        <w:t xml:space="preserve">    *   **Логистические хабы на окраинах кварталов:** Крупные грузовики разгружаются здесь, не заезжая в жилую зону.</w:t>
      </w:r>
    </w:p>
    <w:p w14:paraId="388B8B63" w14:textId="77777777" w:rsidR="00D0112F" w:rsidRPr="00D0112F" w:rsidRDefault="00D0112F" w:rsidP="00D0112F">
      <w:r w:rsidRPr="00D0112F">
        <w:t xml:space="preserve">    *   **«Последняя миля» на грузовых велосипедах и электромобилях** для доставки в КПУ, мастерские, аптеки.</w:t>
      </w:r>
    </w:p>
    <w:p w14:paraId="5C6F1E9E" w14:textId="77777777" w:rsidR="00D0112F" w:rsidRPr="00D0112F" w:rsidRDefault="00D0112F" w:rsidP="00D0112F">
      <w:r w:rsidRPr="00D0112F">
        <w:t xml:space="preserve">    *   **Подземные пневмопочтовые трубы (как в старых универмагах)** для переброски мелких посылок и документов между узлами.</w:t>
      </w:r>
    </w:p>
    <w:p w14:paraId="2DF68272" w14:textId="77777777" w:rsidR="00D0112F" w:rsidRPr="00D0112F" w:rsidRDefault="00D0112F" w:rsidP="00D0112F"/>
    <w:p w14:paraId="64F70A3B" w14:textId="77777777" w:rsidR="00D0112F" w:rsidRPr="00D0112F" w:rsidRDefault="00D0112F" w:rsidP="00D0112F">
      <w:r w:rsidRPr="00D0112F">
        <w:t>---</w:t>
      </w:r>
    </w:p>
    <w:p w14:paraId="745069D3" w14:textId="77777777" w:rsidR="00D0112F" w:rsidRPr="00D0112F" w:rsidRDefault="00D0112F" w:rsidP="00D0112F"/>
    <w:p w14:paraId="4BF8AF2D" w14:textId="77777777" w:rsidR="00D0112F" w:rsidRPr="00D0112F" w:rsidRDefault="00D0112F" w:rsidP="00D0112F">
      <w:r w:rsidRPr="00D0112F">
        <w:t>#### **ОСЬ 3: ОБЩНОСТЬ И ПРОСТРАНСТВО ДЛЯ ВЗАИМОДЕЙСТВИЯ (ГОРОД КАК СОЦИАЛЬНЫЙ ТКАТЬ)**</w:t>
      </w:r>
    </w:p>
    <w:p w14:paraId="1E651E00" w14:textId="77777777" w:rsidR="00D0112F" w:rsidRPr="00D0112F" w:rsidRDefault="00D0112F" w:rsidP="00D0112F"/>
    <w:p w14:paraId="283CB8DF" w14:textId="77777777" w:rsidR="00D0112F" w:rsidRPr="00D0112F" w:rsidRDefault="00D0112F" w:rsidP="00D0112F">
      <w:r w:rsidRPr="00D0112F">
        <w:t>Самое важное — создать физическую среду, которая **провоцирует встречи и сотрудничество**.</w:t>
      </w:r>
    </w:p>
    <w:p w14:paraId="3C8D18CE" w14:textId="77777777" w:rsidR="00D0112F" w:rsidRPr="00D0112F" w:rsidRDefault="00D0112F" w:rsidP="00D0112F"/>
    <w:p w14:paraId="0BFD6FDB" w14:textId="77777777" w:rsidR="00D0112F" w:rsidRPr="00D0112F" w:rsidRDefault="00D0112F" w:rsidP="00D0112F">
      <w:r w:rsidRPr="00D0112F">
        <w:t>*   **Жильё: От каменных мешков к «социальным конденсаторам».**</w:t>
      </w:r>
    </w:p>
    <w:p w14:paraId="14B8CFF2" w14:textId="77777777" w:rsidR="00D0112F" w:rsidRPr="00D0112F" w:rsidRDefault="00D0112F" w:rsidP="00D0112F">
      <w:r w:rsidRPr="00D0112F">
        <w:t xml:space="preserve">    *   **Отказ от типовых многоэтажек.** Новая застройка — **не выше 5-6 этажей**, с обязательными:</w:t>
      </w:r>
    </w:p>
    <w:p w14:paraId="110E30E9" w14:textId="77777777" w:rsidR="00D0112F" w:rsidRPr="00D0112F" w:rsidRDefault="00D0112F" w:rsidP="00D0112F">
      <w:r w:rsidRPr="00D0112F">
        <w:lastRenderedPageBreak/>
        <w:t xml:space="preserve">        *   **Внутренними атриумами-дворами** на каждом 2-3 этаже (для 20-30 семей), куда выходят входы в квартиры.</w:t>
      </w:r>
    </w:p>
    <w:p w14:paraId="687724BF" w14:textId="77777777" w:rsidR="00D0112F" w:rsidRPr="00D0112F" w:rsidRDefault="00D0112F" w:rsidP="00D0112F">
      <w:r w:rsidRPr="00D0112F">
        <w:t xml:space="preserve">        *   **Общими пространствами на уровне двора:** Большая кухня-столовая, прачечная, мастерская, комната для подростков, теплица.</w:t>
      </w:r>
    </w:p>
    <w:p w14:paraId="3DC9A5E1" w14:textId="77777777" w:rsidR="00D0112F" w:rsidRPr="00D0112F" w:rsidRDefault="00D0112F" w:rsidP="00D0112F">
      <w:r w:rsidRPr="00D0112F">
        <w:t xml:space="preserve">        *   **Гибкой планировкой квартир,** чтобы семьи могли легко объединять или разделять пространство.</w:t>
      </w:r>
    </w:p>
    <w:p w14:paraId="7BED7131" w14:textId="77777777" w:rsidR="00D0112F" w:rsidRPr="00D0112F" w:rsidRDefault="00D0112F" w:rsidP="00D0112F">
      <w:r w:rsidRPr="00D0112F">
        <w:t xml:space="preserve">    *   **Принцип «смешанного использования» (mixed-use) доводится до абсолюта:** На первых этажах **нет коммерческих арендаторов**. Там располагаются **гильдейские мастерские, кабинеты врачей и учителей, детские студии, небольшие библиотеки** — всё, что нужно для жизни квартала и управляется его жителями.</w:t>
      </w:r>
    </w:p>
    <w:p w14:paraId="5F1C5771" w14:textId="77777777" w:rsidR="00D0112F" w:rsidRPr="00D0112F" w:rsidRDefault="00D0112F" w:rsidP="00D0112F"/>
    <w:p w14:paraId="5D536071" w14:textId="77777777" w:rsidR="00D0112F" w:rsidRPr="00D0112F" w:rsidRDefault="00D0112F" w:rsidP="00D0112F">
      <w:r w:rsidRPr="00D0112F">
        <w:t>*   **Общественные здания: От храмов потребления к форумам дара.**</w:t>
      </w:r>
    </w:p>
    <w:p w14:paraId="62A7B972" w14:textId="77777777" w:rsidR="00D0112F" w:rsidRPr="00D0112F" w:rsidRDefault="00D0112F" w:rsidP="00D0112F">
      <w:r w:rsidRPr="00D0112F">
        <w:t xml:space="preserve">    *   **Торговые центры перестраиваются** в **Многофункциональные районные центры (МРЦ)**: актовый зал для собраний, большой зал для праздников и танцев, спортивный комплекс, бассейн, мастерские с ЧПУ-станками, студии звукозаписи.</w:t>
      </w:r>
    </w:p>
    <w:p w14:paraId="578247EB" w14:textId="77777777" w:rsidR="00D0112F" w:rsidRPr="00D0112F" w:rsidRDefault="00D0112F" w:rsidP="00D0112F">
      <w:r w:rsidRPr="00D0112F">
        <w:t xml:space="preserve">    *   **Школы становятся круглосуточными центрами квартала,** их инфраструктура (спортзалы, лаборатории, студии) доступна всем жителям после учебного времени.</w:t>
      </w:r>
    </w:p>
    <w:p w14:paraId="3C0DE5BA" w14:textId="77777777" w:rsidR="00D0112F" w:rsidRPr="00D0112F" w:rsidRDefault="00D0112F" w:rsidP="00D0112F">
      <w:r w:rsidRPr="00D0112F">
        <w:t xml:space="preserve">    *   **Парки и скверы** проектируются не для пассивного отдыха, а для **деятельности**: площадки для совместной работы (с wi-fi и розетками), уличные шахматы, сцены для импровизированных выступлений, общественные печи для хлеба.</w:t>
      </w:r>
    </w:p>
    <w:p w14:paraId="7C32E4DC" w14:textId="77777777" w:rsidR="00D0112F" w:rsidRPr="00D0112F" w:rsidRDefault="00D0112F" w:rsidP="00D0112F"/>
    <w:p w14:paraId="4782D963" w14:textId="77777777" w:rsidR="00D0112F" w:rsidRPr="00D0112F" w:rsidRDefault="00D0112F" w:rsidP="00D0112F">
      <w:r w:rsidRPr="00D0112F">
        <w:t>*   **Улицы как общие гостиные:**</w:t>
      </w:r>
    </w:p>
    <w:p w14:paraId="01DA8269" w14:textId="77777777" w:rsidR="00D0112F" w:rsidRPr="00D0112F" w:rsidRDefault="00D0112F" w:rsidP="00D0112F">
      <w:r w:rsidRPr="00D0112F">
        <w:t xml:space="preserve">    *   **Расширение тротуаров,** установка **стационарной мебели** (столы, скамьи, шезлонги), **уличных библиотек**, **игровых элементов для взрослых**.</w:t>
      </w:r>
    </w:p>
    <w:p w14:paraId="36C9A8A6" w14:textId="77777777" w:rsidR="00D0112F" w:rsidRPr="00D0112F" w:rsidRDefault="00D0112F" w:rsidP="00D0112F">
      <w:r w:rsidRPr="00D0112F">
        <w:t xml:space="preserve">    *   **Временное закрытие улиц** для квартальных праздников, ярмарок обмена, совместных обедов.</w:t>
      </w:r>
    </w:p>
    <w:p w14:paraId="7157AC1D" w14:textId="77777777" w:rsidR="00D0112F" w:rsidRPr="00D0112F" w:rsidRDefault="00D0112F" w:rsidP="00D0112F"/>
    <w:p w14:paraId="4B72D423" w14:textId="77777777" w:rsidR="00D0112F" w:rsidRPr="00D0112F" w:rsidRDefault="00D0112F" w:rsidP="00D0112F">
      <w:r w:rsidRPr="00D0112F">
        <w:t>---</w:t>
      </w:r>
    </w:p>
    <w:p w14:paraId="0F412972" w14:textId="77777777" w:rsidR="00D0112F" w:rsidRPr="00D0112F" w:rsidRDefault="00D0112F" w:rsidP="00D0112F"/>
    <w:p w14:paraId="51DFAF03" w14:textId="77777777" w:rsidR="00D0112F" w:rsidRPr="00D0112F" w:rsidRDefault="00D0112F" w:rsidP="00D0112F">
      <w:r w:rsidRPr="00D0112F">
        <w:t>#### **ПРАКТИЧЕСКИЕ ШАГИ ПЕРЕСТРОЙКИ (КАК НАЧАТЬ ЗАВТРА):**</w:t>
      </w:r>
    </w:p>
    <w:p w14:paraId="0D49F390" w14:textId="77777777" w:rsidR="00D0112F" w:rsidRPr="00D0112F" w:rsidRDefault="00D0112F" w:rsidP="00D0112F"/>
    <w:p w14:paraId="69119D3F" w14:textId="77777777" w:rsidR="00D0112F" w:rsidRPr="00D0112F" w:rsidRDefault="00D0112F" w:rsidP="00D0112F">
      <w:r w:rsidRPr="00D0112F">
        <w:lastRenderedPageBreak/>
        <w:t>1.  **Тактический урбанизм:** Жители одного квартала своими силами **красят асфальт**, расставляют цветочные ящики и скамейки, создавая прототип будущего двора. Это **доказательство концепции** и политическое давление.</w:t>
      </w:r>
    </w:p>
    <w:p w14:paraId="63CA7418" w14:textId="77777777" w:rsidR="00D0112F" w:rsidRPr="00D0112F" w:rsidRDefault="00D0112F" w:rsidP="00D0112F">
      <w:r w:rsidRPr="00D0112F">
        <w:t>2.  **Поэтапное вытеснение машин:** Ввести **плату за въезд в центр**, сужать полосы для машин, расширяя тротуары и велодорожки. **Перекрывать одну улицу в неделю** для праздника.</w:t>
      </w:r>
    </w:p>
    <w:p w14:paraId="68D4A05F" w14:textId="77777777" w:rsidR="00D0112F" w:rsidRPr="00D0112F" w:rsidRDefault="00D0112F" w:rsidP="00D0112F">
      <w:r w:rsidRPr="00D0112F">
        <w:t>3.  **Пилотные кварталы:** Муниципалитет выбирает один район и вкладывает ресурсы в его полную перестройку по этим принципам — как **живую лабораторию и образец**.</w:t>
      </w:r>
    </w:p>
    <w:p w14:paraId="40194CAE" w14:textId="77777777" w:rsidR="00D0112F" w:rsidRPr="00D0112F" w:rsidRDefault="00D0112F" w:rsidP="00D0112F">
      <w:r w:rsidRPr="00D0112F">
        <w:t>4.  **Стимулы для перестройки зданий:** Налоговые каникулы для ТСЖ, которые создают на первых этажах общие мастерские или передают крыши под огороды.</w:t>
      </w:r>
    </w:p>
    <w:p w14:paraId="259F85D4" w14:textId="77777777" w:rsidR="00D0112F" w:rsidRPr="00D0112F" w:rsidRDefault="00D0112F" w:rsidP="00D0112F"/>
    <w:p w14:paraId="73DDEEF4" w14:textId="77777777" w:rsidR="00D0112F" w:rsidRPr="00D0112F" w:rsidRDefault="00D0112F" w:rsidP="00D0112F">
      <w:r w:rsidRPr="00D0112F">
        <w:t>### **ВЫВОД: ИНФРАСТРУКТУРА КАК ГРАММАТИКА ОБЩЕЖИТИЯ**</w:t>
      </w:r>
    </w:p>
    <w:p w14:paraId="2424F7C9" w14:textId="77777777" w:rsidR="00D0112F" w:rsidRPr="00D0112F" w:rsidRDefault="00D0112F" w:rsidP="00D0112F"/>
    <w:p w14:paraId="39429823" w14:textId="77777777" w:rsidR="00D0112F" w:rsidRPr="00D0112F" w:rsidRDefault="00D0112F" w:rsidP="00D0112F">
      <w:r w:rsidRPr="00D0112F">
        <w:t>Перестроенная городская инфраструктура — это **материализованная этика дара**. Она делает эгоистичное, изолированное поведение **неудобным и неэффективным**, а щедрое, кооперативное — **естественным и выгодным**.</w:t>
      </w:r>
    </w:p>
    <w:p w14:paraId="4AD34072" w14:textId="77777777" w:rsidR="00D0112F" w:rsidRPr="00D0112F" w:rsidRDefault="00D0112F" w:rsidP="00D0112F"/>
    <w:p w14:paraId="255C2511" w14:textId="77777777" w:rsidR="00D0112F" w:rsidRPr="00D0112F" w:rsidRDefault="00D0112F" w:rsidP="00D0112F">
      <w:r w:rsidRPr="00D0112F">
        <w:t>Такой город не просто «позволяет» экономике даров существовать — он **требует** её для своего нормального функционирования. Он становится **гигантской школой сотрудничества**, где каждый кирпич, каждая улица и каждый общественный холодильник безмолвно учат: «Ты — часть целого. То, что ты даёшь, возвращается. Общее — это и есть твоё».</w:t>
      </w:r>
    </w:p>
    <w:p w14:paraId="5B06B3DF" w14:textId="77777777" w:rsidR="00D0112F" w:rsidRPr="00D0112F" w:rsidRDefault="00D0112F" w:rsidP="00D0112F"/>
    <w:p w14:paraId="1E4B5D2C" w14:textId="2B2F62C8" w:rsidR="00281C05" w:rsidRDefault="00D0112F">
      <w:r w:rsidRPr="00D0112F">
        <w:t>**Следующий вопрос: как спроектировать с нуля новые районы, которые с рождения будут воплощать эти принципы?**</w:t>
      </w:r>
    </w:p>
    <w:p w14:paraId="4C421BF4" w14:textId="77777777" w:rsidR="00281C05" w:rsidRDefault="00281C05"/>
    <w:p w14:paraId="1F37379C" w14:textId="77777777" w:rsidR="00281C05" w:rsidRDefault="00281C05"/>
    <w:p w14:paraId="245D1897" w14:textId="77777777" w:rsidR="00281C05" w:rsidRDefault="00281C05"/>
    <w:p w14:paraId="2285262F" w14:textId="77777777" w:rsidR="00281C05" w:rsidRDefault="00281C05"/>
    <w:p w14:paraId="69169DEE" w14:textId="77777777" w:rsidR="00281C05" w:rsidRDefault="00281C05"/>
    <w:p w14:paraId="23B5B0E5" w14:textId="77777777" w:rsidR="00281C05" w:rsidRDefault="00281C05"/>
    <w:p w14:paraId="0C4FF738" w14:textId="77777777" w:rsidR="00281C05" w:rsidRDefault="00281C05"/>
    <w:p w14:paraId="72CBD165" w14:textId="77777777" w:rsidR="00281C05" w:rsidRDefault="00281C05"/>
    <w:p w14:paraId="102CF66C" w14:textId="77777777" w:rsidR="00281C05" w:rsidRDefault="00281C05"/>
    <w:p w14:paraId="27F641E9" w14:textId="77777777" w:rsidR="00281C05" w:rsidRDefault="00281C05"/>
    <w:p w14:paraId="2D4B55B9" w14:textId="77777777" w:rsidR="00281C05" w:rsidRDefault="00281C05"/>
    <w:p w14:paraId="3E245806" w14:textId="77777777" w:rsidR="00281C05" w:rsidRDefault="00281C05"/>
    <w:p w14:paraId="1351B267" w14:textId="77777777" w:rsidR="00281C05" w:rsidRDefault="00281C05"/>
    <w:p w14:paraId="4035D330" w14:textId="77777777" w:rsidR="00281C05" w:rsidRDefault="00281C05"/>
    <w:p w14:paraId="3AABBD53" w14:textId="77777777" w:rsidR="00717F41" w:rsidRPr="00717F41" w:rsidRDefault="00717F41" w:rsidP="00717F41">
      <w:r w:rsidRPr="00717F41">
        <w:t>Это ключевой вопрос, который переводит теорию в конкретные чертежи и ощущения от пространства. Хотя полноценных городов, целиком построенных на экономике даров, ещё нет, существуют выдающиеся прототипы и проекты, которые воплощают её ключевые принципы в физической форме: **смешанность, пешеходность, общие пространства, экологическая замкнутость и сильное соседское сообщество.**</w:t>
      </w:r>
    </w:p>
    <w:p w14:paraId="698AE20E" w14:textId="77777777" w:rsidR="00717F41" w:rsidRPr="00717F41" w:rsidRDefault="00717F41" w:rsidP="00717F41"/>
    <w:p w14:paraId="100F292D" w14:textId="77777777" w:rsidR="00717F41" w:rsidRPr="00717F41" w:rsidRDefault="00717F41" w:rsidP="00717F41">
      <w:r w:rsidRPr="00717F41">
        <w:t>### **2. Примеры городов-районов, спроектированных для взаимодействия.**</w:t>
      </w:r>
    </w:p>
    <w:p w14:paraId="30AB6104" w14:textId="77777777" w:rsidR="00717F41" w:rsidRPr="00717F41" w:rsidRDefault="00717F41" w:rsidP="00717F41"/>
    <w:p w14:paraId="39B59CBD" w14:textId="77777777" w:rsidR="00717F41" w:rsidRPr="00717F41" w:rsidRDefault="00717F41" w:rsidP="00717F41">
      <w:r w:rsidRPr="00717F41">
        <w:t>Рассмотрим их по двум категориям: **построенные/строящиеся** и **утопические проекты**, вдохновляющие на перемены.</w:t>
      </w:r>
    </w:p>
    <w:p w14:paraId="074AC0AD" w14:textId="77777777" w:rsidR="00717F41" w:rsidRPr="00717F41" w:rsidRDefault="00717F41" w:rsidP="00717F41"/>
    <w:p w14:paraId="59CE614C" w14:textId="77777777" w:rsidR="00717F41" w:rsidRPr="00717F41" w:rsidRDefault="00717F41" w:rsidP="00717F41">
      <w:r w:rsidRPr="00717F41">
        <w:t>---</w:t>
      </w:r>
    </w:p>
    <w:p w14:paraId="5D778024" w14:textId="77777777" w:rsidR="00717F41" w:rsidRPr="00717F41" w:rsidRDefault="00717F41" w:rsidP="00717F41"/>
    <w:p w14:paraId="4C7BD59F" w14:textId="77777777" w:rsidR="00717F41" w:rsidRPr="00717F41" w:rsidRDefault="00717F41" w:rsidP="00717F41">
      <w:r w:rsidRPr="00717F41">
        <w:t>#### **КАТЕГОРИЯ 1: РЕАЛЬНЫЕ ПРОТОТИПЫ И УСПЕШНЫЕ ПРОЕКТЫ**</w:t>
      </w:r>
    </w:p>
    <w:p w14:paraId="45BF07DB" w14:textId="77777777" w:rsidR="00717F41" w:rsidRPr="00717F41" w:rsidRDefault="00717F41" w:rsidP="00717F41"/>
    <w:p w14:paraId="4C9D4742" w14:textId="77777777" w:rsidR="00717F41" w:rsidRPr="00717F41" w:rsidRDefault="00717F41" w:rsidP="00717F41">
      <w:r w:rsidRPr="00717F41">
        <w:t>**1. Вобан (Vauban), Фрайбург, Германия — Район «пост-автомобиля».**</w:t>
      </w:r>
    </w:p>
    <w:p w14:paraId="48C37BA1" w14:textId="77777777" w:rsidR="00717F41" w:rsidRPr="00717F41" w:rsidRDefault="00717F41" w:rsidP="00717F41">
      <w:r w:rsidRPr="00717F41">
        <w:t>*   **Суть:** Бывшие французские казармы, превращённые в экологический район с 1990-х. **Коллективно спроектирован жителями**.</w:t>
      </w:r>
    </w:p>
    <w:p w14:paraId="0E6AA25D" w14:textId="77777777" w:rsidR="00717F41" w:rsidRPr="00717F41" w:rsidRDefault="00717F41" w:rsidP="00717F41">
      <w:r w:rsidRPr="00717F41">
        <w:t>*   **Принципы взаимодействия:**</w:t>
      </w:r>
    </w:p>
    <w:p w14:paraId="2BE37937" w14:textId="77777777" w:rsidR="00717F41" w:rsidRPr="00717F41" w:rsidRDefault="00717F41" w:rsidP="00717F41">
      <w:r w:rsidRPr="00717F41">
        <w:lastRenderedPageBreak/>
        <w:t xml:space="preserve">    *   **«Город без машин»:** Улицы — общее пространство для игр и встреч. Автомобили (если есть) паркуются на периферийных гаражах.</w:t>
      </w:r>
    </w:p>
    <w:p w14:paraId="50AE0BFF" w14:textId="77777777" w:rsidR="00717F41" w:rsidRPr="00717F41" w:rsidRDefault="00717F41" w:rsidP="00717F41">
      <w:r w:rsidRPr="00717F41">
        <w:t xml:space="preserve">    *   **«Солнечный район»:** Пассивные дома, солнечные панели на крышах, общая когенерационная станция на древесных гранулах.</w:t>
      </w:r>
    </w:p>
    <w:p w14:paraId="400F0762" w14:textId="77777777" w:rsidR="00717F41" w:rsidRPr="00717F41" w:rsidRDefault="00717F41" w:rsidP="00717F41">
      <w:r w:rsidRPr="00717F41">
        <w:t xml:space="preserve">    *   **Смешанная застройка:** Жильё, детсады, школы, кафе, магазины, мастерские — всё в шаговой доступности.</w:t>
      </w:r>
    </w:p>
    <w:p w14:paraId="1B9B1AF6" w14:textId="77777777" w:rsidR="00717F41" w:rsidRPr="00717F41" w:rsidRDefault="00717F41" w:rsidP="00717F41">
      <w:r w:rsidRPr="00717F41">
        <w:t xml:space="preserve">    *   **Сильные соседские сообщества:** Много общих дворов, кооперативы жителей, которые управляют районом.</w:t>
      </w:r>
    </w:p>
    <w:p w14:paraId="28661979" w14:textId="77777777" w:rsidR="00717F41" w:rsidRPr="00717F41" w:rsidRDefault="00717F41" w:rsidP="00717F41">
      <w:r w:rsidRPr="00717F41">
        <w:t>*   **Что близко к экономике даров:** Ощущение **общего владения пространством**, культура совместного планирования, снижение зависимости от личного авто (как прототип отказа от частной собственности на средства передвижения).</w:t>
      </w:r>
    </w:p>
    <w:p w14:paraId="6FEC0315" w14:textId="77777777" w:rsidR="00717F41" w:rsidRPr="00717F41" w:rsidRDefault="00717F41" w:rsidP="00717F41"/>
    <w:p w14:paraId="4C3F2B73" w14:textId="77777777" w:rsidR="00717F41" w:rsidRPr="00717F41" w:rsidRDefault="00717F41" w:rsidP="00717F41">
      <w:r w:rsidRPr="00717F41">
        <w:t>**2. Стикие (De Ceuvel), Амстердам, Нидерланды — Креативный кластер на очищаемой земле.**</w:t>
      </w:r>
    </w:p>
    <w:p w14:paraId="2E72A721" w14:textId="77777777" w:rsidR="00717F41" w:rsidRPr="00717F41" w:rsidRDefault="00717F41" w:rsidP="00717F41">
      <w:r w:rsidRPr="00717F41">
        <w:t>*   **Суть:** Загрязнённая бывшая промышленная зона, превращённая в «лабораторию устойчивости» с офисами, мастерскими и кафе в старых переоборудованных houseboats.</w:t>
      </w:r>
    </w:p>
    <w:p w14:paraId="7F827A58" w14:textId="77777777" w:rsidR="00717F41" w:rsidRPr="00717F41" w:rsidRDefault="00717F41" w:rsidP="00717F41">
      <w:r w:rsidRPr="00717F41">
        <w:t>*   **Принципы взаимодействия:**</w:t>
      </w:r>
    </w:p>
    <w:p w14:paraId="4B9C8E9C" w14:textId="77777777" w:rsidR="00717F41" w:rsidRPr="00717F41" w:rsidRDefault="00717F41" w:rsidP="00717F41">
      <w:r w:rsidRPr="00717F41">
        <w:t xml:space="preserve">    *   **Общая инфраструктура:** Фитоплощадки для очистки почвы, солнечные панели, компостные туалеты, система сбора дождевой воды — всё общее и на виду.</w:t>
      </w:r>
    </w:p>
    <w:p w14:paraId="5017CE43" w14:textId="77777777" w:rsidR="00717F41" w:rsidRPr="00717F41" w:rsidRDefault="00717F41" w:rsidP="00717F41">
      <w:r w:rsidRPr="00717F41">
        <w:t xml:space="preserve">    *   **«Плотность случайных встреч»:** Лабиринт дорожек и общих зон вынуждает людей постоянно пересекаться, общаться, делиться идеями.</w:t>
      </w:r>
    </w:p>
    <w:p w14:paraId="3C50C724" w14:textId="77777777" w:rsidR="00717F41" w:rsidRPr="00717F41" w:rsidRDefault="00717F41" w:rsidP="00717F41">
      <w:r w:rsidRPr="00717F41">
        <w:t xml:space="preserve">    *   **Культура обмена:** Регулярные ужины, мастер-классы, совместные проекты.</w:t>
      </w:r>
    </w:p>
    <w:p w14:paraId="01F49203" w14:textId="77777777" w:rsidR="00717F41" w:rsidRPr="00717F41" w:rsidRDefault="00717F41" w:rsidP="00717F41">
      <w:r w:rsidRPr="00717F41">
        <w:t>*   **Что близко к экономике даров:** **Инфраструктура как общее достояние**, открытая для изучения и участия. Яркий пример, как **физическая среда провоцирует сотрудничество**.</w:t>
      </w:r>
    </w:p>
    <w:p w14:paraId="1E924014" w14:textId="77777777" w:rsidR="00717F41" w:rsidRPr="00717F41" w:rsidRDefault="00717F41" w:rsidP="00717F41"/>
    <w:p w14:paraId="6BB10194" w14:textId="77777777" w:rsidR="00717F41" w:rsidRPr="00717F41" w:rsidRDefault="00717F41" w:rsidP="00717F41">
      <w:r w:rsidRPr="00717F41">
        <w:t>**3. Кобург (Cohousing) по всему миру (Дания, США, Канада, UK) — Совместное проживание.**</w:t>
      </w:r>
    </w:p>
    <w:p w14:paraId="00967219" w14:textId="77777777" w:rsidR="00717F41" w:rsidRPr="00717F41" w:rsidRDefault="00717F41" w:rsidP="00717F41">
      <w:r w:rsidRPr="00717F41">
        <w:t>*   **Суть:** Не просто район, а **тип жилой застройки**, где частные квартиры/дома сочетаются с **обширными общими пространствами** (Common House).</w:t>
      </w:r>
    </w:p>
    <w:p w14:paraId="26A3C8C7" w14:textId="77777777" w:rsidR="00717F41" w:rsidRPr="00717F41" w:rsidRDefault="00717F41" w:rsidP="00717F41">
      <w:r w:rsidRPr="00717F41">
        <w:t>*   **Принципы взаимодействия:**</w:t>
      </w:r>
    </w:p>
    <w:p w14:paraId="745A4DC3" w14:textId="77777777" w:rsidR="00717F41" w:rsidRPr="00717F41" w:rsidRDefault="00717F41" w:rsidP="00717F41">
      <w:r w:rsidRPr="00717F41">
        <w:lastRenderedPageBreak/>
        <w:t xml:space="preserve">    *   **Common House — сердце:** Большая кухня и столовая, где жители готовят и едят вместе несколько раз в неделю. Также: прачечная, мастерская, игровая, гостевая комната.</w:t>
      </w:r>
    </w:p>
    <w:p w14:paraId="47662484" w14:textId="77777777" w:rsidR="00717F41" w:rsidRPr="00717F41" w:rsidRDefault="00717F41" w:rsidP="00717F41">
      <w:r w:rsidRPr="00717F41">
        <w:t xml:space="preserve">    *   **Совместное управление:** Все решения принимаются консенсусом на регулярных собраниях.</w:t>
      </w:r>
    </w:p>
    <w:p w14:paraId="3493C8FA" w14:textId="77777777" w:rsidR="00717F41" w:rsidRPr="00717F41" w:rsidRDefault="00717F41" w:rsidP="00717F41">
      <w:r w:rsidRPr="00717F41">
        <w:t xml:space="preserve">    *   **Смешение поколений и взаимопомощь:** Естественная помощь с детьми, поддержка пожилых.</w:t>
      </w:r>
    </w:p>
    <w:p w14:paraId="2491DD50" w14:textId="77777777" w:rsidR="00717F41" w:rsidRPr="00717F41" w:rsidRDefault="00717F41" w:rsidP="00717F41">
      <w:r w:rsidRPr="00717F41">
        <w:t>*   **Что близко к экономике даров:** Это **готовая ячейка** экономики даров на уровне 20-100 человек. Опыт совместного владения, потребления и принятия решений — бесценный.</w:t>
      </w:r>
    </w:p>
    <w:p w14:paraId="0AE40C46" w14:textId="77777777" w:rsidR="00717F41" w:rsidRPr="00717F41" w:rsidRDefault="00717F41" w:rsidP="00717F41"/>
    <w:p w14:paraId="69B79479" w14:textId="77777777" w:rsidR="00717F41" w:rsidRPr="00717F41" w:rsidRDefault="00717F41" w:rsidP="00717F41">
      <w:r w:rsidRPr="00717F41">
        <w:t>**4. Барселона: Суперблоки (Superilles / Superblocks) — Переосмысление улиц.**</w:t>
      </w:r>
    </w:p>
    <w:p w14:paraId="42C7C4E4" w14:textId="77777777" w:rsidR="00717F41" w:rsidRPr="00717F41" w:rsidRDefault="00717F41" w:rsidP="00717F41">
      <w:r w:rsidRPr="00717F41">
        <w:t>*   **Суть:** Муниципальная программа. Группа из 3x3 городских кварталов объединяется в **суперблок**. Сквозной автомобильный трафик вытесняется на периметр. Внутри — скорость 10 км/ч, приоритет пешеходам и велосипедистам.</w:t>
      </w:r>
    </w:p>
    <w:p w14:paraId="04D93DFE" w14:textId="77777777" w:rsidR="00717F41" w:rsidRPr="00717F41" w:rsidRDefault="00717F41" w:rsidP="00717F41">
      <w:r w:rsidRPr="00717F41">
        <w:t>*   **Принципы взаимодействия:**</w:t>
      </w:r>
    </w:p>
    <w:p w14:paraId="1D2BE09D" w14:textId="77777777" w:rsidR="00717F41" w:rsidRPr="00717F41" w:rsidRDefault="00717F41" w:rsidP="00717F41">
      <w:r w:rsidRPr="00717F41">
        <w:t xml:space="preserve">    *   **Улицы возвращаются людям:** Асфальт закрашивают, ставят скамейки, качели, столы для пикника, высаживают деревья.</w:t>
      </w:r>
    </w:p>
    <w:p w14:paraId="3754A860" w14:textId="77777777" w:rsidR="00717F41" w:rsidRPr="00717F41" w:rsidRDefault="00717F41" w:rsidP="00717F41">
      <w:r w:rsidRPr="00717F41">
        <w:t xml:space="preserve">    *   **Стихийное возникновение общин:** Люди начинают использовать пространство для игр, общения, соседских мероприятий.</w:t>
      </w:r>
    </w:p>
    <w:p w14:paraId="45CC2D56" w14:textId="77777777" w:rsidR="00717F41" w:rsidRPr="00717F41" w:rsidRDefault="00717F41" w:rsidP="00717F41">
      <w:r w:rsidRPr="00717F41">
        <w:t>*   **Что близко к экономике даров:** **Декоммодификация общественного пространства**. Улица перестаёт быть транспортным товаром и становится **бесплатным, общим местом для воспроизводства социальных связей**.</w:t>
      </w:r>
    </w:p>
    <w:p w14:paraId="44F41A81" w14:textId="77777777" w:rsidR="00717F41" w:rsidRPr="00717F41" w:rsidRDefault="00717F41" w:rsidP="00717F41"/>
    <w:p w14:paraId="63A98DAB" w14:textId="77777777" w:rsidR="00717F41" w:rsidRPr="00717F41" w:rsidRDefault="00717F41" w:rsidP="00717F41">
      <w:r w:rsidRPr="00717F41">
        <w:t>---</w:t>
      </w:r>
    </w:p>
    <w:p w14:paraId="7AACCBE8" w14:textId="77777777" w:rsidR="00717F41" w:rsidRPr="00717F41" w:rsidRDefault="00717F41" w:rsidP="00717F41"/>
    <w:p w14:paraId="52178DF9" w14:textId="77777777" w:rsidR="00717F41" w:rsidRPr="00717F41" w:rsidRDefault="00717F41" w:rsidP="00717F41">
      <w:r w:rsidRPr="00717F41">
        <w:t>#### **КАТЕГОРИЯ 2: УТОПИЧЕСКИЕ И КОНЦЕПТУАЛЬНЫЕ ПРОЕКТЫ (КАРТА БУДУЩЕГО)**</w:t>
      </w:r>
    </w:p>
    <w:p w14:paraId="6CAE6BB0" w14:textId="77777777" w:rsidR="00717F41" w:rsidRPr="00717F41" w:rsidRDefault="00717F41" w:rsidP="00717F41"/>
    <w:p w14:paraId="7A661DCB" w14:textId="77777777" w:rsidR="00717F41" w:rsidRPr="00717F41" w:rsidRDefault="00717F41" w:rsidP="00717F41">
      <w:r w:rsidRPr="00717F41">
        <w:t>**1. Венус Проект (The Venus Project) / Проект «Сады Венеры», Жак Фреско — Ресурсо-ориентированная экономика в архитектуре.**</w:t>
      </w:r>
    </w:p>
    <w:p w14:paraId="3A91F34D" w14:textId="77777777" w:rsidR="00717F41" w:rsidRPr="00717F41" w:rsidRDefault="00717F41" w:rsidP="00717F41">
      <w:r w:rsidRPr="00717F41">
        <w:lastRenderedPageBreak/>
        <w:t>*   **Суть:** Радикальный проект города будущего с кольцевой структурой, полной автоматизацией, использованием передовых материалов и технологий.</w:t>
      </w:r>
    </w:p>
    <w:p w14:paraId="0C2FA2DF" w14:textId="77777777" w:rsidR="00717F41" w:rsidRPr="00717F41" w:rsidRDefault="00717F41" w:rsidP="00717F41">
      <w:r w:rsidRPr="00717F41">
        <w:t>*   **Принципы взаимодействия (в идеале):**</w:t>
      </w:r>
    </w:p>
    <w:p w14:paraId="1A880CF2" w14:textId="77777777" w:rsidR="00717F41" w:rsidRPr="00717F41" w:rsidRDefault="00717F41" w:rsidP="00717F41">
      <w:r w:rsidRPr="00717F41">
        <w:t xml:space="preserve">    *   **Город как единый организм:** Все системы (энергия, вода, транспорт, производство) интегрированы и оптимизированы.</w:t>
      </w:r>
    </w:p>
    <w:p w14:paraId="706561C6" w14:textId="77777777" w:rsidR="00717F41" w:rsidRPr="00717F41" w:rsidRDefault="00717F41" w:rsidP="00717F41">
      <w:r w:rsidRPr="00717F41">
        <w:t xml:space="preserve">    *   **Изобилие, устраняющее конкуренцию:** Предполагается, что автоматизация обеспечит всех базовыми благами, высвободив время для творчества и взаимодействия.</w:t>
      </w:r>
    </w:p>
    <w:p w14:paraId="7C64DC2B" w14:textId="77777777" w:rsidR="00717F41" w:rsidRPr="00717F41" w:rsidRDefault="00717F41" w:rsidP="00717F41">
      <w:r w:rsidRPr="00717F41">
        <w:t xml:space="preserve">    *   **Образование и культура в центре.**</w:t>
      </w:r>
    </w:p>
    <w:p w14:paraId="445F4566" w14:textId="77777777" w:rsidR="00717F41" w:rsidRPr="00717F41" w:rsidRDefault="00717F41" w:rsidP="00717F41">
      <w:r w:rsidRPr="00717F41">
        <w:t>*   **Связь с экономикой даров:** Это **технологическая утопия, создающая материальные предпосылки** для перехода к дару: отсутствие нужды, децентрализованное производство, фокус на развитии человека.</w:t>
      </w:r>
    </w:p>
    <w:p w14:paraId="15F62390" w14:textId="77777777" w:rsidR="00717F41" w:rsidRPr="00717F41" w:rsidRDefault="00717F41" w:rsidP="00717F41"/>
    <w:p w14:paraId="1EBF060F" w14:textId="77777777" w:rsidR="00717F41" w:rsidRPr="00717F41" w:rsidRDefault="00717F41" w:rsidP="00717F41">
      <w:r w:rsidRPr="00717F41">
        <w:t>**2. Auroville (Ауровиль), Индия — Международный город-эксперимент.**</w:t>
      </w:r>
    </w:p>
    <w:p w14:paraId="21583083" w14:textId="77777777" w:rsidR="00717F41" w:rsidRPr="00717F41" w:rsidRDefault="00717F41" w:rsidP="00717F41">
      <w:r w:rsidRPr="00717F41">
        <w:t>*   **Суть:** Основан в 1968 году как «город, где люди живут вне политики и религии». Ставит целью **реализацию человеческого единства**.</w:t>
      </w:r>
    </w:p>
    <w:p w14:paraId="4F49DADE" w14:textId="77777777" w:rsidR="00717F41" w:rsidRPr="00717F41" w:rsidRDefault="00717F41" w:rsidP="00717F41">
      <w:r w:rsidRPr="00717F41">
        <w:t>*   **Принципы взаимодействия:**</w:t>
      </w:r>
    </w:p>
    <w:p w14:paraId="5F5E6936" w14:textId="77777777" w:rsidR="00717F41" w:rsidRPr="00717F41" w:rsidRDefault="00717F41" w:rsidP="00717F41">
      <w:r w:rsidRPr="00717F41">
        <w:t xml:space="preserve">    *   **Земля принадлежит сообществу** (не может быть куплена/продана).</w:t>
      </w:r>
    </w:p>
    <w:p w14:paraId="43F73268" w14:textId="77777777" w:rsidR="00717F41" w:rsidRPr="00717F41" w:rsidRDefault="00717F41" w:rsidP="00717F41">
      <w:r w:rsidRPr="00717F41">
        <w:t xml:space="preserve">    *   **Много совместных предприятий и мастерских** (гончарные, ткацкие, переработка).</w:t>
      </w:r>
    </w:p>
    <w:p w14:paraId="7D5587EF" w14:textId="77777777" w:rsidR="00717F41" w:rsidRPr="00717F41" w:rsidRDefault="00717F41" w:rsidP="00717F41">
      <w:r w:rsidRPr="00717F41">
        <w:t xml:space="preserve">    *   **Система «поддержки» (maintenance):** Жители получают базовое содержание от сообщества, независимо от их работы.</w:t>
      </w:r>
    </w:p>
    <w:p w14:paraId="554CD8F4" w14:textId="77777777" w:rsidR="00717F41" w:rsidRPr="00717F41" w:rsidRDefault="00717F41" w:rsidP="00717F41">
      <w:r w:rsidRPr="00717F41">
        <w:t xml:space="preserve">    *   **Обширные зелёные пояса и органическое сельское хозяйство.**</w:t>
      </w:r>
    </w:p>
    <w:p w14:paraId="002BEF85" w14:textId="77777777" w:rsidR="00717F41" w:rsidRPr="00717F41" w:rsidRDefault="00717F41" w:rsidP="00717F41">
      <w:r w:rsidRPr="00717F41">
        <w:t>*   **Что близко к экономике даров:** **Попытка жить без денег как основы отношений**, общая собственность на землю, эксперименты с системой обеспечения. Хотя есть внутренние противоречия и гибридность, это **живая лаборатория** на 3000 человек.</w:t>
      </w:r>
    </w:p>
    <w:p w14:paraId="309083DB" w14:textId="77777777" w:rsidR="00717F41" w:rsidRPr="00717F41" w:rsidRDefault="00717F41" w:rsidP="00717F41"/>
    <w:p w14:paraId="331F276D" w14:textId="77777777" w:rsidR="00717F41" w:rsidRPr="00717F41" w:rsidRDefault="00717F41" w:rsidP="00717F41">
      <w:r w:rsidRPr="00717F41">
        <w:t>**3. Проект «ReGen Villages» (Деревни ReGen) — Замкнутые экологические поселения.**</w:t>
      </w:r>
    </w:p>
    <w:p w14:paraId="4D3851AB" w14:textId="77777777" w:rsidR="00717F41" w:rsidRPr="00717F41" w:rsidRDefault="00717F41" w:rsidP="00717F41">
      <w:r w:rsidRPr="00717F41">
        <w:t>*   **Суть:** Коммерческий проект автономных посёлков, где дома окружены теплицами, а все отходы перерабатываются на месте.</w:t>
      </w:r>
    </w:p>
    <w:p w14:paraId="04A1FB7F" w14:textId="77777777" w:rsidR="00717F41" w:rsidRPr="00717F41" w:rsidRDefault="00717F41" w:rsidP="00717F41">
      <w:r w:rsidRPr="00717F41">
        <w:lastRenderedPageBreak/>
        <w:t>*   **Принципы взаимодействия (заложенные):**</w:t>
      </w:r>
    </w:p>
    <w:p w14:paraId="5539D99A" w14:textId="77777777" w:rsidR="00717F41" w:rsidRPr="00717F41" w:rsidRDefault="00717F41" w:rsidP="00717F41">
      <w:r w:rsidRPr="00717F41">
        <w:t xml:space="preserve">    *   **Продовольственная автономия:** Вертикальные фермы, аквапоника на каждую семью/группу.</w:t>
      </w:r>
    </w:p>
    <w:p w14:paraId="275DD811" w14:textId="77777777" w:rsidR="00717F41" w:rsidRPr="00717F41" w:rsidRDefault="00717F41" w:rsidP="00717F41">
      <w:r w:rsidRPr="00717F41">
        <w:t xml:space="preserve">    *   **Замкнутые циклы энергии и воды.**</w:t>
      </w:r>
    </w:p>
    <w:p w14:paraId="5636C5F6" w14:textId="77777777" w:rsidR="00717F41" w:rsidRPr="00717F41" w:rsidRDefault="00717F41" w:rsidP="00717F41">
      <w:r w:rsidRPr="00717F41">
        <w:t xml:space="preserve">    *   **Цифровая платформа** для управления ресурсами и координации.</w:t>
      </w:r>
    </w:p>
    <w:p w14:paraId="0E555AA4" w14:textId="77777777" w:rsidR="00717F41" w:rsidRPr="00717F41" w:rsidRDefault="00717F41" w:rsidP="00717F41">
      <w:r w:rsidRPr="00717F41">
        <w:t>*   **Связь с экономикой даров:** Демонстрирует **техническую возможность локализации и децентрализации** жизнеобеспечения, что является необходимой инфраструктурной базой для экономики даров. Риск: может выродиться в элитарный эко-гетто.</w:t>
      </w:r>
    </w:p>
    <w:p w14:paraId="7B830B1C" w14:textId="77777777" w:rsidR="00717F41" w:rsidRPr="00717F41" w:rsidRDefault="00717F41" w:rsidP="00717F41"/>
    <w:p w14:paraId="6D4E2096" w14:textId="77777777" w:rsidR="00717F41" w:rsidRPr="00717F41" w:rsidRDefault="00717F41" w:rsidP="00717F41">
      <w:r w:rsidRPr="00717F41">
        <w:t>---</w:t>
      </w:r>
    </w:p>
    <w:p w14:paraId="69451E97" w14:textId="77777777" w:rsidR="00717F41" w:rsidRPr="00717F41" w:rsidRDefault="00717F41" w:rsidP="00717F41"/>
    <w:p w14:paraId="1BB369B0" w14:textId="77777777" w:rsidR="00717F41" w:rsidRPr="00717F41" w:rsidRDefault="00717F41" w:rsidP="00717F41">
      <w:r w:rsidRPr="00717F41">
        <w:t>#### **СВОДНАЯ ТАБЛИЦА: УРОКИ ДЛЯ ПРОЕКТИРОВАНИЯ ГОРОДА ДАРОВ**</w:t>
      </w:r>
    </w:p>
    <w:p w14:paraId="4CEA4ED1" w14:textId="77777777" w:rsidR="00717F41" w:rsidRPr="00717F41" w:rsidRDefault="00717F41" w:rsidP="00717F41"/>
    <w:p w14:paraId="53DE8583" w14:textId="77777777" w:rsidR="00717F41" w:rsidRPr="00717F41" w:rsidRDefault="00717F41" w:rsidP="00717F41">
      <w:r w:rsidRPr="00717F41">
        <w:t>| **Пример / Проект** | **Ключевой принцип пространства** | **Что это даёт для экономики даров** | **Ограничения / Риски** |</w:t>
      </w:r>
    </w:p>
    <w:p w14:paraId="1AB4C769" w14:textId="77777777" w:rsidR="00717F41" w:rsidRPr="00717F41" w:rsidRDefault="00717F41" w:rsidP="00717F41">
      <w:r w:rsidRPr="00717F41">
        <w:t>| :--- | :--- | :--- | :--- |</w:t>
      </w:r>
    </w:p>
    <w:p w14:paraId="2452D24D" w14:textId="77777777" w:rsidR="00717F41" w:rsidRPr="00717F41" w:rsidRDefault="00717F41" w:rsidP="00717F41">
      <w:r w:rsidRPr="00717F41">
        <w:t>| **Вобан (Фрайбург)** | **Пешеходность + смешанность.** | Создаёт плотную социальную ткань, делает соседей постоянными участниками жизни друг друга. | Может остаться лишь «экологическим анклавом» для среднего класса. |</w:t>
      </w:r>
    </w:p>
    <w:p w14:paraId="185A8E92" w14:textId="77777777" w:rsidR="00717F41" w:rsidRPr="00717F41" w:rsidRDefault="00717F41" w:rsidP="00717F41">
      <w:r w:rsidRPr="00717F41">
        <w:t>| **Стикие (Амстердам)** | **Инфраструктура как общее, видимое, обучающее.** | Делает процессы жизнеобеспечения прозрачными и вовлекает людей в их поддержание. | Маленький масштаб, креативный класс. |</w:t>
      </w:r>
    </w:p>
    <w:p w14:paraId="651C2C29" w14:textId="77777777" w:rsidR="00717F41" w:rsidRPr="00717F41" w:rsidRDefault="00717F41" w:rsidP="00717F41">
      <w:r w:rsidRPr="00717F41">
        <w:t>| **Кобург (Cohousing)** | **Common House как социальный магнит.** | Даёт готовую физическую и социальную структуру для практики взаимопомощи и совместного потребления. | Может стать закрытым сообществом. |</w:t>
      </w:r>
    </w:p>
    <w:p w14:paraId="04D718C9" w14:textId="77777777" w:rsidR="00717F41" w:rsidRPr="00717F41" w:rsidRDefault="00717F41" w:rsidP="00717F41">
      <w:r w:rsidRPr="00717F41">
        <w:t>| **Барселонские Суперблоки** | **Возврат улицы как общего пространства.** | Создаёт бесплатную «сцену» для спонтанных актов дара и соседских связей. | Зависит от политической воли муниципалитета. |</w:t>
      </w:r>
    </w:p>
    <w:p w14:paraId="4ADE7C1C" w14:textId="77777777" w:rsidR="00717F41" w:rsidRPr="00717F41" w:rsidRDefault="00717F41" w:rsidP="00717F41">
      <w:r w:rsidRPr="00717F41">
        <w:t>| **Ауровиль** | **Земля как общее достояние + система поддержки.** | Прямой эксперимент по жизни без денег как цели. Живая проверка человеческой психологии. | Идеологические разногласия, сложности управления в большом масштабе. |</w:t>
      </w:r>
    </w:p>
    <w:p w14:paraId="544C14A3" w14:textId="77777777" w:rsidR="00717F41" w:rsidRPr="00717F41" w:rsidRDefault="00717F41" w:rsidP="00717F41"/>
    <w:p w14:paraId="05C0A296" w14:textId="77777777" w:rsidR="00717F41" w:rsidRPr="00717F41" w:rsidRDefault="00717F41" w:rsidP="00717F41">
      <w:r w:rsidRPr="00717F41">
        <w:t>### **ВЫВОД: ГОРОД ДАРОВ УЖЕ РОЖДАЕТСЯ ПО КУСОЧКАМ**</w:t>
      </w:r>
    </w:p>
    <w:p w14:paraId="4A2A0126" w14:textId="77777777" w:rsidR="00717F41" w:rsidRPr="00717F41" w:rsidRDefault="00717F41" w:rsidP="00717F41"/>
    <w:p w14:paraId="487AF289" w14:textId="77777777" w:rsidR="00717F41" w:rsidRPr="00717F41" w:rsidRDefault="00717F41" w:rsidP="00717F41">
      <w:r w:rsidRPr="00717F41">
        <w:t>Не нужно ждать целого нового города. **Экономика даров «прорастает» в конкретных пространственных решениях:**</w:t>
      </w:r>
    </w:p>
    <w:p w14:paraId="2FB7428B" w14:textId="77777777" w:rsidR="00717F41" w:rsidRPr="00717F41" w:rsidRDefault="00717F41" w:rsidP="00717F41">
      <w:r w:rsidRPr="00717F41">
        <w:t>*   в **общем доме (common house)** кобурга,</w:t>
      </w:r>
    </w:p>
    <w:p w14:paraId="2480A0FF" w14:textId="77777777" w:rsidR="00717F41" w:rsidRPr="00717F41" w:rsidRDefault="00717F41" w:rsidP="00717F41">
      <w:r w:rsidRPr="00717F41">
        <w:t>*   на **освобождённой от машин улице** суперблока,</w:t>
      </w:r>
    </w:p>
    <w:p w14:paraId="75AD0996" w14:textId="77777777" w:rsidR="00717F41" w:rsidRPr="00717F41" w:rsidRDefault="00717F41" w:rsidP="00717F41">
      <w:r w:rsidRPr="00717F41">
        <w:t>*   в **общей теплице или мастерской** экопоселения,</w:t>
      </w:r>
    </w:p>
    <w:p w14:paraId="0A55AD1E" w14:textId="77777777" w:rsidR="00717F41" w:rsidRPr="00717F41" w:rsidRDefault="00717F41" w:rsidP="00717F41">
      <w:r w:rsidRPr="00717F41">
        <w:t>*   на **крыше-огороде** обычного жилого дома.</w:t>
      </w:r>
    </w:p>
    <w:p w14:paraId="13DF017D" w14:textId="77777777" w:rsidR="00717F41" w:rsidRPr="00717F41" w:rsidRDefault="00717F41" w:rsidP="00717F41"/>
    <w:p w14:paraId="6D48C49E" w14:textId="77777777" w:rsidR="00717F41" w:rsidRPr="00717F41" w:rsidRDefault="00717F41" w:rsidP="00717F41">
      <w:r w:rsidRPr="00717F41">
        <w:t>Задача урбаниста-революционера — видеть в этих разрозненных элементах **прототипы органов нового городского тела** и соединять их в целостную систему, где децентрализованная энергетика питает общие мастерские, а пешеходные улицы ведут к продовольственным узлам, где соседи, встретившись, могут сразу же начать что-то делать вместе.</w:t>
      </w:r>
    </w:p>
    <w:p w14:paraId="1BABC1AF" w14:textId="77777777" w:rsidR="00717F41" w:rsidRPr="00717F41" w:rsidRDefault="00717F41" w:rsidP="00717F41"/>
    <w:p w14:paraId="7F4D3C7D" w14:textId="273219C9" w:rsidR="00281C05" w:rsidRDefault="00717F41">
      <w:r w:rsidRPr="00717F41">
        <w:t>**Именно так возникает следующий вопрос: как же встроить эти ростки нового в существующие, неидеальные городские системы?**</w:t>
      </w:r>
    </w:p>
    <w:p w14:paraId="5116752E" w14:textId="77777777" w:rsidR="00281C05" w:rsidRDefault="00281C05"/>
    <w:p w14:paraId="659A4398" w14:textId="77777777" w:rsidR="00281C05" w:rsidRDefault="00281C05"/>
    <w:p w14:paraId="6A200EE9" w14:textId="77777777" w:rsidR="00281C05" w:rsidRDefault="00281C05"/>
    <w:p w14:paraId="6AE8E1AD" w14:textId="77777777" w:rsidR="00281C05" w:rsidRDefault="00281C05"/>
    <w:p w14:paraId="03268C4F" w14:textId="77777777" w:rsidR="00281C05" w:rsidRDefault="00281C05"/>
    <w:p w14:paraId="78E159BC" w14:textId="77777777" w:rsidR="00281C05" w:rsidRDefault="00281C05"/>
    <w:p w14:paraId="783C737D" w14:textId="77777777" w:rsidR="00281C05" w:rsidRDefault="00281C05"/>
    <w:p w14:paraId="5C4FF507" w14:textId="77777777" w:rsidR="00281C05" w:rsidRDefault="00281C05"/>
    <w:p w14:paraId="0277EB6F" w14:textId="77777777" w:rsidR="00281C05" w:rsidRDefault="00281C05"/>
    <w:p w14:paraId="4D8FA54A" w14:textId="77777777" w:rsidR="00281C05" w:rsidRDefault="00281C05"/>
    <w:p w14:paraId="1AC4E8EB" w14:textId="77777777" w:rsidR="00281C05" w:rsidRDefault="00281C05"/>
    <w:p w14:paraId="52F79F91" w14:textId="77777777" w:rsidR="00D61B31" w:rsidRPr="00D61B31" w:rsidRDefault="00D61B31" w:rsidP="00D61B31">
      <w:r w:rsidRPr="00D61B31">
        <w:t>Это самый прагматичный и критически важный вопрос. Мы не можем снести города и отстроить заново. Речь идёт о **стратегической инфильтрации, адаптации и постепенном замещении** — о том, как превратить рыночный город в гибридный, а затем и в даровой, используя его же инфраструктуру и ресурсы.</w:t>
      </w:r>
    </w:p>
    <w:p w14:paraId="00B1539F" w14:textId="77777777" w:rsidR="00D61B31" w:rsidRPr="00D61B31" w:rsidRDefault="00D61B31" w:rsidP="00D61B31"/>
    <w:p w14:paraId="2DE1BB5A" w14:textId="77777777" w:rsidR="00D61B31" w:rsidRPr="00D61B31" w:rsidRDefault="00D61B31" w:rsidP="00D61B31">
      <w:r w:rsidRPr="00D61B31">
        <w:t>Ключевой принцип: **Не противостоять, а обходить, подключаться и преобразовывать. Использовать слабые места и неэффективности старой системы как питательную среду для новой.**</w:t>
      </w:r>
    </w:p>
    <w:p w14:paraId="47DD3533" w14:textId="77777777" w:rsidR="00D61B31" w:rsidRPr="00D61B31" w:rsidRDefault="00D61B31" w:rsidP="00D61B31"/>
    <w:p w14:paraId="0C4ED224" w14:textId="77777777" w:rsidR="00D61B31" w:rsidRPr="00D61B31" w:rsidRDefault="00D61B31" w:rsidP="00D61B31">
      <w:r w:rsidRPr="00D61B31">
        <w:t>### **3. Как интегрировать экономику даров в существующие городские системы?**</w:t>
      </w:r>
    </w:p>
    <w:p w14:paraId="46E05A76" w14:textId="77777777" w:rsidR="00D61B31" w:rsidRPr="00D61B31" w:rsidRDefault="00D61B31" w:rsidP="00D61B31"/>
    <w:p w14:paraId="27FB413A" w14:textId="77777777" w:rsidR="00D61B31" w:rsidRPr="00D61B31" w:rsidRDefault="00D61B31" w:rsidP="00D61B31">
      <w:r w:rsidRPr="00D61B31">
        <w:t>Рассмотрим стратегию через призму конкретных городских сфер и тактик.</w:t>
      </w:r>
    </w:p>
    <w:p w14:paraId="6D02182C" w14:textId="77777777" w:rsidR="00D61B31" w:rsidRPr="00D61B31" w:rsidRDefault="00D61B31" w:rsidP="00D61B31"/>
    <w:p w14:paraId="0466427B" w14:textId="77777777" w:rsidR="00D61B31" w:rsidRPr="00D61B31" w:rsidRDefault="00D61B31" w:rsidP="00D61B31">
      <w:r w:rsidRPr="00D61B31">
        <w:t>---</w:t>
      </w:r>
    </w:p>
    <w:p w14:paraId="62110AC6" w14:textId="77777777" w:rsidR="00D61B31" w:rsidRPr="00D61B31" w:rsidRDefault="00D61B31" w:rsidP="00D61B31"/>
    <w:p w14:paraId="42D74092" w14:textId="77777777" w:rsidR="00D61B31" w:rsidRPr="00D61B31" w:rsidRDefault="00D61B31" w:rsidP="00D61B31">
      <w:r w:rsidRPr="00D61B31">
        <w:t>#### **СТРАТЕГИЯ 1: ИСПОЛЬЗОВАНИЕ «ПУСТОТ» И НЕЭФФЕКТИВНОСТЕЙ ГОРОДА**</w:t>
      </w:r>
    </w:p>
    <w:p w14:paraId="56D4F76E" w14:textId="77777777" w:rsidR="00D61B31" w:rsidRPr="00D61B31" w:rsidRDefault="00D61B31" w:rsidP="00D61B31"/>
    <w:p w14:paraId="4325215C" w14:textId="77777777" w:rsidR="00D61B31" w:rsidRPr="00D61B31" w:rsidRDefault="00D61B31" w:rsidP="00D61B31">
      <w:r w:rsidRPr="00D61B31">
        <w:t>Старая система оставляет после себя пустоты — пространственные, социальные, экономические. Это наша точка входа.</w:t>
      </w:r>
    </w:p>
    <w:p w14:paraId="027D9D91" w14:textId="77777777" w:rsidR="00D61B31" w:rsidRPr="00D61B31" w:rsidRDefault="00D61B31" w:rsidP="00D61B31"/>
    <w:p w14:paraId="281280AB" w14:textId="77777777" w:rsidR="00D61B31" w:rsidRPr="00D61B31" w:rsidRDefault="00D61B31" w:rsidP="00D61B31">
      <w:r w:rsidRPr="00D61B31">
        <w:t>*   **Пространственные пустоты:**</w:t>
      </w:r>
    </w:p>
    <w:p w14:paraId="68DEF46A" w14:textId="77777777" w:rsidR="00D61B31" w:rsidRPr="00D61B31" w:rsidRDefault="00D61B31" w:rsidP="00D61B31">
      <w:r w:rsidRPr="00D61B31">
        <w:t xml:space="preserve">    *   **Заброшенные здания, пустыри, «мёрвые» первые этажи, серые дворы.** Тактика: **Тактический урбанизм (Guerrilla Urbanism).**</w:t>
      </w:r>
    </w:p>
    <w:p w14:paraId="4C53849D" w14:textId="77777777" w:rsidR="00D61B31" w:rsidRPr="00D61B31" w:rsidRDefault="00D61B31" w:rsidP="00D61B31">
      <w:r w:rsidRPr="00D61B31">
        <w:t xml:space="preserve">        *   **Самозахват и легализация:** Группа активистов захватывает заброшенный дом или пустырь, организует там общественный огород, мастерскую, кафе. Создаёт факт. Затем ведёт переговоры с муниципалитетом о **долгосрочной аренде за символическую плату** или безвозмездном пользовании как «социальный проект».</w:t>
      </w:r>
    </w:p>
    <w:p w14:paraId="3B134969" w14:textId="77777777" w:rsidR="00D61B31" w:rsidRPr="00D61B31" w:rsidRDefault="00D61B31" w:rsidP="00D61B31">
      <w:r w:rsidRPr="00D61B31">
        <w:lastRenderedPageBreak/>
        <w:t xml:space="preserve">        *   **Программа «1 этаж»:** Давление на управляющие компании и муниципалитет с требованием передавать пустующие первые этажи жилых домов под **некоммерческие центры соседской взаимопомощи**.</w:t>
      </w:r>
    </w:p>
    <w:p w14:paraId="6DF41AD5" w14:textId="77777777" w:rsidR="00D61B31" w:rsidRPr="00D61B31" w:rsidRDefault="00D61B31" w:rsidP="00D61B31">
      <w:r w:rsidRPr="00D61B31">
        <w:t>*   **Социальные пустоты:**</w:t>
      </w:r>
    </w:p>
    <w:p w14:paraId="48B6477A" w14:textId="77777777" w:rsidR="00D61B31" w:rsidRPr="00D61B31" w:rsidRDefault="00D61B31" w:rsidP="00D61B31">
      <w:r w:rsidRPr="00D61B31">
        <w:t xml:space="preserve">    *   **Одиночество пожилых, дефицит доверия, выгорание родителей.** Тактика: **Создание узлов заботы на базе существующих институтов.**</w:t>
      </w:r>
    </w:p>
    <w:p w14:paraId="13E0F4F4" w14:textId="77777777" w:rsidR="00D61B31" w:rsidRPr="00D61B31" w:rsidRDefault="00D61B31" w:rsidP="00D61B31">
      <w:r w:rsidRPr="00D61B31">
        <w:t xml:space="preserve">        *   **Библиотека как районный хаб:** Превратить библиотеку из хранилища книг в **центр навыков и обмена**. Здесь проводятся мастер-классы (от жителей для жителей), работает **библиотека вещей** (инструменты, кухонная техника), есть коворкинг и детский уголок.</w:t>
      </w:r>
    </w:p>
    <w:p w14:paraId="3822021E" w14:textId="77777777" w:rsidR="00D61B31" w:rsidRPr="00D61B31" w:rsidRDefault="00D61B31" w:rsidP="00D61B31">
      <w:r w:rsidRPr="00D61B31">
        <w:t xml:space="preserve">        *   **Поликлиника как «Дом здоровья»:** Создать при поликлинике **клуб здоровья**, где врачи ведут бесплатные лекции, а пациенты организуют группы взаимопомощи при хронических заболеваниях.</w:t>
      </w:r>
    </w:p>
    <w:p w14:paraId="0BB80BB3" w14:textId="77777777" w:rsidR="00D61B31" w:rsidRPr="00D61B31" w:rsidRDefault="00D61B31" w:rsidP="00D61B31">
      <w:r w:rsidRPr="00D61B31">
        <w:t>*   **Экономические неэффективности:**</w:t>
      </w:r>
    </w:p>
    <w:p w14:paraId="2EA57A7D" w14:textId="77777777" w:rsidR="00D61B31" w:rsidRPr="00D61B31" w:rsidRDefault="00D61B31" w:rsidP="00D61B31">
      <w:r w:rsidRPr="00D61B31">
        <w:t xml:space="preserve">    *   **Пищевые отходы супермаркетов, выброшенная мебель, «плановое устаревание».** Тактика: **Перехват потоков и создание инфраструктуры вторсырья.**</w:t>
      </w:r>
    </w:p>
    <w:p w14:paraId="1D58EA8C" w14:textId="77777777" w:rsidR="00D61B31" w:rsidRPr="00D61B31" w:rsidRDefault="00D61B31" w:rsidP="00D61B31">
      <w:r w:rsidRPr="00D61B31">
        <w:t xml:space="preserve">        *   **Фудшеринг:** Договор с сетями супермаркетов о **бесплатном вывозе** продуктов с истекающим сроком. Организация их распределения через соседские группы.</w:t>
      </w:r>
    </w:p>
    <w:p w14:paraId="772ACE3A" w14:textId="77777777" w:rsidR="00D61B31" w:rsidRPr="00D61B31" w:rsidRDefault="00D61B31" w:rsidP="00D61B31">
      <w:r w:rsidRPr="00D61B31">
        <w:t xml:space="preserve">        *   **Городской ремонтный кооператив:** Создание мастерских, где можно **бесплатно научиться чинить** вещи (от одежды до электроники) с помощью волонтёров-мастеров. Вещь не на свалку, а навык + социальная связь.</w:t>
      </w:r>
    </w:p>
    <w:p w14:paraId="40369150" w14:textId="77777777" w:rsidR="00D61B31" w:rsidRPr="00D61B31" w:rsidRDefault="00D61B31" w:rsidP="00D61B31"/>
    <w:p w14:paraId="087188DA" w14:textId="77777777" w:rsidR="00D61B31" w:rsidRPr="00D61B31" w:rsidRDefault="00D61B31" w:rsidP="00D61B31">
      <w:r w:rsidRPr="00D61B31">
        <w:t>---</w:t>
      </w:r>
    </w:p>
    <w:p w14:paraId="069BBE0F" w14:textId="77777777" w:rsidR="00D61B31" w:rsidRPr="00D61B31" w:rsidRDefault="00D61B31" w:rsidP="00D61B31"/>
    <w:p w14:paraId="1FD6F508" w14:textId="77777777" w:rsidR="00D61B31" w:rsidRPr="00D61B31" w:rsidRDefault="00D61B31" w:rsidP="00D61B31">
      <w:r w:rsidRPr="00D61B31">
        <w:t>#### **СТРАТЕГИЯ 2: ПОДКЛЮЧЕНИЕ К СУЩЕСТВУЮЩЕЙ ИНФРАСТРУКТУРЕ И ЕЁ ПЕРЕПРОФИЛИРОВАНИЕ**</w:t>
      </w:r>
    </w:p>
    <w:p w14:paraId="1482F47F" w14:textId="77777777" w:rsidR="00D61B31" w:rsidRPr="00D61B31" w:rsidRDefault="00D61B31" w:rsidP="00D61B31"/>
    <w:p w14:paraId="7EEA75A3" w14:textId="77777777" w:rsidR="00D61B31" w:rsidRPr="00D61B31" w:rsidRDefault="00D61B31" w:rsidP="00D61B31">
      <w:r w:rsidRPr="00D61B31">
        <w:t>Не строить новое, а дать старому новую, даровую функцию.</w:t>
      </w:r>
    </w:p>
    <w:p w14:paraId="03AFF5B0" w14:textId="77777777" w:rsidR="00D61B31" w:rsidRPr="00D61B31" w:rsidRDefault="00D61B31" w:rsidP="00D61B31"/>
    <w:p w14:paraId="10712400" w14:textId="77777777" w:rsidR="00D61B31" w:rsidRPr="00D61B31" w:rsidRDefault="00D61B31" w:rsidP="00D61B31">
      <w:r w:rsidRPr="00D61B31">
        <w:t xml:space="preserve">*   **Транспорт:** Давить на муниципалитет с требованием **расширения сетей бесплатного общественного транспорта** (хотя бы в часы пик или для социальных </w:t>
      </w:r>
      <w:r w:rsidRPr="00D61B31">
        <w:lastRenderedPageBreak/>
        <w:t>групп). Параллельно создавать **соседские карпулы (carpool) и системы шеринга вещей** в чатах домов.</w:t>
      </w:r>
    </w:p>
    <w:p w14:paraId="5F7EDD47" w14:textId="77777777" w:rsidR="00D61B31" w:rsidRPr="00D61B31" w:rsidRDefault="00D61B31" w:rsidP="00D61B31">
      <w:r w:rsidRPr="00D61B31">
        <w:t>*   **Энергия:** Лоббирование **зелёных тарифов** и программ софинансирования для **установки солнечных панелей на многоквартирных домах**. Создание **квартального энергокооператива**, который управляет этими панелями и распределяет выгоду между жильцами не деньгами, а снижением платы за ОДН или общими благами.</w:t>
      </w:r>
    </w:p>
    <w:p w14:paraId="20FBDF5C" w14:textId="77777777" w:rsidR="00D61B31" w:rsidRPr="00D61B31" w:rsidRDefault="00D61B31" w:rsidP="00D61B31">
      <w:r w:rsidRPr="00D61B31">
        <w:t>*   **ЖКХ:** Превращение **управляющей компании (УК) из врага в партнёра**. Создание при УК **совета жильцов**, который часть средств на капремонт направляет не на подрядчика, а на **организацию ремонтных бригад из самих жильцов** (обучение + работа = снижение счетов + навыки). УК становится координатором, а не подрядчиком.</w:t>
      </w:r>
    </w:p>
    <w:p w14:paraId="79B49BD8" w14:textId="77777777" w:rsidR="00D61B31" w:rsidRPr="00D61B31" w:rsidRDefault="00D61B31" w:rsidP="00D61B31"/>
    <w:p w14:paraId="20CB9BFD" w14:textId="77777777" w:rsidR="00D61B31" w:rsidRPr="00D61B31" w:rsidRDefault="00D61B31" w:rsidP="00D61B31">
      <w:r w:rsidRPr="00D61B31">
        <w:t>---</w:t>
      </w:r>
    </w:p>
    <w:p w14:paraId="3E2C0FC1" w14:textId="77777777" w:rsidR="00D61B31" w:rsidRPr="00D61B31" w:rsidRDefault="00D61B31" w:rsidP="00D61B31"/>
    <w:p w14:paraId="3B652698" w14:textId="77777777" w:rsidR="00D61B31" w:rsidRPr="00D61B31" w:rsidRDefault="00D61B31" w:rsidP="00D61B31">
      <w:r w:rsidRPr="00D61B31">
        <w:t>#### **СТРАТЕГИЯ 3: СОЗДАНИЕ ПАРАЛЛЕЛЬНЫХ СТРУКТУР, КОТОРЫЕ ПОСТЕПЕННО СТАНОВЯТСЯ НЕОБХОДИМЫМИ**</w:t>
      </w:r>
    </w:p>
    <w:p w14:paraId="32867A00" w14:textId="77777777" w:rsidR="00D61B31" w:rsidRPr="00D61B31" w:rsidRDefault="00D61B31" w:rsidP="00D61B31"/>
    <w:p w14:paraId="6C03113D" w14:textId="77777777" w:rsidR="00D61B31" w:rsidRPr="00D61B31" w:rsidRDefault="00D61B31" w:rsidP="00D61B31">
      <w:r w:rsidRPr="00D61B31">
        <w:t>Цель — сделать даровые практики не альтернативой, а **более удобным и выгодным способом удовлетворения повседневных нужд**.</w:t>
      </w:r>
    </w:p>
    <w:p w14:paraId="4CB936B0" w14:textId="77777777" w:rsidR="00D61B31" w:rsidRPr="00D61B31" w:rsidRDefault="00D61B31" w:rsidP="00D61B31"/>
    <w:p w14:paraId="7873DC92" w14:textId="77777777" w:rsidR="00D61B31" w:rsidRPr="00D61B31" w:rsidRDefault="00D61B31" w:rsidP="00D61B31">
      <w:r w:rsidRPr="00D61B31">
        <w:t>*   **Система учёта и репутации:** Запустить **городское приложение/платформу**, которая является гибридом:</w:t>
      </w:r>
    </w:p>
    <w:p w14:paraId="0FE1B6B1" w14:textId="77777777" w:rsidR="00D61B31" w:rsidRPr="00D61B31" w:rsidRDefault="00D61B31" w:rsidP="00D61B31">
      <w:r w:rsidRPr="00D61B31">
        <w:t xml:space="preserve">    *   **Каталог навыков и запросов** (как «Авито», но без денег).</w:t>
      </w:r>
    </w:p>
    <w:p w14:paraId="612A5C1F" w14:textId="77777777" w:rsidR="00D61B31" w:rsidRPr="00D61B31" w:rsidRDefault="00D61B31" w:rsidP="00D61B31">
      <w:r w:rsidRPr="00D61B31">
        <w:t xml:space="preserve">    *   **Карта доступных даровых ресурсов** (где пустая тара, где излишки еды, где свободное место в мастерской).</w:t>
      </w:r>
    </w:p>
    <w:p w14:paraId="311CF777" w14:textId="77777777" w:rsidR="00D61B31" w:rsidRPr="00D61B31" w:rsidRDefault="00D61B31" w:rsidP="00D61B31">
      <w:r w:rsidRPr="00D61B31">
        <w:t xml:space="preserve">    *   **Система отзывов и репутации** (не для коммерции, а для доверия).</w:t>
      </w:r>
    </w:p>
    <w:p w14:paraId="3F4E60C7" w14:textId="77777777" w:rsidR="00D61B31" w:rsidRPr="00D61B31" w:rsidRDefault="00D61B31" w:rsidP="00D61B31">
      <w:r w:rsidRPr="00D61B31">
        <w:t xml:space="preserve">    *   **Интеграция с муниципальными сервисами** (запись в кружки, жалобы в ЖКХ). Люди начинают пользоваться им, потому что это удобно, а попадают в логику дара.</w:t>
      </w:r>
    </w:p>
    <w:p w14:paraId="3CE3963F" w14:textId="77777777" w:rsidR="00D61B31" w:rsidRPr="00D61B31" w:rsidRDefault="00D61B31" w:rsidP="00D61B31">
      <w:r w:rsidRPr="00D61B31">
        <w:t>*   **«Критическая масса» сервисов:** Создать в одном районе **полный цикл** даровых практик, связанных между собой:</w:t>
      </w:r>
    </w:p>
    <w:p w14:paraId="0207D492" w14:textId="77777777" w:rsidR="00D61B31" w:rsidRPr="00D61B31" w:rsidRDefault="00D61B31" w:rsidP="00D61B31">
      <w:r w:rsidRPr="00D61B31">
        <w:t xml:space="preserve">    *   **Продовольственный кооператив** (еда по себестоимости + трудовая повинность).</w:t>
      </w:r>
    </w:p>
    <w:p w14:paraId="017284D0" w14:textId="77777777" w:rsidR="00D61B31" w:rsidRPr="00D61B31" w:rsidRDefault="00D61B31" w:rsidP="00D61B31">
      <w:r w:rsidRPr="00D61B31">
        <w:lastRenderedPageBreak/>
        <w:t xml:space="preserve">    *   **Ремонтная мастерская.**</w:t>
      </w:r>
    </w:p>
    <w:p w14:paraId="215DD3A4" w14:textId="77777777" w:rsidR="00D61B31" w:rsidRPr="00D61B31" w:rsidRDefault="00D61B31" w:rsidP="00D61B31">
      <w:r w:rsidRPr="00D61B31">
        <w:t xml:space="preserve">    *   **Бесплатная ярмарка обмена вещами.**</w:t>
      </w:r>
    </w:p>
    <w:p w14:paraId="278D0E45" w14:textId="77777777" w:rsidR="00D61B31" w:rsidRPr="00D61B31" w:rsidRDefault="00D61B31" w:rsidP="00D61B31">
      <w:r w:rsidRPr="00D61B31">
        <w:t xml:space="preserve">    *   **Няня на районе** (система взаимозаменяемых родителей).</w:t>
      </w:r>
    </w:p>
    <w:p w14:paraId="69692FAD" w14:textId="77777777" w:rsidR="00D61B31" w:rsidRPr="00D61B31" w:rsidRDefault="00D61B31" w:rsidP="00D61B31">
      <w:r w:rsidRPr="00D61B31">
        <w:t xml:space="preserve">    *   Когда человек понимает, что **всё необходимое** он может получить в этой сети, его зависимость от денег резко падает.</w:t>
      </w:r>
    </w:p>
    <w:p w14:paraId="0356EC0C" w14:textId="77777777" w:rsidR="00D61B31" w:rsidRPr="00D61B31" w:rsidRDefault="00D61B31" w:rsidP="00D61B31"/>
    <w:p w14:paraId="38AA46ED" w14:textId="77777777" w:rsidR="00D61B31" w:rsidRPr="00D61B31" w:rsidRDefault="00D61B31" w:rsidP="00D61B31">
      <w:r w:rsidRPr="00D61B31">
        <w:t>---</w:t>
      </w:r>
    </w:p>
    <w:p w14:paraId="776FBF45" w14:textId="77777777" w:rsidR="00D61B31" w:rsidRPr="00D61B31" w:rsidRDefault="00D61B31" w:rsidP="00D61B31"/>
    <w:p w14:paraId="1509BDB8" w14:textId="77777777" w:rsidR="00D61B31" w:rsidRPr="00D61B31" w:rsidRDefault="00D61B31" w:rsidP="00D61B31">
      <w:r w:rsidRPr="00D61B31">
        <w:t>#### **СТРАТЕГИЯ 4: РАБОТА С ИНСТИТУЦИЯМИ И ИЗМЕНЕНИЕ ПРАВИЛ ИГРЫ**</w:t>
      </w:r>
    </w:p>
    <w:p w14:paraId="31BFF4DE" w14:textId="77777777" w:rsidR="00D61B31" w:rsidRPr="00D61B31" w:rsidRDefault="00D61B31" w:rsidP="00D61B31"/>
    <w:p w14:paraId="2C21A4E4" w14:textId="77777777" w:rsidR="00D61B31" w:rsidRPr="00D61B31" w:rsidRDefault="00D61B31" w:rsidP="00D61B31">
      <w:r w:rsidRPr="00D61B31">
        <w:t>*   **Муниципальный уровень — самый важный.**</w:t>
      </w:r>
    </w:p>
    <w:p w14:paraId="21BF9A2B" w14:textId="77777777" w:rsidR="00D61B31" w:rsidRPr="00D61B31" w:rsidRDefault="00D61B31" w:rsidP="00D61B31">
      <w:r w:rsidRPr="00D61B31">
        <w:t xml:space="preserve">    *   **Продвижение «социального заказа»:** Давление на местную власть с требованием тратить бюджет не на асфальт, а на **создание инфраструктуры commons**: общественные огороды, коворкинги, repair-кафе.</w:t>
      </w:r>
    </w:p>
    <w:p w14:paraId="4E8A2735" w14:textId="77777777" w:rsidR="00D61B31" w:rsidRPr="00D61B31" w:rsidRDefault="00D61B31" w:rsidP="00D61B31">
      <w:r w:rsidRPr="00D61B31">
        <w:t xml:space="preserve">    *   **Участие в бюджетировании:** Внедрение **партисипаторного бюджетирования**, где жители сами решают, на что потратить часть средств. Продвижение через него даровых проектов.</w:t>
      </w:r>
    </w:p>
    <w:p w14:paraId="250EEFF3" w14:textId="77777777" w:rsidR="00D61B31" w:rsidRPr="00D61B31" w:rsidRDefault="00D61B31" w:rsidP="00D61B31">
      <w:r w:rsidRPr="00D61B31">
        <w:t xml:space="preserve">    *   **Пилотные районы:** Договор с прогрессивным мэром о создании **экспериментальной зоны** в одном районе с особым регулированием.</w:t>
      </w:r>
    </w:p>
    <w:p w14:paraId="491812FF" w14:textId="77777777" w:rsidR="00D61B31" w:rsidRPr="00D61B31" w:rsidRDefault="00D61B31" w:rsidP="00D61B31">
      <w:r w:rsidRPr="00D61B31">
        <w:t>*   **Образовательные и культурные институции:**</w:t>
      </w:r>
    </w:p>
    <w:p w14:paraId="3B9D92AF" w14:textId="77777777" w:rsidR="00D61B31" w:rsidRPr="00D61B31" w:rsidRDefault="00D61B31" w:rsidP="00D61B31">
      <w:r w:rsidRPr="00D61B31">
        <w:t xml:space="preserve">    *   **Внедрение в школьную программу** курсов по **экономике взаимопомощи, экологичному образу жизни, ненасильственному общению**.</w:t>
      </w:r>
    </w:p>
    <w:p w14:paraId="27111972" w14:textId="77777777" w:rsidR="00D61B31" w:rsidRPr="00D61B31" w:rsidRDefault="00D61B31" w:rsidP="00D61B31">
      <w:r w:rsidRPr="00D61B31">
        <w:t xml:space="preserve">    *   **Превращение домов культуры в центры гильдий**, где проходят не только концерты, но и собрания садоводов, мастер-классы ремесленников, общие просмотры и обсуждения.</w:t>
      </w:r>
    </w:p>
    <w:p w14:paraId="5609E408" w14:textId="77777777" w:rsidR="00D61B31" w:rsidRPr="00D61B31" w:rsidRDefault="00D61B31" w:rsidP="00D61B31"/>
    <w:p w14:paraId="547DFAE5" w14:textId="77777777" w:rsidR="00D61B31" w:rsidRPr="00D61B31" w:rsidRDefault="00D61B31" w:rsidP="00D61B31">
      <w:r w:rsidRPr="00D61B31">
        <w:t>---</w:t>
      </w:r>
    </w:p>
    <w:p w14:paraId="000F03EE" w14:textId="77777777" w:rsidR="00D61B31" w:rsidRPr="00D61B31" w:rsidRDefault="00D61B31" w:rsidP="00D61B31"/>
    <w:p w14:paraId="5B1661AE" w14:textId="77777777" w:rsidR="00D61B31" w:rsidRPr="00D61B31" w:rsidRDefault="00D61B31" w:rsidP="00D61B31">
      <w:r w:rsidRPr="00D61B31">
        <w:t>#### **СЦЕНАРИЙ ИНТЕГРАЦИИ НА ПРИМЕРЕ ОДНОГО РАЙОНА:**</w:t>
      </w:r>
    </w:p>
    <w:p w14:paraId="04AE2E1A" w14:textId="77777777" w:rsidR="00D61B31" w:rsidRPr="00D61B31" w:rsidRDefault="00D61B31" w:rsidP="00D61B31"/>
    <w:p w14:paraId="292B4D0D" w14:textId="77777777" w:rsidR="00D61B31" w:rsidRPr="00D61B31" w:rsidRDefault="00D61B31" w:rsidP="00D61B31">
      <w:r w:rsidRPr="00D61B31">
        <w:lastRenderedPageBreak/>
        <w:t>1.  **Ядро:** Группа активистов создаёт **чатовый кооператив** в Telegram/WhatsApp района.</w:t>
      </w:r>
    </w:p>
    <w:p w14:paraId="7D37A8A3" w14:textId="77777777" w:rsidR="00D61B31" w:rsidRPr="00D61B31" w:rsidRDefault="00D61B31" w:rsidP="00D61B31">
      <w:r w:rsidRPr="00D61B31">
        <w:t>2.  **Первые проекты:** Организуют **субботник по созданию клумб** во дворе (используют муниципальные саженцы). Договариваются с магазином у метро о вывозе **хлеба с истекающим сроком** для раздачи.</w:t>
      </w:r>
    </w:p>
    <w:p w14:paraId="5B4D68E7" w14:textId="77777777" w:rsidR="00D61B31" w:rsidRPr="00D61B31" w:rsidRDefault="00D61B31" w:rsidP="00D61B31">
      <w:r w:rsidRPr="00D61B31">
        <w:t>3.  **Подключение инфраструктуры:** Убеждают УК выделить **подвал под общественную мастерскую**. Находят пенсионера-инженера, который становится её «хранителем».</w:t>
      </w:r>
    </w:p>
    <w:p w14:paraId="43BE5124" w14:textId="77777777" w:rsidR="00D61B31" w:rsidRPr="00D61B31" w:rsidRDefault="00D61B31" w:rsidP="00D61B31">
      <w:r w:rsidRPr="00D61B31">
        <w:t>4.  **Легализация и масштаб:** Через партисипаторное бюджетирование выигрывают финансирование на **обустройство крыши** под общественный огород с системой сбора дождевой воды.</w:t>
      </w:r>
    </w:p>
    <w:p w14:paraId="773BA924" w14:textId="77777777" w:rsidR="00D61B31" w:rsidRPr="00D61B31" w:rsidRDefault="00D61B31" w:rsidP="00D61B31">
      <w:r w:rsidRPr="00D61B31">
        <w:t>5.  **Создание параллельной системы:** Запускают **районную «валюту времени»** — учёт часов, потраченных на общие дела. На эти часы можно «купить» помощь в ремонте, уроки, продукты с огорода.</w:t>
      </w:r>
    </w:p>
    <w:p w14:paraId="46D4CCD4" w14:textId="77777777" w:rsidR="00D61B31" w:rsidRPr="00D61B31" w:rsidRDefault="00D61B31" w:rsidP="00D61B31">
      <w:r w:rsidRPr="00D61B31">
        <w:t>6.  **Точка перелома:** Когда в систему вовлечено **&gt;30% жителей** района, она становится **фактическим органом местного самоуправления**. УК и муниципалитет вынуждены с ней считаться и кооперироваться. Район становится **гибридным**: часть услуг (вывоз мусора, вода) — от города, часть (социальная поддержка, продовольствие, ремонт) — от соседской сети дара.</w:t>
      </w:r>
    </w:p>
    <w:p w14:paraId="6CC2B981" w14:textId="77777777" w:rsidR="00D61B31" w:rsidRPr="00D61B31" w:rsidRDefault="00D61B31" w:rsidP="00D61B31"/>
    <w:p w14:paraId="05537790" w14:textId="77777777" w:rsidR="00D61B31" w:rsidRPr="00D61B31" w:rsidRDefault="00D61B31" w:rsidP="00D61B31">
      <w:r w:rsidRPr="00D61B31">
        <w:t>### **КЛЮЧЕВЫЕ ВЫЗОВЫ ИНТЕГРАЦИИ:**</w:t>
      </w:r>
    </w:p>
    <w:p w14:paraId="6E1E7FCA" w14:textId="77777777" w:rsidR="00D61B31" w:rsidRPr="00D61B31" w:rsidRDefault="00D61B31" w:rsidP="00D61B31"/>
    <w:p w14:paraId="2319563B" w14:textId="77777777" w:rsidR="00D61B31" w:rsidRPr="00D61B31" w:rsidRDefault="00D61B31" w:rsidP="00D61B31">
      <w:r w:rsidRPr="00D61B31">
        <w:t>1.  **Правовое сопротивление:** Многие даровые практики находятся в **серой или незаконной зоне** (самозахват, раздача еды без лицензии, медицинские консультации не-врачами). Нужна стратегия **постоянного диалога и поиска легальных лазеек**.</w:t>
      </w:r>
    </w:p>
    <w:p w14:paraId="1E0DD3DA" w14:textId="77777777" w:rsidR="00D61B31" w:rsidRPr="00D61B31" w:rsidRDefault="00D61B31" w:rsidP="00D61B31">
      <w:r w:rsidRPr="00D61B31">
        <w:t>2.  **Культурная инерция:** Мышление «всё должно оплачиваться» и недоверие. Преодолевается через **личный пример, создание лёгких точек входа** (просто принеси ненужную вещь на обмен) и **демонстрацию выгоды**.</w:t>
      </w:r>
    </w:p>
    <w:p w14:paraId="13851170" w14:textId="77777777" w:rsidR="00D61B31" w:rsidRPr="00D61B31" w:rsidRDefault="00D61B31" w:rsidP="00D61B31">
      <w:r w:rsidRPr="00D61B31">
        <w:t>3.  **Выгорание инициаторов:** Первые активисты горят. Решение — **построение устойчивых структур, ротация, делегирование**, превращение хаотичной активности в **отлаженные, рутинные процессы**.</w:t>
      </w:r>
    </w:p>
    <w:p w14:paraId="72FAB4D9" w14:textId="77777777" w:rsidR="00D61B31" w:rsidRPr="00D61B31" w:rsidRDefault="00D61B31" w:rsidP="00D61B31"/>
    <w:p w14:paraId="16F8EDC2" w14:textId="77777777" w:rsidR="00D61B31" w:rsidRPr="00D61B31" w:rsidRDefault="00D61B31" w:rsidP="00D61B31">
      <w:r w:rsidRPr="00D61B31">
        <w:t>### **ВЫВОД: ГОРОД КАК САД, А НЕ КРЕПОСТЬ**</w:t>
      </w:r>
    </w:p>
    <w:p w14:paraId="66C5E7CB" w14:textId="77777777" w:rsidR="00D61B31" w:rsidRPr="00D61B31" w:rsidRDefault="00D61B31" w:rsidP="00D61B31"/>
    <w:p w14:paraId="515A390D" w14:textId="77777777" w:rsidR="00D61B31" w:rsidRPr="00D61B31" w:rsidRDefault="00D61B31" w:rsidP="00D61B31">
      <w:r w:rsidRPr="00D61B31">
        <w:t>Интегрировать экономику даров — это не штурмовать городские стены, а **проращивать новую жизнь в трещинах асфальта и пустотах бетона**. Это **садовая** тактика: найти плодородную почву (потребность, пустоту), посадить семя (простой проект), поливать его (поддерживать сообществом), дать ему разрастись и соединиться с другими растениями в новую экосистему, которая со временем **сама изменит ландшафт**.</w:t>
      </w:r>
    </w:p>
    <w:p w14:paraId="0D4B8D8E" w14:textId="77777777" w:rsidR="00D61B31" w:rsidRPr="00D61B31" w:rsidRDefault="00D61B31" w:rsidP="00D61B31"/>
    <w:p w14:paraId="26822E4B" w14:textId="77777777" w:rsidR="00D61B31" w:rsidRPr="00D61B31" w:rsidRDefault="00D61B31" w:rsidP="00D61B31">
      <w:r w:rsidRPr="00D61B31">
        <w:t>Цель — не разрушить старый город, а **превратить его из машины для извлечения ренты в плодородную почву для выращивания человеческих связей и взаимной заботы**.</w:t>
      </w:r>
    </w:p>
    <w:p w14:paraId="6B36C571" w14:textId="77777777" w:rsidR="00D61B31" w:rsidRPr="00D61B31" w:rsidRDefault="00D61B31" w:rsidP="00D61B31"/>
    <w:p w14:paraId="18F089EE" w14:textId="2F4163DB" w:rsidR="00281C05" w:rsidRDefault="00D61B31">
      <w:r w:rsidRPr="00D61B31">
        <w:t>**Этот процесс интеграции невозможен без переосмысления того, как мы движемся по городу. Какую роль в этом играет транспорт и общественные пространства?**</w:t>
      </w:r>
    </w:p>
    <w:p w14:paraId="5EE83C1C" w14:textId="77777777" w:rsidR="00281C05" w:rsidRDefault="00281C05"/>
    <w:p w14:paraId="0E56F769" w14:textId="77777777" w:rsidR="00281C05" w:rsidRDefault="00281C05"/>
    <w:p w14:paraId="395E2693" w14:textId="77777777" w:rsidR="00281C05" w:rsidRDefault="00281C05"/>
    <w:p w14:paraId="6BFAAE6A" w14:textId="77777777" w:rsidR="00281C05" w:rsidRDefault="00281C05"/>
    <w:p w14:paraId="0B02109F" w14:textId="77777777" w:rsidR="00281C05" w:rsidRDefault="00281C05"/>
    <w:p w14:paraId="69445DD4" w14:textId="77777777" w:rsidR="00281C05" w:rsidRDefault="00281C05"/>
    <w:p w14:paraId="7ED08573" w14:textId="77777777" w:rsidR="00281C05" w:rsidRDefault="00281C05"/>
    <w:p w14:paraId="209C7B26" w14:textId="77777777" w:rsidR="00281C05" w:rsidRDefault="00281C05"/>
    <w:p w14:paraId="2E2D29B6" w14:textId="77777777" w:rsidR="00281C05" w:rsidRDefault="00281C05"/>
    <w:p w14:paraId="15A5FAD8" w14:textId="77777777" w:rsidR="00281C05" w:rsidRDefault="00281C05"/>
    <w:p w14:paraId="1B94EE23" w14:textId="77777777" w:rsidR="00281C05" w:rsidRDefault="00281C05"/>
    <w:p w14:paraId="3B807B00" w14:textId="77777777" w:rsidR="00281C05" w:rsidRDefault="00281C05"/>
    <w:p w14:paraId="4AFB7103" w14:textId="77777777" w:rsidR="00281C05" w:rsidRDefault="00281C05"/>
    <w:p w14:paraId="2B2B5AE8" w14:textId="77777777" w:rsidR="00281C05" w:rsidRDefault="00281C05"/>
    <w:p w14:paraId="394B2F74" w14:textId="77777777" w:rsidR="00281C05" w:rsidRDefault="00281C05"/>
    <w:p w14:paraId="14683F53" w14:textId="77777777" w:rsidR="00281C05" w:rsidRDefault="00281C05"/>
    <w:p w14:paraId="19E138F4" w14:textId="77777777" w:rsidR="007B2E3C" w:rsidRPr="007B2E3C" w:rsidRDefault="007B2E3C" w:rsidP="007B2E3C">
      <w:r w:rsidRPr="007B2E3C">
        <w:t>Это — три кита, на которых держится интеграция экономики даров в город. Они не просто «фон», а **активные соучастники**, которые могут либо душить, либо катализировать новые отношения.</w:t>
      </w:r>
    </w:p>
    <w:p w14:paraId="7052AD33" w14:textId="77777777" w:rsidR="007B2E3C" w:rsidRPr="007B2E3C" w:rsidRDefault="007B2E3C" w:rsidP="007B2E3C"/>
    <w:p w14:paraId="2ECB5F16" w14:textId="77777777" w:rsidR="007B2E3C" w:rsidRPr="007B2E3C" w:rsidRDefault="007B2E3C" w:rsidP="007B2E3C">
      <w:r w:rsidRPr="007B2E3C">
        <w:t>### **4. Роль общественных пространств, транспортной сети, цифровой инфраструктуры.**</w:t>
      </w:r>
    </w:p>
    <w:p w14:paraId="4B0B9580" w14:textId="77777777" w:rsidR="007B2E3C" w:rsidRPr="007B2E3C" w:rsidRDefault="007B2E3C" w:rsidP="007B2E3C"/>
    <w:p w14:paraId="1673266B" w14:textId="77777777" w:rsidR="007B2E3C" w:rsidRPr="007B2E3C" w:rsidRDefault="007B2E3C" w:rsidP="007B2E3C">
      <w:r w:rsidRPr="007B2E3C">
        <w:t>Вместе они формируют **каркас видимости, доступности и связности**, без которого дар остаётся частным жестом, а не общественной системой.</w:t>
      </w:r>
    </w:p>
    <w:p w14:paraId="5A95A552" w14:textId="77777777" w:rsidR="007B2E3C" w:rsidRPr="007B2E3C" w:rsidRDefault="007B2E3C" w:rsidP="007B2E3C"/>
    <w:p w14:paraId="39F41B72" w14:textId="77777777" w:rsidR="007B2E3C" w:rsidRPr="007B2E3C" w:rsidRDefault="007B2E3C" w:rsidP="007B2E3C">
      <w:r w:rsidRPr="007B2E3C">
        <w:t>---</w:t>
      </w:r>
    </w:p>
    <w:p w14:paraId="64CDCA64" w14:textId="77777777" w:rsidR="007B2E3C" w:rsidRPr="007B2E3C" w:rsidRDefault="007B2E3C" w:rsidP="007B2E3C"/>
    <w:p w14:paraId="45DA4056" w14:textId="77777777" w:rsidR="007B2E3C" w:rsidRPr="007B2E3C" w:rsidRDefault="007B2E3C" w:rsidP="007B2E3C">
      <w:r w:rsidRPr="007B2E3C">
        <w:t>#### **1. ОБЩЕСТВЕННЫЕ ПРОСТРАНСТВА: ФИЗИЧЕСКИЕ «СЦЕНЫ» ДЛЯ АКТА ДАРА**</w:t>
      </w:r>
    </w:p>
    <w:p w14:paraId="60E2ED32" w14:textId="77777777" w:rsidR="007B2E3C" w:rsidRPr="007B2E3C" w:rsidRDefault="007B2E3C" w:rsidP="007B2E3C"/>
    <w:p w14:paraId="7CB27BB7" w14:textId="77777777" w:rsidR="007B2E3C" w:rsidRPr="007B2E3C" w:rsidRDefault="007B2E3C" w:rsidP="007B2E3C">
      <w:r w:rsidRPr="007B2E3C">
        <w:t>Это места, где абстрактная идея дара становится **осязаемой, видимой и заразной**.</w:t>
      </w:r>
    </w:p>
    <w:p w14:paraId="6641128A" w14:textId="77777777" w:rsidR="007B2E3C" w:rsidRPr="007B2E3C" w:rsidRDefault="007B2E3C" w:rsidP="007B2E3C"/>
    <w:p w14:paraId="69712A19" w14:textId="77777777" w:rsidR="007B2E3C" w:rsidRPr="007B2E3C" w:rsidRDefault="007B2E3C" w:rsidP="007B2E3C">
      <w:r w:rsidRPr="007B2E3C">
        <w:t>*   **Роль:**</w:t>
      </w:r>
    </w:p>
    <w:p w14:paraId="3568E57D" w14:textId="77777777" w:rsidR="007B2E3C" w:rsidRPr="007B2E3C" w:rsidRDefault="007B2E3C" w:rsidP="007B2E3C">
      <w:r w:rsidRPr="007B2E3C">
        <w:t xml:space="preserve">    *   **Витрина доверия:** Когда вы видите, как соседи на общей скамейке делятся едой или чинят велосипед, это **легитимизирует** поведение дара. Пространство становится **доказательством концепции**.</w:t>
      </w:r>
    </w:p>
    <w:p w14:paraId="1438AF2D" w14:textId="77777777" w:rsidR="007B2E3C" w:rsidRPr="007B2E3C" w:rsidRDefault="007B2E3C" w:rsidP="007B2E3C">
      <w:r w:rsidRPr="007B2E3C">
        <w:t xml:space="preserve">    *   **Площадка для случайных встреч и спонтанного сотрудничества:** Хороший сквер или двор — это **генератор социального капитала**. Случайный разговор у детской площадки может привести к договорённости присмотреть за ребёнком или помочь с переездом.</w:t>
      </w:r>
    </w:p>
    <w:p w14:paraId="5DA4FEC1" w14:textId="77777777" w:rsidR="007B2E3C" w:rsidRPr="007B2E3C" w:rsidRDefault="007B2E3C" w:rsidP="007B2E3C">
      <w:r w:rsidRPr="007B2E3C">
        <w:t xml:space="preserve">    *   **«Свободная сцена» для экспериментов:** Это место, где можно с низким порогом входа организовать **соседский обмен вещами, мастер-класс, общественный обед, показ кино**. Не нужно арендовать зал — пространство уже принадлежит (в идеале) всем.</w:t>
      </w:r>
    </w:p>
    <w:p w14:paraId="1DCE0ECD" w14:textId="77777777" w:rsidR="007B2E3C" w:rsidRPr="007B2E3C" w:rsidRDefault="007B2E3C" w:rsidP="007B2E3C">
      <w:r w:rsidRPr="007B2E3C">
        <w:lastRenderedPageBreak/>
        <w:t xml:space="preserve">    *   **Ощущение общего владения:** Ухоженное, живое общественное пространство воспитывает чувство **«это наше»**, что является психологической основой для экономики даров.</w:t>
      </w:r>
    </w:p>
    <w:p w14:paraId="051A9C67" w14:textId="77777777" w:rsidR="007B2E3C" w:rsidRPr="007B2E3C" w:rsidRDefault="007B2E3C" w:rsidP="007B2E3C"/>
    <w:p w14:paraId="68EECB4C" w14:textId="77777777" w:rsidR="007B2E3C" w:rsidRPr="007B2E3C" w:rsidRDefault="007B2E3C" w:rsidP="007B2E3C">
      <w:r w:rsidRPr="007B2E3C">
        <w:t>*   **Как перепрофилировать под экономику даров:**</w:t>
      </w:r>
    </w:p>
    <w:p w14:paraId="2BF9FF13" w14:textId="77777777" w:rsidR="007B2E3C" w:rsidRPr="007B2E3C" w:rsidRDefault="007B2E3C" w:rsidP="007B2E3C">
      <w:r w:rsidRPr="007B2E3C">
        <w:t xml:space="preserve">    *   **Добавить функцию к форме:** Не просто клумба, а **съедобный ландшафт** (ягодные кусты, фруктовые деревья) с табличкой «Угощайся». Не просто скамейка, а **стол для настольных игр или мастерская под открытым небом** (с розетками и wi-fi).</w:t>
      </w:r>
    </w:p>
    <w:p w14:paraId="30BB34ED" w14:textId="77777777" w:rsidR="007B2E3C" w:rsidRPr="007B2E3C" w:rsidRDefault="007B2E3C" w:rsidP="007B2E3C">
      <w:r w:rsidRPr="007B2E3C">
        <w:t xml:space="preserve">    *   **Создать «недоопределённые» зоны:** Часть площади оставить **пустой** (газон, плитка) для того, чтобы жители сами наполняли её смыслом — ставили палатки для ярмарки, разворачивали импровизированную сцену.</w:t>
      </w:r>
    </w:p>
    <w:p w14:paraId="18EA2458" w14:textId="77777777" w:rsidR="007B2E3C" w:rsidRPr="007B2E3C" w:rsidRDefault="007B2E3C" w:rsidP="007B2E3C">
      <w:r w:rsidRPr="007B2E3C">
        <w:t xml:space="preserve">    *   **Легализовать временное использование:** Упростить процедуру согласования для проведения микро-мероприятий (соседский праздник, лекция).</w:t>
      </w:r>
    </w:p>
    <w:p w14:paraId="6980F8F1" w14:textId="77777777" w:rsidR="007B2E3C" w:rsidRPr="007B2E3C" w:rsidRDefault="007B2E3C" w:rsidP="007B2E3C"/>
    <w:p w14:paraId="13DB1F81" w14:textId="77777777" w:rsidR="007B2E3C" w:rsidRPr="007B2E3C" w:rsidRDefault="007B2E3C" w:rsidP="007B2E3C">
      <w:r w:rsidRPr="007B2E3C">
        <w:t>---</w:t>
      </w:r>
    </w:p>
    <w:p w14:paraId="58544532" w14:textId="77777777" w:rsidR="007B2E3C" w:rsidRPr="007B2E3C" w:rsidRDefault="007B2E3C" w:rsidP="007B2E3C"/>
    <w:p w14:paraId="33EF64E2" w14:textId="77777777" w:rsidR="007B2E3C" w:rsidRPr="007B2E3C" w:rsidRDefault="007B2E3C" w:rsidP="007B2E3C">
      <w:r w:rsidRPr="007B2E3C">
        <w:t>#### **2. ТРАНСПОРТНАЯ СЕТЬ: КРОВЕНОСНАЯ СИСТЕМА ЦИРКУЛЯЦИИ ДАРА**</w:t>
      </w:r>
    </w:p>
    <w:p w14:paraId="01FE0427" w14:textId="77777777" w:rsidR="007B2E3C" w:rsidRPr="007B2E3C" w:rsidRDefault="007B2E3C" w:rsidP="007B2E3C"/>
    <w:p w14:paraId="08F1FBAD" w14:textId="77777777" w:rsidR="007B2E3C" w:rsidRPr="007B2E3C" w:rsidRDefault="007B2E3C" w:rsidP="007B2E3C">
      <w:r w:rsidRPr="007B2E3C">
        <w:t>Если общественные пространства — это «синапсы» встреч, то транспорт — **аксоны**, по которым движутся дары (вещи, люди, помощь).</w:t>
      </w:r>
    </w:p>
    <w:p w14:paraId="4650D578" w14:textId="77777777" w:rsidR="007B2E3C" w:rsidRPr="007B2E3C" w:rsidRDefault="007B2E3C" w:rsidP="007B2E3C"/>
    <w:p w14:paraId="261A4137" w14:textId="77777777" w:rsidR="007B2E3C" w:rsidRPr="007B2E3C" w:rsidRDefault="007B2E3C" w:rsidP="007B2E3C">
      <w:r w:rsidRPr="007B2E3C">
        <w:t>*   **Роль:**</w:t>
      </w:r>
    </w:p>
    <w:p w14:paraId="5844A35C" w14:textId="77777777" w:rsidR="007B2E3C" w:rsidRPr="007B2E3C" w:rsidRDefault="007B2E3C" w:rsidP="007B2E3C">
      <w:r w:rsidRPr="007B2E3C">
        <w:t xml:space="preserve">    *   **Снижение транзакционных издержек щедрости:** Если донести мешок картошки до соседа — это час на трёх автобусах, дар умирает. Если это 10 минут на велосипеде по велодорожке — он жив.</w:t>
      </w:r>
    </w:p>
    <w:p w14:paraId="5C3BEC18" w14:textId="77777777" w:rsidR="007B2E3C" w:rsidRPr="007B2E3C" w:rsidRDefault="007B2E3C" w:rsidP="007B2E3C">
      <w:r w:rsidRPr="007B2E3C">
        <w:t xml:space="preserve">    *   **Создание общего ритма и опыта:** Бесплатный, частый и комфортный общественный транспорт — это **ежедневный ритуал коллективности**. Вас не изолируют друг от друга личные авто. Вы **вместе** едете, видите одни и те же лица, можете начать разговор.</w:t>
      </w:r>
    </w:p>
    <w:p w14:paraId="01DD2F3C" w14:textId="77777777" w:rsidR="007B2E3C" w:rsidRPr="007B2E3C" w:rsidRDefault="007B2E3C" w:rsidP="007B2E3C">
      <w:r w:rsidRPr="007B2E3C">
        <w:t xml:space="preserve">    *   **Обеспечение справедливого доступа:** Транспортная связность — это **право на город**. Без неё бедные и периферийные районы выпадают из сетей дара. Хороший транспорт **нивелирует географическое неравенство**.</w:t>
      </w:r>
    </w:p>
    <w:p w14:paraId="1D69D476" w14:textId="77777777" w:rsidR="007B2E3C" w:rsidRPr="007B2E3C" w:rsidRDefault="007B2E3C" w:rsidP="007B2E3C"/>
    <w:p w14:paraId="0008672C" w14:textId="77777777" w:rsidR="007B2E3C" w:rsidRPr="007B2E3C" w:rsidRDefault="007B2E3C" w:rsidP="007B2E3C">
      <w:r w:rsidRPr="007B2E3C">
        <w:t>*   **Как перепрофилировать под экономику даров:**</w:t>
      </w:r>
    </w:p>
    <w:p w14:paraId="5D6AC538" w14:textId="77777777" w:rsidR="007B2E3C" w:rsidRPr="007B2E3C" w:rsidRDefault="007B2E3C" w:rsidP="007B2E3C">
      <w:r w:rsidRPr="007B2E3C">
        <w:t xml:space="preserve">    *   **Приоритет пешехода, велосипеда и общественного транспорта (ПВОТ):** Сужать полосы для машин, расширять тротуары и велодорожки. Вводить **бесплатный общественный транспорт** (сначала для льготников, потом для всех). Это **физически заставляет** людей встречаться и взаимодействовать.</w:t>
      </w:r>
    </w:p>
    <w:p w14:paraId="641CE510" w14:textId="77777777" w:rsidR="007B2E3C" w:rsidRPr="007B2E3C" w:rsidRDefault="007B2E3C" w:rsidP="007B2E3C">
      <w:r w:rsidRPr="007B2E3C">
        <w:t xml:space="preserve">    *   **Транспорт как платформа для дара:** В трамваях и на остановках размещать **стойки «Возьми/Оставь»** для книг, зонтов, детских игрушек. Организовать **систему «попутной доставки»** через приложение, интегрированное с маршрутами общественного транспорта.</w:t>
      </w:r>
    </w:p>
    <w:p w14:paraId="438C779F" w14:textId="77777777" w:rsidR="007B2E3C" w:rsidRPr="007B2E3C" w:rsidRDefault="007B2E3C" w:rsidP="007B2E3C">
      <w:r w:rsidRPr="007B2E3C">
        <w:t xml:space="preserve">    *   **Транспортные хабы как многофункциональные узлы:** Остановка — не просто место посадки. Это **мини-хаб** с велопарковкой, пунктом выдачи заказов из районного кооператива, стеной объявлений, maybe даже небольшим кафе-столовой, где можно поесть в обмен на помощь.</w:t>
      </w:r>
    </w:p>
    <w:p w14:paraId="7ED5DC4F" w14:textId="77777777" w:rsidR="007B2E3C" w:rsidRPr="007B2E3C" w:rsidRDefault="007B2E3C" w:rsidP="007B2E3C"/>
    <w:p w14:paraId="6D71C2D3" w14:textId="77777777" w:rsidR="007B2E3C" w:rsidRPr="007B2E3C" w:rsidRDefault="007B2E3C" w:rsidP="007B2E3C">
      <w:r w:rsidRPr="007B2E3C">
        <w:t>---</w:t>
      </w:r>
    </w:p>
    <w:p w14:paraId="404C09B8" w14:textId="77777777" w:rsidR="007B2E3C" w:rsidRPr="007B2E3C" w:rsidRDefault="007B2E3C" w:rsidP="007B2E3C"/>
    <w:p w14:paraId="401DB56E" w14:textId="77777777" w:rsidR="007B2E3C" w:rsidRPr="007B2E3C" w:rsidRDefault="007B2E3C" w:rsidP="007B2E3C">
      <w:r w:rsidRPr="007B2E3C">
        <w:t>#### **3. ЦИФРОВАЯ ИНФРАСТРУКТУРА: НЕРВНАЯ СИСТЕМА И ПАМЯТЬ СООБЩЕСТВА**</w:t>
      </w:r>
    </w:p>
    <w:p w14:paraId="4EC611C7" w14:textId="77777777" w:rsidR="007B2E3C" w:rsidRPr="007B2E3C" w:rsidRDefault="007B2E3C" w:rsidP="007B2E3C"/>
    <w:p w14:paraId="1FA4F0D0" w14:textId="77777777" w:rsidR="007B2E3C" w:rsidRPr="007B2E3C" w:rsidRDefault="007B2E3C" w:rsidP="007B2E3C">
      <w:r w:rsidRPr="007B2E3C">
        <w:t>Она делает невидимые потоки даров **видимыми, управляемыми и масштабируемыми**.</w:t>
      </w:r>
    </w:p>
    <w:p w14:paraId="15B71629" w14:textId="77777777" w:rsidR="007B2E3C" w:rsidRPr="007B2E3C" w:rsidRDefault="007B2E3C" w:rsidP="007B2E3C"/>
    <w:p w14:paraId="2BD9D805" w14:textId="77777777" w:rsidR="007B2E3C" w:rsidRPr="007B2E3C" w:rsidRDefault="007B2E3C" w:rsidP="007B2E3C">
      <w:r w:rsidRPr="007B2E3C">
        <w:t>*   **Роль:**</w:t>
      </w:r>
    </w:p>
    <w:p w14:paraId="5F410956" w14:textId="77777777" w:rsidR="007B2E3C" w:rsidRPr="007B2E3C" w:rsidRDefault="007B2E3C" w:rsidP="007B2E3C">
      <w:r w:rsidRPr="007B2E3C">
        <w:t xml:space="preserve">    *   **Учёт и репутация:** Платформа, где фиксируются акты дара и формируется **цифровой профиль доверия** (не «соцрейтинг», а «карта щедрости»). Это заменяет деньги как меру ценности и обеспечивает справедливость.</w:t>
      </w:r>
    </w:p>
    <w:p w14:paraId="5D101A0F" w14:textId="77777777" w:rsidR="007B2E3C" w:rsidRPr="007B2E3C" w:rsidRDefault="007B2E3C" w:rsidP="007B2E3C">
      <w:r w:rsidRPr="007B2E3C">
        <w:t xml:space="preserve">    *   **Сведение потребностей и возможностей (Matching):** Алгоритм, который видит, что у Анны есть лишние яблоки, а Борису нужна помощь в покраске забора, и **предлагает им связаться**. Это резко снижает барьер для входа.</w:t>
      </w:r>
    </w:p>
    <w:p w14:paraId="4DC487EA" w14:textId="77777777" w:rsidR="007B2E3C" w:rsidRPr="007B2E3C" w:rsidRDefault="007B2E3C" w:rsidP="007B2E3C">
      <w:r w:rsidRPr="007B2E3C">
        <w:t xml:space="preserve">    *   **Координация сложных действий:** Организация **субботника, дежурств в общественной кухне, совместной закупки семян** — всё через общий календарь и задачи.</w:t>
      </w:r>
    </w:p>
    <w:p w14:paraId="079F0D61" w14:textId="77777777" w:rsidR="007B2E3C" w:rsidRPr="007B2E3C" w:rsidRDefault="007B2E3C" w:rsidP="007B2E3C">
      <w:r w:rsidRPr="007B2E3C">
        <w:lastRenderedPageBreak/>
        <w:t xml:space="preserve">    *   **Хранение и передача знаний:** Открытая база данных **местных практик** (как вырастить помидоры на балконе, как починить кран, рецепты из местных продуктов).</w:t>
      </w:r>
    </w:p>
    <w:p w14:paraId="7BD0EEE4" w14:textId="77777777" w:rsidR="007B2E3C" w:rsidRPr="007B2E3C" w:rsidRDefault="007B2E3C" w:rsidP="007B2E3C"/>
    <w:p w14:paraId="1969AAEC" w14:textId="77777777" w:rsidR="007B2E3C" w:rsidRPr="007B2E3C" w:rsidRDefault="007B2E3C" w:rsidP="007B2E3C">
      <w:r w:rsidRPr="007B2E3C">
        <w:t>*   **Как построить под экономику даров:**</w:t>
      </w:r>
    </w:p>
    <w:p w14:paraId="05CEF096" w14:textId="77777777" w:rsidR="007B2E3C" w:rsidRPr="007B2E3C" w:rsidRDefault="007B2E3C" w:rsidP="007B2E3C">
      <w:r w:rsidRPr="007B2E3C">
        <w:t xml:space="preserve">    *   **Принцип открытости и суверенитета данных:** Платформа должна быть **open-source**, а данные принадлежать пользователям. Это предотвращает вырождение в коммерческую или тоталитарную систему слежки.</w:t>
      </w:r>
    </w:p>
    <w:p w14:paraId="6EF05D97" w14:textId="77777777" w:rsidR="007B2E3C" w:rsidRPr="007B2E3C" w:rsidRDefault="007B2E3C" w:rsidP="007B2E3C">
      <w:r w:rsidRPr="007B2E3C">
        <w:t xml:space="preserve">    *   **Интеграция с физическим миром:** QR-коды на **общественных холодильниках** (просканируй — узнай, кто положил еду и почему), датчики на **общих инструментах** (чтобы видеть, свободны ли они).</w:t>
      </w:r>
    </w:p>
    <w:p w14:paraId="1643656A" w14:textId="77777777" w:rsidR="007B2E3C" w:rsidRPr="007B2E3C" w:rsidRDefault="007B2E3C" w:rsidP="007B2E3C">
      <w:r w:rsidRPr="007B2E3C">
        <w:t xml:space="preserve">    *   **Простота и инклюзивность:** Интерфейс должен быть понятен пожилым и digital-иммигрантам. **Офлайн-точки доступа** (терминалы в библиотеках, распечатанные списки в подъездах).</w:t>
      </w:r>
    </w:p>
    <w:p w14:paraId="32965B37" w14:textId="77777777" w:rsidR="007B2E3C" w:rsidRPr="007B2E3C" w:rsidRDefault="007B2E3C" w:rsidP="007B2E3C">
      <w:r w:rsidRPr="007B2E3C">
        <w:t xml:space="preserve">    *   **Защита от гейминга:** Алгоритмы, выявляющие манипуляции с репутацией, и **человеческие модераторы** из сообщества.</w:t>
      </w:r>
    </w:p>
    <w:p w14:paraId="4D36204D" w14:textId="77777777" w:rsidR="007B2E3C" w:rsidRPr="007B2E3C" w:rsidRDefault="007B2E3C" w:rsidP="007B2E3C"/>
    <w:p w14:paraId="30820337" w14:textId="77777777" w:rsidR="007B2E3C" w:rsidRPr="007B2E3C" w:rsidRDefault="007B2E3C" w:rsidP="007B2E3C">
      <w:r w:rsidRPr="007B2E3C">
        <w:t>---</w:t>
      </w:r>
    </w:p>
    <w:p w14:paraId="06C21546" w14:textId="77777777" w:rsidR="007B2E3C" w:rsidRPr="007B2E3C" w:rsidRDefault="007B2E3C" w:rsidP="007B2E3C"/>
    <w:p w14:paraId="5EB6CC0F" w14:textId="77777777" w:rsidR="007B2E3C" w:rsidRPr="007B2E3C" w:rsidRDefault="007B2E3C" w:rsidP="007B2E3C">
      <w:r w:rsidRPr="007B2E3C">
        <w:t>#### **КАК ЭТО РАБОТАЕТ ВМЕСТЕ: СЦЕНАРИЙ «ВЕЧЕР В РАЙОНЕ»**</w:t>
      </w:r>
    </w:p>
    <w:p w14:paraId="25BF4D0B" w14:textId="77777777" w:rsidR="007B2E3C" w:rsidRPr="007B2E3C" w:rsidRDefault="007B2E3C" w:rsidP="007B2E3C"/>
    <w:p w14:paraId="36FB608F" w14:textId="77777777" w:rsidR="007B2E3C" w:rsidRPr="007B2E3C" w:rsidRDefault="007B2E3C" w:rsidP="007B2E3C">
      <w:r w:rsidRPr="007B2E3C">
        <w:t>1.  **Цифра:** Мария через районное приложение видит, что вечером в **общественном сквере** (пространство) собирается группа на **бесплатный урок танцев** от соседки-хореографа. Она записывается.</w:t>
      </w:r>
    </w:p>
    <w:p w14:paraId="64B42550" w14:textId="77777777" w:rsidR="007B2E3C" w:rsidRPr="007B2E3C" w:rsidRDefault="007B2E3C" w:rsidP="007B2E3C">
      <w:r w:rsidRPr="007B2E3C">
        <w:t>2.  **Транспорт:** Чтобы добраться, она садится на **бесплатный электробус** (транспорт), который ходит каждые 7 минут. В автобусе она видит на стойке **книгу**, которую можно взять.</w:t>
      </w:r>
    </w:p>
    <w:p w14:paraId="6E086652" w14:textId="77777777" w:rsidR="007B2E3C" w:rsidRPr="007B2E3C" w:rsidRDefault="007B2E3C" w:rsidP="007B2E3C">
      <w:r w:rsidRPr="007B2E3C">
        <w:t>3.  **Пространство:** В сквере урок идёт на специально оборудованной **площадке с покрытием и звуком**. Рядом стоит **общественный холодильник**, куда кто-то положил пирог с надписью «Угощайтесь!».</w:t>
      </w:r>
    </w:p>
    <w:p w14:paraId="534A4615" w14:textId="77777777" w:rsidR="007B2E3C" w:rsidRPr="007B2E3C" w:rsidRDefault="007B2E3C" w:rsidP="007B2E3C">
      <w:r w:rsidRPr="007B2E3C">
        <w:t>4.  **Обратная связь:** После урока Мария через приложение **благодарит** хореографа (растёт репутация). Видит, что завтра нужно помочь с сортировкой овощей в продовольственном кооперативе. Она записывается.</w:t>
      </w:r>
    </w:p>
    <w:p w14:paraId="636F7BDA" w14:textId="77777777" w:rsidR="007B2E3C" w:rsidRPr="007B2E3C" w:rsidRDefault="007B2E3C" w:rsidP="007B2E3C">
      <w:r w:rsidRPr="007B2E3C">
        <w:lastRenderedPageBreak/>
        <w:t>5.  **Связность:** Она узнаёт, что в кооператив можно удобно доехать на том же электробусе, а после работы там всех кормят обедом в **общей столовой** (пространство) при кооперативе.</w:t>
      </w:r>
    </w:p>
    <w:p w14:paraId="46EF4D6F" w14:textId="77777777" w:rsidR="007B2E3C" w:rsidRPr="007B2E3C" w:rsidRDefault="007B2E3C" w:rsidP="007B2E3C"/>
    <w:p w14:paraId="657A8319" w14:textId="77777777" w:rsidR="007B2E3C" w:rsidRPr="007B2E3C" w:rsidRDefault="007B2E3C" w:rsidP="007B2E3C">
      <w:r w:rsidRPr="007B2E3C">
        <w:t>### **ВЫВОД: ИНФРАСТРУКТУРА КАК СООБЩНИК**</w:t>
      </w:r>
    </w:p>
    <w:p w14:paraId="280445E0" w14:textId="77777777" w:rsidR="007B2E3C" w:rsidRPr="007B2E3C" w:rsidRDefault="007B2E3C" w:rsidP="007B2E3C"/>
    <w:p w14:paraId="46F97C83" w14:textId="77777777" w:rsidR="007B2E3C" w:rsidRPr="007B2E3C" w:rsidRDefault="007B2E3C" w:rsidP="007B2E3C">
      <w:r w:rsidRPr="007B2E3C">
        <w:t>В успешной интеграции эти три элемента **усиливают друг друга**:</w:t>
      </w:r>
    </w:p>
    <w:p w14:paraId="6C2A9B22" w14:textId="77777777" w:rsidR="007B2E3C" w:rsidRPr="007B2E3C" w:rsidRDefault="007B2E3C" w:rsidP="007B2E3C">
      <w:r w:rsidRPr="007B2E3C">
        <w:t>*   Цифровая платформа **направляет людей** в общественные пространства и **координирует** использование транспорта.</w:t>
      </w:r>
    </w:p>
    <w:p w14:paraId="398E569F" w14:textId="77777777" w:rsidR="007B2E3C" w:rsidRPr="007B2E3C" w:rsidRDefault="007B2E3C" w:rsidP="007B2E3C">
      <w:r w:rsidRPr="007B2E3C">
        <w:t>*   Транспорт **доставляет людей** к пространствам и **перемещает** материальные дары.</w:t>
      </w:r>
    </w:p>
    <w:p w14:paraId="249DE190" w14:textId="77777777" w:rsidR="007B2E3C" w:rsidRPr="007B2E3C" w:rsidRDefault="007B2E3C" w:rsidP="007B2E3C">
      <w:r w:rsidRPr="007B2E3C">
        <w:t>*   Общественные пространства **являются конечной точкой**, где цифровые договорённости и транспортные усилия **материализуются** в реальные человеческие отношения и акты щедрости.</w:t>
      </w:r>
    </w:p>
    <w:p w14:paraId="57E315F2" w14:textId="77777777" w:rsidR="007B2E3C" w:rsidRPr="007B2E3C" w:rsidRDefault="007B2E3C" w:rsidP="007B2E3C"/>
    <w:p w14:paraId="3DCDCD71" w14:textId="77777777" w:rsidR="007B2E3C" w:rsidRPr="007B2E3C" w:rsidRDefault="007B2E3C" w:rsidP="007B2E3C">
      <w:r w:rsidRPr="007B2E3C">
        <w:t>**Без этой триады экономика даров остаётся набором разрозненных, милых, но незначительных практик. С ней — она становится работоспособной, масштабируемой и привлекательной альтернативной системой жизнеобеспечения всего города.**</w:t>
      </w:r>
    </w:p>
    <w:p w14:paraId="1B4F2A71" w14:textId="77777777" w:rsidR="007B2E3C" w:rsidRPr="007B2E3C" w:rsidRDefault="007B2E3C" w:rsidP="007B2E3C"/>
    <w:p w14:paraId="2AD26BCD" w14:textId="471BE1FB" w:rsidR="00281C05" w:rsidRDefault="007B2E3C">
      <w:r w:rsidRPr="007B2E3C">
        <w:t>**И всё это ведёт нас к кульминации: каким должно быть городское планирование, чтобы всё вышеописанное не было хаотичным, а стало целостной, живой системой?**</w:t>
      </w:r>
    </w:p>
    <w:p w14:paraId="657E641F" w14:textId="77777777" w:rsidR="00281C05" w:rsidRDefault="00281C05"/>
    <w:p w14:paraId="3CD3F27F" w14:textId="77777777" w:rsidR="00281C05" w:rsidRDefault="00281C05"/>
    <w:p w14:paraId="2A0AC7EE" w14:textId="77777777" w:rsidR="00281C05" w:rsidRDefault="00281C05"/>
    <w:p w14:paraId="7AA4CE79" w14:textId="77777777" w:rsidR="00281C05" w:rsidRDefault="00281C05"/>
    <w:p w14:paraId="1F91F012" w14:textId="77777777" w:rsidR="00281C05" w:rsidRDefault="00281C05"/>
    <w:p w14:paraId="3CB39C9C" w14:textId="77777777" w:rsidR="00281C05" w:rsidRDefault="00281C05"/>
    <w:p w14:paraId="518BDDBE" w14:textId="77777777" w:rsidR="00281C05" w:rsidRDefault="00281C05"/>
    <w:p w14:paraId="7DC6B064" w14:textId="77777777" w:rsidR="00281C05" w:rsidRDefault="00281C05"/>
    <w:p w14:paraId="4A69DB85" w14:textId="77777777" w:rsidR="00281C05" w:rsidRDefault="00281C05"/>
    <w:p w14:paraId="5A176C6F" w14:textId="77777777" w:rsidR="00281C05" w:rsidRDefault="00281C05"/>
    <w:p w14:paraId="4FA7C679" w14:textId="77777777" w:rsidR="00281C05" w:rsidRDefault="00281C05"/>
    <w:p w14:paraId="7275FC3A" w14:textId="77777777" w:rsidR="00281C05" w:rsidRDefault="00281C05"/>
    <w:p w14:paraId="335A28F8" w14:textId="77777777" w:rsidR="00281C05" w:rsidRDefault="00281C05"/>
    <w:p w14:paraId="23B699EF" w14:textId="77777777" w:rsidR="00A07DC4" w:rsidRPr="00A07DC4" w:rsidRDefault="00A07DC4" w:rsidP="00A07DC4">
      <w:r w:rsidRPr="00A07DC4">
        <w:t>Это кульминация всей темы: как на уровне генерального плана, зонирования и градостроительных норм заложить ДНК экономики даров, чтобы она вырастала сама, как дерево из правильно подготовленной почвы.</w:t>
      </w:r>
    </w:p>
    <w:p w14:paraId="2F3C2D3B" w14:textId="77777777" w:rsidR="00A07DC4" w:rsidRPr="00A07DC4" w:rsidRDefault="00A07DC4" w:rsidP="00A07DC4"/>
    <w:p w14:paraId="32A00E3F" w14:textId="77777777" w:rsidR="00A07DC4" w:rsidRPr="00A07DC4" w:rsidRDefault="00A07DC4" w:rsidP="00A07DC4">
      <w:r w:rsidRPr="00A07DC4">
        <w:t>Цель планирования: **создать физическую и правовую среду, где образование сильных локальных сообществ и интенсивные обмены между ними становятся не случайностью, а неизбежным результатом проектных решений.**</w:t>
      </w:r>
    </w:p>
    <w:p w14:paraId="414F4A3F" w14:textId="77777777" w:rsidR="00A07DC4" w:rsidRPr="00A07DC4" w:rsidRDefault="00A07DC4" w:rsidP="00A07DC4"/>
    <w:p w14:paraId="19E0380B" w14:textId="77777777" w:rsidR="00A07DC4" w:rsidRPr="00A07DC4" w:rsidRDefault="00A07DC4" w:rsidP="00A07DC4">
      <w:r w:rsidRPr="00A07DC4">
        <w:t>### **5. Городское планирование, поощряющее локальные сообщества и обмены.**</w:t>
      </w:r>
    </w:p>
    <w:p w14:paraId="49D2B9B7" w14:textId="77777777" w:rsidR="00A07DC4" w:rsidRPr="00A07DC4" w:rsidRDefault="00A07DC4" w:rsidP="00A07DC4"/>
    <w:p w14:paraId="342B7267" w14:textId="77777777" w:rsidR="00A07DC4" w:rsidRPr="00A07DC4" w:rsidRDefault="00A07DC4" w:rsidP="00A07DC4">
      <w:r w:rsidRPr="00A07DC4">
        <w:t>Это планирование, которое мыслит не зданиями и дорогами, а **потоками, связями и социальными паттернами**. Его девиз: **«Сначала сообщество, потом застройка».**</w:t>
      </w:r>
    </w:p>
    <w:p w14:paraId="01D0B9DB" w14:textId="77777777" w:rsidR="00A07DC4" w:rsidRPr="00A07DC4" w:rsidRDefault="00A07DC4" w:rsidP="00A07DC4"/>
    <w:p w14:paraId="3F76B145" w14:textId="77777777" w:rsidR="00A07DC4" w:rsidRPr="00A07DC4" w:rsidRDefault="00A07DC4" w:rsidP="00A07DC4">
      <w:r w:rsidRPr="00A07DC4">
        <w:t>---</w:t>
      </w:r>
    </w:p>
    <w:p w14:paraId="477B6C13" w14:textId="77777777" w:rsidR="00A07DC4" w:rsidRPr="00A07DC4" w:rsidRDefault="00A07DC4" w:rsidP="00A07DC4"/>
    <w:p w14:paraId="64EDF4BC" w14:textId="77777777" w:rsidR="00A07DC4" w:rsidRPr="00A07DC4" w:rsidRDefault="00A07DC4" w:rsidP="00A07DC4">
      <w:r w:rsidRPr="00A07DC4">
        <w:t>#### **ПРИНЦИП 1: ЧЕЛОВЕЧЕСКИЙ МАСШАБ И «ГОРОД 15 МИНУТ» КАК ОСНОВА**</w:t>
      </w:r>
    </w:p>
    <w:p w14:paraId="17D2B65A" w14:textId="77777777" w:rsidR="00A07DC4" w:rsidRPr="00A07DC4" w:rsidRDefault="00A07DC4" w:rsidP="00A07DC4"/>
    <w:p w14:paraId="09AA5D4F" w14:textId="77777777" w:rsidR="00A07DC4" w:rsidRPr="00A07DC4" w:rsidRDefault="00A07DC4" w:rsidP="00A07DC4">
      <w:r w:rsidRPr="00A07DC4">
        <w:t>Это не мода, а **техническое условие** для дара. Если для удовлетворения базовых нужд нужно ехать через весь город, времени и энергии на соседские обмены не остаётся.</w:t>
      </w:r>
    </w:p>
    <w:p w14:paraId="67CA6588" w14:textId="77777777" w:rsidR="00A07DC4" w:rsidRPr="00A07DC4" w:rsidRDefault="00A07DC4" w:rsidP="00A07DC4"/>
    <w:p w14:paraId="5AA5F755" w14:textId="77777777" w:rsidR="00A07DC4" w:rsidRPr="00A07DC4" w:rsidRDefault="00A07DC4" w:rsidP="00A07DC4">
      <w:r w:rsidRPr="00A07DC4">
        <w:t>*   **Нормирование доступности:** Внести в градостроительный регламент требование, чтобы в радиусе **500-800 метров пешком** (5-15 минут) от любого жилья находились:</w:t>
      </w:r>
    </w:p>
    <w:p w14:paraId="2C0E6B6B" w14:textId="77777777" w:rsidR="00A07DC4" w:rsidRPr="00A07DC4" w:rsidRDefault="00A07DC4" w:rsidP="00A07DC4">
      <w:r w:rsidRPr="00A07DC4">
        <w:lastRenderedPageBreak/>
        <w:t xml:space="preserve">    *   **Продовольственная база:** Продуктовый кооператив/рынок, общественная столовая.</w:t>
      </w:r>
    </w:p>
    <w:p w14:paraId="403BC528" w14:textId="77777777" w:rsidR="00A07DC4" w:rsidRPr="00A07DC4" w:rsidRDefault="00A07DC4" w:rsidP="00A07DC4">
      <w:r w:rsidRPr="00A07DC4">
        <w:t xml:space="preserve">    *   **Образование и досуг:** Школа/детский сад, библиотека-хаб, сквер/парк.</w:t>
      </w:r>
    </w:p>
    <w:p w14:paraId="50076ED7" w14:textId="77777777" w:rsidR="00A07DC4" w:rsidRPr="00A07DC4" w:rsidRDefault="00A07DC4" w:rsidP="00A07DC4">
      <w:r w:rsidRPr="00A07DC4">
        <w:t xml:space="preserve">    *   **Здоровье и забота:** Поликлиника/медпункт, центр дневного пребывания для пожилых.</w:t>
      </w:r>
    </w:p>
    <w:p w14:paraId="483409BE" w14:textId="77777777" w:rsidR="00A07DC4" w:rsidRPr="00A07DC4" w:rsidRDefault="00A07DC4" w:rsidP="00A07DC4">
      <w:r w:rsidRPr="00A07DC4">
        <w:t xml:space="preserve">    *   **Повседневные услуги:** Ремонтная мастерская, прачечная, почта.</w:t>
      </w:r>
    </w:p>
    <w:p w14:paraId="0F669D7C" w14:textId="77777777" w:rsidR="00A07DC4" w:rsidRPr="00A07DC4" w:rsidRDefault="00A07DC4" w:rsidP="00A07DC4">
      <w:r w:rsidRPr="00A07DC4">
        <w:t>*   **Запрет на гигантоманию:** Отказ от строительства **монофункциональных «спальных» районов-гетто** и **огромных торговых центров на выезде**, которые убивают местную экономику. Вместо них — **смешанная, мелкоячеистая застройка**.</w:t>
      </w:r>
    </w:p>
    <w:p w14:paraId="6EB46141" w14:textId="77777777" w:rsidR="00A07DC4" w:rsidRPr="00A07DC4" w:rsidRDefault="00A07DC4" w:rsidP="00A07DC4"/>
    <w:p w14:paraId="1903F832" w14:textId="77777777" w:rsidR="00A07DC4" w:rsidRPr="00A07DC4" w:rsidRDefault="00A07DC4" w:rsidP="00A07DC4">
      <w:r w:rsidRPr="00A07DC4">
        <w:t>---</w:t>
      </w:r>
    </w:p>
    <w:p w14:paraId="48555A20" w14:textId="77777777" w:rsidR="00A07DC4" w:rsidRPr="00A07DC4" w:rsidRDefault="00A07DC4" w:rsidP="00A07DC4"/>
    <w:p w14:paraId="0D6F4DCD" w14:textId="77777777" w:rsidR="00A07DC4" w:rsidRPr="00A07DC4" w:rsidRDefault="00A07DC4" w:rsidP="00A07DC4">
      <w:r w:rsidRPr="00A07DC4">
        <w:t>#### **ПРИНЦИП 2: «СОЦИАЛЬНЫЙ КАРКАС» — ПЛАНИРОВАНИЕ ОБЩЕСТВЕННЫХ ПРОСТРАНСТВ КАК ГЛАВНОЙ СЕТИ**</w:t>
      </w:r>
    </w:p>
    <w:p w14:paraId="02087297" w14:textId="77777777" w:rsidR="00A07DC4" w:rsidRPr="00A07DC4" w:rsidRDefault="00A07DC4" w:rsidP="00A07DC4"/>
    <w:p w14:paraId="1920B86A" w14:textId="77777777" w:rsidR="00A07DC4" w:rsidRPr="00A07DC4" w:rsidRDefault="00A07DC4" w:rsidP="00A07DC4">
      <w:r w:rsidRPr="00A07DC4">
        <w:t>Улицы и площади — не остаточное пространство между зданиями. Это **первичная структура**, определяющая качество социальной жизни.</w:t>
      </w:r>
    </w:p>
    <w:p w14:paraId="174F7EC6" w14:textId="77777777" w:rsidR="00A07DC4" w:rsidRPr="00A07DC4" w:rsidRDefault="00A07DC4" w:rsidP="00A07DC4"/>
    <w:p w14:paraId="5FBF2840" w14:textId="77777777" w:rsidR="00A07DC4" w:rsidRPr="00A07DC4" w:rsidRDefault="00A07DC4" w:rsidP="00A07DC4">
      <w:r w:rsidRPr="00A07DC4">
        <w:t>*   **Иерархия общественных пространств, закреплённая в генплане:**</w:t>
      </w:r>
    </w:p>
    <w:p w14:paraId="4378138A" w14:textId="77777777" w:rsidR="00A07DC4" w:rsidRPr="00A07DC4" w:rsidRDefault="00A07DC4" w:rsidP="00A07DC4">
      <w:r w:rsidRPr="00A07DC4">
        <w:t xml:space="preserve">    1.  **Личный двор (для 20-50 семей):** Непроходной, огороженный, с обязательным *минимумом*: площадка, зона отдыха, *место для общего шкафа/холодильника*, *компостер*. Проектируется *вместе с будущими жильцами*.</w:t>
      </w:r>
    </w:p>
    <w:p w14:paraId="70926B5F" w14:textId="77777777" w:rsidR="00A07DC4" w:rsidRPr="00A07DC4" w:rsidRDefault="00A07DC4" w:rsidP="00A07DC4">
      <w:r w:rsidRPr="00A07DC4">
        <w:t xml:space="preserve">    2.  **Квартальный сквер/площадь (для микрорайона):** Место для **квартального центра (Community Hub)** — здания с общими функциями (зал собраний, кухня-столовая, мастерская). Обязательная *сцена/амфитеатр* для мероприятий.</w:t>
      </w:r>
    </w:p>
    <w:p w14:paraId="3C2E1E56" w14:textId="77777777" w:rsidR="00A07DC4" w:rsidRPr="00A07DC4" w:rsidRDefault="00A07DC4" w:rsidP="00A07DC4">
      <w:r w:rsidRPr="00A07DC4">
        <w:t xml:space="preserve">    3.  **Бульвары и пешеходные улицы:** Связывают квартальные центры между собой. Приоритет — пешеходы, велосипеды, кафе, *уличные библиотеки*, *стойки обмена*.</w:t>
      </w:r>
    </w:p>
    <w:p w14:paraId="504EA8A0" w14:textId="77777777" w:rsidR="00A07DC4" w:rsidRPr="00A07DC4" w:rsidRDefault="00A07DC4" w:rsidP="00A07DC4">
      <w:r w:rsidRPr="00A07DC4">
        <w:t xml:space="preserve">*   **Обязательная квота на «неопределённые» пространства:** В правилах землепользования и застройки (ПЗЗ) закрепить, что **10-15% территории любого квартала** отводится под **многофункциональные общественные зоны**, </w:t>
      </w:r>
      <w:r w:rsidRPr="00A07DC4">
        <w:lastRenderedPageBreak/>
        <w:t>конкретное наполнение которых определяется жителями (может быть огородом, спортивной площадкой, местом для ярмарок).</w:t>
      </w:r>
    </w:p>
    <w:p w14:paraId="74A7E4BA" w14:textId="77777777" w:rsidR="00A07DC4" w:rsidRPr="00A07DC4" w:rsidRDefault="00A07DC4" w:rsidP="00A07DC4"/>
    <w:p w14:paraId="67FEB545" w14:textId="77777777" w:rsidR="00A07DC4" w:rsidRPr="00A07DC4" w:rsidRDefault="00A07DC4" w:rsidP="00A07DC4">
      <w:r w:rsidRPr="00A07DC4">
        <w:t>---</w:t>
      </w:r>
    </w:p>
    <w:p w14:paraId="317D0217" w14:textId="77777777" w:rsidR="00A07DC4" w:rsidRPr="00A07DC4" w:rsidRDefault="00A07DC4" w:rsidP="00A07DC4"/>
    <w:p w14:paraId="23C60705" w14:textId="77777777" w:rsidR="00A07DC4" w:rsidRPr="00A07DC4" w:rsidRDefault="00A07DC4" w:rsidP="00A07DC4">
      <w:r w:rsidRPr="00A07DC4">
        <w:t>#### **ПРИНЦИП 3: «ПРАВО НА САМОСТРОЙ» И ГИБКОЕ ЗОНИРОВАНИЕ**</w:t>
      </w:r>
    </w:p>
    <w:p w14:paraId="7F081C69" w14:textId="77777777" w:rsidR="00A07DC4" w:rsidRPr="00A07DC4" w:rsidRDefault="00A07DC4" w:rsidP="00A07DC4"/>
    <w:p w14:paraId="7536E0ED" w14:textId="77777777" w:rsidR="00A07DC4" w:rsidRPr="00A07DC4" w:rsidRDefault="00A07DC4" w:rsidP="00A07DC4">
      <w:r w:rsidRPr="00A07DC4">
        <w:t>Дать сообществам легальные инструменты для адаптации среды под свои нужды.</w:t>
      </w:r>
    </w:p>
    <w:p w14:paraId="555FDCCE" w14:textId="77777777" w:rsidR="00A07DC4" w:rsidRPr="00A07DC4" w:rsidRDefault="00A07DC4" w:rsidP="00A07DC4"/>
    <w:p w14:paraId="59A6BCA7" w14:textId="77777777" w:rsidR="00A07DC4" w:rsidRPr="00A07DC4" w:rsidRDefault="00A07DC4" w:rsidP="00A07DC4">
      <w:r w:rsidRPr="00A07DC4">
        <w:t>*   **Упрощённый порядок изменения назначения помещений:** Разрешить жителям **без долгих согласований** переводить первые нежилые этажи своих домов под **некоммерческие общественные функции** (мастерская, детский клуб, кооперативный магазин).</w:t>
      </w:r>
    </w:p>
    <w:p w14:paraId="6CA02922" w14:textId="77777777" w:rsidR="00A07DC4" w:rsidRPr="00A07DC4" w:rsidRDefault="00A07DC4" w:rsidP="00A07DC4">
      <w:r w:rsidRPr="00A07DC4">
        <w:t>*   **«Тактическое урбанистическое зонирование»:** Выделить в городе зоны, где **временно (на 3-5 лет)** разрешены эксперименты: размещение контейнерных мастерских, организация уличных кафе силами жителей, ведение городского огородничества. Если эксперимент удачен, он получает постоянный статус.</w:t>
      </w:r>
    </w:p>
    <w:p w14:paraId="5756EEB8" w14:textId="77777777" w:rsidR="00A07DC4" w:rsidRPr="00A07DC4" w:rsidRDefault="00A07DC4" w:rsidP="00A07DC4">
      <w:r w:rsidRPr="00A07DC4">
        <w:t>*   **Обязательное соучаствующее проектирование (participatory design):** Законодательно требовать от девелоперов проводить **проектные воркшопы с будущими жильцами и соседями** на стадии концепции. Их идеи по общим пространствам и функциям должны быть **инкорпорированы в проект**.</w:t>
      </w:r>
    </w:p>
    <w:p w14:paraId="3D10DBF1" w14:textId="77777777" w:rsidR="00A07DC4" w:rsidRPr="00A07DC4" w:rsidRDefault="00A07DC4" w:rsidP="00A07DC4"/>
    <w:p w14:paraId="4AD270E3" w14:textId="77777777" w:rsidR="00A07DC4" w:rsidRPr="00A07DC4" w:rsidRDefault="00A07DC4" w:rsidP="00A07DC4">
      <w:r w:rsidRPr="00A07DC4">
        <w:t>---</w:t>
      </w:r>
    </w:p>
    <w:p w14:paraId="0641811F" w14:textId="77777777" w:rsidR="00A07DC4" w:rsidRPr="00A07DC4" w:rsidRDefault="00A07DC4" w:rsidP="00A07DC4"/>
    <w:p w14:paraId="1A032EC6" w14:textId="77777777" w:rsidR="00A07DC4" w:rsidRPr="00A07DC4" w:rsidRDefault="00A07DC4" w:rsidP="00A07DC4">
      <w:r w:rsidRPr="00A07DC4">
        <w:t>#### **ПРИНЦИП 4: ИНФРАСТРУКТУРА ОБМЕНА КАК ЧАСТЬ ИНЖЕНЕРНЫХ СЕТЕЙ**</w:t>
      </w:r>
    </w:p>
    <w:p w14:paraId="0726115D" w14:textId="77777777" w:rsidR="00A07DC4" w:rsidRPr="00A07DC4" w:rsidRDefault="00A07DC4" w:rsidP="00A07DC4"/>
    <w:p w14:paraId="5A74CF6F" w14:textId="77777777" w:rsidR="00A07DC4" w:rsidRPr="00A07DC4" w:rsidRDefault="00A07DC4" w:rsidP="00A07DC4">
      <w:r w:rsidRPr="00A07DC4">
        <w:t>Запланировать не только водопровод и электросети, но и **сети циркуляции благ**.</w:t>
      </w:r>
    </w:p>
    <w:p w14:paraId="4E46CD6F" w14:textId="77777777" w:rsidR="00A07DC4" w:rsidRPr="00A07DC4" w:rsidRDefault="00A07DC4" w:rsidP="00A07DC4"/>
    <w:p w14:paraId="0D43FBAF" w14:textId="77777777" w:rsidR="00A07DC4" w:rsidRPr="00A07DC4" w:rsidRDefault="00A07DC4" w:rsidP="00A07DC4">
      <w:r w:rsidRPr="00A07DC4">
        <w:t xml:space="preserve">*   **Логистические хабы и «последняя миля»:** В генплане предусмотреть **сеть микрологистических центров** (бывшие гаражи, переоборудованные подвалы) в </w:t>
      </w:r>
      <w:r w:rsidRPr="00A07DC4">
        <w:lastRenderedPageBreak/>
        <w:t>каждом районе, куда будут свозиться грузы для последующей раздачи *грузовыми велосипедами*.</w:t>
      </w:r>
    </w:p>
    <w:p w14:paraId="041B32AF" w14:textId="77777777" w:rsidR="00A07DC4" w:rsidRPr="00A07DC4" w:rsidRDefault="00A07DC4" w:rsidP="00A07DC4">
      <w:r w:rsidRPr="00A07DC4">
        <w:t>*   **«Теплицы на крышах» как норма:** Внести в строительные нормы **обязательное проектирование плоских крыш** с учётом нагрузки под *озеленение и огороды*, а также *подводку воды*.</w:t>
      </w:r>
    </w:p>
    <w:p w14:paraId="22740957" w14:textId="77777777" w:rsidR="00A07DC4" w:rsidRPr="00A07DC4" w:rsidRDefault="00A07DC4" w:rsidP="00A07DC4">
      <w:r w:rsidRPr="00A07DC4">
        <w:t>*   **Инфраструктура для шеринга:** Стандартизированные и повсеместные **парковки для каршеринга и каргобайков**, **зарядные станции для электромобилей** в каждом дворе, **стеллажи для буккроссинга и обмена вещами** на остановках.</w:t>
      </w:r>
    </w:p>
    <w:p w14:paraId="5897170F" w14:textId="77777777" w:rsidR="00A07DC4" w:rsidRPr="00A07DC4" w:rsidRDefault="00A07DC4" w:rsidP="00A07DC4"/>
    <w:p w14:paraId="375C8D17" w14:textId="77777777" w:rsidR="00A07DC4" w:rsidRPr="00A07DC4" w:rsidRDefault="00A07DC4" w:rsidP="00A07DC4">
      <w:r w:rsidRPr="00A07DC4">
        <w:t>---</w:t>
      </w:r>
    </w:p>
    <w:p w14:paraId="749D81BF" w14:textId="77777777" w:rsidR="00A07DC4" w:rsidRPr="00A07DC4" w:rsidRDefault="00A07DC4" w:rsidP="00A07DC4"/>
    <w:p w14:paraId="598766C9" w14:textId="77777777" w:rsidR="00A07DC4" w:rsidRPr="00A07DC4" w:rsidRDefault="00A07DC4" w:rsidP="00A07DC4">
      <w:r w:rsidRPr="00A07DC4">
        <w:t>#### **ПРИНЦИП 5: СТИМУЛЫ И ОГРАНИЧЕНИЯ ЧЕРЕЗ ПЗЗ И НАЛОГИ**</w:t>
      </w:r>
    </w:p>
    <w:p w14:paraId="3A7F0429" w14:textId="77777777" w:rsidR="00A07DC4" w:rsidRPr="00A07DC4" w:rsidRDefault="00A07DC4" w:rsidP="00A07DC4"/>
    <w:p w14:paraId="35CF7C40" w14:textId="77777777" w:rsidR="00A07DC4" w:rsidRPr="00A07DC4" w:rsidRDefault="00A07DC4" w:rsidP="00A07DC4">
      <w:r w:rsidRPr="00A07DC4">
        <w:t>Использовать экономические рычаги, чтобы направлять развитие в нужное русло.</w:t>
      </w:r>
    </w:p>
    <w:p w14:paraId="73DE778B" w14:textId="77777777" w:rsidR="00A07DC4" w:rsidRPr="00A07DC4" w:rsidRDefault="00A07DC4" w:rsidP="00A07DC4"/>
    <w:p w14:paraId="389CF699" w14:textId="77777777" w:rsidR="00A07DC4" w:rsidRPr="00A07DC4" w:rsidRDefault="00A07DC4" w:rsidP="00A07DC4">
      <w:r w:rsidRPr="00A07DC4">
        <w:t>*   **Дифференцированный налог на недвижимость:**</w:t>
      </w:r>
    </w:p>
    <w:p w14:paraId="78AD2305" w14:textId="77777777" w:rsidR="00A07DC4" w:rsidRPr="00A07DC4" w:rsidRDefault="00A07DC4" w:rsidP="00A07DC4">
      <w:r w:rsidRPr="00A07DC4">
        <w:t xml:space="preserve">    *   **Высокие ставки** на пустующие коммерческие помещения и *второе/третье жильё*.</w:t>
      </w:r>
    </w:p>
    <w:p w14:paraId="2525760C" w14:textId="77777777" w:rsidR="00A07DC4" w:rsidRPr="00A07DC4" w:rsidRDefault="00A07DC4" w:rsidP="00A07DC4">
      <w:r w:rsidRPr="00A07DC4">
        <w:t xml:space="preserve">    *   **Нулевой или льготный налог** для помещений, используемых под *общественные, некоммерческие функции* (кооперативы, мастерские, клубы).</w:t>
      </w:r>
    </w:p>
    <w:p w14:paraId="292E6E2C" w14:textId="77777777" w:rsidR="00A07DC4" w:rsidRPr="00A07DC4" w:rsidRDefault="00A07DC4" w:rsidP="00A07DC4">
      <w:r w:rsidRPr="00A07DC4">
        <w:t>*   **Бонусы за плотность и смешанность:** Девелопер, который строит не просто жильё, а **комплекс с общественным центром, огородами и мастерскими**, получает **бонус в виде увеличения этажности или коэффициента застройки**.</w:t>
      </w:r>
    </w:p>
    <w:p w14:paraId="75455038" w14:textId="77777777" w:rsidR="00A07DC4" w:rsidRPr="00A07DC4" w:rsidRDefault="00A07DC4" w:rsidP="00A07DC4">
      <w:r w:rsidRPr="00A07DC4">
        <w:t>*   **«Право соседа»:** Юридически закрепить за соседскими сообществами **право первого выкупа или аренды** коммерческих помещений в их дворе, если собственник не использует их или продаёт.</w:t>
      </w:r>
    </w:p>
    <w:p w14:paraId="7F23640F" w14:textId="77777777" w:rsidR="00A07DC4" w:rsidRPr="00A07DC4" w:rsidRDefault="00A07DC4" w:rsidP="00A07DC4"/>
    <w:p w14:paraId="0BC28D10" w14:textId="77777777" w:rsidR="00A07DC4" w:rsidRPr="00A07DC4" w:rsidRDefault="00A07DC4" w:rsidP="00A07DC4">
      <w:r w:rsidRPr="00A07DC4">
        <w:t>---</w:t>
      </w:r>
    </w:p>
    <w:p w14:paraId="41AA4ACC" w14:textId="77777777" w:rsidR="00A07DC4" w:rsidRPr="00A07DC4" w:rsidRDefault="00A07DC4" w:rsidP="00A07DC4"/>
    <w:p w14:paraId="3D043F7D" w14:textId="77777777" w:rsidR="00A07DC4" w:rsidRPr="00A07DC4" w:rsidRDefault="00A07DC4" w:rsidP="00A07DC4">
      <w:r w:rsidRPr="00A07DC4">
        <w:t>#### **КАК ЭТО ВЫГЛЯДИТ В НОВОМ ГЕНЕРАЛЬНОМ ПЛАНЕ «ГОРОДА D»:**</w:t>
      </w:r>
    </w:p>
    <w:p w14:paraId="67046DE8" w14:textId="77777777" w:rsidR="00A07DC4" w:rsidRPr="00A07DC4" w:rsidRDefault="00A07DC4" w:rsidP="00A07DC4"/>
    <w:p w14:paraId="2FF952C5" w14:textId="77777777" w:rsidR="00A07DC4" w:rsidRPr="00A07DC4" w:rsidRDefault="00A07DC4" w:rsidP="00A07DC4">
      <w:r w:rsidRPr="00A07DC4">
        <w:t>1.  **Город разбит на «суперкварталы»** (примерно 1х1 км), внутри которых **сквозной автомобильный трафик запрещён**.</w:t>
      </w:r>
    </w:p>
    <w:p w14:paraId="0AE92237" w14:textId="77777777" w:rsidR="00A07DC4" w:rsidRPr="00A07DC4" w:rsidRDefault="00A07DC4" w:rsidP="00A07DC4">
      <w:r w:rsidRPr="00A07DC4">
        <w:t xml:space="preserve">2.  </w:t>
      </w:r>
      <w:r w:rsidRPr="00A07DC4">
        <w:rPr>
          <w:rFonts w:ascii="Roboto" w:hAnsi="Roboto" w:cs="Roboto"/>
        </w:rPr>
        <w:t>﻿</w:t>
      </w:r>
      <w:r w:rsidRPr="00A07DC4">
        <w:t>В центре каждого суперквартала — **зелёное ядро** с прудом (для сбора воды), общественным центром, школой и огородами.</w:t>
      </w:r>
    </w:p>
    <w:p w14:paraId="2CD258DF" w14:textId="77777777" w:rsidR="00A07DC4" w:rsidRPr="00A07DC4" w:rsidRDefault="00A07DC4" w:rsidP="00A07DC4">
      <w:r w:rsidRPr="00A07DC4">
        <w:t xml:space="preserve">3.  </w:t>
      </w:r>
      <w:r w:rsidRPr="00A07DC4">
        <w:rPr>
          <w:rFonts w:ascii="Roboto" w:hAnsi="Roboto" w:cs="Roboto"/>
        </w:rPr>
        <w:t>﻿</w:t>
      </w:r>
      <w:r w:rsidRPr="00A07DC4">
        <w:t>По периметру суперквартала — **транспортная рампа** с остановками общественного транспорта, паркингами и логистическими хабами.</w:t>
      </w:r>
    </w:p>
    <w:p w14:paraId="1CA82207" w14:textId="77777777" w:rsidR="00A07DC4" w:rsidRPr="00A07DC4" w:rsidRDefault="00A07DC4" w:rsidP="00A07DC4">
      <w:r w:rsidRPr="00A07DC4">
        <w:t xml:space="preserve">4.  </w:t>
      </w:r>
      <w:r w:rsidRPr="00A07DC4">
        <w:rPr>
          <w:rFonts w:ascii="Roboto" w:hAnsi="Roboto" w:cs="Roboto"/>
        </w:rPr>
        <w:t>﻿</w:t>
      </w:r>
      <w:r w:rsidRPr="00A07DC4">
        <w:t>**Улицы внутри** — только для пешеходов, велосипедов и служб доставки. Они извилисты, чтобы снижать скорость, и обсажены фруктовыми деревьями.</w:t>
      </w:r>
    </w:p>
    <w:p w14:paraId="792E372A" w14:textId="77777777" w:rsidR="00A07DC4" w:rsidRPr="00A07DC4" w:rsidRDefault="00A07DC4" w:rsidP="00A07DC4">
      <w:r w:rsidRPr="00A07DC4">
        <w:t xml:space="preserve">5.  </w:t>
      </w:r>
      <w:r w:rsidRPr="00A07DC4">
        <w:rPr>
          <w:rFonts w:ascii="Roboto" w:hAnsi="Roboto" w:cs="Roboto"/>
        </w:rPr>
        <w:t>﻿</w:t>
      </w:r>
      <w:r w:rsidRPr="00A07DC4">
        <w:t>**Жилая застройка** — не выше 5 этажей, с обязательными **внутренними дворами-атриумами** на каждом втором этаже.</w:t>
      </w:r>
    </w:p>
    <w:p w14:paraId="7D07312D" w14:textId="77777777" w:rsidR="00A07DC4" w:rsidRPr="00A07DC4" w:rsidRDefault="00A07DC4" w:rsidP="00A07DC4">
      <w:r w:rsidRPr="00A07DC4">
        <w:t xml:space="preserve">6.  </w:t>
      </w:r>
      <w:r w:rsidRPr="00A07DC4">
        <w:rPr>
          <w:rFonts w:ascii="Roboto" w:hAnsi="Roboto" w:cs="Roboto"/>
        </w:rPr>
        <w:t>﻿</w:t>
      </w:r>
      <w:r w:rsidRPr="00A07DC4">
        <w:t>На **первых этажах по умолчанию** проектируются не магазины, а **помещения под гильдии и общественные услуги**.</w:t>
      </w:r>
    </w:p>
    <w:p w14:paraId="17F69358" w14:textId="77777777" w:rsidR="00A07DC4" w:rsidRPr="00A07DC4" w:rsidRDefault="00A07DC4" w:rsidP="00A07DC4">
      <w:r w:rsidRPr="00A07DC4">
        <w:t xml:space="preserve">7.  </w:t>
      </w:r>
      <w:r w:rsidRPr="00A07DC4">
        <w:rPr>
          <w:rFonts w:ascii="Roboto" w:hAnsi="Roboto" w:cs="Roboto"/>
        </w:rPr>
        <w:t>﻿</w:t>
      </w:r>
      <w:r w:rsidRPr="00A07DC4">
        <w:t>**Цифровой слой:** Вся эта физическая инфраструктура имеет **цифровых двойников** в открытой городской платформе, где жители могут бронировать пространства, видеть нагрузку на общие ресурсы и координировать обмены.</w:t>
      </w:r>
    </w:p>
    <w:p w14:paraId="697F6484" w14:textId="77777777" w:rsidR="00A07DC4" w:rsidRPr="00A07DC4" w:rsidRDefault="00A07DC4" w:rsidP="00A07DC4"/>
    <w:p w14:paraId="57401C14" w14:textId="77777777" w:rsidR="00A07DC4" w:rsidRPr="00A07DC4" w:rsidRDefault="00A07DC4" w:rsidP="00A07DC4">
      <w:r w:rsidRPr="00A07DC4">
        <w:t>### **ВЫВОД: ПЛАНИРОВАНИЕ КАК СЛУЖЕНИЕ БУДУЩЕМУ СООБЩЕСТВУ**</w:t>
      </w:r>
    </w:p>
    <w:p w14:paraId="51821C55" w14:textId="77777777" w:rsidR="00A07DC4" w:rsidRPr="00A07DC4" w:rsidRDefault="00A07DC4" w:rsidP="00A07DC4"/>
    <w:p w14:paraId="0785C665" w14:textId="77777777" w:rsidR="00A07DC4" w:rsidRPr="00A07DC4" w:rsidRDefault="00A07DC4" w:rsidP="00A07DC4">
      <w:r w:rsidRPr="00A07DC4">
        <w:t>Такое городское планирование — это акт **смирения и доверия**. Планировщик отказывается от роли всезнающего творца, который предписывает, как людям жить. Вместо этого он становится **садовником**, который готовит плодородную почву, сажает крепкие саженцы (общественные здания, инфраструктуру) и создаёт условия, в которых сообщества могут **самостоятельно и пышно разрастись**, наполнив город непредсказуемой, живой, взаимной жизнью.</w:t>
      </w:r>
    </w:p>
    <w:p w14:paraId="3218B82E" w14:textId="77777777" w:rsidR="00A07DC4" w:rsidRPr="00A07DC4" w:rsidRDefault="00A07DC4" w:rsidP="00A07DC4"/>
    <w:p w14:paraId="795E8BFB" w14:textId="77777777" w:rsidR="00A07DC4" w:rsidRPr="00A07DC4" w:rsidRDefault="00A07DC4" w:rsidP="00A07DC4">
      <w:r w:rsidRPr="00A07DC4">
        <w:t>Это планирование, которое измеряет успех не квадратными метрами сданного жилья или длиной новых дорог, а **количеством часов, которые соседи проводят вместе, тоннами продовольствия, выращенного в городе, процентом потребностей, удовлетворяемых через локальные обмены, и — в конечном счёте — чувством счастья и принадлежности у его жителей.**</w:t>
      </w:r>
    </w:p>
    <w:p w14:paraId="3B2D2321" w14:textId="77777777" w:rsidR="00A07DC4" w:rsidRPr="00A07DC4" w:rsidRDefault="00A07DC4" w:rsidP="00A07DC4"/>
    <w:p w14:paraId="1F9B3E78" w14:textId="4DA98812" w:rsidR="00281C05" w:rsidRDefault="00A07DC4">
      <w:r w:rsidRPr="00A07DC4">
        <w:lastRenderedPageBreak/>
        <w:t>**На этом мы завершаем Тему 9 и весь Блок 4 о масштабировании. Мы прошли путь от ячейки до глобальной сети и урбанистики. Теперь пора задаться самым сложными вопросами: о правовых рамках, политическом устройстве и защите прав человека в этом новом обществе. Переходим к ТЕМЕ 10: «Правовые и политические аспекты».**</w:t>
      </w:r>
    </w:p>
    <w:p w14:paraId="21B83705" w14:textId="77777777" w:rsidR="00281C05" w:rsidRDefault="00281C05"/>
    <w:p w14:paraId="332381D9" w14:textId="77777777" w:rsidR="00281C05" w:rsidRDefault="00281C05"/>
    <w:p w14:paraId="74394329" w14:textId="77777777" w:rsidR="00281C05" w:rsidRDefault="00281C05"/>
    <w:p w14:paraId="53D27A39" w14:textId="77777777" w:rsidR="00281C05" w:rsidRDefault="00281C05"/>
    <w:p w14:paraId="4CA7BFFD" w14:textId="77777777" w:rsidR="00281C05" w:rsidRDefault="00281C05"/>
    <w:p w14:paraId="5A7D1A3C" w14:textId="77777777" w:rsidR="00281C05" w:rsidRDefault="00281C05"/>
    <w:p w14:paraId="0C645B06" w14:textId="77777777" w:rsidR="00281C05" w:rsidRDefault="00281C05"/>
    <w:p w14:paraId="0104A5E3" w14:textId="77777777" w:rsidR="00281C05" w:rsidRDefault="00281C05"/>
    <w:p w14:paraId="2A5CAB7D" w14:textId="77777777" w:rsidR="00281C05" w:rsidRDefault="00281C05"/>
    <w:p w14:paraId="402BB2D4" w14:textId="77777777" w:rsidR="00281C05" w:rsidRDefault="00281C05"/>
    <w:p w14:paraId="67783AE1" w14:textId="77777777" w:rsidR="00281C05" w:rsidRDefault="00281C05"/>
    <w:p w14:paraId="0A77B364" w14:textId="77777777" w:rsidR="00281C05" w:rsidRDefault="00281C05"/>
    <w:p w14:paraId="2D29BB27" w14:textId="77777777" w:rsidR="00281C05" w:rsidRDefault="00281C05"/>
    <w:p w14:paraId="44699C7E" w14:textId="77777777" w:rsidR="00012C72" w:rsidRPr="00012C72" w:rsidRDefault="00012C72" w:rsidP="00012C72">
      <w:r w:rsidRPr="00012C72">
        <w:t>Переходим в область, где идеалы сталкиваются с суровой реальностью юридических кодексов, прав собственности и административных барьеров. Это вопрос о **стратегии легализации, обхода и трансформации** права.</w:t>
      </w:r>
    </w:p>
    <w:p w14:paraId="22A574E0" w14:textId="77777777" w:rsidR="00012C72" w:rsidRPr="00012C72" w:rsidRDefault="00012C72" w:rsidP="00012C72"/>
    <w:p w14:paraId="40818CD1" w14:textId="77777777" w:rsidR="00012C72" w:rsidRPr="00012C72" w:rsidRDefault="00012C72" w:rsidP="00012C72">
      <w:r w:rsidRPr="00012C72">
        <w:t>Экономика даров не начинается с чистого листа. Она зарождается и развивается в **правовом поле, созданном для рыночной экономики и частной собственности**, которое по умолчанию враждебно её принципам.</w:t>
      </w:r>
    </w:p>
    <w:p w14:paraId="450406CA" w14:textId="77777777" w:rsidR="00012C72" w:rsidRPr="00012C72" w:rsidRDefault="00012C72" w:rsidP="00012C72"/>
    <w:p w14:paraId="46855D8E" w14:textId="77777777" w:rsidR="00012C72" w:rsidRPr="00012C72" w:rsidRDefault="00012C72" w:rsidP="00012C72">
      <w:r w:rsidRPr="00012C72">
        <w:t>### **Тема 10: Правовые и политические аспекты**</w:t>
      </w:r>
    </w:p>
    <w:p w14:paraId="0562F931" w14:textId="77777777" w:rsidR="00012C72" w:rsidRPr="00012C72" w:rsidRDefault="00012C72" w:rsidP="00012C72">
      <w:r w:rsidRPr="00012C72">
        <w:t>#### **1. Как экономика даров взаимодействует с существующим законодательством?**</w:t>
      </w:r>
    </w:p>
    <w:p w14:paraId="40FE6FCB" w14:textId="77777777" w:rsidR="00012C72" w:rsidRPr="00012C72" w:rsidRDefault="00012C72" w:rsidP="00012C72"/>
    <w:p w14:paraId="7C1391EA" w14:textId="77777777" w:rsidR="00012C72" w:rsidRPr="00012C72" w:rsidRDefault="00012C72" w:rsidP="00012C72">
      <w:r w:rsidRPr="00012C72">
        <w:lastRenderedPageBreak/>
        <w:t>Это взаимодействие проходит три стадии: **конфликт, эксплуатация пробелов, стратегическое давление для изменения правил.**</w:t>
      </w:r>
    </w:p>
    <w:p w14:paraId="15D1AFAD" w14:textId="77777777" w:rsidR="00012C72" w:rsidRPr="00012C72" w:rsidRDefault="00012C72" w:rsidP="00012C72"/>
    <w:p w14:paraId="284D4874" w14:textId="77777777" w:rsidR="00012C72" w:rsidRPr="00012C72" w:rsidRDefault="00012C72" w:rsidP="00012C72">
      <w:r w:rsidRPr="00012C72">
        <w:t>---</w:t>
      </w:r>
    </w:p>
    <w:p w14:paraId="37E1645B" w14:textId="77777777" w:rsidR="00012C72" w:rsidRPr="00012C72" w:rsidRDefault="00012C72" w:rsidP="00012C72"/>
    <w:p w14:paraId="5CD3C535" w14:textId="77777777" w:rsidR="00012C72" w:rsidRPr="00012C72" w:rsidRDefault="00012C72" w:rsidP="00012C72">
      <w:r w:rsidRPr="00012C72">
        <w:t>#### **СТАДИЯ 1: КОНФЛИКТ И ПРОТИВОРЕЧИЯ (Где закон прямо запрещает или делает невозможным практики дара)**</w:t>
      </w:r>
    </w:p>
    <w:p w14:paraId="43416D67" w14:textId="77777777" w:rsidR="00012C72" w:rsidRPr="00012C72" w:rsidRDefault="00012C72" w:rsidP="00012C72"/>
    <w:p w14:paraId="400ED884" w14:textId="77777777" w:rsidR="00012C72" w:rsidRPr="00012C72" w:rsidRDefault="00012C72" w:rsidP="00012C72">
      <w:r w:rsidRPr="00012C72">
        <w:t>Существующее законодательство основано на аксиомах, противоположных экономике даров.</w:t>
      </w:r>
    </w:p>
    <w:p w14:paraId="14952077" w14:textId="77777777" w:rsidR="00012C72" w:rsidRPr="00012C72" w:rsidRDefault="00012C72" w:rsidP="00012C72"/>
    <w:p w14:paraId="380B26E9" w14:textId="77777777" w:rsidR="00012C72" w:rsidRPr="00012C72" w:rsidRDefault="00012C72" w:rsidP="00012C72">
      <w:r w:rsidRPr="00012C72">
        <w:t>**1. Налоговое и гражданское право: Дар как угроза.**</w:t>
      </w:r>
    </w:p>
    <w:p w14:paraId="1EE07C88" w14:textId="77777777" w:rsidR="00012C72" w:rsidRPr="00012C72" w:rsidRDefault="00012C72" w:rsidP="00012C72">
      <w:r w:rsidRPr="00012C72">
        <w:t>*   **Проблема:** В большинстве юрисдикций **безвозмездная передача имущества или услуг** (дар) либо облагается налогом (как доход получателя, если это не близкий родственник), либо требует оформления договора дарения. Систематический, незарегистрированный обмен услугами может быть расценен как **незаконная предпринимательская деятельность** (ст. 171 УК РФ) или уклонение от налогов.</w:t>
      </w:r>
    </w:p>
    <w:p w14:paraId="2516369D" w14:textId="77777777" w:rsidR="00012C72" w:rsidRPr="00012C72" w:rsidRDefault="00012C72" w:rsidP="00012C72">
      <w:r w:rsidRPr="00012C72">
        <w:t>*   **Пример:** Вы чините соседу компьютер, а он через месяц помогает вам с ремонтом. С точки зрения налоговой — вы оказали услугу и получили встречную услугу, что можно трактовать как бартер с налоговыми последствиями.</w:t>
      </w:r>
    </w:p>
    <w:p w14:paraId="6039EA44" w14:textId="77777777" w:rsidR="00012C72" w:rsidRPr="00012C72" w:rsidRDefault="00012C72" w:rsidP="00012C72">
      <w:r w:rsidRPr="00012C72">
        <w:t>*   **Конфликт:** Закон видит **всякую экономическую активность как потенциально облагаемую налогом транзакцию**. Экономика даров пытается вывести целые пласты жизни из этой парадигмы.</w:t>
      </w:r>
    </w:p>
    <w:p w14:paraId="28DD2C9D" w14:textId="77777777" w:rsidR="00012C72" w:rsidRPr="00012C72" w:rsidRDefault="00012C72" w:rsidP="00012C72"/>
    <w:p w14:paraId="48054AD1" w14:textId="77777777" w:rsidR="00012C72" w:rsidRPr="00012C72" w:rsidRDefault="00012C72" w:rsidP="00012C72">
      <w:r w:rsidRPr="00012C72">
        <w:t>**2. Земельное и градостроительное право: Общее vs. Частное.**</w:t>
      </w:r>
    </w:p>
    <w:p w14:paraId="0E140E38" w14:textId="77777777" w:rsidR="00012C72" w:rsidRPr="00012C72" w:rsidRDefault="00012C72" w:rsidP="00012C72">
      <w:r w:rsidRPr="00012C72">
        <w:t>*   **Проблема:** Право жёстко делит землю на **частную** и **государственную/муниципальную**. Права **общинного владения или доверительной собственности (stewardship)**, ключевые для экономики даров (CLT, общественные огороды), либо не существуют, либо крайне слабо прописаны.</w:t>
      </w:r>
    </w:p>
    <w:p w14:paraId="3272291A" w14:textId="77777777" w:rsidR="00012C72" w:rsidRPr="00012C72" w:rsidRDefault="00012C72" w:rsidP="00012C72">
      <w:r w:rsidRPr="00012C72">
        <w:t xml:space="preserve">*   **Пример:** Организация общественного огорода на пустыре — это либо **самовольное занятие земельного участка** (ст. 7.1 КоАП РФ), либо долгая и </w:t>
      </w:r>
      <w:r w:rsidRPr="00012C72">
        <w:lastRenderedPageBreak/>
        <w:t>сложная процедура аренды у муниципалитета, с риском, что землю потом продадут под застройку.</w:t>
      </w:r>
    </w:p>
    <w:p w14:paraId="609F8B1B" w14:textId="77777777" w:rsidR="00012C72" w:rsidRPr="00012C72" w:rsidRDefault="00012C72" w:rsidP="00012C72">
      <w:r w:rsidRPr="00012C72">
        <w:t>*   **Конфликт:** Закон не знает категории **«общее достояние (commons)»** как юридического лица с правами.</w:t>
      </w:r>
    </w:p>
    <w:p w14:paraId="63A881A5" w14:textId="77777777" w:rsidR="00012C72" w:rsidRPr="00012C72" w:rsidRDefault="00012C72" w:rsidP="00012C72"/>
    <w:p w14:paraId="528273ED" w14:textId="77777777" w:rsidR="00012C72" w:rsidRPr="00012C72" w:rsidRDefault="00012C72" w:rsidP="00012C72">
      <w:r w:rsidRPr="00012C72">
        <w:t>**3. Трудовое право и соцзащита: Труд вне рынка как «ничто».**</w:t>
      </w:r>
    </w:p>
    <w:p w14:paraId="71A634E5" w14:textId="77777777" w:rsidR="00012C72" w:rsidRPr="00012C72" w:rsidRDefault="00012C72" w:rsidP="00012C72">
      <w:r w:rsidRPr="00012C72">
        <w:t>*   **Проблема:** Права работника (пенсия, больничный, отпуск) жёстко привязаны к **официальному трудовому договору и денежной оплате**. Труд в экономике даров (работа в гильдии, участие в общих делах) **не даёт пенсионных баллов, не считается стажем**.</w:t>
      </w:r>
    </w:p>
    <w:p w14:paraId="10482151" w14:textId="77777777" w:rsidR="00012C72" w:rsidRPr="00012C72" w:rsidRDefault="00012C72" w:rsidP="00012C72">
      <w:r w:rsidRPr="00012C72">
        <w:t>*   **Конфликт:** Участие в экономике даров делает человека **юридически невидимым** для системы социальной защиты, что является огромным риском.</w:t>
      </w:r>
    </w:p>
    <w:p w14:paraId="3A32D819" w14:textId="77777777" w:rsidR="00012C72" w:rsidRPr="00012C72" w:rsidRDefault="00012C72" w:rsidP="00012C72"/>
    <w:p w14:paraId="4B990F59" w14:textId="77777777" w:rsidR="00012C72" w:rsidRPr="00012C72" w:rsidRDefault="00012C72" w:rsidP="00012C72">
      <w:r w:rsidRPr="00012C72">
        <w:t>**4. Санитарное, потребительское и лицензионное право: Забота как нарушение.**</w:t>
      </w:r>
    </w:p>
    <w:p w14:paraId="49EEA21F" w14:textId="77777777" w:rsidR="00012C72" w:rsidRPr="00012C72" w:rsidRDefault="00012C72" w:rsidP="00012C72">
      <w:r w:rsidRPr="00012C72">
        <w:t>*   **Проблема:** Раздача бесплатной еды в общественной кухне требует соблюдения **тех же СанПиНов, что и ресторан** (отдельный вход, определённая площадь, дорогостоящее оборудование). Лечение травами или совет опытного человека без диплома врача может быть расценено как **незаконная медицинская деятельность**. Ремонт электроприборов для соседа без лицензии — нарушение правил.</w:t>
      </w:r>
    </w:p>
    <w:p w14:paraId="62CE6277" w14:textId="77777777" w:rsidR="00012C72" w:rsidRPr="00012C72" w:rsidRDefault="00012C72" w:rsidP="00012C72">
      <w:r w:rsidRPr="00012C72">
        <w:t>*   **Конфликт:** Закон защищает потребителя через **стандартизацию и лицензирование коммерческой деятельности**, но эти же нормы **душат неформальную, соседскую, основанную на доверии взаимопомощь**.</w:t>
      </w:r>
    </w:p>
    <w:p w14:paraId="22A45BF4" w14:textId="77777777" w:rsidR="00012C72" w:rsidRPr="00012C72" w:rsidRDefault="00012C72" w:rsidP="00012C72"/>
    <w:p w14:paraId="166868A0" w14:textId="77777777" w:rsidR="00012C72" w:rsidRPr="00012C72" w:rsidRDefault="00012C72" w:rsidP="00012C72">
      <w:r w:rsidRPr="00012C72">
        <w:t>---</w:t>
      </w:r>
    </w:p>
    <w:p w14:paraId="3E827274" w14:textId="77777777" w:rsidR="00012C72" w:rsidRPr="00012C72" w:rsidRDefault="00012C72" w:rsidP="00012C72"/>
    <w:p w14:paraId="2D6DAC0D" w14:textId="77777777" w:rsidR="00012C72" w:rsidRPr="00012C72" w:rsidRDefault="00012C72" w:rsidP="00012C72">
      <w:r w:rsidRPr="00012C72">
        <w:t>#### **СТАДИЯ 2: ЭКСПЛУАТАЦИЯ ПРОБЕЛОВ И ПРАВОВЫХ НИШ (Как существовать здесь и сейчас)**</w:t>
      </w:r>
    </w:p>
    <w:p w14:paraId="636E3561" w14:textId="77777777" w:rsidR="00012C72" w:rsidRPr="00012C72" w:rsidRDefault="00012C72" w:rsidP="00012C72"/>
    <w:p w14:paraId="1602AF18" w14:textId="77777777" w:rsidR="00012C72" w:rsidRPr="00012C72" w:rsidRDefault="00012C72" w:rsidP="00012C72">
      <w:r w:rsidRPr="00012C72">
        <w:t>Пока закон не изменён, практики дара используют легальные или полулегальные формы.</w:t>
      </w:r>
    </w:p>
    <w:p w14:paraId="0003F1EE" w14:textId="77777777" w:rsidR="00012C72" w:rsidRPr="00012C72" w:rsidRDefault="00012C72" w:rsidP="00012C72"/>
    <w:p w14:paraId="3264F281" w14:textId="77777777" w:rsidR="00012C72" w:rsidRPr="00012C72" w:rsidRDefault="00012C72" w:rsidP="00012C72">
      <w:r w:rsidRPr="00012C72">
        <w:lastRenderedPageBreak/>
        <w:t>*   **Некоммерческие организации (НКО) и кооперативы:** Это основной **юридический «скелет»**. Через них можно:</w:t>
      </w:r>
    </w:p>
    <w:p w14:paraId="65B81DCC" w14:textId="77777777" w:rsidR="00012C72" w:rsidRPr="00012C72" w:rsidRDefault="00012C72" w:rsidP="00012C72">
      <w:r w:rsidRPr="00012C72">
        <w:t xml:space="preserve">    *   Оформлять аренду земли под общественные огороды.</w:t>
      </w:r>
    </w:p>
    <w:p w14:paraId="635C0817" w14:textId="77777777" w:rsidR="00012C72" w:rsidRPr="00012C72" w:rsidRDefault="00012C72" w:rsidP="00012C72">
      <w:r w:rsidRPr="00012C72">
        <w:t xml:space="preserve">    *   Принимать пожертвования (дары) и целевое финансирование.</w:t>
      </w:r>
    </w:p>
    <w:p w14:paraId="5CAF4EF1" w14:textId="77777777" w:rsidR="00012C72" w:rsidRPr="00012C72" w:rsidRDefault="00012C72" w:rsidP="00012C72">
      <w:r w:rsidRPr="00012C72">
        <w:t xml:space="preserve">    *   Оказывать социальные услуги на законных основаниях.</w:t>
      </w:r>
    </w:p>
    <w:p w14:paraId="4C7465AB" w14:textId="77777777" w:rsidR="00012C72" w:rsidRPr="00012C72" w:rsidRDefault="00012C72" w:rsidP="00012C72">
      <w:r w:rsidRPr="00012C72">
        <w:t xml:space="preserve">    *   **Но:** НКО сильно зарегулированы, требуют отчётности, а кооперативы по умолчанию предполагают **паевые взносы** (деньги), что противоречит духу чистого дара.</w:t>
      </w:r>
    </w:p>
    <w:p w14:paraId="286D1D1A" w14:textId="77777777" w:rsidR="00012C72" w:rsidRPr="00012C72" w:rsidRDefault="00012C72" w:rsidP="00012C72">
      <w:r w:rsidRPr="00012C72">
        <w:t>*   **Договоры безвозмездного пользования и дарения:** Для разовых актов. Но они не подходят для постоянных, сложных циклов обмена.</w:t>
      </w:r>
    </w:p>
    <w:p w14:paraId="7D0228F6" w14:textId="77777777" w:rsidR="00012C72" w:rsidRPr="00012C72" w:rsidRDefault="00012C72" w:rsidP="00012C72">
      <w:r w:rsidRPr="00012C72">
        <w:t>*   **«Семейные» и «дружеские» отношения:** Закон более лоялен к безвозмездной помощи между близкими. Поэтому риторика «мы — большая семья/соседская община» имеет не только социальный, но и **защитный юридический смысл**.</w:t>
      </w:r>
    </w:p>
    <w:p w14:paraId="56EA6040" w14:textId="77777777" w:rsidR="00012C72" w:rsidRPr="00012C72" w:rsidRDefault="00012C72" w:rsidP="00012C72">
      <w:r w:rsidRPr="00012C72">
        <w:t>*   **Краудфандинг и волонтёрство:** Легальные формы для сбора ресурсов и привлечения труда. Но краудфандинг часто предполагает **вознаграждение** (то есть, квази-покупку), а волонтёрство в законе ограничено определёнными видами деятельности и не даёт социальных гарантий.</w:t>
      </w:r>
    </w:p>
    <w:p w14:paraId="787B4CE4" w14:textId="77777777" w:rsidR="00012C72" w:rsidRPr="00012C72" w:rsidRDefault="00012C72" w:rsidP="00012C72"/>
    <w:p w14:paraId="2D41B845" w14:textId="77777777" w:rsidR="00012C72" w:rsidRPr="00012C72" w:rsidRDefault="00012C72" w:rsidP="00012C72">
      <w:r w:rsidRPr="00012C72">
        <w:t>---</w:t>
      </w:r>
    </w:p>
    <w:p w14:paraId="4D47090E" w14:textId="77777777" w:rsidR="00012C72" w:rsidRPr="00012C72" w:rsidRDefault="00012C72" w:rsidP="00012C72"/>
    <w:p w14:paraId="39333DB2" w14:textId="77777777" w:rsidR="00012C72" w:rsidRPr="00012C72" w:rsidRDefault="00012C72" w:rsidP="00012C72">
      <w:r w:rsidRPr="00012C72">
        <w:t>#### **СТАДИЯ 3: СТРАТЕГИЧЕСКОЕ ДАВЛЕНИЕ И ПРОЕКТИРОВАНИЕ НОВОГО ПРАВА (Как менять правила)**</w:t>
      </w:r>
    </w:p>
    <w:p w14:paraId="7DD2A6CF" w14:textId="77777777" w:rsidR="00012C72" w:rsidRPr="00012C72" w:rsidRDefault="00012C72" w:rsidP="00012C72"/>
    <w:p w14:paraId="1556488A" w14:textId="77777777" w:rsidR="00012C72" w:rsidRPr="00012C72" w:rsidRDefault="00012C72" w:rsidP="00012C72">
      <w:r w:rsidRPr="00012C72">
        <w:t>Долгосрочная цель — не просто выживать в старом праве, а создать новое.</w:t>
      </w:r>
    </w:p>
    <w:p w14:paraId="2A299AD8" w14:textId="77777777" w:rsidR="00012C72" w:rsidRPr="00012C72" w:rsidRDefault="00012C72" w:rsidP="00012C72"/>
    <w:p w14:paraId="1926199A" w14:textId="77777777" w:rsidR="00012C72" w:rsidRPr="00012C72" w:rsidRDefault="00012C72" w:rsidP="00012C72">
      <w:r w:rsidRPr="00012C72">
        <w:t>**1. Лоббирование «законов-зонтиков» и экспериментальных правовых режимов:**</w:t>
      </w:r>
    </w:p>
    <w:p w14:paraId="65B0E735" w14:textId="77777777" w:rsidR="00012C72" w:rsidRPr="00012C72" w:rsidRDefault="00012C72" w:rsidP="00012C72">
      <w:r w:rsidRPr="00012C72">
        <w:t>*   **Закон о социальном предпринимательстве/солидарной экономике:** Расширить его, чтобы включить **неденежные формы обмена и учёта вкладов**.</w:t>
      </w:r>
    </w:p>
    <w:p w14:paraId="4EA2DA48" w14:textId="77777777" w:rsidR="00012C72" w:rsidRPr="00012C72" w:rsidRDefault="00012C72" w:rsidP="00012C72">
      <w:r w:rsidRPr="00012C72">
        <w:t>*   **Закон о Community Land Trust (CLT):** Создать в законодательстве новую организационно-правовую форму — **траст общественных земель**, который бы навечно выводил землю из рыночного оборота.</w:t>
      </w:r>
    </w:p>
    <w:p w14:paraId="589CE9ED" w14:textId="77777777" w:rsidR="00012C72" w:rsidRPr="00012C72" w:rsidRDefault="00012C72" w:rsidP="00012C72">
      <w:r w:rsidRPr="00012C72">
        <w:lastRenderedPageBreak/>
        <w:t>*   **«Закон о соседских сообществах»:** Дать юридический статус и **налоговые льготы** группам жителей, которые берут на себя содержание дворов, организацию взаимопомощи, ведение общих хозяйств.</w:t>
      </w:r>
    </w:p>
    <w:p w14:paraId="16C706E9" w14:textId="77777777" w:rsidR="00012C72" w:rsidRPr="00012C72" w:rsidRDefault="00012C72" w:rsidP="00012C72"/>
    <w:p w14:paraId="6C60DC01" w14:textId="77777777" w:rsidR="00012C72" w:rsidRPr="00012C72" w:rsidRDefault="00012C72" w:rsidP="00012C72">
      <w:r w:rsidRPr="00012C72">
        <w:t>**2. Создание прецедентов через суды (Стратегические litigation):**</w:t>
      </w:r>
    </w:p>
    <w:p w14:paraId="5AE4F784" w14:textId="77777777" w:rsidR="00012C72" w:rsidRPr="00012C72" w:rsidRDefault="00012C72" w:rsidP="00012C72">
      <w:r w:rsidRPr="00012C72">
        <w:t>*   Оспаривание в судах трактовок, которые приравнивают взаимопомощь к предпринимательству.</w:t>
      </w:r>
    </w:p>
    <w:p w14:paraId="1CF86509" w14:textId="77777777" w:rsidR="00012C72" w:rsidRPr="00012C72" w:rsidRDefault="00012C72" w:rsidP="00012C72">
      <w:r w:rsidRPr="00012C72">
        <w:t>*   Требование признать **труд на благо сообщества** (в зарегистрированной НКО или кооперативе) основанием для **начисления пенсионных баллов** (как аналог работы по договору).</w:t>
      </w:r>
    </w:p>
    <w:p w14:paraId="0048DB32" w14:textId="77777777" w:rsidR="00012C72" w:rsidRPr="00012C72" w:rsidRDefault="00012C72" w:rsidP="00012C72"/>
    <w:p w14:paraId="060DC73D" w14:textId="77777777" w:rsidR="00012C72" w:rsidRPr="00012C72" w:rsidRDefault="00012C72" w:rsidP="00012C72">
      <w:r w:rsidRPr="00012C72">
        <w:t>**3. Муниципальный уровень — поле для самых быстрых побед:**</w:t>
      </w:r>
    </w:p>
    <w:p w14:paraId="59A119DF" w14:textId="77777777" w:rsidR="00012C72" w:rsidRPr="00012C72" w:rsidRDefault="00012C72" w:rsidP="00012C72">
      <w:r w:rsidRPr="00012C72">
        <w:t>*   **Принятие местных нормативных актов:**</w:t>
      </w:r>
    </w:p>
    <w:p w14:paraId="146A5665" w14:textId="77777777" w:rsidR="00012C72" w:rsidRPr="00012C72" w:rsidRDefault="00012C72" w:rsidP="00012C72">
      <w:r w:rsidRPr="00012C72">
        <w:t xml:space="preserve">    *   О бесплатной передаче пустующих муниципальных помещений под общественные центры.</w:t>
      </w:r>
    </w:p>
    <w:p w14:paraId="4E810DDF" w14:textId="77777777" w:rsidR="00012C72" w:rsidRPr="00012C72" w:rsidRDefault="00012C72" w:rsidP="00012C72">
      <w:r w:rsidRPr="00012C72">
        <w:t xml:space="preserve">    *   Об упрощённом порядке выделения земли под городские огороды.</w:t>
      </w:r>
    </w:p>
    <w:p w14:paraId="47FE1228" w14:textId="77777777" w:rsidR="00012C72" w:rsidRPr="00012C72" w:rsidRDefault="00012C72" w:rsidP="00012C72">
      <w:r w:rsidRPr="00012C72">
        <w:t xml:space="preserve">    *   О признании местных «time-банков» или систем учёта вкладов как легитимного способа организации социальной помощи.</w:t>
      </w:r>
    </w:p>
    <w:p w14:paraId="790B62D1" w14:textId="77777777" w:rsidR="00012C72" w:rsidRPr="00012C72" w:rsidRDefault="00012C72" w:rsidP="00012C72">
      <w:r w:rsidRPr="00012C72">
        <w:t>*   Создание при мэрии **Комитета/Департамента по развитию экономики дара и солидарности**.</w:t>
      </w:r>
    </w:p>
    <w:p w14:paraId="44DAE768" w14:textId="77777777" w:rsidR="00012C72" w:rsidRPr="00012C72" w:rsidRDefault="00012C72" w:rsidP="00012C72"/>
    <w:p w14:paraId="1CEC67CF" w14:textId="77777777" w:rsidR="00012C72" w:rsidRPr="00012C72" w:rsidRDefault="00012C72" w:rsidP="00012C72">
      <w:r w:rsidRPr="00012C72">
        <w:t>**4. Разработка и продвижение «Модельного кодекса экономики даров»:**</w:t>
      </w:r>
    </w:p>
    <w:p w14:paraId="345740AC" w14:textId="77777777" w:rsidR="00012C72" w:rsidRPr="00012C72" w:rsidRDefault="00012C72" w:rsidP="00012C72">
      <w:r w:rsidRPr="00012C72">
        <w:t>*   Юридически безупречный документ, описывающий новые правовые понятия: **«вклад в общее благо»**, **«репутационный капитал»**, **«право пользования на основе вклада»**, **«общее достояние (commons)»**. Этот кодекс — **идеальный образец** для лоббирования на всех уровнях.</w:t>
      </w:r>
    </w:p>
    <w:p w14:paraId="1258E379" w14:textId="77777777" w:rsidR="00012C72" w:rsidRPr="00012C72" w:rsidRDefault="00012C72" w:rsidP="00012C72"/>
    <w:p w14:paraId="771B5C64" w14:textId="77777777" w:rsidR="00012C72" w:rsidRPr="00012C72" w:rsidRDefault="00012C72" w:rsidP="00012C72">
      <w:r w:rsidRPr="00012C72">
        <w:t>---</w:t>
      </w:r>
    </w:p>
    <w:p w14:paraId="6FB45472" w14:textId="77777777" w:rsidR="00012C72" w:rsidRPr="00012C72" w:rsidRDefault="00012C72" w:rsidP="00012C72"/>
    <w:p w14:paraId="74189DCF" w14:textId="77777777" w:rsidR="00012C72" w:rsidRPr="00012C72" w:rsidRDefault="00012C72" w:rsidP="00012C72">
      <w:r w:rsidRPr="00012C72">
        <w:t>#### **КЛЮЧЕВАЯ ДИЛЕММА: ЛЕГАЛИЗАЦИЯ VS. МАРГИНАЛИЗАЦИЯ**</w:t>
      </w:r>
    </w:p>
    <w:p w14:paraId="6F6B0CE7" w14:textId="77777777" w:rsidR="00012C72" w:rsidRPr="00012C72" w:rsidRDefault="00012C72" w:rsidP="00012C72"/>
    <w:p w14:paraId="78DAD9C0" w14:textId="77777777" w:rsidR="00012C72" w:rsidRPr="00012C72" w:rsidRDefault="00012C72" w:rsidP="00012C72">
      <w:r w:rsidRPr="00012C72">
        <w:lastRenderedPageBreak/>
        <w:t>Есть риск, что попытка вписаться в существующие правовые формы **(легализация)** выхолостит суть дара, превратив его в очередную бюрократическую процедуру. Но жизнь в полной **внеправовой маргинальности** делает систему уязвимой для разгрома и ограничивает её масштаб.</w:t>
      </w:r>
    </w:p>
    <w:p w14:paraId="7EE080E0" w14:textId="77777777" w:rsidR="00012C72" w:rsidRPr="00012C72" w:rsidRDefault="00012C72" w:rsidP="00012C72"/>
    <w:p w14:paraId="05BD0166" w14:textId="77777777" w:rsidR="00012C72" w:rsidRPr="00012C72" w:rsidRDefault="00012C72" w:rsidP="00012C72">
      <w:r w:rsidRPr="00012C72">
        <w:t>**Путь вперёд — это стратегия «параллельного права»:**</w:t>
      </w:r>
    </w:p>
    <w:p w14:paraId="3EEB4872" w14:textId="77777777" w:rsidR="00012C72" w:rsidRPr="00012C72" w:rsidRDefault="00012C72" w:rsidP="00012C72">
      <w:r w:rsidRPr="00012C72">
        <w:t>1.  Использовать существующие формы (НКО, кооперативы) как **временный «скафандр»** для защиты.</w:t>
      </w:r>
    </w:p>
    <w:p w14:paraId="63472590" w14:textId="77777777" w:rsidR="00012C72" w:rsidRPr="00012C72" w:rsidRDefault="00012C72" w:rsidP="00012C72">
      <w:r w:rsidRPr="00012C72">
        <w:t>2.  Внутри этих форм и вне их — отстраивать **реальные, живые отношения дара**, основанные на доверии, а не на законе.</w:t>
      </w:r>
    </w:p>
    <w:p w14:paraId="3B78F196" w14:textId="77777777" w:rsidR="00012C72" w:rsidRPr="00012C72" w:rsidRDefault="00012C72" w:rsidP="00012C72">
      <w:r w:rsidRPr="00012C72">
        <w:t>3.  Одновременно всеми силами **менять закон**, чтобы он постепенно начинал отражать и защищать эти новые отношения, а не подавлять их.</w:t>
      </w:r>
    </w:p>
    <w:p w14:paraId="29D8CD07" w14:textId="77777777" w:rsidR="00012C72" w:rsidRPr="00012C72" w:rsidRDefault="00012C72" w:rsidP="00012C72"/>
    <w:p w14:paraId="7D3E4E98" w14:textId="77777777" w:rsidR="00012C72" w:rsidRPr="00012C72" w:rsidRDefault="00012C72" w:rsidP="00012C72">
      <w:r w:rsidRPr="00012C72">
        <w:t>**Вывод:** Взаимодействие с законодательством — это **перманентный политический конфликт за определение того, что считать ценностью, трудом, собственностью и справедливостью**. Экономика даров бросает вызов не просто отдельным нормам, а самой **философии права современного государства**. Её успех будет означать не просто появление новых законов, а **смену правовой парадигмы** — от права, охраняющего частный интерес и абстрактные сделки, к праву, охраняющему связи сообщества и целостность общего блага.</w:t>
      </w:r>
    </w:p>
    <w:p w14:paraId="5A5A213E" w14:textId="77777777" w:rsidR="00012C72" w:rsidRPr="00012C72" w:rsidRDefault="00012C72" w:rsidP="00012C72"/>
    <w:p w14:paraId="7D312845" w14:textId="4EBA234F" w:rsidR="00281C05" w:rsidRDefault="00012C72">
      <w:r w:rsidRPr="00012C72">
        <w:t>**Этот конфликт с правом неизбежно поднимает вопрос: в каких же юридических формах тогда могут существовать сами сообщества дара?**</w:t>
      </w:r>
    </w:p>
    <w:p w14:paraId="2983912C" w14:textId="77777777" w:rsidR="00281C05" w:rsidRDefault="00281C05"/>
    <w:p w14:paraId="376504D3" w14:textId="77777777" w:rsidR="00281C05" w:rsidRDefault="00281C05"/>
    <w:p w14:paraId="3976E333" w14:textId="77777777" w:rsidR="00281C05" w:rsidRDefault="00281C05"/>
    <w:p w14:paraId="20F6FF7C" w14:textId="77777777" w:rsidR="00281C05" w:rsidRDefault="00281C05"/>
    <w:p w14:paraId="3EB3F75D" w14:textId="77777777" w:rsidR="00281C05" w:rsidRDefault="00281C05"/>
    <w:p w14:paraId="192570EC" w14:textId="77777777" w:rsidR="00281C05" w:rsidRDefault="00281C05"/>
    <w:p w14:paraId="4C69C1CF" w14:textId="77777777" w:rsidR="00281C05" w:rsidRDefault="00281C05"/>
    <w:p w14:paraId="103D0542" w14:textId="77777777" w:rsidR="00281C05" w:rsidRDefault="00281C05"/>
    <w:p w14:paraId="0FFF6D67" w14:textId="77777777" w:rsidR="00281C05" w:rsidRDefault="00281C05"/>
    <w:p w14:paraId="5514B347" w14:textId="77777777" w:rsidR="00281C05" w:rsidRDefault="00281C05"/>
    <w:p w14:paraId="162E80BD" w14:textId="77777777" w:rsidR="00281C05" w:rsidRDefault="00281C05"/>
    <w:p w14:paraId="110D9340" w14:textId="77777777" w:rsidR="00281C05" w:rsidRDefault="00281C05"/>
    <w:p w14:paraId="50D6C7C1" w14:textId="77777777" w:rsidR="00281C05" w:rsidRDefault="00281C05"/>
    <w:p w14:paraId="5ABA1838" w14:textId="77777777" w:rsidR="00281C05" w:rsidRDefault="00281C05"/>
    <w:p w14:paraId="25C9C78E" w14:textId="77777777" w:rsidR="00492607" w:rsidRPr="00492607" w:rsidRDefault="00492607" w:rsidP="00492607">
      <w:r w:rsidRPr="00492607">
        <w:t>Переходим от конфликта с законом к поиску юридических «одежд», в которые можно облечь сообщество дара, чтобы оно могло легально владеть имуществом, заключать договоры и защищаться в суде, не предавая своих принципов.</w:t>
      </w:r>
    </w:p>
    <w:p w14:paraId="48F949CF" w14:textId="77777777" w:rsidR="00492607" w:rsidRPr="00492607" w:rsidRDefault="00492607" w:rsidP="00492607"/>
    <w:p w14:paraId="1E915F05" w14:textId="77777777" w:rsidR="00492607" w:rsidRPr="00492607" w:rsidRDefault="00492607" w:rsidP="00492607">
      <w:r w:rsidRPr="00492607">
        <w:t>Выбор формы — это баланс между **защитой от внешнего мира** и **сохранением внутренней этики дара**. Идеальной формы нет, каждая — компромисс.</w:t>
      </w:r>
    </w:p>
    <w:p w14:paraId="49F70DF8" w14:textId="77777777" w:rsidR="00492607" w:rsidRPr="00492607" w:rsidRDefault="00492607" w:rsidP="00492607"/>
    <w:p w14:paraId="25DFC40E" w14:textId="77777777" w:rsidR="00492607" w:rsidRPr="00492607" w:rsidRDefault="00492607" w:rsidP="00492607">
      <w:r w:rsidRPr="00492607">
        <w:t>### **2. Какие правовые формы могут принимать сообщества?**</w:t>
      </w:r>
    </w:p>
    <w:p w14:paraId="14710237" w14:textId="77777777" w:rsidR="00492607" w:rsidRPr="00492607" w:rsidRDefault="00492607" w:rsidP="00492607"/>
    <w:p w14:paraId="4E6EA323" w14:textId="77777777" w:rsidR="00492607" w:rsidRPr="00492607" w:rsidRDefault="00492607" w:rsidP="00492607">
      <w:r w:rsidRPr="00492607">
        <w:t>Рассмотрим основные варианты, их плюсы для дара и фатальные риски.</w:t>
      </w:r>
    </w:p>
    <w:p w14:paraId="05756789" w14:textId="77777777" w:rsidR="00492607" w:rsidRPr="00492607" w:rsidRDefault="00492607" w:rsidP="00492607"/>
    <w:p w14:paraId="0411A2E1" w14:textId="77777777" w:rsidR="00492607" w:rsidRPr="00492607" w:rsidRDefault="00492607" w:rsidP="00492607">
      <w:r w:rsidRPr="00492607">
        <w:t>---</w:t>
      </w:r>
    </w:p>
    <w:p w14:paraId="33A23661" w14:textId="77777777" w:rsidR="00492607" w:rsidRPr="00492607" w:rsidRDefault="00492607" w:rsidP="00492607"/>
    <w:p w14:paraId="710CFA42" w14:textId="77777777" w:rsidR="00492607" w:rsidRPr="00492607" w:rsidRDefault="00492607" w:rsidP="00492607">
      <w:r w:rsidRPr="00492607">
        <w:t>#### **1. НЕКОММЕРЧЕСКИЕ ОРГАНИЗАЦИИ (НКО) — «ЩИТ» ДЛЯ ОБЩЕГО БЛАГА**</w:t>
      </w:r>
    </w:p>
    <w:p w14:paraId="19E999B5" w14:textId="77777777" w:rsidR="00492607" w:rsidRPr="00492607" w:rsidRDefault="00492607" w:rsidP="00492607"/>
    <w:p w14:paraId="31BA859A" w14:textId="77777777" w:rsidR="00492607" w:rsidRPr="00492607" w:rsidRDefault="00492607" w:rsidP="00492607">
      <w:r w:rsidRPr="00492607">
        <w:t>Это самый распространённый и гибкий инструмент. К НКО относятся **фонды, общественные организации, ассоциации, учреждения**.</w:t>
      </w:r>
    </w:p>
    <w:p w14:paraId="5BA43E69" w14:textId="77777777" w:rsidR="00492607" w:rsidRPr="00492607" w:rsidRDefault="00492607" w:rsidP="00492607"/>
    <w:p w14:paraId="46FB1757" w14:textId="77777777" w:rsidR="00492607" w:rsidRPr="00492607" w:rsidRDefault="00492607" w:rsidP="00492607">
      <w:r w:rsidRPr="00492607">
        <w:t>*   **Как работает для дара:**</w:t>
      </w:r>
    </w:p>
    <w:p w14:paraId="29BB2C3D" w14:textId="77777777" w:rsidR="00492607" w:rsidRPr="00492607" w:rsidRDefault="00492607" w:rsidP="00492607">
      <w:r w:rsidRPr="00492607">
        <w:t xml:space="preserve">    *   **Цель — не прибыль.** Это ключевое. Уставные цели формулируются широко: «развитие социальной взаимопомощи», «содействие устойчивому развитию территории», «сохранение культурных традиций».</w:t>
      </w:r>
    </w:p>
    <w:p w14:paraId="0C9CEC84" w14:textId="77777777" w:rsidR="00492607" w:rsidRPr="00492607" w:rsidRDefault="00492607" w:rsidP="00492607">
      <w:r w:rsidRPr="00492607">
        <w:lastRenderedPageBreak/>
        <w:t xml:space="preserve">    *   **Может владеть имуществом,** получать пожертвования (дары!), гранты, вести деятельность.</w:t>
      </w:r>
    </w:p>
    <w:p w14:paraId="7B2A3AF2" w14:textId="77777777" w:rsidR="00492607" w:rsidRPr="00492607" w:rsidRDefault="00492607" w:rsidP="00492607">
      <w:r w:rsidRPr="00492607">
        <w:t xml:space="preserve">    *   **Распределение прибыли между учредителями/участниками запрещено.** Любой доход должен идти на уставные цели. Это **защищает от коммерциализации** изнутри.</w:t>
      </w:r>
    </w:p>
    <w:p w14:paraId="1E24628F" w14:textId="77777777" w:rsidR="00492607" w:rsidRPr="00492607" w:rsidRDefault="00492607" w:rsidP="00492607">
      <w:r w:rsidRPr="00492607">
        <w:t>*   **Какая НКО лучше всего подходит?**</w:t>
      </w:r>
    </w:p>
    <w:p w14:paraId="74E5B92D" w14:textId="77777777" w:rsidR="00492607" w:rsidRPr="00492607" w:rsidRDefault="00492607" w:rsidP="00492607">
      <w:r w:rsidRPr="00492607">
        <w:t xml:space="preserve">    *   **Ассоциация (Союз):** Идеальна для **объединения физических лиц** (жителей, садоводов, ремесленников). Управляется общим собранием. Члены платят взносы (могут быть в натуральной форме? Юридически сложно, но можно договориться).</w:t>
      </w:r>
    </w:p>
    <w:p w14:paraId="2BFDDA27" w14:textId="77777777" w:rsidR="00492607" w:rsidRPr="00492607" w:rsidRDefault="00492607" w:rsidP="00492607">
      <w:r w:rsidRPr="00492607">
        <w:t xml:space="preserve">    *   **Фонд:** Создаётся для управления имуществом (деньгами, недвижимостью), переданным ему как дар. Идеален для **трастов общественной собственности (Community Land Trust — CLT)**. Управляется попечительским советом, что может отдалять его от рядовых членов.</w:t>
      </w:r>
    </w:p>
    <w:p w14:paraId="44A6C5BC" w14:textId="77777777" w:rsidR="00492607" w:rsidRPr="00492607" w:rsidRDefault="00492607" w:rsidP="00492607">
      <w:r w:rsidRPr="00492607">
        <w:t>*   **Плюсы для экономики даров:**</w:t>
      </w:r>
    </w:p>
    <w:p w14:paraId="4CFCA6A5" w14:textId="77777777" w:rsidR="00492607" w:rsidRPr="00492607" w:rsidRDefault="00492607" w:rsidP="00492607">
      <w:r w:rsidRPr="00492607">
        <w:t xml:space="preserve">    *   Легальный статус, возможность открыть счёт, брать гранты.</w:t>
      </w:r>
    </w:p>
    <w:p w14:paraId="1391F09F" w14:textId="77777777" w:rsidR="00492607" w:rsidRPr="00492607" w:rsidRDefault="00492607" w:rsidP="00492607">
      <w:r w:rsidRPr="00492607">
        <w:t xml:space="preserve">    *   Защита от обращения взыскания по личным долгам участников.</w:t>
      </w:r>
    </w:p>
    <w:p w14:paraId="60C8ADB8" w14:textId="77777777" w:rsidR="00492607" w:rsidRPr="00492607" w:rsidRDefault="00492607" w:rsidP="00492607">
      <w:r w:rsidRPr="00492607">
        <w:t xml:space="preserve">    *   Налоговые льготы (на целевые поступления, на имущество).</w:t>
      </w:r>
    </w:p>
    <w:p w14:paraId="0DBD6143" w14:textId="77777777" w:rsidR="00492607" w:rsidRPr="00492607" w:rsidRDefault="00492607" w:rsidP="00492607">
      <w:r w:rsidRPr="00492607">
        <w:t>*   **Риски и противоречия:**</w:t>
      </w:r>
    </w:p>
    <w:p w14:paraId="3548ECA8" w14:textId="77777777" w:rsidR="00492607" w:rsidRPr="00492607" w:rsidRDefault="00492607" w:rsidP="00492607">
      <w:r w:rsidRPr="00492607">
        <w:t xml:space="preserve">    *   **Денежный фетишизм:** Всё в отчётности сводится к **деньгам**. Как оценить и отчитаться за 100 часов волонтёрского труда или тонну картофеля, подаренного фермером? Закон этого не умеет.</w:t>
      </w:r>
    </w:p>
    <w:p w14:paraId="49ABAE0A" w14:textId="77777777" w:rsidR="00492607" w:rsidRPr="00492607" w:rsidRDefault="00492607" w:rsidP="00492607">
      <w:r w:rsidRPr="00492607">
        <w:t xml:space="preserve">    *   **Бюрократия:** Отчётность в Минюст, постоянный контроль за «некоммерческой» природой.</w:t>
      </w:r>
    </w:p>
    <w:p w14:paraId="5A409AA3" w14:textId="77777777" w:rsidR="00492607" w:rsidRPr="00492607" w:rsidRDefault="00492607" w:rsidP="00492607">
      <w:r w:rsidRPr="00492607">
        <w:t xml:space="preserve">    *   **Искажение мотивации:** Грантовая зависимость может переключить фокус с служения сообществу на исполнение грантовых KPI.</w:t>
      </w:r>
    </w:p>
    <w:p w14:paraId="7B79335B" w14:textId="77777777" w:rsidR="00492607" w:rsidRPr="00492607" w:rsidRDefault="00492607" w:rsidP="00492607"/>
    <w:p w14:paraId="73B42995" w14:textId="77777777" w:rsidR="00492607" w:rsidRPr="00492607" w:rsidRDefault="00492607" w:rsidP="00492607">
      <w:r w:rsidRPr="00492607">
        <w:t>---</w:t>
      </w:r>
    </w:p>
    <w:p w14:paraId="61AC3F2D" w14:textId="77777777" w:rsidR="00492607" w:rsidRPr="00492607" w:rsidRDefault="00492607" w:rsidP="00492607"/>
    <w:p w14:paraId="2800798A" w14:textId="77777777" w:rsidR="00492607" w:rsidRPr="00492607" w:rsidRDefault="00492607" w:rsidP="00492607">
      <w:r w:rsidRPr="00492607">
        <w:t>#### **2. ПОТРЕБИТЕЛЬСКИЙ КООПЕРАТИВ — «ИНСТРУМЕНТ СОВМЕСТНОГО ВЛАДЕНИЯ И ПОТРЕБЛЕНИЯ»**</w:t>
      </w:r>
    </w:p>
    <w:p w14:paraId="354374F5" w14:textId="77777777" w:rsidR="00492607" w:rsidRPr="00492607" w:rsidRDefault="00492607" w:rsidP="00492607"/>
    <w:p w14:paraId="77EA9BF7" w14:textId="77777777" w:rsidR="00492607" w:rsidRPr="00492607" w:rsidRDefault="00492607" w:rsidP="00492607">
      <w:r w:rsidRPr="00492607">
        <w:lastRenderedPageBreak/>
        <w:t>Более «экономичная» форма, основанная на **членстве и паях**. В России это, прежде всего, **потребительские кооперативы** (жилищные, гаражные, садоводческие, но также могут быть и «кооперативы по закупкам» или «производственные кооперативы»).</w:t>
      </w:r>
    </w:p>
    <w:p w14:paraId="7E6E3F13" w14:textId="77777777" w:rsidR="00492607" w:rsidRPr="00492607" w:rsidRDefault="00492607" w:rsidP="00492607"/>
    <w:p w14:paraId="6676AEC4" w14:textId="77777777" w:rsidR="00492607" w:rsidRPr="00492607" w:rsidRDefault="00492607" w:rsidP="00492607">
      <w:r w:rsidRPr="00492607">
        <w:t>*   **Как работает для дара:**</w:t>
      </w:r>
    </w:p>
    <w:p w14:paraId="721B8093" w14:textId="77777777" w:rsidR="00492607" w:rsidRPr="00492607" w:rsidRDefault="00492607" w:rsidP="00492607">
      <w:r w:rsidRPr="00492607">
        <w:t xml:space="preserve">    *   **Паевой взнос:** Члены вносят **имущественный пай** (деньги, землю, инструменты). Это создаёт **общий фонд**.</w:t>
      </w:r>
    </w:p>
    <w:p w14:paraId="24206C68" w14:textId="77777777" w:rsidR="00492607" w:rsidRPr="00492607" w:rsidRDefault="00492607" w:rsidP="00492607">
      <w:r w:rsidRPr="00492607">
        <w:t xml:space="preserve">    *   **Цель — удовлетворение материальных и иных потребностей членов** (а не извлечение прибыли для распределения).</w:t>
      </w:r>
    </w:p>
    <w:p w14:paraId="0AEBA5EE" w14:textId="77777777" w:rsidR="00492607" w:rsidRPr="00492607" w:rsidRDefault="00492607" w:rsidP="00492607">
      <w:r w:rsidRPr="00492607">
        <w:t xml:space="preserve">    *   Управление: **один участник — один голос** на общем собрании, независимо от размера пая.</w:t>
      </w:r>
    </w:p>
    <w:p w14:paraId="0D494E44" w14:textId="77777777" w:rsidR="00492607" w:rsidRPr="00492607" w:rsidRDefault="00492607" w:rsidP="00492607">
      <w:r w:rsidRPr="00492607">
        <w:t>*   **Плюсы для экономики даров:**</w:t>
      </w:r>
    </w:p>
    <w:p w14:paraId="504C4006" w14:textId="77777777" w:rsidR="00492607" w:rsidRPr="00492607" w:rsidRDefault="00492607" w:rsidP="00492607">
      <w:r w:rsidRPr="00492607">
        <w:t xml:space="preserve">    *   **Конкретная экономическая деятельность** (совместные закупки, производство, строительство) легальна и понятна.</w:t>
      </w:r>
    </w:p>
    <w:p w14:paraId="1840FE4C" w14:textId="77777777" w:rsidR="00492607" w:rsidRPr="00492607" w:rsidRDefault="00492607" w:rsidP="00492607">
      <w:r w:rsidRPr="00492607">
        <w:t xml:space="preserve">    *   Принцип **«один человек — один голос»** соответствует горизонтальности.</w:t>
      </w:r>
    </w:p>
    <w:p w14:paraId="10687477" w14:textId="77777777" w:rsidR="00492607" w:rsidRPr="00492607" w:rsidRDefault="00492607" w:rsidP="00492607">
      <w:r w:rsidRPr="00492607">
        <w:t xml:space="preserve">    *   Возможность иметь в собственности **значительное имущество** (землю, здания).</w:t>
      </w:r>
    </w:p>
    <w:p w14:paraId="1248BE51" w14:textId="77777777" w:rsidR="00492607" w:rsidRPr="00492607" w:rsidRDefault="00492607" w:rsidP="00492607">
      <w:r w:rsidRPr="00492607">
        <w:t>*   **Риски и противоречия:**</w:t>
      </w:r>
    </w:p>
    <w:p w14:paraId="0BB9EF0A" w14:textId="77777777" w:rsidR="00492607" w:rsidRPr="00492607" w:rsidRDefault="00492607" w:rsidP="00492607">
      <w:r w:rsidRPr="00492607">
        <w:t xml:space="preserve">    *   **Паи = квази-деньги.** Паевой взнос создаёт внутреннюю «валюту» и неравенство (у кого пай больше). При выходе пай должен быть **возвращён**, что противоречит принципу неотчуждаемости вкладов в дар.</w:t>
      </w:r>
    </w:p>
    <w:p w14:paraId="7713FC4A" w14:textId="77777777" w:rsidR="00492607" w:rsidRPr="00492607" w:rsidRDefault="00492607" w:rsidP="00492607">
      <w:r w:rsidRPr="00492607">
        <w:t xml:space="preserve">    *   **Фокус на «потребителей»**, а не на «дарителей». Может выродиться в клуб по совместной закупке дешёвых товаров.</w:t>
      </w:r>
    </w:p>
    <w:p w14:paraId="54C2A2C9" w14:textId="77777777" w:rsidR="00492607" w:rsidRPr="00492607" w:rsidRDefault="00492607" w:rsidP="00492607">
      <w:r w:rsidRPr="00492607">
        <w:t xml:space="preserve">    *   **Сложность с не-членами:** Как взаимодействовать с окружающим сообществом, если кооператив создан для блага только своих членов?</w:t>
      </w:r>
    </w:p>
    <w:p w14:paraId="49EBD542" w14:textId="77777777" w:rsidR="00492607" w:rsidRPr="00492607" w:rsidRDefault="00492607" w:rsidP="00492607"/>
    <w:p w14:paraId="77610F74" w14:textId="77777777" w:rsidR="00492607" w:rsidRPr="00492607" w:rsidRDefault="00492607" w:rsidP="00492607">
      <w:r w:rsidRPr="00492607">
        <w:t>---</w:t>
      </w:r>
    </w:p>
    <w:p w14:paraId="619AC41C" w14:textId="77777777" w:rsidR="00492607" w:rsidRPr="00492607" w:rsidRDefault="00492607" w:rsidP="00492607"/>
    <w:p w14:paraId="09624077" w14:textId="77777777" w:rsidR="00492607" w:rsidRPr="00492607" w:rsidRDefault="00492607" w:rsidP="00492607">
      <w:r w:rsidRPr="00492607">
        <w:t>#### **3. ОБЩИНА КОРЕННЫХ МАЛОЧИСЛЕННЫХ НАРОДОВ — СПЕЦИФИЧЕСКАЯ, НО ВДОХНОВЛЯЮЩАЯ ФОРМА**</w:t>
      </w:r>
    </w:p>
    <w:p w14:paraId="194FC3FD" w14:textId="77777777" w:rsidR="00492607" w:rsidRPr="00492607" w:rsidRDefault="00492607" w:rsidP="00492607"/>
    <w:p w14:paraId="241E8193" w14:textId="77777777" w:rsidR="00492607" w:rsidRPr="00492607" w:rsidRDefault="00492607" w:rsidP="00492607">
      <w:r w:rsidRPr="00492607">
        <w:t>В некоторых странах (в т.ч. в РФ) закон признаёт особый статус **общин коренных малочисленных народов**.</w:t>
      </w:r>
    </w:p>
    <w:p w14:paraId="415DB4E0" w14:textId="77777777" w:rsidR="00492607" w:rsidRPr="00492607" w:rsidRDefault="00492607" w:rsidP="00492607"/>
    <w:p w14:paraId="42F0D25C" w14:textId="77777777" w:rsidR="00492607" w:rsidRPr="00492607" w:rsidRDefault="00492607" w:rsidP="00492607">
      <w:r w:rsidRPr="00492607">
        <w:t>*   **Как работает:** Община создаётся для **защиты исконной среды обитания, традиционного образа жизни и хозяйствования**. Может владеть землёй на праве **безвозмездного пользования**. Решения часто принимаются по **традиции, а не по формальному голосованию**.</w:t>
      </w:r>
    </w:p>
    <w:p w14:paraId="2BC2FD39" w14:textId="77777777" w:rsidR="00492607" w:rsidRPr="00492607" w:rsidRDefault="00492607" w:rsidP="00492607">
      <w:r w:rsidRPr="00492607">
        <w:t>*   **Почему это вдохновляет:** Это **легальное признание общинного, нечастного способа жизни и владения**. Это прецедент того, что закон может защищать **иной тип отношений с землёй и друг с другом**.</w:t>
      </w:r>
    </w:p>
    <w:p w14:paraId="72793976" w14:textId="77777777" w:rsidR="00492607" w:rsidRPr="00492607" w:rsidRDefault="00492607" w:rsidP="00492607">
      <w:r w:rsidRPr="00492607">
        <w:t>*   **Ограничение:** Эта форма **жёстко привязана к этническому признаку** и не может быть использована, например, городским сообществом.</w:t>
      </w:r>
    </w:p>
    <w:p w14:paraId="2F9E6831" w14:textId="77777777" w:rsidR="00492607" w:rsidRPr="00492607" w:rsidRDefault="00492607" w:rsidP="00492607"/>
    <w:p w14:paraId="6B0FF118" w14:textId="77777777" w:rsidR="00492607" w:rsidRPr="00492607" w:rsidRDefault="00492607" w:rsidP="00492607">
      <w:r w:rsidRPr="00492607">
        <w:t>---</w:t>
      </w:r>
    </w:p>
    <w:p w14:paraId="5DA128FE" w14:textId="77777777" w:rsidR="00492607" w:rsidRPr="00492607" w:rsidRDefault="00492607" w:rsidP="00492607"/>
    <w:p w14:paraId="0AAE7B1C" w14:textId="77777777" w:rsidR="00492607" w:rsidRPr="00492607" w:rsidRDefault="00492607" w:rsidP="00492607">
      <w:r w:rsidRPr="00492607">
        <w:t>#### **4. ДОГОВОР ПРОСТОГО ТОВАРИЩЕСТВА (О СОВМЕСТНОЙ ДЕЯТЕЛЬНОСТИ) — ЛЁГКАЯ, НО НЕДОЛГОВЕЧНАЯ ФОРМА**</w:t>
      </w:r>
    </w:p>
    <w:p w14:paraId="62B584B0" w14:textId="77777777" w:rsidR="00492607" w:rsidRPr="00492607" w:rsidRDefault="00492607" w:rsidP="00492607"/>
    <w:p w14:paraId="68B03185" w14:textId="77777777" w:rsidR="00492607" w:rsidRPr="00492607" w:rsidRDefault="00492607" w:rsidP="00492607">
      <w:r w:rsidRPr="00492607">
        <w:t>Гражданско-правовой договор, по которому двое или более лиц (товарищей) обязуются **соединить свои вклады и совместно действовать** для извлечения прибыли или достижения иной цели.</w:t>
      </w:r>
    </w:p>
    <w:p w14:paraId="4A68B680" w14:textId="77777777" w:rsidR="00492607" w:rsidRPr="00492607" w:rsidRDefault="00492607" w:rsidP="00492607"/>
    <w:p w14:paraId="2E2E17A8" w14:textId="77777777" w:rsidR="00492607" w:rsidRPr="00492607" w:rsidRDefault="00492607" w:rsidP="00492607">
      <w:r w:rsidRPr="00492607">
        <w:t>*   **Плюс:** Простота создания, минимум формальностей. Подходит для **временных проектных альянсов** (построить дом, организовать фестиваль).</w:t>
      </w:r>
    </w:p>
    <w:p w14:paraId="394E42A0" w14:textId="77777777" w:rsidR="00492607" w:rsidRPr="00492607" w:rsidRDefault="00492607" w:rsidP="00492607">
      <w:r w:rsidRPr="00492607">
        <w:t>*   **Минусы:**</w:t>
      </w:r>
    </w:p>
    <w:p w14:paraId="0A5ECF9E" w14:textId="77777777" w:rsidR="00492607" w:rsidRPr="00492607" w:rsidRDefault="00492607" w:rsidP="00492607">
      <w:r w:rsidRPr="00492607">
        <w:t xml:space="preserve">    *   **Солидарная ответственность:** По долгам товарищества каждый товарищ отвечает **всем своим имуществом**. Это крайне рискованно.</w:t>
      </w:r>
    </w:p>
    <w:p w14:paraId="724F8B8E" w14:textId="77777777" w:rsidR="00492607" w:rsidRPr="00492607" w:rsidRDefault="00492607" w:rsidP="00492607">
      <w:r w:rsidRPr="00492607">
        <w:t xml:space="preserve">    *   **Не является юридическим лицом**, не может владеть имуществом на своё имя (оно считается общей долевой собственностью товарищей).</w:t>
      </w:r>
    </w:p>
    <w:p w14:paraId="70A9B866" w14:textId="77777777" w:rsidR="00492607" w:rsidRPr="00492607" w:rsidRDefault="00492607" w:rsidP="00492607">
      <w:r w:rsidRPr="00492607">
        <w:t xml:space="preserve">    *   Неустойчивость.</w:t>
      </w:r>
    </w:p>
    <w:p w14:paraId="3A141DF6" w14:textId="77777777" w:rsidR="00492607" w:rsidRPr="00492607" w:rsidRDefault="00492607" w:rsidP="00492607"/>
    <w:p w14:paraId="30CE386A" w14:textId="77777777" w:rsidR="00492607" w:rsidRPr="00492607" w:rsidRDefault="00492607" w:rsidP="00492607">
      <w:r w:rsidRPr="00492607">
        <w:t>---</w:t>
      </w:r>
    </w:p>
    <w:p w14:paraId="7257105F" w14:textId="77777777" w:rsidR="00492607" w:rsidRPr="00492607" w:rsidRDefault="00492607" w:rsidP="00492607"/>
    <w:p w14:paraId="111C12DD" w14:textId="77777777" w:rsidR="00492607" w:rsidRPr="00492607" w:rsidRDefault="00492607" w:rsidP="00492607">
      <w:r w:rsidRPr="00492607">
        <w:t>#### **5. «САМОЗАРОЖДАЮЩИЕСЯ» ФОРМЫ И ГИБРИДЫ: БУДУЩЕЕ ПРАВА**</w:t>
      </w:r>
    </w:p>
    <w:p w14:paraId="7D0C4F9E" w14:textId="77777777" w:rsidR="00492607" w:rsidRPr="00492607" w:rsidRDefault="00492607" w:rsidP="00492607"/>
    <w:p w14:paraId="5C576E76" w14:textId="77777777" w:rsidR="00492607" w:rsidRPr="00492607" w:rsidRDefault="00492607" w:rsidP="00492607">
      <w:r w:rsidRPr="00492607">
        <w:t>Поскольку ни одна существующая форма не идеальна, появляются гибриды и требования новых законов.</w:t>
      </w:r>
    </w:p>
    <w:p w14:paraId="21358DB2" w14:textId="77777777" w:rsidR="00492607" w:rsidRPr="00492607" w:rsidRDefault="00492607" w:rsidP="00492607"/>
    <w:p w14:paraId="1E899D90" w14:textId="77777777" w:rsidR="00492607" w:rsidRPr="00492607" w:rsidRDefault="00492607" w:rsidP="00492607">
      <w:r w:rsidRPr="00492607">
        <w:t>*   **Community Land Trust (CLT) — «Траст общественных земель»:** Это **не юридическая форма в РФ**, а **модель**, которую можно попытаться собрать из элементов:</w:t>
      </w:r>
    </w:p>
    <w:p w14:paraId="206E641F" w14:textId="77777777" w:rsidR="00492607" w:rsidRPr="00492607" w:rsidRDefault="00492607" w:rsidP="00492607">
      <w:r w:rsidRPr="00492607">
        <w:t xml:space="preserve">    *   **НКО-фонд** владеет землёй навечно.</w:t>
      </w:r>
    </w:p>
    <w:p w14:paraId="4603C5B0" w14:textId="77777777" w:rsidR="00492607" w:rsidRPr="00492607" w:rsidRDefault="00492607" w:rsidP="00492607">
      <w:r w:rsidRPr="00492607">
        <w:t xml:space="preserve">    *   **Кооператив или ассоциация пользователей** заключает с фондом договор **бессрочного безвозмездного пользования** и управляет имуществом на ней.</w:t>
      </w:r>
    </w:p>
    <w:p w14:paraId="19C3D545" w14:textId="77777777" w:rsidR="00492607" w:rsidRPr="00492607" w:rsidRDefault="00492607" w:rsidP="00492607">
      <w:r w:rsidRPr="00492607">
        <w:t xml:space="preserve">    *   **Попечительский совет** из представителей пользователей, местных жителей и экспертов управляет фондом.</w:t>
      </w:r>
    </w:p>
    <w:p w14:paraId="08D973DD" w14:textId="77777777" w:rsidR="00492607" w:rsidRPr="00492607" w:rsidRDefault="00492607" w:rsidP="00492607">
      <w:r w:rsidRPr="00492607">
        <w:t>*   **«Кооператив платформы» (Platform Co-op):** Юридически — кооператив, но его суть в том, что **владельцами цифровой платформы, организующей обмены, являются её пользователи**. Это способ избежать эксплуатации со стороны коммерческих платформ вроде Uber или Airbnb. Может стать основой для **цифровой инфраструктуры городской экономики даров**.</w:t>
      </w:r>
    </w:p>
    <w:p w14:paraId="193E96D1" w14:textId="77777777" w:rsidR="00492607" w:rsidRPr="00492607" w:rsidRDefault="00492607" w:rsidP="00492607">
      <w:r w:rsidRPr="00492607">
        <w:t>*   **Требование новой ОПФ:** В итоге, для полноценной жизни нужна **новая организационно-правовая форма**, например:</w:t>
      </w:r>
    </w:p>
    <w:p w14:paraId="112C85E1" w14:textId="77777777" w:rsidR="00492607" w:rsidRPr="00492607" w:rsidRDefault="00492607" w:rsidP="00492607">
      <w:r w:rsidRPr="00492607">
        <w:t xml:space="preserve">    *   **«Община устойчивого развития»** (Community for Sustainable Development).</w:t>
      </w:r>
    </w:p>
    <w:p w14:paraId="7418B3D2" w14:textId="77777777" w:rsidR="00492607" w:rsidRPr="00492607" w:rsidRDefault="00492607" w:rsidP="00492607">
      <w:r w:rsidRPr="00492607">
        <w:t xml:space="preserve">    *   **«Траст общего блага»** (Commonwealth Trust).</w:t>
      </w:r>
    </w:p>
    <w:p w14:paraId="72B76A22" w14:textId="77777777" w:rsidR="00492607" w:rsidRPr="00492607" w:rsidRDefault="00492607" w:rsidP="00492607">
      <w:r w:rsidRPr="00492607">
        <w:t xml:space="preserve">    В уставе которой будут прописаны:</w:t>
      </w:r>
    </w:p>
    <w:p w14:paraId="016F9B4F" w14:textId="77777777" w:rsidR="00492607" w:rsidRPr="00492607" w:rsidRDefault="00492607" w:rsidP="00492607">
      <w:r w:rsidRPr="00492607">
        <w:t xml:space="preserve">    1.  **Цель — создание и поддержание общего блага.**</w:t>
      </w:r>
    </w:p>
    <w:p w14:paraId="31A5CA0A" w14:textId="77777777" w:rsidR="00492607" w:rsidRPr="00492607" w:rsidRDefault="00492607" w:rsidP="00492607">
      <w:r w:rsidRPr="00492607">
        <w:t xml:space="preserve">    2.  **Запрет на распределение прибыли и продажу ключевых активов.**</w:t>
      </w:r>
    </w:p>
    <w:p w14:paraId="4044BF25" w14:textId="77777777" w:rsidR="00492607" w:rsidRPr="00492607" w:rsidRDefault="00492607" w:rsidP="00492607">
      <w:r w:rsidRPr="00492607">
        <w:t xml:space="preserve">    3.  **Учёт вкладов в натуральной и трудовой форме.**</w:t>
      </w:r>
    </w:p>
    <w:p w14:paraId="2865C7CC" w14:textId="77777777" w:rsidR="00492607" w:rsidRPr="00492607" w:rsidRDefault="00492607" w:rsidP="00492607">
      <w:r w:rsidRPr="00492607">
        <w:t xml:space="preserve">    4.  **Управление через советы делегатов и принцип согласия.**</w:t>
      </w:r>
    </w:p>
    <w:p w14:paraId="63AE94B4" w14:textId="77777777" w:rsidR="00492607" w:rsidRPr="00492607" w:rsidRDefault="00492607" w:rsidP="00492607"/>
    <w:p w14:paraId="3B8BB50D" w14:textId="77777777" w:rsidR="00492607" w:rsidRPr="00492607" w:rsidRDefault="00492607" w:rsidP="00492607">
      <w:r w:rsidRPr="00492607">
        <w:t>### **ВЫБОР ФОРМЫ: СВОДНАЯ ТАБЛИЦА**</w:t>
      </w:r>
    </w:p>
    <w:p w14:paraId="79AD90A1" w14:textId="77777777" w:rsidR="00492607" w:rsidRPr="00492607" w:rsidRDefault="00492607" w:rsidP="00492607"/>
    <w:p w14:paraId="129279AF" w14:textId="77777777" w:rsidR="00492607" w:rsidRPr="00492607" w:rsidRDefault="00492607" w:rsidP="00492607">
      <w:r w:rsidRPr="00492607">
        <w:t>| **Форма** | **Лучше всего для...** | **Главный плюс для дара** | **Главный риск для дара** |</w:t>
      </w:r>
    </w:p>
    <w:p w14:paraId="1852F888" w14:textId="77777777" w:rsidR="00492607" w:rsidRPr="00492607" w:rsidRDefault="00492607" w:rsidP="00492607">
      <w:r w:rsidRPr="00492607">
        <w:t>| :--- | :--- | :--- | :--- |</w:t>
      </w:r>
    </w:p>
    <w:p w14:paraId="42153799" w14:textId="77777777" w:rsidR="00492607" w:rsidRPr="00492607" w:rsidRDefault="00492607" w:rsidP="00492607">
      <w:r w:rsidRPr="00492607">
        <w:t>| **НКО (Ассоциация)** | Объединения людей вокруг идеи, просвещения, социальной помощи. | Защита от коммерциализации, налоговые льготы. | Бюрократия, денежный фетишизм в отчётности. |</w:t>
      </w:r>
    </w:p>
    <w:p w14:paraId="4302B948" w14:textId="77777777" w:rsidR="00492607" w:rsidRPr="00492607" w:rsidRDefault="00492607" w:rsidP="00492607">
      <w:r w:rsidRPr="00492607">
        <w:t>| **Потребительский кооператив** | Совместного владения имуществом (дом, земля), закупок, производства. | Конкретная хоз. деятельность, принцип «1 человек = 1 голос». | Паевая система создаёт внутреннюю «валюту» и неравенство. |</w:t>
      </w:r>
    </w:p>
    <w:p w14:paraId="5A8ACAAF" w14:textId="77777777" w:rsidR="00492607" w:rsidRPr="00492607" w:rsidRDefault="00492607" w:rsidP="00492607">
      <w:r w:rsidRPr="00492607">
        <w:t>| **Община КМН** | (Вдохновляющий прецедент) | Легализация общинного, нечастного уклада жизни. | Неприменима для не-этнических сообществ. |</w:t>
      </w:r>
    </w:p>
    <w:p w14:paraId="198E7903" w14:textId="77777777" w:rsidR="00492607" w:rsidRPr="00492607" w:rsidRDefault="00492607" w:rsidP="00492607">
      <w:r w:rsidRPr="00492607">
        <w:t>| **Договор простого товарищества** | Временных, краткосрочных проектов. | Простота и гибкость. | Солидарная ответственность, неустойчивость. |</w:t>
      </w:r>
    </w:p>
    <w:p w14:paraId="09C52EFA" w14:textId="77777777" w:rsidR="00492607" w:rsidRPr="00492607" w:rsidRDefault="00492607" w:rsidP="00492607">
      <w:r w:rsidRPr="00492607">
        <w:t>| **Гибрид (CLT и др.)** | Управления общественной собственностью в долгосрочной перспективе. | Отделение права владения от права пользования. | Сложность сборки, правовая непроработанность. |</w:t>
      </w:r>
    </w:p>
    <w:p w14:paraId="6CA7D9DA" w14:textId="77777777" w:rsidR="00492607" w:rsidRPr="00492607" w:rsidRDefault="00492607" w:rsidP="00492607"/>
    <w:p w14:paraId="7E5D6066" w14:textId="77777777" w:rsidR="00492607" w:rsidRPr="00492607" w:rsidRDefault="00492607" w:rsidP="00492607">
      <w:r w:rsidRPr="00492607">
        <w:t>### **ВЫВОД: ПРАВОВАЯ ФОРМА КАК ТАКТИЧЕСКИЙ ВЫБОР, А НЕ ДОГМА**</w:t>
      </w:r>
    </w:p>
    <w:p w14:paraId="5F4831F2" w14:textId="77777777" w:rsidR="00492607" w:rsidRPr="00492607" w:rsidRDefault="00492607" w:rsidP="00492607"/>
    <w:p w14:paraId="6FB10BB8" w14:textId="77777777" w:rsidR="00492607" w:rsidRPr="00492607" w:rsidRDefault="00492607" w:rsidP="00492607">
      <w:r w:rsidRPr="00492607">
        <w:t>Не существует «правовой формы экономики даров». Существуют **тактические оболочки**, которые сообщество выбирает под конкретную задачу:</w:t>
      </w:r>
    </w:p>
    <w:p w14:paraId="761B86E1" w14:textId="77777777" w:rsidR="00492607" w:rsidRPr="00492607" w:rsidRDefault="00492607" w:rsidP="00492607">
      <w:r w:rsidRPr="00492607">
        <w:t>*   Чтобы владеть землёй — **стремиться к модели CLT**.</w:t>
      </w:r>
    </w:p>
    <w:p w14:paraId="19125B4E" w14:textId="77777777" w:rsidR="00492607" w:rsidRPr="00492607" w:rsidRDefault="00492607" w:rsidP="00492607">
      <w:r w:rsidRPr="00492607">
        <w:t>*   Чтобы организовывать регулярные обмены — создать **кооператив или ассоциацию**.</w:t>
      </w:r>
    </w:p>
    <w:p w14:paraId="704572A9" w14:textId="77777777" w:rsidR="00492607" w:rsidRPr="00492607" w:rsidRDefault="00492607" w:rsidP="00492607">
      <w:r w:rsidRPr="00492607">
        <w:t>*   Чтобы получать гранты на просветительскую работу — **зарегистрировать НКО**.</w:t>
      </w:r>
    </w:p>
    <w:p w14:paraId="334CA77E" w14:textId="77777777" w:rsidR="00492607" w:rsidRPr="00492607" w:rsidRDefault="00492607" w:rsidP="00492607"/>
    <w:p w14:paraId="1EC26E68" w14:textId="77777777" w:rsidR="00492607" w:rsidRPr="00492607" w:rsidRDefault="00492607" w:rsidP="00492607">
      <w:r w:rsidRPr="00492607">
        <w:t xml:space="preserve">**Важнее правовой формы — внутренние, «живые» правила сообщества:** его устав (не юридический, а этический), система учёта вкладов, ритуалы принятия решений и </w:t>
      </w:r>
      <w:r w:rsidRPr="00492607">
        <w:lastRenderedPageBreak/>
        <w:t>разрешения конфликтов. Юридическая форма — это **внешний панцирь** для защиты от мира старой экономики. А **душа и тело** сообщества дара живут по своим, новым законам, которые однажды должны стать законами государства.</w:t>
      </w:r>
    </w:p>
    <w:p w14:paraId="24125942" w14:textId="77777777" w:rsidR="00492607" w:rsidRPr="00492607" w:rsidRDefault="00492607" w:rsidP="00492607"/>
    <w:p w14:paraId="232A1FD9" w14:textId="6EF70BC5" w:rsidR="00281C05" w:rsidRDefault="00492607">
      <w:r w:rsidRPr="00492607">
        <w:t>**Этот поиск легитимных форм немедленно ставит следующий вопрос: а как финансировать всё это? Какими будут налоги в переходный период?**</w:t>
      </w:r>
    </w:p>
    <w:p w14:paraId="22149409" w14:textId="77777777" w:rsidR="00281C05" w:rsidRDefault="00281C05"/>
    <w:p w14:paraId="0A7FECB2" w14:textId="77777777" w:rsidR="00281C05" w:rsidRDefault="00281C05"/>
    <w:p w14:paraId="68A830D1" w14:textId="77777777" w:rsidR="00281C05" w:rsidRDefault="00281C05"/>
    <w:p w14:paraId="1765BF0F" w14:textId="77777777" w:rsidR="00281C05" w:rsidRDefault="00281C05"/>
    <w:p w14:paraId="355F62F7" w14:textId="77777777" w:rsidR="00281C05" w:rsidRDefault="00281C05"/>
    <w:p w14:paraId="27646045" w14:textId="77777777" w:rsidR="00281C05" w:rsidRDefault="00281C05"/>
    <w:p w14:paraId="50CDF5EE" w14:textId="77777777" w:rsidR="00281C05" w:rsidRDefault="00281C05"/>
    <w:p w14:paraId="08609484" w14:textId="77777777" w:rsidR="00281C05" w:rsidRDefault="00281C05"/>
    <w:p w14:paraId="7C2E3263" w14:textId="77777777" w:rsidR="00281C05" w:rsidRDefault="00281C05"/>
    <w:p w14:paraId="13500723" w14:textId="77777777" w:rsidR="00281C05" w:rsidRDefault="00281C05"/>
    <w:p w14:paraId="002E9745" w14:textId="77777777" w:rsidR="00281C05" w:rsidRDefault="00281C05"/>
    <w:p w14:paraId="166DE578" w14:textId="77777777" w:rsidR="00281C05" w:rsidRDefault="00281C05"/>
    <w:p w14:paraId="2ABF9DDF" w14:textId="77777777" w:rsidR="009C02EF" w:rsidRPr="009C02EF" w:rsidRDefault="009C02EF" w:rsidP="009C02EF">
      <w:r w:rsidRPr="009C02EF">
        <w:t>Это один из самых прагматичных и болезненных вопросов. Налоги — это «кровь» государства, и в переходный период экономика даров не может просто отказаться от них, иначе лишится базовой инфраструктуры (дороги, больницы, школы) и вызовет агрессивное противодействие.</w:t>
      </w:r>
    </w:p>
    <w:p w14:paraId="14183CD8" w14:textId="77777777" w:rsidR="009C02EF" w:rsidRPr="009C02EF" w:rsidRDefault="009C02EF" w:rsidP="009C02EF"/>
    <w:p w14:paraId="00E2F33A" w14:textId="77777777" w:rsidR="009C02EF" w:rsidRPr="009C02EF" w:rsidRDefault="009C02EF" w:rsidP="009C02EF">
      <w:r w:rsidRPr="009C02EF">
        <w:t>Задача: **построить гибридную налоговую систему, которая не душит ростки дара, а постепенно переводит основу налогообложения с денежных транзакций на доступ к общим ресурсам и вклад в общественное благо.**</w:t>
      </w:r>
    </w:p>
    <w:p w14:paraId="1D99B9DC" w14:textId="77777777" w:rsidR="009C02EF" w:rsidRPr="009C02EF" w:rsidRDefault="009C02EF" w:rsidP="009C02EF"/>
    <w:p w14:paraId="2D7BF2D5" w14:textId="77777777" w:rsidR="009C02EF" w:rsidRPr="009C02EF" w:rsidRDefault="009C02EF" w:rsidP="009C02EF">
      <w:r w:rsidRPr="009C02EF">
        <w:t>### **3. Как организовать налоговую систему в переходный период?**</w:t>
      </w:r>
    </w:p>
    <w:p w14:paraId="071FA66B" w14:textId="77777777" w:rsidR="009C02EF" w:rsidRPr="009C02EF" w:rsidRDefault="009C02EF" w:rsidP="009C02EF"/>
    <w:p w14:paraId="64400836" w14:textId="77777777" w:rsidR="009C02EF" w:rsidRPr="009C02EF" w:rsidRDefault="009C02EF" w:rsidP="009C02EF">
      <w:r w:rsidRPr="009C02EF">
        <w:lastRenderedPageBreak/>
        <w:t>Принцип: **Налогообложение должно стимулировать переход к даровой экономике, а не карать за отказ от денег.**</w:t>
      </w:r>
    </w:p>
    <w:p w14:paraId="0787DDB2" w14:textId="77777777" w:rsidR="009C02EF" w:rsidRPr="009C02EF" w:rsidRDefault="009C02EF" w:rsidP="009C02EF"/>
    <w:p w14:paraId="025097E9" w14:textId="77777777" w:rsidR="009C02EF" w:rsidRPr="009C02EF" w:rsidRDefault="009C02EF" w:rsidP="009C02EF">
      <w:r w:rsidRPr="009C02EF">
        <w:t>---</w:t>
      </w:r>
    </w:p>
    <w:p w14:paraId="68E0797E" w14:textId="77777777" w:rsidR="009C02EF" w:rsidRPr="009C02EF" w:rsidRDefault="009C02EF" w:rsidP="009C02EF"/>
    <w:p w14:paraId="06A1CB4B" w14:textId="77777777" w:rsidR="009C02EF" w:rsidRPr="009C02EF" w:rsidRDefault="009C02EF" w:rsidP="009C02EF">
      <w:r w:rsidRPr="009C02EF">
        <w:t>#### **ЧАСТЬ 1: ПЕРЕСТРОЙКА СУЩЕСТВУЮЩЕЙ СИСТЕМЫ (КРАТКОСРОЧНАЯ ПЕРСПЕКТИВА)**</w:t>
      </w:r>
    </w:p>
    <w:p w14:paraId="0800B1AC" w14:textId="77777777" w:rsidR="009C02EF" w:rsidRPr="009C02EF" w:rsidRDefault="009C02EF" w:rsidP="009C02EF"/>
    <w:p w14:paraId="1DACDA85" w14:textId="77777777" w:rsidR="009C02EF" w:rsidRPr="009C02EF" w:rsidRDefault="009C02EF" w:rsidP="009C02EF">
      <w:r w:rsidRPr="009C02EF">
        <w:t>На старте мы имеем государство, которое собирает налоги преимущественно с доходов (НДФЛ, налог на прибыль) и потребления (НДС, акцизы). Наша цель — сместить фокус.</w:t>
      </w:r>
    </w:p>
    <w:p w14:paraId="0B47DB4A" w14:textId="77777777" w:rsidR="009C02EF" w:rsidRPr="009C02EF" w:rsidRDefault="009C02EF" w:rsidP="009C02EF"/>
    <w:p w14:paraId="5EB4577C" w14:textId="77777777" w:rsidR="009C02EF" w:rsidRPr="009C02EF" w:rsidRDefault="009C02EF" w:rsidP="009C02EF">
      <w:r w:rsidRPr="009C02EF">
        <w:t>**1. Резкое увеличение прогрессивности и введение «налога на сверхбогатство»:**</w:t>
      </w:r>
    </w:p>
    <w:p w14:paraId="478D1354" w14:textId="77777777" w:rsidR="009C02EF" w:rsidRPr="009C02EF" w:rsidRDefault="009C02EF" w:rsidP="009C02EF">
      <w:r w:rsidRPr="009C02EF">
        <w:t>*   **Смысл:** Не повышать общую нагрузку на средний класс, а получить ресурсы для перехода, обложив тех, кто выиграл от старой системы.</w:t>
      </w:r>
    </w:p>
    <w:p w14:paraId="0A2B4AD8" w14:textId="77777777" w:rsidR="009C02EF" w:rsidRPr="009C02EF" w:rsidRDefault="009C02EF" w:rsidP="009C02EF">
      <w:r w:rsidRPr="009C02EF">
        <w:t>*   **Как:** Введение новых ступеней НДФЛ (например, 45% на доходы свыше 10 млн в год, 60% — свыше 50 млн). Введение **налога на чистое богатство (wealth tax)** на активы, превышающие определённый порог (недвижимость, финансовые активы).</w:t>
      </w:r>
    </w:p>
    <w:p w14:paraId="39E30554" w14:textId="77777777" w:rsidR="009C02EF" w:rsidRPr="009C02EF" w:rsidRDefault="009C02EF" w:rsidP="009C02EF">
      <w:r w:rsidRPr="009C02EF">
        <w:t>*   **Цель:** Собрать **стартовый капитал для создания инфраструктуры commons** (покупка земель для CLT, финансирование общественных мастерских, гранты на экопоселения).</w:t>
      </w:r>
    </w:p>
    <w:p w14:paraId="55503E95" w14:textId="77777777" w:rsidR="009C02EF" w:rsidRPr="009C02EF" w:rsidRDefault="009C02EF" w:rsidP="009C02EF"/>
    <w:p w14:paraId="027DB685" w14:textId="77777777" w:rsidR="009C02EF" w:rsidRPr="009C02EF" w:rsidRDefault="009C02EF" w:rsidP="009C02EF">
      <w:r w:rsidRPr="009C02EF">
        <w:t>**2. Кардинальное реформирование НДС и акцизов:**</w:t>
      </w:r>
    </w:p>
    <w:p w14:paraId="2BCFBE5F" w14:textId="77777777" w:rsidR="009C02EF" w:rsidRPr="009C02EF" w:rsidRDefault="009C02EF" w:rsidP="009C02EF">
      <w:r w:rsidRPr="009C02EF">
        <w:t>*   **Принцип «зелёной и социальной таможни»:**</w:t>
      </w:r>
    </w:p>
    <w:p w14:paraId="5BC702E0" w14:textId="77777777" w:rsidR="009C02EF" w:rsidRPr="009C02EF" w:rsidRDefault="009C02EF" w:rsidP="009C02EF">
      <w:r w:rsidRPr="009C02EF">
        <w:t xml:space="preserve">    *   **Нулевая ставка НДС** на все товары и услуги, произведённые и потребляемые **внутри легализованных некоммерческих сетей экономики дара** (кооперативов, CLT, зарегистрированных систем взаимопомощи). Это легализует безденежный обмен.</w:t>
      </w:r>
    </w:p>
    <w:p w14:paraId="7CC63D56" w14:textId="77777777" w:rsidR="009C02EF" w:rsidRPr="009C02EF" w:rsidRDefault="009C02EF" w:rsidP="009C02EF">
      <w:r w:rsidRPr="009C02EF">
        <w:t xml:space="preserve">    *   **Повышенные ставки НДС/акцизы** на товары, противоречащие принципам устойчивости и дара: одноразовый пластик, предметы роскоши, resource-intensive продукты.</w:t>
      </w:r>
    </w:p>
    <w:p w14:paraId="5C2C1702" w14:textId="77777777" w:rsidR="009C02EF" w:rsidRPr="009C02EF" w:rsidRDefault="009C02EF" w:rsidP="009C02EF">
      <w:r w:rsidRPr="009C02EF">
        <w:lastRenderedPageBreak/>
        <w:t xml:space="preserve">    *   **Цель:** Сделать участие в даровых сетях **финансово выгоднее**, чем покупка на рынке, и одновременно экологизировать экономику.</w:t>
      </w:r>
    </w:p>
    <w:p w14:paraId="227B90DA" w14:textId="77777777" w:rsidR="009C02EF" w:rsidRPr="009C02EF" w:rsidRDefault="009C02EF" w:rsidP="009C02EF"/>
    <w:p w14:paraId="7970CEF6" w14:textId="77777777" w:rsidR="009C02EF" w:rsidRPr="009C02EF" w:rsidRDefault="009C02EF" w:rsidP="009C02EF">
      <w:r w:rsidRPr="009C02EF">
        <w:t>**3. Изменение налога на имущество и землю:**</w:t>
      </w:r>
    </w:p>
    <w:p w14:paraId="77C0B66A" w14:textId="77777777" w:rsidR="009C02EF" w:rsidRPr="009C02EF" w:rsidRDefault="009C02EF" w:rsidP="009C02EF">
      <w:r w:rsidRPr="009C02EF">
        <w:t>*   **Дифференциация по использованию:**</w:t>
      </w:r>
    </w:p>
    <w:p w14:paraId="3722F4DF" w14:textId="77777777" w:rsidR="009C02EF" w:rsidRPr="009C02EF" w:rsidRDefault="009C02EF" w:rsidP="009C02EF">
      <w:r w:rsidRPr="009C02EF">
        <w:t xml:space="preserve">    *   **Освобождение от налога** на землю и имущество, используемое для **общественно-полезных, некоммерческих целей** (общественные огороды, мастерские, клубы, жильё в CLT).</w:t>
      </w:r>
    </w:p>
    <w:p w14:paraId="5318EC4C" w14:textId="77777777" w:rsidR="009C02EF" w:rsidRPr="009C02EF" w:rsidRDefault="009C02EF" w:rsidP="009C02EF">
      <w:r w:rsidRPr="009C02EF">
        <w:t xml:space="preserve">    *   **Прогрессивный налог на пустующую недвижимость и землю** (чем дольше пустует — тем выше ставка). Это вынудит собственников либо использовать её, либо продавать/дарить сообществам.</w:t>
      </w:r>
    </w:p>
    <w:p w14:paraId="7E2DFEEA" w14:textId="77777777" w:rsidR="009C02EF" w:rsidRPr="009C02EF" w:rsidRDefault="009C02EF" w:rsidP="009C02EF">
      <w:r w:rsidRPr="009C02EF">
        <w:t xml:space="preserve">    *   **Цель:** Стимулировать перевод активов из частно-спекулятивного в общественно-полезный статус.</w:t>
      </w:r>
    </w:p>
    <w:p w14:paraId="45995902" w14:textId="77777777" w:rsidR="009C02EF" w:rsidRPr="009C02EF" w:rsidRDefault="009C02EF" w:rsidP="009C02EF"/>
    <w:p w14:paraId="26F88143" w14:textId="77777777" w:rsidR="009C02EF" w:rsidRPr="009C02EF" w:rsidRDefault="009C02EF" w:rsidP="009C02EF">
      <w:r w:rsidRPr="009C02EF">
        <w:t>---</w:t>
      </w:r>
    </w:p>
    <w:p w14:paraId="2683B185" w14:textId="77777777" w:rsidR="009C02EF" w:rsidRPr="009C02EF" w:rsidRDefault="009C02EF" w:rsidP="009C02EF"/>
    <w:p w14:paraId="253E0E6A" w14:textId="77777777" w:rsidR="009C02EF" w:rsidRPr="009C02EF" w:rsidRDefault="009C02EF" w:rsidP="009C02EF">
      <w:r w:rsidRPr="009C02EF">
        <w:t>#### **ЧАСТЬ 2: СОЗДАНИЕ ПАРАЛЛЕЛЬНОЙ СИСТЕМЫ УЧЁТА И «НАЛОГА ВКЛАДОВ» (СРЕДНЕСРОЧНАЯ ПЕРСПЕКТИВА)**</w:t>
      </w:r>
    </w:p>
    <w:p w14:paraId="58BBBCD7" w14:textId="77777777" w:rsidR="009C02EF" w:rsidRPr="009C02EF" w:rsidRDefault="009C02EF" w:rsidP="009C02EF"/>
    <w:p w14:paraId="3548771F" w14:textId="77777777" w:rsidR="009C02EF" w:rsidRPr="009C02EF" w:rsidRDefault="009C02EF" w:rsidP="009C02EF">
      <w:r w:rsidRPr="009C02EF">
        <w:t>По мере роста экономики даров, денежная налоговая база будет сокращаться. Нужна новая основа для финансирования общественных благ.</w:t>
      </w:r>
    </w:p>
    <w:p w14:paraId="380EB322" w14:textId="77777777" w:rsidR="009C02EF" w:rsidRPr="009C02EF" w:rsidRDefault="009C02EF" w:rsidP="009C02EF"/>
    <w:p w14:paraId="26FAF525" w14:textId="77777777" w:rsidR="009C02EF" w:rsidRPr="009C02EF" w:rsidRDefault="009C02EF" w:rsidP="009C02EF">
      <w:r w:rsidRPr="009C02EF">
        <w:t>**1. Учётная платформа «Общее Благо»:**</w:t>
      </w:r>
    </w:p>
    <w:p w14:paraId="049B6576" w14:textId="77777777" w:rsidR="009C02EF" w:rsidRPr="009C02EF" w:rsidRDefault="009C02EF" w:rsidP="009C02EF">
      <w:r w:rsidRPr="009C02EF">
        <w:t>*   **Что это:** Государственная (или общественно-управляемая) цифровая платформа, которая **фиксирует неденежные вклады**.</w:t>
      </w:r>
    </w:p>
    <w:p w14:paraId="58900B40" w14:textId="77777777" w:rsidR="009C02EF" w:rsidRPr="009C02EF" w:rsidRDefault="009C02EF" w:rsidP="009C02EF">
      <w:r w:rsidRPr="009C02EF">
        <w:t xml:space="preserve">    *   Трудовые часы на общественных работах.</w:t>
      </w:r>
    </w:p>
    <w:p w14:paraId="290C769C" w14:textId="77777777" w:rsidR="009C02EF" w:rsidRPr="009C02EF" w:rsidRDefault="009C02EF" w:rsidP="009C02EF">
      <w:r w:rsidRPr="009C02EF">
        <w:t xml:space="preserve">    *   Переданные в общий фонд ресурсы (продукты, материалы).</w:t>
      </w:r>
    </w:p>
    <w:p w14:paraId="5E2F08C6" w14:textId="77777777" w:rsidR="009C02EF" w:rsidRPr="009C02EF" w:rsidRDefault="009C02EF" w:rsidP="009C02EF">
      <w:r w:rsidRPr="009C02EF">
        <w:t xml:space="preserve">    *   Оказанные услуги в рамках систем взаимопомощи.</w:t>
      </w:r>
    </w:p>
    <w:p w14:paraId="4D70866B" w14:textId="77777777" w:rsidR="009C02EF" w:rsidRPr="009C02EF" w:rsidRDefault="009C02EF" w:rsidP="009C02EF">
      <w:r w:rsidRPr="009C02EF">
        <w:t>*   **Это не «вторая валюта».** Это **система признания вклада**, которая может конвертироваться в определённые права и обязательства.</w:t>
      </w:r>
    </w:p>
    <w:p w14:paraId="70E1A5B0" w14:textId="77777777" w:rsidR="009C02EF" w:rsidRPr="009C02EF" w:rsidRDefault="009C02EF" w:rsidP="009C02EF"/>
    <w:p w14:paraId="1B9E4395" w14:textId="77777777" w:rsidR="009C02EF" w:rsidRPr="009C02EF" w:rsidRDefault="009C02EF" w:rsidP="009C02EF">
      <w:r w:rsidRPr="009C02EF">
        <w:t>**2. «Налог» в форме обязательного трудового/ресурсного вклада (Всеобщая гражданская повинность):**</w:t>
      </w:r>
    </w:p>
    <w:p w14:paraId="21935B29" w14:textId="77777777" w:rsidR="009C02EF" w:rsidRPr="009C02EF" w:rsidRDefault="009C02EF" w:rsidP="009C02EF">
      <w:r w:rsidRPr="009C02EF">
        <w:t>*   **Как работает:** Каждый дееспособный гражданин обязан внести в год, например, **20 «часов общественного блага»** или их эквивалент в ресурсах. Это можно сделать:</w:t>
      </w:r>
    </w:p>
    <w:p w14:paraId="2D1CF7EE" w14:textId="77777777" w:rsidR="009C02EF" w:rsidRPr="009C02EF" w:rsidRDefault="009C02EF" w:rsidP="009C02EF">
      <w:r w:rsidRPr="009C02EF">
        <w:t xml:space="preserve">    *   Работой в общественных мастерских, на городских огородах, в службах помощи пожилым.</w:t>
      </w:r>
    </w:p>
    <w:p w14:paraId="4B603C9A" w14:textId="77777777" w:rsidR="009C02EF" w:rsidRPr="009C02EF" w:rsidRDefault="009C02EF" w:rsidP="009C02EF">
      <w:r w:rsidRPr="009C02EF">
        <w:t xml:space="preserve">    *   Передачей излишков продовольствия со своего участка в продбанк.</w:t>
      </w:r>
    </w:p>
    <w:p w14:paraId="4601C34D" w14:textId="77777777" w:rsidR="009C02EF" w:rsidRPr="009C02EF" w:rsidRDefault="009C02EF" w:rsidP="009C02EF">
      <w:r w:rsidRPr="009C02EF">
        <w:t xml:space="preserve">    *   Проведением мастер-классов.</w:t>
      </w:r>
    </w:p>
    <w:p w14:paraId="4CAE3544" w14:textId="77777777" w:rsidR="009C02EF" w:rsidRPr="009C02EF" w:rsidRDefault="009C02EF" w:rsidP="009C02EF">
      <w:r w:rsidRPr="009C02EF">
        <w:t>*   **Учёт:** Ведётся на платформе «Общее Благо». Невыполнение нормы компенсируется **денежным взносом** (что будет невыгодно и стимулирует к участию).</w:t>
      </w:r>
    </w:p>
    <w:p w14:paraId="523E58CE" w14:textId="77777777" w:rsidR="009C02EF" w:rsidRPr="009C02EF" w:rsidRDefault="009C02EF" w:rsidP="009C02EF">
      <w:r w:rsidRPr="009C02EF">
        <w:t>*   **Смысл:** Постепенно заменить часть денежных налогов **прямым участием в воспроизводстве общественной инфраструктуры и услуг**. Это формирует чувство сопричастности и снижает потребность в деньгах у государства для оплаты этой работы.</w:t>
      </w:r>
    </w:p>
    <w:p w14:paraId="3CE1AE47" w14:textId="77777777" w:rsidR="009C02EF" w:rsidRPr="009C02EF" w:rsidRDefault="009C02EF" w:rsidP="009C02EF"/>
    <w:p w14:paraId="38E7B2A9" w14:textId="77777777" w:rsidR="009C02EF" w:rsidRPr="009C02EF" w:rsidRDefault="009C02EF" w:rsidP="009C02EF">
      <w:r w:rsidRPr="009C02EF">
        <w:t>**3. Плата за пользование общими ресурсами (рента за commons):**</w:t>
      </w:r>
    </w:p>
    <w:p w14:paraId="2BBDC135" w14:textId="77777777" w:rsidR="009C02EF" w:rsidRPr="009C02EF" w:rsidRDefault="009C02EF" w:rsidP="009C02EF">
      <w:r w:rsidRPr="009C02EF">
        <w:t>*   **Суть:** Поскольку ключевые ресурсы (земля, недра, частоты спектра) объявляются **общим достоянием**, их использование (даже сообществами) должно приносить доход всему обществу.</w:t>
      </w:r>
    </w:p>
    <w:p w14:paraId="29A9D07E" w14:textId="77777777" w:rsidR="009C02EF" w:rsidRPr="009C02EF" w:rsidRDefault="009C02EF" w:rsidP="009C02EF">
      <w:r w:rsidRPr="009C02EF">
        <w:t>*   **Как:** Сообщество, взявшее в пользование участок земли для экопоселения или городской фермы, **не платит налог на землю**, но ежегодно вносит в общественный фонд **натуральный или трудовой взнос** (например, 5% урожая или 100 человеко-дней работы на общеквартальных объектах).</w:t>
      </w:r>
    </w:p>
    <w:p w14:paraId="72B03B20" w14:textId="77777777" w:rsidR="009C02EF" w:rsidRPr="009C02EF" w:rsidRDefault="009C02EF" w:rsidP="009C02EF">
      <w:r w:rsidRPr="009C02EF">
        <w:t>*   **Смысл:** Признание, что даже в экономике даров есть **общие, неделимые активы**, доступ к которым требует ответственности перед всеми.</w:t>
      </w:r>
    </w:p>
    <w:p w14:paraId="6DD93428" w14:textId="77777777" w:rsidR="009C02EF" w:rsidRPr="009C02EF" w:rsidRDefault="009C02EF" w:rsidP="009C02EF"/>
    <w:p w14:paraId="40B2D433" w14:textId="77777777" w:rsidR="009C02EF" w:rsidRPr="009C02EF" w:rsidRDefault="009C02EF" w:rsidP="009C02EF">
      <w:r w:rsidRPr="009C02EF">
        <w:t>---</w:t>
      </w:r>
    </w:p>
    <w:p w14:paraId="27837122" w14:textId="77777777" w:rsidR="009C02EF" w:rsidRPr="009C02EF" w:rsidRDefault="009C02EF" w:rsidP="009C02EF"/>
    <w:p w14:paraId="7897FF90" w14:textId="77777777" w:rsidR="009C02EF" w:rsidRPr="009C02EF" w:rsidRDefault="009C02EF" w:rsidP="009C02EF">
      <w:r w:rsidRPr="009C02EF">
        <w:t>#### **ЧАСТЬ 3: ФИНАНСИРОВАНИЕ ГОСУДАРСТВЕННЫХ ФУНКЦИЙ В УСЛОВИЯХ ДЕМОНЕТИЗАЦИИ**</w:t>
      </w:r>
    </w:p>
    <w:p w14:paraId="7A342BD3" w14:textId="77777777" w:rsidR="009C02EF" w:rsidRPr="009C02EF" w:rsidRDefault="009C02EF" w:rsidP="009C02EF"/>
    <w:p w14:paraId="3E8228E0" w14:textId="77777777" w:rsidR="009C02EF" w:rsidRPr="009C02EF" w:rsidRDefault="009C02EF" w:rsidP="009C02EF">
      <w:r w:rsidRPr="009C02EF">
        <w:t>Что делать с армией, наукой, космосом, дипломатией, содержанием сложной инфраструктуры (метро, энергосети)?</w:t>
      </w:r>
    </w:p>
    <w:p w14:paraId="2266F085" w14:textId="77777777" w:rsidR="009C02EF" w:rsidRPr="009C02EF" w:rsidRDefault="009C02EF" w:rsidP="009C02EF"/>
    <w:p w14:paraId="6225DB4E" w14:textId="77777777" w:rsidR="009C02EF" w:rsidRPr="009C02EF" w:rsidRDefault="009C02EF" w:rsidP="009C02EF">
      <w:r w:rsidRPr="009C02EF">
        <w:t>**1. Прямое натуральное обеспечение и трудовые мобилизации:**</w:t>
      </w:r>
    </w:p>
    <w:p w14:paraId="615B39FE" w14:textId="77777777" w:rsidR="009C02EF" w:rsidRPr="009C02EF" w:rsidRDefault="009C02EF" w:rsidP="009C02EF">
      <w:r w:rsidRPr="009C02EF">
        <w:t>*   Часть госслужащих (учителя, врачи, чиновники низшего звена) уже переходят на обеспечение через экономику даров (жильё, еда и т.д.). Их «зарплата» — это доступ к этим благам.</w:t>
      </w:r>
    </w:p>
    <w:p w14:paraId="03CCAC61" w14:textId="77777777" w:rsidR="009C02EF" w:rsidRPr="009C02EF" w:rsidRDefault="009C02EF" w:rsidP="009C02EF">
      <w:r w:rsidRPr="009C02EF">
        <w:t>*   Для крупных инфраструктурных проектов объявляются **всеобщие трудовые мобилизации** (как некогда на стройках коммунизма, но добровольно-обязательные и учитываемые). Участие в них засчитывается как выполнение «гражданской повинности» и даёт дополнительные репутационные бонусы.</w:t>
      </w:r>
    </w:p>
    <w:p w14:paraId="5DFDB651" w14:textId="77777777" w:rsidR="009C02EF" w:rsidRPr="009C02EF" w:rsidRDefault="009C02EF" w:rsidP="009C02EF"/>
    <w:p w14:paraId="69481A4A" w14:textId="77777777" w:rsidR="009C02EF" w:rsidRPr="009C02EF" w:rsidRDefault="009C02EF" w:rsidP="009C02EF">
      <w:r w:rsidRPr="009C02EF">
        <w:t>**2. Целевые денежные налоги на оставшиеся рыночные сегменты:**</w:t>
      </w:r>
    </w:p>
    <w:p w14:paraId="0E25730F" w14:textId="77777777" w:rsidR="009C02EF" w:rsidRPr="009C02EF" w:rsidRDefault="009C02EF" w:rsidP="009C02EF">
      <w:r w:rsidRPr="009C02EF">
        <w:t>*   Для финансирования того, что нельзя обеспечить трудом (закупка уникального импортного оборудования, высокотехнологичные материалы) сохраняется **узкий сектор денежной экономики** с высокими налогами. Это будет **временно и постепенно сокращаться**.</w:t>
      </w:r>
    </w:p>
    <w:p w14:paraId="4DBBC8AF" w14:textId="77777777" w:rsidR="009C02EF" w:rsidRPr="009C02EF" w:rsidRDefault="009C02EF" w:rsidP="009C02EF"/>
    <w:p w14:paraId="380ED14B" w14:textId="77777777" w:rsidR="009C02EF" w:rsidRPr="009C02EF" w:rsidRDefault="009C02EF" w:rsidP="009C02EF">
      <w:r w:rsidRPr="009C02EF">
        <w:t>**3. Суверенный фонд и управление наследием:**</w:t>
      </w:r>
    </w:p>
    <w:p w14:paraId="2B7FFD6B" w14:textId="77777777" w:rsidR="009C02EF" w:rsidRPr="009C02EF" w:rsidRDefault="009C02EF" w:rsidP="009C02EF">
      <w:r w:rsidRPr="009C02EF">
        <w:t>*   Доходы от **налога на сверхбогатство** и продажи/национализации ключевых активов (если это происходит) помещаются в **Государственный фонд переходного периода**. Он инвестируется в создание **базовой инфраструктуры экономики даров** (сети FabLab, семенные банки, системы ВИЭ), которая в будущем будет сама себя содержать.</w:t>
      </w:r>
    </w:p>
    <w:p w14:paraId="6829BD2C" w14:textId="77777777" w:rsidR="009C02EF" w:rsidRPr="009C02EF" w:rsidRDefault="009C02EF" w:rsidP="009C02EF"/>
    <w:p w14:paraId="244B2FE1" w14:textId="77777777" w:rsidR="009C02EF" w:rsidRPr="009C02EF" w:rsidRDefault="009C02EF" w:rsidP="009C02EF">
      <w:r w:rsidRPr="009C02EF">
        <w:t>---</w:t>
      </w:r>
    </w:p>
    <w:p w14:paraId="73789DFB" w14:textId="77777777" w:rsidR="009C02EF" w:rsidRPr="009C02EF" w:rsidRDefault="009C02EF" w:rsidP="009C02EF"/>
    <w:p w14:paraId="75519ED1" w14:textId="77777777" w:rsidR="009C02EF" w:rsidRPr="009C02EF" w:rsidRDefault="009C02EF" w:rsidP="009C02EF">
      <w:r w:rsidRPr="009C02EF">
        <w:t>#### **СЦЕНАРИЙ ПЕРЕХОДА ДЛЯ ОТДЕЛЬНОГО ЧЕЛОВЕКА:**</w:t>
      </w:r>
    </w:p>
    <w:p w14:paraId="5746A2B3" w14:textId="77777777" w:rsidR="009C02EF" w:rsidRPr="009C02EF" w:rsidRDefault="009C02EF" w:rsidP="009C02EF"/>
    <w:p w14:paraId="4BDC80B9" w14:textId="77777777" w:rsidR="009C02EF" w:rsidRPr="009C02EF" w:rsidRDefault="009C02EF" w:rsidP="009C02EF">
      <w:r w:rsidRPr="009C02EF">
        <w:lastRenderedPageBreak/>
        <w:t>*   **Год 1:** Гражданин платит обычные налоги, но часть из них возвращается ему как **«зелёный вычет»** за участие в даровых практиках (подтверждённое через платформу).</w:t>
      </w:r>
    </w:p>
    <w:p w14:paraId="65430EEC" w14:textId="77777777" w:rsidR="009C02EF" w:rsidRPr="009C02EF" w:rsidRDefault="009C02EF" w:rsidP="009C02EF">
      <w:r w:rsidRPr="009C02EF">
        <w:t>*   **Год 5:** Он выполняет **трудовую повинность** (30 часов в год) в районном центре, что освобождает его от части НДФЛ. Его потребности на 60% покрываются даровой сетью (еда, ремонт, часть услуг).</w:t>
      </w:r>
    </w:p>
    <w:p w14:paraId="58A06C25" w14:textId="77777777" w:rsidR="009C02EF" w:rsidRPr="009C02EF" w:rsidRDefault="009C02EF" w:rsidP="009C02EF">
      <w:r w:rsidRPr="009C02EF">
        <w:t>*   **Год 10:** Денежные налоги для него минимальны (только на редкие рыночные покупки). Основной «налог» — **ежеквартальные 10 часов работы** на содержание общегородской инфраструктуры. Его пенсия — это **пожизненный доступ к благам сети** в зависимости от накопленного за жизнь «репутационного капитала» и вкладов.</w:t>
      </w:r>
    </w:p>
    <w:p w14:paraId="1D619D50" w14:textId="77777777" w:rsidR="009C02EF" w:rsidRPr="009C02EF" w:rsidRDefault="009C02EF" w:rsidP="009C02EF"/>
    <w:p w14:paraId="44DCBFAF" w14:textId="77777777" w:rsidR="009C02EF" w:rsidRPr="009C02EF" w:rsidRDefault="009C02EF" w:rsidP="009C02EF">
      <w:r w:rsidRPr="009C02EF">
        <w:t>### **ВЫЗОВЫ И ЛОВУШКИ:**</w:t>
      </w:r>
    </w:p>
    <w:p w14:paraId="63B26A33" w14:textId="77777777" w:rsidR="009C02EF" w:rsidRPr="009C02EF" w:rsidRDefault="009C02EF" w:rsidP="009C02EF"/>
    <w:p w14:paraId="4EA10742" w14:textId="77777777" w:rsidR="009C02EF" w:rsidRPr="009C02EF" w:rsidRDefault="009C02EF" w:rsidP="009C02EF">
      <w:r w:rsidRPr="009C02EF">
        <w:t>1.  **Уклонение в новой форме:** Как бороться с теми, кто будет симулировать «вклады» или минимизировать их? Нужны **механизмы верификации сообществом**.</w:t>
      </w:r>
    </w:p>
    <w:p w14:paraId="12A05BED" w14:textId="77777777" w:rsidR="009C02EF" w:rsidRPr="009C02EF" w:rsidRDefault="009C02EF" w:rsidP="009C02EF">
      <w:r w:rsidRPr="009C02EF">
        <w:t>2.  **Сложность учёта и администрирования:** Учёт миллиардов неденежных транзакций — IT-вызов колоссального масштаба.</w:t>
      </w:r>
    </w:p>
    <w:p w14:paraId="2CF34A9F" w14:textId="77777777" w:rsidR="009C02EF" w:rsidRPr="009C02EF" w:rsidRDefault="009C02EF" w:rsidP="009C02EF">
      <w:r w:rsidRPr="009C02EF">
        <w:t>3.  **Сопротивление элит и среднего класса:** Люди, чьё благополучие построено на денежной системе, будут сопротивляться. Нужен **поэтапный, понятный и справедливый переход**.</w:t>
      </w:r>
    </w:p>
    <w:p w14:paraId="0C828018" w14:textId="77777777" w:rsidR="009C02EF" w:rsidRPr="009C02EF" w:rsidRDefault="009C02EF" w:rsidP="009C02EF">
      <w:r w:rsidRPr="009C02EF">
        <w:t>4.  **Риск тоталитаризма:** Система учёта вкладов может превратиться в инструмент тотального контроля. **Защита — в децентрализации управления платформой и открытости алгоритмов.**</w:t>
      </w:r>
    </w:p>
    <w:p w14:paraId="0578D364" w14:textId="77777777" w:rsidR="009C02EF" w:rsidRPr="009C02EF" w:rsidRDefault="009C02EF" w:rsidP="009C02EF"/>
    <w:p w14:paraId="07525F6D" w14:textId="77777777" w:rsidR="009C02EF" w:rsidRPr="009C02EF" w:rsidRDefault="009C02EF" w:rsidP="009C02EF">
      <w:r w:rsidRPr="009C02EF">
        <w:t>### **ВЫВОД: ОТ НАЛОГА КАК ПЛАТЫ К НАЛОГУ КАК ВКЛАДУ**</w:t>
      </w:r>
    </w:p>
    <w:p w14:paraId="7E237FA2" w14:textId="77777777" w:rsidR="009C02EF" w:rsidRPr="009C02EF" w:rsidRDefault="009C02EF" w:rsidP="009C02EF"/>
    <w:p w14:paraId="32E45C0B" w14:textId="77777777" w:rsidR="009C02EF" w:rsidRPr="009C02EF" w:rsidRDefault="009C02EF" w:rsidP="009C02EF">
      <w:r w:rsidRPr="009C02EF">
        <w:t>Налоговая система переходного периода — это мост от мира, где ты платишь деньги за то, чтобы от тебя «отстали», к миру, где твой **непосредственный труд и ресурсы являются твоей долей в совместном созидании общего мира**.</w:t>
      </w:r>
    </w:p>
    <w:p w14:paraId="7DABE4F0" w14:textId="77777777" w:rsidR="009C02EF" w:rsidRPr="009C02EF" w:rsidRDefault="009C02EF" w:rsidP="009C02EF"/>
    <w:p w14:paraId="467ACE50" w14:textId="77777777" w:rsidR="009C02EF" w:rsidRPr="009C02EF" w:rsidRDefault="009C02EF" w:rsidP="009C02EF">
      <w:r w:rsidRPr="009C02EF">
        <w:lastRenderedPageBreak/>
        <w:t>Это переход от **фискальной экстракции** (изъятие части денежного потока) к **фискальной реципрокности** (взаимный обмен вкладами между человеком и сообществом). Государство в этой модели постепенно перестаёт быть **сборщиком дани** и становится **координатором и гарантом системы взаимного дара** в национальном масштабе.</w:t>
      </w:r>
    </w:p>
    <w:p w14:paraId="7049A7F4" w14:textId="77777777" w:rsidR="009C02EF" w:rsidRPr="009C02EF" w:rsidRDefault="009C02EF" w:rsidP="009C02EF"/>
    <w:p w14:paraId="20040A7D" w14:textId="54BD3420" w:rsidR="00281C05" w:rsidRDefault="009C02EF">
      <w:r w:rsidRPr="009C02EF">
        <w:t>**Эта трансформация налоговой системы напрямую связана с изменением самой сути политической власти. Как будет устроено управление обществом, основанным на даре?**</w:t>
      </w:r>
    </w:p>
    <w:p w14:paraId="56132E50" w14:textId="77777777" w:rsidR="00281C05" w:rsidRDefault="00281C05"/>
    <w:p w14:paraId="38E49B5D" w14:textId="77777777" w:rsidR="00281C05" w:rsidRDefault="00281C05"/>
    <w:p w14:paraId="352912A2" w14:textId="77777777" w:rsidR="00281C05" w:rsidRDefault="00281C05"/>
    <w:p w14:paraId="03BC8E26" w14:textId="77777777" w:rsidR="00281C05" w:rsidRDefault="00281C05"/>
    <w:p w14:paraId="73A5EB3E" w14:textId="77777777" w:rsidR="00281C05" w:rsidRDefault="00281C05"/>
    <w:p w14:paraId="3F3EA681" w14:textId="77777777" w:rsidR="00281C05" w:rsidRDefault="00281C05"/>
    <w:p w14:paraId="61867BCD" w14:textId="77777777" w:rsidR="00281C05" w:rsidRDefault="00281C05"/>
    <w:p w14:paraId="7F48589C" w14:textId="77777777" w:rsidR="00281C05" w:rsidRDefault="00281C05"/>
    <w:p w14:paraId="157C6384" w14:textId="77777777" w:rsidR="00281C05" w:rsidRDefault="00281C05"/>
    <w:p w14:paraId="600288C2" w14:textId="77777777" w:rsidR="00281C05" w:rsidRDefault="00281C05"/>
    <w:p w14:paraId="5C455118" w14:textId="77777777" w:rsidR="00281C05" w:rsidRDefault="00281C05"/>
    <w:p w14:paraId="6A44DEA8" w14:textId="77777777" w:rsidR="00281C05" w:rsidRDefault="00281C05"/>
    <w:p w14:paraId="6F1EC42C" w14:textId="77777777" w:rsidR="00281C05" w:rsidRDefault="00281C05"/>
    <w:p w14:paraId="0A58B078" w14:textId="77777777" w:rsidR="00281C05" w:rsidRDefault="00281C05"/>
    <w:p w14:paraId="07768F0A" w14:textId="77777777" w:rsidR="00281C05" w:rsidRDefault="00281C05"/>
    <w:p w14:paraId="1EE2A148" w14:textId="77777777" w:rsidR="00AC44A3" w:rsidRDefault="00AC44A3" w:rsidP="00AC44A3">
      <w:r>
        <w:t>Отлично, мы остановились на очень важном вопросе — политическом устройстве общества, основанного на экономике даров. Это не просто вопрос управления, а фундаментальное переосмысление того, как организована власть, легитимность и коллективное принятие решений в обществе, где главной ценностью являются не деньги и собственность, а связи, доверие и общее благо.</w:t>
      </w:r>
    </w:p>
    <w:p w14:paraId="77520EB6" w14:textId="77777777" w:rsidR="00AC44A3" w:rsidRDefault="00AC44A3" w:rsidP="00AC44A3"/>
    <w:p w14:paraId="220B47DE" w14:textId="77777777" w:rsidR="00AC44A3" w:rsidRDefault="00AC44A3" w:rsidP="00AC44A3">
      <w:r>
        <w:lastRenderedPageBreak/>
        <w:t>Продолжим.</w:t>
      </w:r>
    </w:p>
    <w:p w14:paraId="25D0CAC5" w14:textId="77777777" w:rsidR="00AC44A3" w:rsidRDefault="00AC44A3" w:rsidP="00AC44A3"/>
    <w:p w14:paraId="55FFA71B" w14:textId="77777777" w:rsidR="00AC44A3" w:rsidRDefault="00AC44A3" w:rsidP="00AC44A3">
      <w:r>
        <w:t>---</w:t>
      </w:r>
    </w:p>
    <w:p w14:paraId="4BBA91D9" w14:textId="77777777" w:rsidR="00AC44A3" w:rsidRDefault="00AC44A3" w:rsidP="00AC44A3"/>
    <w:p w14:paraId="4F79FFE8" w14:textId="77777777" w:rsidR="00AC44A3" w:rsidRDefault="00AC44A3" w:rsidP="00AC44A3">
      <w:r>
        <w:t>### **Тема 10: Правовые и политические аспекты**</w:t>
      </w:r>
    </w:p>
    <w:p w14:paraId="165B4B77" w14:textId="77777777" w:rsidR="00AC44A3" w:rsidRDefault="00AC44A3" w:rsidP="00AC44A3">
      <w:r>
        <w:t>#### **4. Политическое устройство общества, основанного на даре.**</w:t>
      </w:r>
    </w:p>
    <w:p w14:paraId="476AC216" w14:textId="77777777" w:rsidR="00AC44A3" w:rsidRDefault="00AC44A3" w:rsidP="00AC44A3"/>
    <w:p w14:paraId="65A4A620" w14:textId="77777777" w:rsidR="00AC44A3" w:rsidRDefault="00AC44A3" w:rsidP="00AC44A3">
      <w:r>
        <w:t>Политическая система в экономике даров — это не "государство" в классическом понимании (монополия на насилие, вертикаль власти, отделённый от общества аппарат). Это **сеть самоуправляющихся сообществ**, где политика становится не сферой борьбы за власть, а **искусством совместного проживания и созидания общего блага**.</w:t>
      </w:r>
    </w:p>
    <w:p w14:paraId="7885F52F" w14:textId="77777777" w:rsidR="00AC44A3" w:rsidRDefault="00AC44A3" w:rsidP="00AC44A3"/>
    <w:p w14:paraId="461C0AEE" w14:textId="77777777" w:rsidR="00AC44A3" w:rsidRDefault="00AC44A3" w:rsidP="00AC44A3">
      <w:r>
        <w:t>Её можно описать через несколько ключевых принципов и институтов.</w:t>
      </w:r>
    </w:p>
    <w:p w14:paraId="3CDC13DE" w14:textId="77777777" w:rsidR="00AC44A3" w:rsidRDefault="00AC44A3" w:rsidP="00AC44A3"/>
    <w:p w14:paraId="61F30975" w14:textId="77777777" w:rsidR="00AC44A3" w:rsidRDefault="00AC44A3" w:rsidP="00AC44A3">
      <w:r>
        <w:t>---</w:t>
      </w:r>
    </w:p>
    <w:p w14:paraId="43BEB73A" w14:textId="77777777" w:rsidR="00AC44A3" w:rsidRDefault="00AC44A3" w:rsidP="00AC44A3"/>
    <w:p w14:paraId="0688113A" w14:textId="77777777" w:rsidR="00AC44A3" w:rsidRDefault="00AC44A3" w:rsidP="00AC44A3">
      <w:r>
        <w:t>### **1. Принцип субсидиарности и вложенности (многоуровневая сетевая демократия)**</w:t>
      </w:r>
    </w:p>
    <w:p w14:paraId="2D0999CA" w14:textId="77777777" w:rsidR="00AC44A3" w:rsidRDefault="00AC44A3" w:rsidP="00AC44A3"/>
    <w:p w14:paraId="645DAB4E" w14:textId="77777777" w:rsidR="00AC44A3" w:rsidRDefault="00AC44A3" w:rsidP="00AC44A3">
      <w:r>
        <w:t>Власть и принятие решений максимально делегируются на самый низкий, локальный уровень, где последствия решений ощущаются непосредственно.</w:t>
      </w:r>
    </w:p>
    <w:p w14:paraId="7881AFC4" w14:textId="77777777" w:rsidR="00AC44A3" w:rsidRDefault="00AC44A3" w:rsidP="00AC44A3"/>
    <w:p w14:paraId="2240E9A4" w14:textId="77777777" w:rsidR="00AC44A3" w:rsidRDefault="00AC44A3" w:rsidP="00AC44A3">
      <w:r>
        <w:t>*   **Уровень 1: Соседский круг / Гильдия (до 150 человек).**</w:t>
      </w:r>
    </w:p>
    <w:p w14:paraId="2F500096" w14:textId="77777777" w:rsidR="00AC44A3" w:rsidRDefault="00AC44A3" w:rsidP="00AC44A3">
      <w:r>
        <w:t xml:space="preserve">    *   **Полная автономия** в вопросах своей непосредственной жизни: организация быта, распределение задач, разрешение внутренних конфликтов, планирование локальных проектов (огород, мастерская).</w:t>
      </w:r>
    </w:p>
    <w:p w14:paraId="2B334353" w14:textId="77777777" w:rsidR="00AC44A3" w:rsidRDefault="00AC44A3" w:rsidP="00AC44A3">
      <w:r>
        <w:t xml:space="preserve">    *   **Механизм:** Прямая демократия через **социократические круги** и **консенсус**. Каждый голос услышан.</w:t>
      </w:r>
    </w:p>
    <w:p w14:paraId="68AA8FE8" w14:textId="77777777" w:rsidR="00AC44A3" w:rsidRDefault="00AC44A3" w:rsidP="00AC44A3"/>
    <w:p w14:paraId="725F9F6E" w14:textId="77777777" w:rsidR="00AC44A3" w:rsidRDefault="00AC44A3" w:rsidP="00AC44A3">
      <w:r>
        <w:lastRenderedPageBreak/>
        <w:t>*   **Уровень 2: Район / Сеть гильдий (до 1000-1500 человек).**</w:t>
      </w:r>
    </w:p>
    <w:p w14:paraId="59742B3B" w14:textId="77777777" w:rsidR="00AC44A3" w:rsidRDefault="00AC44A3" w:rsidP="00AC44A3">
      <w:r>
        <w:t xml:space="preserve">    *   Решает вопросы, выходящие за рамки одного круга: инфраструктура района (дороги, водоснабжение), координация между гильдиями (строителей, пекарей, медиков), организация районных праздников, школ, поликлиник.</w:t>
      </w:r>
    </w:p>
    <w:p w14:paraId="58AB6267" w14:textId="77777777" w:rsidR="00AC44A3" w:rsidRDefault="00AC44A3" w:rsidP="00AC44A3">
      <w:r>
        <w:t xml:space="preserve">    *   **Механизм:** **Делегативная демократия с императивным мандатом.** Каждый соседский круг и гильдия выбирают своего **делегата** в районный совет. Делегат не свободен в решениях — он выполняет наказ своего круга и обязан регулярно отчитываться. Его можно мгновенно отозвать.</w:t>
      </w:r>
    </w:p>
    <w:p w14:paraId="41EAFFCE" w14:textId="77777777" w:rsidR="00AC44A3" w:rsidRDefault="00AC44A3" w:rsidP="00AC44A3"/>
    <w:p w14:paraId="6F645B5F" w14:textId="77777777" w:rsidR="00AC44A3" w:rsidRDefault="00AC44A3" w:rsidP="00AC44A3">
      <w:r>
        <w:t>*   **Уровень 3: Город / Регион (более крупные сообщества).**</w:t>
      </w:r>
    </w:p>
    <w:p w14:paraId="78124E09" w14:textId="77777777" w:rsidR="00AC44A3" w:rsidRDefault="00AC44A3" w:rsidP="00AC44A3">
      <w:r>
        <w:t xml:space="preserve">    *   Координация стратегических вопросов: магистральная инфраструктура, межрайонная логистика, крупные экологические и культурные проекты, связь с другими городами.</w:t>
      </w:r>
    </w:p>
    <w:p w14:paraId="71489924" w14:textId="77777777" w:rsidR="00AC44A3" w:rsidRDefault="00AC44A3" w:rsidP="00AC44A3">
      <w:r>
        <w:t xml:space="preserve">    *   **Механизм:** **Совет советов.** В него входят делегаты уже от районных советов. Его решения носят **координационный и рекомендательный** характер для нижестоящих уровней. Сила решений — не в принуждении, а в **качестве аргументации, экспертизы и моральном авторитете**.</w:t>
      </w:r>
    </w:p>
    <w:p w14:paraId="0927ED3F" w14:textId="77777777" w:rsidR="00AC44A3" w:rsidRDefault="00AC44A3" w:rsidP="00AC44A3"/>
    <w:p w14:paraId="5BC54468" w14:textId="77777777" w:rsidR="00AC44A3" w:rsidRDefault="00AC44A3" w:rsidP="00AC44A3">
      <w:r>
        <w:t>*   **Уровень 4: Межрегиональные и глобальные сети.**</w:t>
      </w:r>
    </w:p>
    <w:p w14:paraId="39DE1E4D" w14:textId="77777777" w:rsidR="00AC44A3" w:rsidRDefault="00AC44A3" w:rsidP="00AC44A3">
      <w:r>
        <w:t xml:space="preserve">    *   Решение планетарных проблем (климат, пандемии, миграция), обмен знаниями и культурой.</w:t>
      </w:r>
    </w:p>
    <w:p w14:paraId="193D459E" w14:textId="77777777" w:rsidR="00AC44A3" w:rsidRDefault="00AC44A3" w:rsidP="00AC44A3">
      <w:r>
        <w:t xml:space="preserve">    *   **Механизм:** **Конфедерация свободных сообществ.** Решения принимаются **единогласно** или **консенсусом** между делегациями регионов. Нет центрального правительства, есть вращающиеся координационные советы и общие цифровые платформы для обсуждения.</w:t>
      </w:r>
    </w:p>
    <w:p w14:paraId="5EA4897A" w14:textId="77777777" w:rsidR="00AC44A3" w:rsidRDefault="00AC44A3" w:rsidP="00AC44A3"/>
    <w:p w14:paraId="693AE74F" w14:textId="77777777" w:rsidR="00AC44A3" w:rsidRDefault="00AC44A3" w:rsidP="00AC44A3">
      <w:r>
        <w:t>**Итог:** Пирамида власти заменяется **сетью узлов (кругов) разного масштаба**, связанных не подчинением, а **договорённостями, взаимопомощью и общим видением**.</w:t>
      </w:r>
    </w:p>
    <w:p w14:paraId="13C8A150" w14:textId="77777777" w:rsidR="00AC44A3" w:rsidRDefault="00AC44A3" w:rsidP="00AC44A3"/>
    <w:p w14:paraId="12E124DA" w14:textId="77777777" w:rsidR="00AC44A3" w:rsidRDefault="00AC44A3" w:rsidP="00AC44A3">
      <w:r>
        <w:t>---</w:t>
      </w:r>
    </w:p>
    <w:p w14:paraId="624F67CE" w14:textId="77777777" w:rsidR="00AC44A3" w:rsidRDefault="00AC44A3" w:rsidP="00AC44A3"/>
    <w:p w14:paraId="1B4E34E9" w14:textId="77777777" w:rsidR="00AC44A3" w:rsidRDefault="00AC44A3" w:rsidP="00AC44A3">
      <w:r>
        <w:t>### **2. Ротация, жребий и ограничение власти**</w:t>
      </w:r>
    </w:p>
    <w:p w14:paraId="225097C7" w14:textId="77777777" w:rsidR="00AC44A3" w:rsidRDefault="00AC44A3" w:rsidP="00AC44A3"/>
    <w:p w14:paraId="08DB6B90" w14:textId="77777777" w:rsidR="00AC44A3" w:rsidRDefault="00AC44A3" w:rsidP="00AC44A3">
      <w:r>
        <w:t>Чтобы предотвратить узурпацию власти и профессионализацию политического класса, используются древние и новые механизмы.</w:t>
      </w:r>
    </w:p>
    <w:p w14:paraId="64BA249D" w14:textId="77777777" w:rsidR="00AC44A3" w:rsidRDefault="00AC44A3" w:rsidP="00AC44A3"/>
    <w:p w14:paraId="541B88CE" w14:textId="77777777" w:rsidR="00AC44A3" w:rsidRDefault="00AC44A3" w:rsidP="00AC44A3">
      <w:r>
        <w:t>*   **Ротация всех должностей.** Никто не может занимать одну и ту же делегированную роль (координатора, делегата) больше **одного-двух сроков** (например, 1-2 года). Власть — это временная обязанность, а не привилегия.</w:t>
      </w:r>
    </w:p>
    <w:p w14:paraId="3F5C24A6" w14:textId="77777777" w:rsidR="00AC44A3" w:rsidRDefault="00AC44A3" w:rsidP="00AC44A3">
      <w:r>
        <w:t>*   **Жребий для части представителей.** Для некоторых советов (например, этического надзора или суда присяжных) часть участников может выбираться **случайным образом** из всего списка достойных граждан (имеющих хорошую репутацию). Это снижает риск карьеризма и клик.</w:t>
      </w:r>
    </w:p>
    <w:p w14:paraId="4CF6B7AA" w14:textId="77777777" w:rsidR="00AC44A3" w:rsidRDefault="00AC44A3" w:rsidP="00AC44A3">
      <w:r>
        <w:t>*   **Разделение функций.** Один и тот же круг или лицо не может одновременно **предлагать** (инициировать проекты), **решать** (утверждать бюджеты и планы) и **оценивать** (проверять исполнение). Эти функции распределены между разными кругами для системы сдержек и противовесов.</w:t>
      </w:r>
    </w:p>
    <w:p w14:paraId="2FF0D9EA" w14:textId="77777777" w:rsidR="00AC44A3" w:rsidRDefault="00AC44A3" w:rsidP="00AC44A3"/>
    <w:p w14:paraId="45E4A1BA" w14:textId="77777777" w:rsidR="00AC44A3" w:rsidRDefault="00AC44A3" w:rsidP="00AC44A3">
      <w:r>
        <w:t>---</w:t>
      </w:r>
    </w:p>
    <w:p w14:paraId="6F1D2D7E" w14:textId="77777777" w:rsidR="00AC44A3" w:rsidRDefault="00AC44A3" w:rsidP="00AC44A3"/>
    <w:p w14:paraId="4D671B35" w14:textId="77777777" w:rsidR="00AC44A3" w:rsidRDefault="00AC44A3" w:rsidP="00AC44A3">
      <w:r>
        <w:t>### **3. Совет Мудрецов / Старейшин как "хранитель конституции" и моральный арбитр**</w:t>
      </w:r>
    </w:p>
    <w:p w14:paraId="078B9168" w14:textId="77777777" w:rsidR="00AC44A3" w:rsidRDefault="00AC44A3" w:rsidP="00AC44A3"/>
    <w:p w14:paraId="1055EB65" w14:textId="77777777" w:rsidR="00AC44A3" w:rsidRDefault="00AC44A3" w:rsidP="00AC44A3">
      <w:r>
        <w:t>Этот институт, уже упомянутый ранее, на политическом уровне играет ключевую роль.</w:t>
      </w:r>
    </w:p>
    <w:p w14:paraId="4B344666" w14:textId="77777777" w:rsidR="00AC44A3" w:rsidRDefault="00AC44A3" w:rsidP="00AC44A3"/>
    <w:p w14:paraId="2F7DA68D" w14:textId="77777777" w:rsidR="00AC44A3" w:rsidRDefault="00AC44A3" w:rsidP="00AC44A3">
      <w:r>
        <w:t>*   **Не законодательный, а охранительный орган.** Они не принимают законы, но имеют право **наложить вето** на решение любого совета, если оно противоречит **фундаментальным этическим принципам общества дара** (например, угрожает свободе, создаёт неравенство, разрушает экологию).</w:t>
      </w:r>
    </w:p>
    <w:p w14:paraId="026B2D7E" w14:textId="77777777" w:rsidR="00AC44A3" w:rsidRDefault="00AC44A3" w:rsidP="00AC44A3">
      <w:r>
        <w:t>*   **Легитимность от морального авторитета, а не от выборов.** Старейшины не избираются голосованием, а **признаются сообществом** благодаря долгой жизни, мудрости, безупречной репутации и вкладу в общее благо. Их состав обновляется естественным путём.</w:t>
      </w:r>
    </w:p>
    <w:p w14:paraId="64BCEC13" w14:textId="77777777" w:rsidR="00AC44A3" w:rsidRDefault="00AC44A3" w:rsidP="00AC44A3">
      <w:r>
        <w:t>*   **Функции:**</w:t>
      </w:r>
    </w:p>
    <w:p w14:paraId="3EB982AD" w14:textId="77777777" w:rsidR="00AC44A3" w:rsidRDefault="00AC44A3" w:rsidP="00AC44A3">
      <w:r>
        <w:lastRenderedPageBreak/>
        <w:t xml:space="preserve">    1.  **Конституционный суд:** Толкование основных принципов "Хартии сообщества".</w:t>
      </w:r>
    </w:p>
    <w:p w14:paraId="6DD6F54C" w14:textId="77777777" w:rsidR="00AC44A3" w:rsidRDefault="00AC44A3" w:rsidP="00AC44A3">
      <w:r>
        <w:t xml:space="preserve">    2.  **Медиация в кризисах:** Разрешение тупиковых конфликтов между советами.</w:t>
      </w:r>
    </w:p>
    <w:p w14:paraId="6A8D4544" w14:textId="77777777" w:rsidR="00AC44A3" w:rsidRDefault="00AC44A3" w:rsidP="00AC44A3">
      <w:r>
        <w:t xml:space="preserve">    3.  **Хранители памяти и смысла:** Напоминание о долгосрочных целях и ценностях в пылу текущих дискуссий.</w:t>
      </w:r>
    </w:p>
    <w:p w14:paraId="48A727AE" w14:textId="77777777" w:rsidR="00AC44A3" w:rsidRDefault="00AC44A3" w:rsidP="00AC44A3"/>
    <w:p w14:paraId="4FAA2037" w14:textId="77777777" w:rsidR="00AC44A3" w:rsidRDefault="00AC44A3" w:rsidP="00AC44A3">
      <w:r>
        <w:t>---</w:t>
      </w:r>
    </w:p>
    <w:p w14:paraId="4CA2CE4C" w14:textId="77777777" w:rsidR="00AC44A3" w:rsidRDefault="00AC44A3" w:rsidP="00AC44A3"/>
    <w:p w14:paraId="1CD11E2A" w14:textId="77777777" w:rsidR="00AC44A3" w:rsidRDefault="00AC44A3" w:rsidP="00AC44A3">
      <w:r>
        <w:t>### **4. Политика как открытый, прозрачный процесс**</w:t>
      </w:r>
    </w:p>
    <w:p w14:paraId="1D7F01F5" w14:textId="77777777" w:rsidR="00AC44A3" w:rsidRDefault="00AC44A3" w:rsidP="00AC44A3"/>
    <w:p w14:paraId="2C7ADF88" w14:textId="77777777" w:rsidR="00AC44A3" w:rsidRDefault="00AC44A3" w:rsidP="00AC44A3">
      <w:r>
        <w:t>*   **Открытость всех заседаний и документов.** Любой член сообщества может присутствовать на заседании любого совета (кроме сугубо личных медиаций). Все протоколы, отчёты, обоснования решений публикуются в открытом доступе.</w:t>
      </w:r>
    </w:p>
    <w:p w14:paraId="00DE41D9" w14:textId="77777777" w:rsidR="00AC44A3" w:rsidRDefault="00AC44A3" w:rsidP="00AC44A3">
      <w:r>
        <w:t>*   **Публичные обсуждения (агоры).** Перед принятием важных стратегических решений проводятся открытые собрания-дискуссии, где каждый может высказаться. Мнение, высказанное на агоре, имеет вес при принятии решения в совете.</w:t>
      </w:r>
    </w:p>
    <w:p w14:paraId="6990C259" w14:textId="77777777" w:rsidR="00AC44A3" w:rsidRDefault="00AC44A3" w:rsidP="00AC44A3">
      <w:r>
        <w:t>*   **Цифровые платформы для со-управления.** Используются инструменты, где каждый может отслеживать повестку, вносить предложения, комментировать проекты решений, участвовать в консультативных голосованиях.</w:t>
      </w:r>
    </w:p>
    <w:p w14:paraId="717CCA17" w14:textId="77777777" w:rsidR="00AC44A3" w:rsidRDefault="00AC44A3" w:rsidP="00AC44A3"/>
    <w:p w14:paraId="5B61C007" w14:textId="77777777" w:rsidR="00AC44A3" w:rsidRDefault="00AC44A3" w:rsidP="00AC44A3">
      <w:r>
        <w:t>---</w:t>
      </w:r>
    </w:p>
    <w:p w14:paraId="5010A721" w14:textId="77777777" w:rsidR="00AC44A3" w:rsidRDefault="00AC44A3" w:rsidP="00AC44A3"/>
    <w:p w14:paraId="29E88DFB" w14:textId="77777777" w:rsidR="00AC44A3" w:rsidRDefault="00AC44A3" w:rsidP="00AC44A3">
      <w:r>
        <w:t>### **5. Переход от "права" к "обязанностям перед общиной"**</w:t>
      </w:r>
    </w:p>
    <w:p w14:paraId="599BACB9" w14:textId="77777777" w:rsidR="00AC44A3" w:rsidRDefault="00AC44A3" w:rsidP="00AC44A3"/>
    <w:p w14:paraId="443E2D8B" w14:textId="77777777" w:rsidR="00AC44A3" w:rsidRDefault="00AC44A3" w:rsidP="00AC44A3">
      <w:r>
        <w:t>Юридическая система трансформируется.</w:t>
      </w:r>
    </w:p>
    <w:p w14:paraId="2065FC66" w14:textId="77777777" w:rsidR="00AC44A3" w:rsidRDefault="00AC44A3" w:rsidP="00AC44A3"/>
    <w:p w14:paraId="039092CD" w14:textId="77777777" w:rsidR="00AC44A3" w:rsidRDefault="00AC44A3" w:rsidP="00AC44A3">
      <w:r>
        <w:t>*   **Фокус на восстановительном, а не карательном правосудии** (как описано ранее). Тюрьмы заменяются кругами восстановления и, в крайних случаях, изгнанием из сети доверия.</w:t>
      </w:r>
    </w:p>
    <w:p w14:paraId="5C5C695C" w14:textId="77777777" w:rsidR="00AC44A3" w:rsidRDefault="00AC44A3" w:rsidP="00AC44A3">
      <w:r>
        <w:t xml:space="preserve">*   **"Законы" как договорённости.** Нет уголовного кодекса как набора запретов. Есть **общественный договор (Хартия)**, описывающий основные принципы </w:t>
      </w:r>
      <w:r>
        <w:lastRenderedPageBreak/>
        <w:t>сосуществования, и **локальные договорённости** кругов, которые могут адаптироваться.</w:t>
      </w:r>
    </w:p>
    <w:p w14:paraId="6042D2AD" w14:textId="77777777" w:rsidR="00AC44A3" w:rsidRDefault="00AC44A3" w:rsidP="00AC44A3">
      <w:r>
        <w:t>*   **Высшая санкция — не лишение свободы, а лишение доверия.** Потеря репутации в системе прозрачных социальных связей — самое серьёзное наказание, так как оно означает потерю доступа к благам сотрудничества.</w:t>
      </w:r>
    </w:p>
    <w:p w14:paraId="7E991208" w14:textId="77777777" w:rsidR="00AC44A3" w:rsidRDefault="00AC44A3" w:rsidP="00AC44A3"/>
    <w:p w14:paraId="5155BF48" w14:textId="77777777" w:rsidR="00AC44A3" w:rsidRDefault="00AC44A3" w:rsidP="00AC44A3">
      <w:r>
        <w:t>---</w:t>
      </w:r>
    </w:p>
    <w:p w14:paraId="61980917" w14:textId="77777777" w:rsidR="00AC44A3" w:rsidRDefault="00AC44A3" w:rsidP="00AC44A3"/>
    <w:p w14:paraId="20A1B2B1" w14:textId="77777777" w:rsidR="00AC44A3" w:rsidRDefault="00AC44A3" w:rsidP="00AC44A3">
      <w:r>
        <w:t>### **Сводная таблица: Отличие политического устройства**</w:t>
      </w:r>
    </w:p>
    <w:p w14:paraId="7650E306" w14:textId="77777777" w:rsidR="00AC44A3" w:rsidRDefault="00AC44A3" w:rsidP="00AC44A3"/>
    <w:p w14:paraId="18225C43" w14:textId="77777777" w:rsidR="00AC44A3" w:rsidRDefault="00AC44A3" w:rsidP="00AC44A3">
      <w:r>
        <w:t>| **Критерий** | **Традиционное государство (демократия)** | **Политическое устройство в экономике дара** |</w:t>
      </w:r>
    </w:p>
    <w:p w14:paraId="793A2C36" w14:textId="77777777" w:rsidR="00AC44A3" w:rsidRDefault="00AC44A3" w:rsidP="00AC44A3">
      <w:r>
        <w:t>| :--- | :--- | :--- |</w:t>
      </w:r>
    </w:p>
    <w:p w14:paraId="47BF0476" w14:textId="77777777" w:rsidR="00AC44A3" w:rsidRDefault="00AC44A3" w:rsidP="00AC44A3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Источник</w:t>
      </w:r>
      <w:r>
        <w:rPr>
          <w:rFonts w:hint="eastAsia"/>
        </w:rPr>
        <w:t xml:space="preserve"> </w:t>
      </w:r>
      <w:r>
        <w:rPr>
          <w:rFonts w:hint="eastAsia"/>
        </w:rPr>
        <w:t>власти</w:t>
      </w:r>
      <w:r>
        <w:rPr>
          <w:rFonts w:hint="eastAsia"/>
        </w:rPr>
        <w:t xml:space="preserve">** | </w:t>
      </w:r>
      <w:r>
        <w:rPr>
          <w:rFonts w:hint="eastAsia"/>
        </w:rPr>
        <w:t>Народ</w:t>
      </w:r>
      <w:r>
        <w:rPr>
          <w:rFonts w:hint="eastAsia"/>
        </w:rPr>
        <w:t xml:space="preserve"> (</w:t>
      </w:r>
      <w:r>
        <w:rPr>
          <w:rFonts w:hint="eastAsia"/>
        </w:rPr>
        <w:t>на</w:t>
      </w:r>
      <w:r>
        <w:rPr>
          <w:rFonts w:hint="eastAsia"/>
        </w:rPr>
        <w:t xml:space="preserve"> </w:t>
      </w:r>
      <w:r>
        <w:rPr>
          <w:rFonts w:hint="eastAsia"/>
        </w:rPr>
        <w:t>выборах</w:t>
      </w:r>
      <w:r>
        <w:rPr>
          <w:rFonts w:hint="eastAsia"/>
        </w:rPr>
        <w:t xml:space="preserve"> </w:t>
      </w:r>
      <w:r>
        <w:rPr>
          <w:rFonts w:hint="eastAsia"/>
        </w:rPr>
        <w:t>раз</w:t>
      </w:r>
      <w:r>
        <w:rPr>
          <w:rFonts w:hint="eastAsia"/>
        </w:rPr>
        <w:t xml:space="preserve"> </w:t>
      </w:r>
      <w:r>
        <w:rPr>
          <w:rFonts w:hint="eastAsia"/>
        </w:rPr>
        <w:t>в</w:t>
      </w:r>
      <w:r>
        <w:rPr>
          <w:rFonts w:hint="eastAsia"/>
        </w:rPr>
        <w:t xml:space="preserve"> </w:t>
      </w:r>
      <w:r>
        <w:rPr>
          <w:rFonts w:hint="eastAsia"/>
        </w:rPr>
        <w:t>несколько</w:t>
      </w:r>
      <w:r>
        <w:rPr>
          <w:rFonts w:hint="eastAsia"/>
        </w:rPr>
        <w:t xml:space="preserve"> </w:t>
      </w:r>
      <w:r>
        <w:rPr>
          <w:rFonts w:hint="eastAsia"/>
        </w:rPr>
        <w:t>лет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Политики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Бюрократия</w:t>
      </w:r>
      <w:r>
        <w:rPr>
          <w:rFonts w:hint="eastAsia"/>
        </w:rPr>
        <w:t xml:space="preserve">. | </w:t>
      </w:r>
      <w:r>
        <w:rPr>
          <w:rFonts w:hint="eastAsia"/>
        </w:rPr>
        <w:t>Непрерывный</w:t>
      </w:r>
      <w:r>
        <w:rPr>
          <w:rFonts w:hint="eastAsia"/>
        </w:rPr>
        <w:t xml:space="preserve"> </w:t>
      </w:r>
      <w:r>
        <w:rPr>
          <w:rFonts w:hint="eastAsia"/>
        </w:rPr>
        <w:t>процесс</w:t>
      </w:r>
      <w:r>
        <w:rPr>
          <w:rFonts w:hint="eastAsia"/>
        </w:rPr>
        <w:t xml:space="preserve"> **</w:t>
      </w:r>
      <w:r>
        <w:rPr>
          <w:rFonts w:hint="eastAsia"/>
        </w:rPr>
        <w:t>со</w:t>
      </w:r>
      <w:r>
        <w:rPr>
          <w:rFonts w:hint="eastAsia"/>
        </w:rPr>
        <w:t>-</w:t>
      </w:r>
      <w:r>
        <w:rPr>
          <w:rFonts w:hint="eastAsia"/>
        </w:rPr>
        <w:t>творчества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согласования</w:t>
      </w:r>
      <w:r>
        <w:rPr>
          <w:rFonts w:hint="eastAsia"/>
        </w:rPr>
        <w:t xml:space="preserve">** </w:t>
      </w:r>
      <w:r>
        <w:rPr>
          <w:rFonts w:hint="eastAsia"/>
        </w:rPr>
        <w:t>в</w:t>
      </w:r>
      <w:r>
        <w:rPr>
          <w:rFonts w:hint="eastAsia"/>
        </w:rPr>
        <w:t xml:space="preserve"> </w:t>
      </w:r>
      <w:r>
        <w:rPr>
          <w:rFonts w:hint="eastAsia"/>
        </w:rPr>
        <w:t>кругах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советах</w:t>
      </w:r>
      <w:r>
        <w:rPr>
          <w:rFonts w:hint="eastAsia"/>
        </w:rPr>
        <w:t xml:space="preserve">. </w:t>
      </w:r>
      <w:r>
        <w:rPr>
          <w:rFonts w:hint="eastAsia"/>
        </w:rPr>
        <w:t>Власть</w:t>
      </w:r>
      <w:r>
        <w:rPr>
          <w:rFonts w:hint="eastAsia"/>
        </w:rPr>
        <w:t xml:space="preserve"> </w:t>
      </w:r>
      <w:r>
        <w:rPr>
          <w:rFonts w:hint="eastAsia"/>
        </w:rPr>
        <w:t>рассредоточена</w:t>
      </w:r>
      <w:r>
        <w:rPr>
          <w:rFonts w:hint="eastAsia"/>
        </w:rPr>
        <w:t xml:space="preserve"> </w:t>
      </w:r>
      <w:r>
        <w:rPr>
          <w:rFonts w:hint="eastAsia"/>
        </w:rPr>
        <w:t>в</w:t>
      </w:r>
      <w:r>
        <w:rPr>
          <w:rFonts w:hint="eastAsia"/>
        </w:rPr>
        <w:t xml:space="preserve"> </w:t>
      </w:r>
      <w:r>
        <w:rPr>
          <w:rFonts w:hint="eastAsia"/>
        </w:rPr>
        <w:t>сети</w:t>
      </w:r>
      <w:r>
        <w:rPr>
          <w:rFonts w:hint="eastAsia"/>
        </w:rPr>
        <w:t>. |</w:t>
      </w:r>
    </w:p>
    <w:p w14:paraId="061AEB7A" w14:textId="77777777" w:rsidR="00AC44A3" w:rsidRDefault="00AC44A3" w:rsidP="00AC44A3">
      <w:r>
        <w:t>| **Цель политики** | Перераспределение ресурсов (через бюджет), поддержание порядка, защита интересов. | **Совместное создание условий** для реализации принципов дара: укрепление связей, рост общего блага, забота о жизни. |</w:t>
      </w:r>
    </w:p>
    <w:p w14:paraId="51C85B2C" w14:textId="77777777" w:rsidR="00AC44A3" w:rsidRDefault="00AC44A3" w:rsidP="00AC44A3">
      <w:r>
        <w:t>| **Принятие решений** | Голосование большинства, партийная борьба, лоббирование. | **Консенсус и согласие** на низовом уровне, **делегирование с императивным мандатом** на верхнем. Акцент на интеграции мнений. |</w:t>
      </w:r>
    </w:p>
    <w:p w14:paraId="0E5E7523" w14:textId="77777777" w:rsidR="00AC44A3" w:rsidRDefault="00AC44A3" w:rsidP="00AC44A3">
      <w:r>
        <w:t>| **Профессионализм** | Есть профессиональный политический класс и бюрократия. | **Ротация и жребий.** Политика — временная гражданская обязанность, а не карьера. |</w:t>
      </w:r>
    </w:p>
    <w:p w14:paraId="58C0847F" w14:textId="77777777" w:rsidR="00AC44A3" w:rsidRDefault="00AC44A3" w:rsidP="00AC44A3">
      <w:r>
        <w:t>| **Легитимность** | Формальная: победа на выборах, соблюдение процедур. | **Субстантивная:** основана на **моральном авторитете**, **качестве участия** и **очевидной пользе решений** для сообщества. |</w:t>
      </w:r>
    </w:p>
    <w:p w14:paraId="6CA7F299" w14:textId="77777777" w:rsidR="00AC44A3" w:rsidRDefault="00AC44A3" w:rsidP="00AC44A3">
      <w:r>
        <w:t>| **Принуждение** | Монополия на легитимное насилие (полиция, суды, тюрьмы). | **Социальное давление, репутация, моральный авторитет старейшин.** Крайняя мера — **изгнание из сети кооперации**. |</w:t>
      </w:r>
    </w:p>
    <w:p w14:paraId="0212B818" w14:textId="77777777" w:rsidR="00AC44A3" w:rsidRDefault="00AC44A3" w:rsidP="00AC44A3">
      <w:r>
        <w:lastRenderedPageBreak/>
        <w:t>| **Границы** | Жёсткие территориальные и административные границы. | **Гибкие, функциональные границы.** Сообщества объединяются в сети по интересам и проектам поверх территорий. |</w:t>
      </w:r>
    </w:p>
    <w:p w14:paraId="232D2266" w14:textId="77777777" w:rsidR="00AC44A3" w:rsidRDefault="00AC44A3" w:rsidP="00AC44A3"/>
    <w:p w14:paraId="158D66F2" w14:textId="77777777" w:rsidR="00AC44A3" w:rsidRDefault="00AC44A3" w:rsidP="00AC44A3">
      <w:r>
        <w:t>---</w:t>
      </w:r>
    </w:p>
    <w:p w14:paraId="6CB30BC2" w14:textId="77777777" w:rsidR="00AC44A3" w:rsidRDefault="00AC44A3" w:rsidP="00AC44A3"/>
    <w:p w14:paraId="2BD6F402" w14:textId="77777777" w:rsidR="00AC44A3" w:rsidRDefault="00AC44A3" w:rsidP="00AC44A3">
      <w:r>
        <w:t>### **Ключевые вызовы такого устройства:**</w:t>
      </w:r>
    </w:p>
    <w:p w14:paraId="705BC52B" w14:textId="77777777" w:rsidR="00AC44A3" w:rsidRDefault="00AC44A3" w:rsidP="00AC44A3"/>
    <w:p w14:paraId="0BA7F7AA" w14:textId="77777777" w:rsidR="00AC44A3" w:rsidRDefault="00AC44A3" w:rsidP="00AC44A3">
      <w:r>
        <w:t>1.  **Масштабируемость:** Консенсусные методы сложны для миллионов. Требует высокого уровня цифровой грамотности и развитой культуры дискуссии.</w:t>
      </w:r>
    </w:p>
    <w:p w14:paraId="45D4DD98" w14:textId="77777777" w:rsidR="00AC44A3" w:rsidRDefault="00AC44A3" w:rsidP="00AC44A3">
      <w:r>
        <w:t>2.  **Скорость реакции:** В кризис (например, природная катастрофа) многоуровневое согласование может быть медленным. Решение — делегирование чрезвычайных полномочий временным оперативным советам с последующей обязательной отчётностью.</w:t>
      </w:r>
    </w:p>
    <w:p w14:paraId="1245E9D6" w14:textId="77777777" w:rsidR="00AC44A3" w:rsidRDefault="00AC44A3" w:rsidP="00AC44A3">
      <w:r>
        <w:t>3.  **Риск "тирании структуры":** Сложные процедуры (социократия, круги) могут стать новой формой бюрократии и оттолкнуть людей. Нужна постоянная работа по их упрощению и адаптации.</w:t>
      </w:r>
    </w:p>
    <w:p w14:paraId="1F287383" w14:textId="77777777" w:rsidR="00AC44A3" w:rsidRDefault="00AC44A3" w:rsidP="00AC44A3">
      <w:r>
        <w:t>4.  **Внешняя угроза:** Как такое неиерархическое общество может защищаться от агрессивного централизованного государства? Ответ — в **ненасильственном сопротивлении, культурной и экономической устойчивости**, и, возможно, в создании **общей милиции** на принципах ротации.</w:t>
      </w:r>
    </w:p>
    <w:p w14:paraId="6DE427FA" w14:textId="77777777" w:rsidR="00AC44A3" w:rsidRDefault="00AC44A3" w:rsidP="00AC44A3"/>
    <w:p w14:paraId="64DE9548" w14:textId="77777777" w:rsidR="00AC44A3" w:rsidRDefault="00AC44A3" w:rsidP="00AC44A3">
      <w:r>
        <w:t>**Вывод:** Политическое устройство общества дара — это **пост-государственная форма организации**. Это не анархия хаоса, а **высокоорганизованная анархия порядка через самоуправление**. Это система, где политика возвращает свой изначальный смысл — **управление полисом (городом-сообществом) как общим домом**, где каждый житель является хозяином и ответственным со-творцом его благополучия. Это политика, основанная не на страхе и долге перед абстрактным государством, а на **доверии, взаимной ответственности и любви к конкретным людям и месту**.</w:t>
      </w:r>
    </w:p>
    <w:p w14:paraId="4A11E7E9" w14:textId="77777777" w:rsidR="00AC44A3" w:rsidRDefault="00AC44A3" w:rsidP="00AC44A3"/>
    <w:p w14:paraId="2BFAC00B" w14:textId="77777777" w:rsidR="00AC44A3" w:rsidRDefault="00AC44A3" w:rsidP="00AC44A3">
      <w:r>
        <w:t>---</w:t>
      </w:r>
    </w:p>
    <w:p w14:paraId="4DA63D23" w14:textId="77777777" w:rsidR="00AC44A3" w:rsidRDefault="00AC44A3" w:rsidP="00AC44A3"/>
    <w:p w14:paraId="1EF93768" w14:textId="7D844B11" w:rsidR="00281C05" w:rsidRDefault="00AC44A3">
      <w:r>
        <w:lastRenderedPageBreak/>
        <w:t>**Мы завершили рассмотрение вопроса 4 темы 10. Готовы перейти к следующему, завершающему вопросу этой темы: «5. Защита прав человека и меньшинств в экономике даров»?**</w:t>
      </w:r>
    </w:p>
    <w:p w14:paraId="59CF5B8F" w14:textId="77777777" w:rsidR="00281C05" w:rsidRDefault="00281C05"/>
    <w:p w14:paraId="02F8616F" w14:textId="77777777" w:rsidR="00281C05" w:rsidRDefault="00281C05"/>
    <w:p w14:paraId="0DBE82B2" w14:textId="77777777" w:rsidR="00281C05" w:rsidRDefault="00281C05"/>
    <w:p w14:paraId="60A88FF3" w14:textId="77777777" w:rsidR="00281C05" w:rsidRDefault="00281C05"/>
    <w:p w14:paraId="3DA75157" w14:textId="77777777" w:rsidR="00281C05" w:rsidRDefault="00281C05"/>
    <w:p w14:paraId="56E85E4E" w14:textId="77777777" w:rsidR="00281C05" w:rsidRDefault="00281C05"/>
    <w:p w14:paraId="2B76BF2A" w14:textId="77777777" w:rsidR="00281C05" w:rsidRDefault="00281C05"/>
    <w:p w14:paraId="6107424E" w14:textId="77777777" w:rsidR="00281C05" w:rsidRDefault="00281C05"/>
    <w:p w14:paraId="6E87A3F1" w14:textId="77777777" w:rsidR="00281C05" w:rsidRDefault="00281C05"/>
    <w:p w14:paraId="64A94D2F" w14:textId="77777777" w:rsidR="00281C05" w:rsidRDefault="00281C05"/>
    <w:p w14:paraId="4E02EED9" w14:textId="77777777" w:rsidR="00281C05" w:rsidRDefault="00281C05"/>
    <w:p w14:paraId="6191CE73" w14:textId="77777777" w:rsidR="00281C05" w:rsidRDefault="00281C05"/>
    <w:p w14:paraId="31AA06E4" w14:textId="77777777" w:rsidR="00281C05" w:rsidRDefault="00281C05"/>
    <w:p w14:paraId="232FA590" w14:textId="77777777" w:rsidR="00225A51" w:rsidRDefault="00225A51" w:rsidP="00225A51">
      <w:r>
        <w:t># **Тема 10: Правовые и политические аспекты**</w:t>
      </w:r>
    </w:p>
    <w:p w14:paraId="75EF59FA" w14:textId="77777777" w:rsidR="00225A51" w:rsidRDefault="00225A51" w:rsidP="00225A51">
      <w:r>
        <w:t>## **5. Защита прав человека и меньшинств в экономике даров**</w:t>
      </w:r>
    </w:p>
    <w:p w14:paraId="7A5BD5C3" w14:textId="77777777" w:rsidR="00225A51" w:rsidRDefault="00225A51" w:rsidP="00225A51"/>
    <w:p w14:paraId="3024831E" w14:textId="77777777" w:rsidR="00225A51" w:rsidRDefault="00225A51" w:rsidP="00225A51">
      <w:r>
        <w:t>Вопрос защиты прав в экономике даров — это не просто адаптация существующих правовых норм, а **переосмысление самой концепции прав через призму взаимозависимости и общего блага**. Вместо подхода «права как защита от других» возникает подход «права как возможность вносить вклад и быть признанным в сообществе».</w:t>
      </w:r>
    </w:p>
    <w:p w14:paraId="03C6D152" w14:textId="77777777" w:rsidR="00225A51" w:rsidRDefault="00225A51" w:rsidP="00225A51"/>
    <w:p w14:paraId="7D58EBD6" w14:textId="77777777" w:rsidR="00225A51" w:rsidRDefault="00225A51" w:rsidP="00225A51">
      <w:r>
        <w:t>---</w:t>
      </w:r>
    </w:p>
    <w:p w14:paraId="575C61A8" w14:textId="77777777" w:rsidR="00225A51" w:rsidRDefault="00225A51" w:rsidP="00225A51"/>
    <w:p w14:paraId="0E1B600C" w14:textId="77777777" w:rsidR="00225A51" w:rsidRDefault="00225A51" w:rsidP="00225A51">
      <w:r>
        <w:t>## **1. Философский фундамент: от индивидуальных прав к правам-связям**</w:t>
      </w:r>
    </w:p>
    <w:p w14:paraId="4B40630F" w14:textId="77777777" w:rsidR="00225A51" w:rsidRDefault="00225A51" w:rsidP="00225A51"/>
    <w:p w14:paraId="002500DB" w14:textId="77777777" w:rsidR="00225A51" w:rsidRDefault="00225A51" w:rsidP="00225A51">
      <w:r>
        <w:t>В экономике даров базовым правом является **право на принадлежность и значимость в сети взаимности**.</w:t>
      </w:r>
    </w:p>
    <w:p w14:paraId="269E9333" w14:textId="77777777" w:rsidR="00225A51" w:rsidRDefault="00225A51" w:rsidP="00225A51"/>
    <w:p w14:paraId="2C81C380" w14:textId="77777777" w:rsidR="00225A51" w:rsidRDefault="00225A51" w:rsidP="00225A51">
      <w:r>
        <w:t>*   **Традиционная концепция:** Права человека как **негативные свободы** (свобода *от*): от насилия, дискриминации, произвола. Они защищают автономию индивида *от* общества и государства.</w:t>
      </w:r>
    </w:p>
    <w:p w14:paraId="0935E1AA" w14:textId="77777777" w:rsidR="00225A51" w:rsidRDefault="00225A51" w:rsidP="00225A51">
      <w:r>
        <w:t>*   **Концепция в экономике даров:** Права как **позитивные возможности** (свобода *для*): для участия, для дара, для получения поддержки, для развития своего уникального дара на благо общины. Они обеспечиваются *через* общество и *благодаря* связям.</w:t>
      </w:r>
    </w:p>
    <w:p w14:paraId="731EFA44" w14:textId="77777777" w:rsidR="00225A51" w:rsidRDefault="00225A51" w:rsidP="00225A51"/>
    <w:p w14:paraId="0673F5CC" w14:textId="77777777" w:rsidR="00225A51" w:rsidRDefault="00225A51" w:rsidP="00225A51">
      <w:r>
        <w:t>**Ключевой принцип:** **Право быть нужным.** Самое страшное в обществе дара — не потерять собственность, а оказаться **исключённым из потоков дара**, стать социально невидимым. Поэтому защита прав — это в первую очередь защита права на включённость.</w:t>
      </w:r>
    </w:p>
    <w:p w14:paraId="29A94696" w14:textId="77777777" w:rsidR="00225A51" w:rsidRDefault="00225A51" w:rsidP="00225A51"/>
    <w:p w14:paraId="5E05BA2A" w14:textId="77777777" w:rsidR="00225A51" w:rsidRDefault="00225A51" w:rsidP="00225A51">
      <w:r>
        <w:t>---</w:t>
      </w:r>
    </w:p>
    <w:p w14:paraId="1CC3B6A6" w14:textId="77777777" w:rsidR="00225A51" w:rsidRDefault="00225A51" w:rsidP="00225A51"/>
    <w:p w14:paraId="1B42CC88" w14:textId="77777777" w:rsidR="00225A51" w:rsidRDefault="00225A51" w:rsidP="00225A51">
      <w:r>
        <w:t>## **2. Как обеспечиваются традиционные права (переосмысленные)**</w:t>
      </w:r>
    </w:p>
    <w:p w14:paraId="6CAD4928" w14:textId="77777777" w:rsidR="00225A51" w:rsidRDefault="00225A51" w:rsidP="00225A51"/>
    <w:p w14:paraId="4EDC75DF" w14:textId="77777777" w:rsidR="00225A51" w:rsidRDefault="00225A51" w:rsidP="00225A51">
      <w:r>
        <w:t>### **а) Гражданские и политические права**</w:t>
      </w:r>
    </w:p>
    <w:p w14:paraId="7AA2CCE4" w14:textId="77777777" w:rsidR="00225A51" w:rsidRDefault="00225A51" w:rsidP="00225A51">
      <w:r>
        <w:t>*   **Свобода слова и собраний:** Не просто формальное разрешение, а **структурно обеспеченная возможность быть услышанным**. В социократических кругах и на агорах каждый имеет гарантированное время и процедуру для высказывания. Критика не подавляется, но должна быть конструктивной (высказана в парадигме ННО — ненасильственного общения).</w:t>
      </w:r>
    </w:p>
    <w:p w14:paraId="529B41B6" w14:textId="77777777" w:rsidR="00225A51" w:rsidRDefault="00225A51" w:rsidP="00225A51">
      <w:r>
        <w:t>*   **Свобода от дискриминации:** Дискриминация по расовому, гендерному, возрастному или иному признаку противоречит самой сути дара, основанного на уникальности вклада. **Гильдии и советы имеют механизмы быстрого реагирования** на случаи дискриминации через круги восстановительного правосудия. Репутационная система наказывает дискриминационное поведение.</w:t>
      </w:r>
    </w:p>
    <w:p w14:paraId="2934B8C3" w14:textId="77777777" w:rsidR="00225A51" w:rsidRDefault="00225A51" w:rsidP="00225A51">
      <w:r>
        <w:lastRenderedPageBreak/>
        <w:t>*   **Право на справедливое разбирательство:** Обеспечивается **кругами восстановительного правосудия**, где интересы пострадавшего и сообщества стоят в центре, а не абстрактная буква закона. Участие поддерживающего круга для обвиняемого и жертвы гарантирует баланс.</w:t>
      </w:r>
    </w:p>
    <w:p w14:paraId="66A0DBEA" w14:textId="77777777" w:rsidR="00225A51" w:rsidRDefault="00225A51" w:rsidP="00225A51"/>
    <w:p w14:paraId="4421A05C" w14:textId="77777777" w:rsidR="00225A51" w:rsidRDefault="00225A51" w:rsidP="00225A51">
      <w:r>
        <w:t>### **б) Социально-экономические права**</w:t>
      </w:r>
    </w:p>
    <w:p w14:paraId="5911C907" w14:textId="77777777" w:rsidR="00225A51" w:rsidRDefault="00225A51" w:rsidP="00225A51">
      <w:r>
        <w:t>*   **Право на жильё, еду, медицинскую помощь:** Это не «соцобеспечение», а **базовая гарантия участия в системе**. Если человек не имеет базовых ресурсов для жизни, он не может быть дарителем. Общественные огороды, кухни, фонды взаимопомощи и гильдии медиков обеспечивают эти права **по факту принадлежности к сообществу**, а не по заявлению.</w:t>
      </w:r>
    </w:p>
    <w:p w14:paraId="1A5A090E" w14:textId="77777777" w:rsidR="00225A51" w:rsidRDefault="00225A51" w:rsidP="00225A51">
      <w:r>
        <w:t>*   **Право на труд/деятельность:** Преобразуется в **право на нахождение и реализацию своего уникального дара**. Сообщество (через наставников, советы гильдий) обязано помочь человеку найти его место, где его способности будут максимально полезны. «Безработица» в классическом смысле отсутствует, но есть состояние поиска своей ниши, которое поддерживается общиной.</w:t>
      </w:r>
    </w:p>
    <w:p w14:paraId="0B1A2D10" w14:textId="77777777" w:rsidR="00225A51" w:rsidRDefault="00225A51" w:rsidP="00225A51">
      <w:r>
        <w:t>*   **Право на образование:** Знания — ключевой дар. Образование — это процесс **инициации в потоки дара знаний**. Оно бесплатно и повсеместно, построено на менторстве и обучении в деле. Право не «получить диплом», а «учиться у мастера и самому стать мастером».</w:t>
      </w:r>
    </w:p>
    <w:p w14:paraId="063F8387" w14:textId="77777777" w:rsidR="00225A51" w:rsidRDefault="00225A51" w:rsidP="00225A51"/>
    <w:p w14:paraId="4DA574CF" w14:textId="77777777" w:rsidR="00225A51" w:rsidRDefault="00225A51" w:rsidP="00225A51">
      <w:r>
        <w:t>---</w:t>
      </w:r>
    </w:p>
    <w:p w14:paraId="5F7F0DD4" w14:textId="77777777" w:rsidR="00225A51" w:rsidRDefault="00225A51" w:rsidP="00225A51"/>
    <w:p w14:paraId="284255AF" w14:textId="77777777" w:rsidR="00225A51" w:rsidRDefault="00225A51" w:rsidP="00225A51">
      <w:r>
        <w:t>## **3. Специфика защиты меньшинств**</w:t>
      </w:r>
    </w:p>
    <w:p w14:paraId="13DDE1FC" w14:textId="77777777" w:rsidR="00225A51" w:rsidRDefault="00225A51" w:rsidP="00225A51"/>
    <w:p w14:paraId="423337FE" w14:textId="77777777" w:rsidR="00225A51" w:rsidRDefault="00225A51" w:rsidP="00225A51">
      <w:r>
        <w:t>В обществе, где ценность определяется вкладом и связями, а не соответствием большинству, защита меньшинств встроена в саму ткань социальности. Но требуются особые механизмы.</w:t>
      </w:r>
    </w:p>
    <w:p w14:paraId="41F7F4FF" w14:textId="77777777" w:rsidR="00225A51" w:rsidRDefault="00225A51" w:rsidP="00225A51"/>
    <w:p w14:paraId="607EBFCA" w14:textId="77777777" w:rsidR="00225A51" w:rsidRDefault="00225A51" w:rsidP="00225A51">
      <w:r>
        <w:t>*   **Принцип «Голоса тишины»:** В процедурах принятия решений (особенно по принципу консенсуса) фасилитатор обязан специально спрашивать мнение **тех, кто говорит меньше или чей голос традиционно игнорируется**. Это касается интровертов, представителей культурных меньшинств, людей с инвалидностью.</w:t>
      </w:r>
    </w:p>
    <w:p w14:paraId="79908A76" w14:textId="77777777" w:rsidR="00225A51" w:rsidRDefault="00225A51" w:rsidP="00225A51">
      <w:r>
        <w:lastRenderedPageBreak/>
        <w:t>*   **Квоты и ротация в советах:** Чтобы голоса меньшинств были структурно представлены, в советы делегируются **обязательные представители** от соответствующих групп (этнических, культурных, людей с особыми потребностями). Их выбирает сама эта группа.</w:t>
      </w:r>
    </w:p>
    <w:p w14:paraId="391CC827" w14:textId="77777777" w:rsidR="00225A51" w:rsidRDefault="00225A51" w:rsidP="00225A51">
      <w:r>
        <w:t>*   **«Защищённые пространства» и гильдии меньшинств:** Люди, объединённые общей идентичностью или опытом (например, гильдия глухих мастеров, совет старейшин коренного народа), имеют право создавать свои автономные пространства для внутренней поддержки, сохранения культуры и выработки общей позиции перед диалогом с большим сообществом.</w:t>
      </w:r>
    </w:p>
    <w:p w14:paraId="2037609A" w14:textId="77777777" w:rsidR="00225A51" w:rsidRDefault="00225A51" w:rsidP="00225A51">
      <w:r>
        <w:t>*   **Институт «Адвоката сообщества» (Омбудсмена):** Это специальная, уважаемая роль, чья задача — **напоминать большинству о слепых пятнах**, задавать неудобные вопросы от имени тех, кого не слышат, и инициировать круги при возникновении системных перекосов. Его власть — моральная, а не административная.</w:t>
      </w:r>
    </w:p>
    <w:p w14:paraId="0781C506" w14:textId="77777777" w:rsidR="00225A51" w:rsidRDefault="00225A51" w:rsidP="00225A51"/>
    <w:p w14:paraId="187018D3" w14:textId="77777777" w:rsidR="00225A51" w:rsidRDefault="00225A51" w:rsidP="00225A51">
      <w:r>
        <w:t>---</w:t>
      </w:r>
    </w:p>
    <w:p w14:paraId="1F751F7C" w14:textId="77777777" w:rsidR="00225A51" w:rsidRDefault="00225A51" w:rsidP="00225A51"/>
    <w:p w14:paraId="6B45A0CD" w14:textId="77777777" w:rsidR="00225A51" w:rsidRDefault="00225A51" w:rsidP="00225A51">
      <w:r>
        <w:t>## **4. Права в переходный период и конфликт с традиционным пониманием**</w:t>
      </w:r>
    </w:p>
    <w:p w14:paraId="6936C09F" w14:textId="77777777" w:rsidR="00225A51" w:rsidRDefault="00225A51" w:rsidP="00225A51"/>
    <w:p w14:paraId="74888008" w14:textId="77777777" w:rsidR="00225A51" w:rsidRDefault="00225A51" w:rsidP="00225A51">
      <w:r>
        <w:t>Самый сложный момент — когда логика дара сталкивается с индивидуалистическим пониманием прав.</w:t>
      </w:r>
    </w:p>
    <w:p w14:paraId="33A49ECE" w14:textId="77777777" w:rsidR="00225A51" w:rsidRDefault="00225A51" w:rsidP="00225A51"/>
    <w:p w14:paraId="4D6D0DE4" w14:textId="77777777" w:rsidR="00225A51" w:rsidRDefault="00225A51" w:rsidP="00225A51">
      <w:r>
        <w:t>*   **Право на частную собственность vs. Общее достояние:** В зрелой экономике дара «частная собственность» в современном смысле исчезает, уступая **праву пользования и владения на основе вклада**. Однако в переходный период должно сохраняться **право на личные вещи и пространство**. Ключевой принцип: частное — то, что используется для поддержания личного достоинства и творчества; то, что может быть использовано сообществом, постепенно становится общим.</w:t>
      </w:r>
    </w:p>
    <w:p w14:paraId="6BBAC17C" w14:textId="77777777" w:rsidR="00225A51" w:rsidRDefault="00225A51" w:rsidP="00225A51">
      <w:r>
        <w:t>*   **Право на выход:** Важнейшее право, предотвращающее превращение общины в тоталитарную секту. Человек должен иметь **право покинуть сообщество** без тотальной социальной смерти. Это значит, что должна быть возможность «конвертировать» часть своей репутации и вкладов в ресурсы для старта в другом месте (в гибридной модели — в деньги). Это право дисциплинирует сообщество, заставляя его быть привлекательным.</w:t>
      </w:r>
    </w:p>
    <w:p w14:paraId="769DB432" w14:textId="77777777" w:rsidR="00225A51" w:rsidRDefault="00225A51" w:rsidP="00225A51">
      <w:r>
        <w:lastRenderedPageBreak/>
        <w:t>*   **Права детей:** Дети не рассматриваются как собственность родителей. Они — **дары сообществу и его будущее**. У них есть право на безопасность, заботу, образование и **постепенную инициацию в экономику дара** через посильные вклады. Совет старейшин и гильдия педагогов следят за соблюдением этих прав.</w:t>
      </w:r>
    </w:p>
    <w:p w14:paraId="1B16CFA3" w14:textId="77777777" w:rsidR="00225A51" w:rsidRDefault="00225A51" w:rsidP="00225A51"/>
    <w:p w14:paraId="5528623A" w14:textId="77777777" w:rsidR="00225A51" w:rsidRDefault="00225A51" w:rsidP="00225A51">
      <w:r>
        <w:t>---</w:t>
      </w:r>
    </w:p>
    <w:p w14:paraId="094D25E3" w14:textId="77777777" w:rsidR="00225A51" w:rsidRDefault="00225A51" w:rsidP="00225A51"/>
    <w:p w14:paraId="6FB32EA2" w14:textId="77777777" w:rsidR="00225A51" w:rsidRDefault="00225A51" w:rsidP="00225A51">
      <w:r>
        <w:t>## **5. Механизм защиты: не суд, а круг восстановления и Совет Мудрецов**</w:t>
      </w:r>
    </w:p>
    <w:p w14:paraId="4810ED65" w14:textId="77777777" w:rsidR="00225A51" w:rsidRDefault="00225A51" w:rsidP="00225A51"/>
    <w:p w14:paraId="4C700EC9" w14:textId="77777777" w:rsidR="00225A51" w:rsidRDefault="00225A51" w:rsidP="00225A51">
      <w:r>
        <w:t>Когда нарушаются права, основной механизм — не подача иска в суд, а **инициация круга восстановительного правосудия**.</w:t>
      </w:r>
    </w:p>
    <w:p w14:paraId="01F41FB9" w14:textId="77777777" w:rsidR="00225A51" w:rsidRDefault="00225A51" w:rsidP="00225A51"/>
    <w:p w14:paraId="0D71A280" w14:textId="77777777" w:rsidR="00225A51" w:rsidRDefault="00225A51" w:rsidP="00225A51">
      <w:r>
        <w:t>*   Если меньшинство чувствует себя угнетённым, оно может запросить такой круг.</w:t>
      </w:r>
    </w:p>
    <w:p w14:paraId="5B73B502" w14:textId="77777777" w:rsidR="00225A51" w:rsidRDefault="00225A51" w:rsidP="00225A51">
      <w:r>
        <w:t>*   Если индивид считает, что его право на вклад ущемлено (например, его не принимают в гильдию без оснований), он также может апеллировать к кругу.</w:t>
      </w:r>
    </w:p>
    <w:p w14:paraId="00F3FA87" w14:textId="77777777" w:rsidR="00225A51" w:rsidRDefault="00225A51" w:rsidP="00225A51">
      <w:r>
        <w:t>*   В сложных, прецедентных случаях круг может передать вопрос на рассмотрение **Совета Мудрецов**, чьё решение, основанное на этических принципах Хартии, становится моральным ориентиром для всего сообщества.</w:t>
      </w:r>
    </w:p>
    <w:p w14:paraId="2ADEB6A1" w14:textId="77777777" w:rsidR="00225A51" w:rsidRDefault="00225A51" w:rsidP="00225A51"/>
    <w:p w14:paraId="3D111110" w14:textId="77777777" w:rsidR="00225A51" w:rsidRDefault="00225A51" w:rsidP="00225A51">
      <w:r>
        <w:t>**Санкция за систематическое нарушение прав других (дискриминация, подавление голосов, исключение из потоков) — не тюрьма, а стремительная **потеря репутации** и, как следствие, **ограничение доступа к дарам сообщества**. В экстремальном случае — изгнание.**</w:t>
      </w:r>
    </w:p>
    <w:p w14:paraId="52C8583C" w14:textId="77777777" w:rsidR="00225A51" w:rsidRDefault="00225A51" w:rsidP="00225A51"/>
    <w:p w14:paraId="6AEDC79E" w14:textId="77777777" w:rsidR="00225A51" w:rsidRDefault="00225A51" w:rsidP="00225A51">
      <w:r>
        <w:t>---</w:t>
      </w:r>
    </w:p>
    <w:p w14:paraId="3F0FDFBA" w14:textId="77777777" w:rsidR="00225A51" w:rsidRDefault="00225A51" w:rsidP="00225A51"/>
    <w:p w14:paraId="5F06A8A0" w14:textId="77777777" w:rsidR="00225A51" w:rsidRDefault="00225A51" w:rsidP="00225A51">
      <w:r>
        <w:t>## **Итог: Права как диалог, а не монолог**</w:t>
      </w:r>
    </w:p>
    <w:p w14:paraId="1D7FFBF6" w14:textId="77777777" w:rsidR="00225A51" w:rsidRDefault="00225A51" w:rsidP="00225A51"/>
    <w:p w14:paraId="51F1CD2E" w14:textId="77777777" w:rsidR="00225A51" w:rsidRDefault="00225A51" w:rsidP="00225A51">
      <w:r>
        <w:t>Защита прав человека и меньшинств в экономике даров — это **не система юридических гарантий против общества, а система социальных практик, обеспечивающих достоинство внутри общества**.</w:t>
      </w:r>
    </w:p>
    <w:p w14:paraId="44593C1F" w14:textId="77777777" w:rsidR="00225A51" w:rsidRDefault="00225A51" w:rsidP="00225A51"/>
    <w:p w14:paraId="2E644602" w14:textId="77777777" w:rsidR="00225A51" w:rsidRDefault="00225A51" w:rsidP="00225A51">
      <w:r>
        <w:t>Это постоянный диалог между:</w:t>
      </w:r>
    </w:p>
    <w:p w14:paraId="57DE7EE9" w14:textId="77777777" w:rsidR="00225A51" w:rsidRDefault="00225A51" w:rsidP="00225A51">
      <w:r>
        <w:t>*   **Автономией личности** (её уникальным даром)</w:t>
      </w:r>
    </w:p>
    <w:p w14:paraId="0DB795BA" w14:textId="77777777" w:rsidR="00225A51" w:rsidRDefault="00225A51" w:rsidP="00225A51">
      <w:r>
        <w:t>*   **Потребностями сообщества** (в разнообразии вкладов)</w:t>
      </w:r>
    </w:p>
    <w:p w14:paraId="56F7B552" w14:textId="77777777" w:rsidR="00225A51" w:rsidRDefault="00225A51" w:rsidP="00225A51">
      <w:r>
        <w:t>*   **Этическими принципами** (уважением, доверием, взаимностью)</w:t>
      </w:r>
    </w:p>
    <w:p w14:paraId="77F3DFD4" w14:textId="77777777" w:rsidR="00225A51" w:rsidRDefault="00225A51" w:rsidP="00225A51"/>
    <w:p w14:paraId="61DECE6F" w14:textId="77777777" w:rsidR="00225A51" w:rsidRDefault="00225A51" w:rsidP="00225A51">
      <w:r>
        <w:t>**Высшая форма права здесь — это право дарить и быть признанным. А высшая форма защиты — это создание такого сообщества, где это право может реализовать каждый, независимо от его отличий.**</w:t>
      </w:r>
    </w:p>
    <w:p w14:paraId="3BA27348" w14:textId="77777777" w:rsidR="00225A51" w:rsidRDefault="00225A51" w:rsidP="00225A51"/>
    <w:p w14:paraId="622D6DC4" w14:textId="77777777" w:rsidR="00225A51" w:rsidRDefault="00225A51" w:rsidP="00225A51">
      <w:r>
        <w:t>Этим мы завершаем **Тему 10: Правовые и политические аспекты**. Мы рассмотрели взаимодействие с существующим правом, возможные юридические формы, налоговые вопросы в переходный период, политическое устройство и, наконец, защиту прав.</w:t>
      </w:r>
    </w:p>
    <w:p w14:paraId="03D8E587" w14:textId="77777777" w:rsidR="00225A51" w:rsidRDefault="00225A51" w:rsidP="00225A51"/>
    <w:p w14:paraId="7432C221" w14:textId="32EA200B" w:rsidR="00281C05" w:rsidRDefault="00225A51">
      <w:r>
        <w:t>**Это был сложный и комплексный блок. Готовы ли вы перейти к следующему, завершающему разделу нашего курса — "Блоку 6: Вызовы и перспективы", начав с "Темы 13: Анализ рисков и возражений"?**</w:t>
      </w:r>
    </w:p>
    <w:p w14:paraId="5A4E4F7E" w14:textId="77777777" w:rsidR="00281C05" w:rsidRDefault="00281C05"/>
    <w:p w14:paraId="094C7702" w14:textId="77777777" w:rsidR="00281C05" w:rsidRDefault="00281C05"/>
    <w:p w14:paraId="557E4039" w14:textId="77777777" w:rsidR="00281C05" w:rsidRDefault="00281C05"/>
    <w:p w14:paraId="6772A2E5" w14:textId="77777777" w:rsidR="00281C05" w:rsidRDefault="00281C05"/>
    <w:p w14:paraId="33E02361" w14:textId="77777777" w:rsidR="00281C05" w:rsidRDefault="00281C05"/>
    <w:p w14:paraId="38BA0134" w14:textId="77777777" w:rsidR="00281C05" w:rsidRDefault="00281C05"/>
    <w:p w14:paraId="52CCEDDF" w14:textId="77777777" w:rsidR="00281C05" w:rsidRDefault="00281C05"/>
    <w:p w14:paraId="1ACE76E1" w14:textId="77777777" w:rsidR="00281C05" w:rsidRDefault="00281C05"/>
    <w:p w14:paraId="7DB35AAB" w14:textId="77777777" w:rsidR="00281C05" w:rsidRDefault="00281C05"/>
    <w:p w14:paraId="64AA5684" w14:textId="77777777" w:rsidR="00281C05" w:rsidRDefault="00281C05"/>
    <w:p w14:paraId="75C604A7" w14:textId="77777777" w:rsidR="00281C05" w:rsidRDefault="00281C05"/>
    <w:p w14:paraId="48AD80CA" w14:textId="77777777" w:rsidR="00281C05" w:rsidRDefault="00281C05"/>
    <w:p w14:paraId="4332A478" w14:textId="77777777" w:rsidR="00281C05" w:rsidRDefault="00281C05"/>
    <w:p w14:paraId="08DC5654" w14:textId="77777777" w:rsidR="00281C05" w:rsidRDefault="00281C05"/>
    <w:p w14:paraId="07E899FA" w14:textId="77777777" w:rsidR="00281C05" w:rsidRDefault="00281C05"/>
    <w:p w14:paraId="0167CDE9" w14:textId="77777777" w:rsidR="00281C05" w:rsidRDefault="00281C05"/>
    <w:p w14:paraId="06531F11" w14:textId="77777777" w:rsidR="00281C05" w:rsidRDefault="00281C05"/>
    <w:p w14:paraId="3DDB843A" w14:textId="77777777" w:rsidR="00281C05" w:rsidRDefault="00281C05"/>
    <w:p w14:paraId="296C7B21" w14:textId="77777777" w:rsidR="00281C05" w:rsidRDefault="00281C05"/>
    <w:p w14:paraId="41BC58E3" w14:textId="77777777" w:rsidR="00281C05" w:rsidRDefault="00281C05"/>
    <w:p w14:paraId="71AAC345" w14:textId="77777777" w:rsidR="00281C05" w:rsidRDefault="00281C05"/>
    <w:p w14:paraId="3F1220DB" w14:textId="77777777" w:rsidR="00281C05" w:rsidRDefault="00281C05"/>
    <w:p w14:paraId="358355E3" w14:textId="77777777" w:rsidR="00281C05" w:rsidRDefault="00281C05"/>
    <w:p w14:paraId="0A82C7A0" w14:textId="77777777" w:rsidR="00281C05" w:rsidRDefault="00281C05"/>
    <w:p w14:paraId="5630F6A7" w14:textId="77777777" w:rsidR="00281C05" w:rsidRDefault="00281C05"/>
    <w:p w14:paraId="2F7340FB" w14:textId="77777777" w:rsidR="00281C05" w:rsidRDefault="00281C05"/>
    <w:p w14:paraId="7390AEA1" w14:textId="77777777" w:rsidR="00281C05" w:rsidRDefault="00281C05"/>
    <w:p w14:paraId="10884157" w14:textId="77777777" w:rsidR="00281C05" w:rsidRDefault="00281C05"/>
    <w:p w14:paraId="563F5AD4" w14:textId="77777777" w:rsidR="00281C05" w:rsidRDefault="00281C05"/>
    <w:p w14:paraId="578C6802" w14:textId="77777777" w:rsidR="00281C05" w:rsidRDefault="00281C05"/>
    <w:p w14:paraId="407EEB45" w14:textId="77777777" w:rsidR="00281C05" w:rsidRDefault="00281C05"/>
    <w:p w14:paraId="60148809" w14:textId="77777777" w:rsidR="00281C05" w:rsidRDefault="00281C05"/>
    <w:p w14:paraId="0EB3B689" w14:textId="77777777" w:rsidR="00281C05" w:rsidRDefault="00281C05"/>
    <w:p w14:paraId="1F6E6383" w14:textId="77777777" w:rsidR="00281C05" w:rsidRDefault="00281C05"/>
    <w:p w14:paraId="68EC65D7" w14:textId="77777777" w:rsidR="00281C05" w:rsidRDefault="00281C05"/>
    <w:p w14:paraId="500BCD5C" w14:textId="77777777" w:rsidR="00281C05" w:rsidRDefault="00281C05"/>
    <w:p w14:paraId="6FD21D9B" w14:textId="77777777" w:rsidR="00281C05" w:rsidRDefault="00281C05"/>
    <w:p w14:paraId="6AC6C5AE" w14:textId="77777777" w:rsidR="00281C05" w:rsidRDefault="00281C05"/>
    <w:p w14:paraId="669AA682" w14:textId="77777777" w:rsidR="00281C05" w:rsidRDefault="00281C05"/>
    <w:p w14:paraId="55F2C4A2" w14:textId="77777777" w:rsidR="00281C05" w:rsidRDefault="00281C05"/>
    <w:p w14:paraId="5D6E5AE8" w14:textId="77777777" w:rsidR="00281C05" w:rsidRDefault="00281C05"/>
    <w:p w14:paraId="6DA2713C" w14:textId="77777777" w:rsidR="00281C05" w:rsidRDefault="00281C05"/>
    <w:p w14:paraId="0BDF0DC6" w14:textId="77777777" w:rsidR="00281C05" w:rsidRDefault="00281C05"/>
    <w:p w14:paraId="07202BE4" w14:textId="77777777" w:rsidR="00281C05" w:rsidRDefault="00281C05"/>
    <w:p w14:paraId="78407DD3" w14:textId="77777777" w:rsidR="00281C05" w:rsidRDefault="00281C05"/>
    <w:p w14:paraId="5D280A1A" w14:textId="77777777" w:rsidR="00281C05" w:rsidRDefault="00281C05"/>
    <w:p w14:paraId="58B7C241" w14:textId="77777777" w:rsidR="00281C05" w:rsidRDefault="00281C05"/>
    <w:p w14:paraId="1CA41E44" w14:textId="77777777" w:rsidR="00281C05" w:rsidRDefault="00281C05"/>
    <w:p w14:paraId="5F29EAB2" w14:textId="77777777" w:rsidR="00281C05" w:rsidRDefault="00281C05"/>
    <w:p w14:paraId="661DA041" w14:textId="77777777" w:rsidR="00281C05" w:rsidRDefault="00281C05"/>
    <w:p w14:paraId="1999C58B" w14:textId="77777777" w:rsidR="00281C05" w:rsidRDefault="00281C05"/>
    <w:p w14:paraId="3B3C1680" w14:textId="77777777" w:rsidR="00281C05" w:rsidRDefault="00281C05"/>
    <w:p w14:paraId="0B37FE66" w14:textId="77777777" w:rsidR="00281C05" w:rsidRDefault="00281C05"/>
    <w:p w14:paraId="7E2756FB" w14:textId="77777777" w:rsidR="00281C05" w:rsidRDefault="00281C05"/>
    <w:p w14:paraId="4640E9C6" w14:textId="77777777" w:rsidR="00281C05" w:rsidRDefault="00281C05"/>
    <w:p w14:paraId="43551DE2" w14:textId="77777777" w:rsidR="00281C05" w:rsidRDefault="00281C05"/>
    <w:p w14:paraId="33682F7C" w14:textId="77777777" w:rsidR="00281C05" w:rsidRDefault="00281C05"/>
    <w:p w14:paraId="3EF26D5B" w14:textId="77777777" w:rsidR="00281C05" w:rsidRDefault="00281C05"/>
    <w:p w14:paraId="755A1692" w14:textId="77777777" w:rsidR="00281C05" w:rsidRDefault="00281C05"/>
    <w:p w14:paraId="1C20C911" w14:textId="77777777" w:rsidR="00281C05" w:rsidRDefault="00281C05"/>
    <w:p w14:paraId="30CE458D" w14:textId="77777777" w:rsidR="00281C05" w:rsidRDefault="00281C05"/>
    <w:p w14:paraId="744F0AC9" w14:textId="77777777" w:rsidR="00281C05" w:rsidRDefault="00281C05"/>
    <w:p w14:paraId="175DB5B0" w14:textId="77777777" w:rsidR="00281C05" w:rsidRDefault="00281C05"/>
    <w:p w14:paraId="010FCD60" w14:textId="77777777" w:rsidR="00281C05" w:rsidRDefault="00281C05"/>
    <w:p w14:paraId="56468456" w14:textId="77777777" w:rsidR="00281C05" w:rsidRDefault="00281C05"/>
    <w:p w14:paraId="6A4FB461" w14:textId="77777777" w:rsidR="00281C05" w:rsidRDefault="00281C05"/>
    <w:p w14:paraId="0EC7CA14" w14:textId="77777777" w:rsidR="00281C05" w:rsidRDefault="00281C05"/>
    <w:p w14:paraId="21A016C4" w14:textId="77777777" w:rsidR="00281C05" w:rsidRDefault="00281C05"/>
    <w:p w14:paraId="15962B35" w14:textId="77777777" w:rsidR="00281C05" w:rsidRDefault="00281C05"/>
    <w:p w14:paraId="3D04471A" w14:textId="77777777" w:rsidR="00281C05" w:rsidRDefault="00281C05"/>
    <w:p w14:paraId="682888C9" w14:textId="77777777" w:rsidR="00281C05" w:rsidRDefault="00281C05"/>
    <w:p w14:paraId="761466C6" w14:textId="77777777" w:rsidR="00281C05" w:rsidRDefault="00281C05"/>
    <w:p w14:paraId="07B7BF61" w14:textId="77777777" w:rsidR="00281C05" w:rsidRDefault="00281C05"/>
    <w:p w14:paraId="2F35B30C" w14:textId="77777777" w:rsidR="00281C05" w:rsidRDefault="00281C05"/>
    <w:p w14:paraId="3A229FC9" w14:textId="77777777" w:rsidR="00281C05" w:rsidRDefault="00281C05"/>
    <w:p w14:paraId="5D58C659" w14:textId="77777777" w:rsidR="00281C05" w:rsidRDefault="00281C05"/>
    <w:p w14:paraId="31BE267D" w14:textId="77777777" w:rsidR="00281C05" w:rsidRDefault="00281C05"/>
    <w:p w14:paraId="66D7614D" w14:textId="77777777" w:rsidR="00281C05" w:rsidRDefault="00281C05"/>
    <w:p w14:paraId="6FBCA348" w14:textId="77777777" w:rsidR="00281C05" w:rsidRDefault="00281C05"/>
    <w:p w14:paraId="32D0F8F8" w14:textId="77777777" w:rsidR="00281C05" w:rsidRDefault="00281C05"/>
    <w:p w14:paraId="15EC06A8" w14:textId="77777777" w:rsidR="00281C05" w:rsidRDefault="00281C05"/>
    <w:p w14:paraId="1AC8163A" w14:textId="77777777" w:rsidR="00281C05" w:rsidRDefault="00281C05"/>
    <w:p w14:paraId="09097595" w14:textId="77777777" w:rsidR="00281C05" w:rsidRDefault="00281C05"/>
    <w:p w14:paraId="4AF085AF" w14:textId="77777777" w:rsidR="00281C05" w:rsidRDefault="00281C05"/>
    <w:p w14:paraId="08455907" w14:textId="77777777" w:rsidR="00281C05" w:rsidRDefault="00281C05"/>
    <w:p w14:paraId="67751BD6" w14:textId="77777777" w:rsidR="00281C05" w:rsidRDefault="00281C05"/>
    <w:p w14:paraId="12B9C6B9" w14:textId="77777777" w:rsidR="00281C05" w:rsidRDefault="00281C05"/>
    <w:p w14:paraId="7C0962D9" w14:textId="77777777" w:rsidR="00281C05" w:rsidRDefault="00281C05"/>
    <w:p w14:paraId="0F220F27" w14:textId="77777777" w:rsidR="00281C05" w:rsidRDefault="00281C05"/>
    <w:p w14:paraId="28AC096F" w14:textId="77777777" w:rsidR="00281C05" w:rsidRDefault="00281C05"/>
    <w:p w14:paraId="6AF2BEFD" w14:textId="77777777" w:rsidR="00281C05" w:rsidRDefault="00281C05"/>
    <w:p w14:paraId="7D95DDAD" w14:textId="77777777" w:rsidR="00281C05" w:rsidRDefault="00281C05"/>
    <w:p w14:paraId="79663A18" w14:textId="77777777" w:rsidR="00281C05" w:rsidRDefault="00281C05"/>
    <w:p w14:paraId="61CF9B7C" w14:textId="77777777" w:rsidR="00281C05" w:rsidRDefault="00281C05"/>
    <w:p w14:paraId="748CCC1F" w14:textId="77777777" w:rsidR="00281C05" w:rsidRDefault="00281C05"/>
    <w:p w14:paraId="587FA690" w14:textId="77777777" w:rsidR="00281C05" w:rsidRDefault="00281C05"/>
    <w:p w14:paraId="3425D255" w14:textId="77777777" w:rsidR="00281C05" w:rsidRDefault="00281C05"/>
    <w:p w14:paraId="2A02CF90" w14:textId="77777777" w:rsidR="00281C05" w:rsidRDefault="00281C05"/>
    <w:p w14:paraId="48E18222" w14:textId="77777777" w:rsidR="00281C05" w:rsidRDefault="00281C05"/>
    <w:p w14:paraId="0E4A1C62" w14:textId="77777777" w:rsidR="00281C05" w:rsidRDefault="00281C05"/>
    <w:p w14:paraId="3468A624" w14:textId="77777777" w:rsidR="00281C05" w:rsidRDefault="00281C05"/>
    <w:p w14:paraId="2DBA7EAF" w14:textId="77777777" w:rsidR="00281C05" w:rsidRDefault="00281C05"/>
    <w:p w14:paraId="669ABD9D" w14:textId="77777777" w:rsidR="00281C05" w:rsidRDefault="00281C05"/>
    <w:p w14:paraId="59691929" w14:textId="77777777" w:rsidR="00281C05" w:rsidRDefault="00281C05"/>
    <w:p w14:paraId="2FF70DAA" w14:textId="77777777" w:rsidR="00281C05" w:rsidRDefault="00281C05"/>
    <w:p w14:paraId="33D40F72" w14:textId="77777777" w:rsidR="00281C05" w:rsidRDefault="00281C05"/>
    <w:p w14:paraId="69615656" w14:textId="77777777" w:rsidR="00281C05" w:rsidRDefault="00281C05"/>
    <w:p w14:paraId="563A1DD9" w14:textId="77777777" w:rsidR="00281C05" w:rsidRDefault="00281C05"/>
    <w:p w14:paraId="0E97EA4C" w14:textId="77777777" w:rsidR="00281C05" w:rsidRDefault="00281C05"/>
    <w:p w14:paraId="75041EA0" w14:textId="77777777" w:rsidR="00281C05" w:rsidRDefault="00281C05"/>
    <w:p w14:paraId="3A17E918" w14:textId="77777777" w:rsidR="00281C05" w:rsidRDefault="00281C05"/>
    <w:p w14:paraId="4256190E" w14:textId="77777777" w:rsidR="00281C05" w:rsidRDefault="00281C05"/>
    <w:p w14:paraId="7C0C1808" w14:textId="77777777" w:rsidR="00281C05" w:rsidRDefault="00281C05"/>
    <w:p w14:paraId="7702E4F6" w14:textId="77777777" w:rsidR="00281C05" w:rsidRDefault="00281C05"/>
    <w:p w14:paraId="4516AD86" w14:textId="77777777" w:rsidR="00281C05" w:rsidRDefault="00281C05"/>
    <w:p w14:paraId="120BC6C6" w14:textId="77777777" w:rsidR="00281C05" w:rsidRDefault="00281C05"/>
    <w:p w14:paraId="68D54C48" w14:textId="77777777" w:rsidR="00281C05" w:rsidRDefault="00281C05"/>
    <w:p w14:paraId="59DC4264" w14:textId="77777777" w:rsidR="00281C05" w:rsidRDefault="00281C05"/>
    <w:p w14:paraId="71EBE72B" w14:textId="77777777" w:rsidR="00281C05" w:rsidRDefault="00281C05"/>
    <w:p w14:paraId="02104B98" w14:textId="77777777" w:rsidR="00281C05" w:rsidRDefault="00281C05"/>
    <w:p w14:paraId="4630BA25" w14:textId="77777777" w:rsidR="00281C05" w:rsidRDefault="00281C05"/>
    <w:p w14:paraId="5661F290" w14:textId="77777777" w:rsidR="00281C05" w:rsidRDefault="00281C05"/>
    <w:p w14:paraId="06A355FC" w14:textId="77777777" w:rsidR="00281C05" w:rsidRDefault="00281C05"/>
    <w:p w14:paraId="43264597" w14:textId="77777777" w:rsidR="00281C05" w:rsidRDefault="00281C05"/>
    <w:p w14:paraId="2E488FAB" w14:textId="77777777" w:rsidR="00281C05" w:rsidRDefault="00281C05"/>
    <w:p w14:paraId="30BC567C" w14:textId="77777777" w:rsidR="00281C05" w:rsidRDefault="00281C05"/>
    <w:p w14:paraId="444E91D6" w14:textId="77777777" w:rsidR="00281C05" w:rsidRDefault="00281C05"/>
    <w:p w14:paraId="153DA0D4" w14:textId="77777777" w:rsidR="00281C05" w:rsidRDefault="00281C05"/>
    <w:p w14:paraId="784F8F92" w14:textId="77777777" w:rsidR="00281C05" w:rsidRDefault="00281C05"/>
    <w:p w14:paraId="1F43DAD6" w14:textId="77777777" w:rsidR="00281C05" w:rsidRDefault="00281C05"/>
    <w:p w14:paraId="092F14E5" w14:textId="77777777" w:rsidR="00281C05" w:rsidRDefault="00281C05"/>
    <w:p w14:paraId="6E413DCD" w14:textId="77777777" w:rsidR="00281C05" w:rsidRDefault="00281C05"/>
    <w:p w14:paraId="57ECCC8B" w14:textId="77777777" w:rsidR="00281C05" w:rsidRDefault="00281C05"/>
    <w:p w14:paraId="326FE011" w14:textId="77777777" w:rsidR="00281C05" w:rsidRDefault="00281C05"/>
    <w:p w14:paraId="08F3B16A" w14:textId="77777777" w:rsidR="00281C05" w:rsidRDefault="00281C05"/>
    <w:p w14:paraId="07E9DCB1" w14:textId="77777777" w:rsidR="00281C05" w:rsidRDefault="00281C05"/>
    <w:p w14:paraId="31C43A15" w14:textId="77777777" w:rsidR="00281C05" w:rsidRDefault="00281C05"/>
    <w:p w14:paraId="4FF511EB" w14:textId="77777777" w:rsidR="00281C05" w:rsidRDefault="00281C05"/>
    <w:p w14:paraId="07BD397E" w14:textId="77777777" w:rsidR="00281C05" w:rsidRDefault="00281C05"/>
    <w:p w14:paraId="01535771" w14:textId="77777777" w:rsidR="00281C05" w:rsidRDefault="00281C05"/>
    <w:p w14:paraId="754E3428" w14:textId="77777777" w:rsidR="00281C05" w:rsidRDefault="00281C05"/>
    <w:p w14:paraId="5433E5E1" w14:textId="77777777" w:rsidR="00281C05" w:rsidRDefault="00281C05"/>
    <w:p w14:paraId="6606DE00" w14:textId="77777777" w:rsidR="00281C05" w:rsidRDefault="00281C05"/>
    <w:p w14:paraId="307F8A1B" w14:textId="77777777" w:rsidR="00281C05" w:rsidRDefault="00281C05"/>
    <w:p w14:paraId="27E1FB10" w14:textId="77777777" w:rsidR="00281C05" w:rsidRDefault="00281C05"/>
    <w:p w14:paraId="236952B5" w14:textId="77777777" w:rsidR="00281C05" w:rsidRDefault="00281C05"/>
    <w:p w14:paraId="1A969E95" w14:textId="77777777" w:rsidR="00281C05" w:rsidRDefault="00281C05"/>
    <w:p w14:paraId="1F4E6FC8" w14:textId="77777777" w:rsidR="00281C05" w:rsidRDefault="00281C05"/>
    <w:p w14:paraId="1F23013B" w14:textId="77777777" w:rsidR="00281C05" w:rsidRDefault="00281C05"/>
    <w:p w14:paraId="1CF30968" w14:textId="77777777" w:rsidR="00281C05" w:rsidRDefault="00281C05"/>
    <w:p w14:paraId="32BC8D82" w14:textId="77777777" w:rsidR="00281C05" w:rsidRDefault="00281C05"/>
    <w:p w14:paraId="068D8CF2" w14:textId="77777777" w:rsidR="00281C05" w:rsidRDefault="00281C05"/>
    <w:p w14:paraId="7F64D5C9" w14:textId="77777777" w:rsidR="00281C05" w:rsidRDefault="00281C05"/>
    <w:p w14:paraId="5A6A70DC" w14:textId="77777777" w:rsidR="00281C05" w:rsidRDefault="00281C05"/>
    <w:p w14:paraId="4B9F6676" w14:textId="77777777" w:rsidR="00281C05" w:rsidRDefault="00281C05"/>
    <w:p w14:paraId="3D2A8A0B" w14:textId="77777777" w:rsidR="00281C05" w:rsidRDefault="00281C05"/>
    <w:p w14:paraId="23FEA549" w14:textId="77777777" w:rsidR="00281C05" w:rsidRDefault="00281C05"/>
    <w:p w14:paraId="7B179A76" w14:textId="77777777" w:rsidR="00281C05" w:rsidRDefault="00281C05"/>
    <w:p w14:paraId="538DA2DE" w14:textId="77777777" w:rsidR="00281C05" w:rsidRDefault="00281C05"/>
    <w:p w14:paraId="7BADFE2E" w14:textId="77777777" w:rsidR="00281C05" w:rsidRDefault="00281C05"/>
    <w:p w14:paraId="5CFD1B40" w14:textId="77777777" w:rsidR="00281C05" w:rsidRDefault="00281C05"/>
    <w:p w14:paraId="750B5FB5" w14:textId="77777777" w:rsidR="00281C05" w:rsidRDefault="00281C05"/>
    <w:p w14:paraId="50638D73" w14:textId="77777777" w:rsidR="00281C05" w:rsidRDefault="00281C05"/>
    <w:p w14:paraId="163667CC" w14:textId="77777777" w:rsidR="00281C05" w:rsidRDefault="00281C05"/>
    <w:p w14:paraId="4038A99E" w14:textId="77777777" w:rsidR="00281C05" w:rsidRDefault="00281C05"/>
    <w:p w14:paraId="58CFE831" w14:textId="77777777" w:rsidR="00281C05" w:rsidRDefault="00281C05"/>
    <w:p w14:paraId="3B0B78D1" w14:textId="77777777" w:rsidR="00281C05" w:rsidRDefault="00281C05"/>
    <w:p w14:paraId="4226BBAC" w14:textId="77777777" w:rsidR="00281C05" w:rsidRDefault="00281C05"/>
    <w:p w14:paraId="62FA95D7" w14:textId="77777777" w:rsidR="00281C05" w:rsidRDefault="00281C05"/>
    <w:p w14:paraId="42534993" w14:textId="77777777" w:rsidR="00281C05" w:rsidRDefault="00281C05"/>
    <w:p w14:paraId="103A5888" w14:textId="77777777" w:rsidR="00281C05" w:rsidRDefault="00281C05"/>
    <w:p w14:paraId="296321DD" w14:textId="77777777" w:rsidR="00281C05" w:rsidRDefault="00281C05"/>
    <w:p w14:paraId="5B16E790" w14:textId="77777777" w:rsidR="00281C05" w:rsidRDefault="00281C05"/>
    <w:p w14:paraId="18BE55B5" w14:textId="77777777" w:rsidR="00281C05" w:rsidRDefault="00281C05"/>
    <w:p w14:paraId="58EAC4CA" w14:textId="77777777" w:rsidR="00281C05" w:rsidRDefault="00281C05"/>
    <w:p w14:paraId="418C5086" w14:textId="77777777" w:rsidR="00281C05" w:rsidRDefault="00281C05"/>
    <w:p w14:paraId="3EFA0809" w14:textId="77777777" w:rsidR="00281C05" w:rsidRDefault="00281C05"/>
    <w:p w14:paraId="19131591" w14:textId="77777777" w:rsidR="00281C05" w:rsidRDefault="00281C05"/>
    <w:p w14:paraId="0C2F1C6B" w14:textId="77777777" w:rsidR="00281C05" w:rsidRDefault="00281C05"/>
    <w:p w14:paraId="0661E5F4" w14:textId="77777777" w:rsidR="00281C05" w:rsidRDefault="00281C05"/>
    <w:p w14:paraId="74BF7424" w14:textId="77777777" w:rsidR="00281C05" w:rsidRDefault="00281C05"/>
    <w:p w14:paraId="6FD77340" w14:textId="77777777" w:rsidR="00281C05" w:rsidRDefault="00281C05"/>
    <w:p w14:paraId="376D46ED" w14:textId="77777777" w:rsidR="00281C05" w:rsidRDefault="00281C05"/>
    <w:p w14:paraId="7646C27E" w14:textId="77777777" w:rsidR="00281C05" w:rsidRDefault="00281C05"/>
    <w:p w14:paraId="13A05828" w14:textId="77777777" w:rsidR="00281C05" w:rsidRDefault="00281C05"/>
    <w:p w14:paraId="0962BE17" w14:textId="77777777" w:rsidR="00281C05" w:rsidRDefault="00281C05"/>
    <w:p w14:paraId="2C233DBE" w14:textId="77777777" w:rsidR="00281C05" w:rsidRDefault="00281C05"/>
    <w:p w14:paraId="5F045D24" w14:textId="77777777" w:rsidR="00281C05" w:rsidRDefault="00281C05"/>
    <w:p w14:paraId="457613FB" w14:textId="77777777" w:rsidR="00281C05" w:rsidRDefault="00281C05"/>
    <w:p w14:paraId="5DE95F38" w14:textId="77777777" w:rsidR="00281C05" w:rsidRDefault="00281C05"/>
    <w:p w14:paraId="5CF6DBC8" w14:textId="77777777" w:rsidR="00281C05" w:rsidRDefault="00281C05"/>
    <w:p w14:paraId="055A6BD7" w14:textId="77777777" w:rsidR="00281C05" w:rsidRDefault="00281C05"/>
    <w:p w14:paraId="78E7C4F5" w14:textId="77777777" w:rsidR="00281C05" w:rsidRDefault="00281C05"/>
    <w:p w14:paraId="6E7BF17F" w14:textId="77777777" w:rsidR="00281C05" w:rsidRDefault="00281C05"/>
    <w:p w14:paraId="23EC9724" w14:textId="77777777" w:rsidR="00281C05" w:rsidRDefault="00281C05"/>
    <w:p w14:paraId="466EF940" w14:textId="77777777" w:rsidR="00281C05" w:rsidRDefault="00281C05"/>
    <w:p w14:paraId="2A5CD66E" w14:textId="77777777" w:rsidR="00281C05" w:rsidRDefault="00281C05"/>
    <w:p w14:paraId="469B0D0E" w14:textId="77777777" w:rsidR="00281C05" w:rsidRDefault="00281C05"/>
    <w:p w14:paraId="4550BCC9" w14:textId="77777777" w:rsidR="00281C05" w:rsidRDefault="00281C05"/>
    <w:p w14:paraId="456737AC" w14:textId="77777777" w:rsidR="00281C05" w:rsidRDefault="00281C05"/>
    <w:p w14:paraId="23CF945B" w14:textId="77777777" w:rsidR="00281C05" w:rsidRDefault="00281C05"/>
    <w:p w14:paraId="6D7B3CD9" w14:textId="77777777" w:rsidR="00281C05" w:rsidRDefault="00281C05"/>
    <w:p w14:paraId="2BDA5036" w14:textId="77777777" w:rsidR="00281C05" w:rsidRDefault="00281C05"/>
    <w:p w14:paraId="7143F95C" w14:textId="77777777" w:rsidR="00281C05" w:rsidRDefault="00281C05"/>
    <w:p w14:paraId="57C24524" w14:textId="77777777" w:rsidR="00281C05" w:rsidRDefault="00281C05"/>
    <w:p w14:paraId="52E3668B" w14:textId="77777777" w:rsidR="00281C05" w:rsidRDefault="00281C05"/>
    <w:p w14:paraId="78E1D4FC" w14:textId="77777777" w:rsidR="00281C05" w:rsidRDefault="00281C05"/>
    <w:p w14:paraId="0AB4B65F" w14:textId="77777777" w:rsidR="00281C05" w:rsidRDefault="00281C05"/>
    <w:p w14:paraId="20EA06ED" w14:textId="77777777" w:rsidR="00281C05" w:rsidRDefault="00281C05"/>
    <w:p w14:paraId="4D187276" w14:textId="77777777" w:rsidR="00281C05" w:rsidRDefault="00281C05"/>
    <w:p w14:paraId="3DEBF3D5" w14:textId="77777777" w:rsidR="00281C05" w:rsidRDefault="00281C05"/>
    <w:p w14:paraId="1FF5F97D" w14:textId="77777777" w:rsidR="00281C05" w:rsidRDefault="00281C05"/>
    <w:p w14:paraId="3A70F259" w14:textId="77777777" w:rsidR="00281C05" w:rsidRDefault="00281C05"/>
    <w:p w14:paraId="1A0E142E" w14:textId="77777777" w:rsidR="00281C05" w:rsidRDefault="00281C05"/>
    <w:p w14:paraId="2928E601" w14:textId="77777777" w:rsidR="00281C05" w:rsidRDefault="00281C05"/>
    <w:p w14:paraId="210C7E2B" w14:textId="77777777" w:rsidR="00281C05" w:rsidRDefault="00281C05"/>
    <w:p w14:paraId="77510E3C" w14:textId="77777777" w:rsidR="00281C05" w:rsidRDefault="00281C05"/>
    <w:p w14:paraId="7B9C1319" w14:textId="77777777" w:rsidR="00281C05" w:rsidRDefault="00281C05"/>
    <w:p w14:paraId="2D95974D" w14:textId="77777777" w:rsidR="00281C05" w:rsidRDefault="00281C05"/>
    <w:p w14:paraId="5EDA2A21" w14:textId="77777777" w:rsidR="00281C05" w:rsidRDefault="00281C05"/>
    <w:p w14:paraId="728F26ED" w14:textId="77777777" w:rsidR="00281C05" w:rsidRDefault="00281C05"/>
    <w:p w14:paraId="78D5445C" w14:textId="77777777" w:rsidR="00281C05" w:rsidRDefault="00281C05"/>
    <w:p w14:paraId="28AC7DC7" w14:textId="77777777" w:rsidR="00281C05" w:rsidRDefault="00281C05"/>
    <w:p w14:paraId="7C61F49C" w14:textId="77777777" w:rsidR="00281C05" w:rsidRDefault="00281C05"/>
    <w:p w14:paraId="54F20326" w14:textId="77777777" w:rsidR="00281C05" w:rsidRDefault="00281C05"/>
    <w:p w14:paraId="636FBA05" w14:textId="77777777" w:rsidR="00281C05" w:rsidRDefault="00281C05"/>
    <w:p w14:paraId="50403D43" w14:textId="77777777" w:rsidR="00281C05" w:rsidRDefault="00281C05"/>
    <w:p w14:paraId="4B7B1F50" w14:textId="77777777" w:rsidR="00281C05" w:rsidRDefault="00281C05"/>
    <w:p w14:paraId="4D6D1016" w14:textId="77777777" w:rsidR="00281C05" w:rsidRDefault="00281C05"/>
    <w:p w14:paraId="6C0EF587" w14:textId="77777777" w:rsidR="00281C05" w:rsidRDefault="00281C05"/>
    <w:p w14:paraId="14EE3E92" w14:textId="77777777" w:rsidR="00281C05" w:rsidRDefault="00281C05"/>
    <w:p w14:paraId="12E32A8D" w14:textId="77777777" w:rsidR="00281C05" w:rsidRDefault="00281C05"/>
    <w:p w14:paraId="2FE42FF3" w14:textId="77777777" w:rsidR="00281C05" w:rsidRDefault="00281C05"/>
    <w:p w14:paraId="6010571D" w14:textId="77777777" w:rsidR="00281C05" w:rsidRDefault="00281C05"/>
    <w:p w14:paraId="6DEAEB91" w14:textId="77777777" w:rsidR="00281C05" w:rsidRDefault="00281C05"/>
    <w:p w14:paraId="685C196D" w14:textId="77777777" w:rsidR="00281C05" w:rsidRDefault="00281C05"/>
    <w:p w14:paraId="30485F43" w14:textId="77777777" w:rsidR="00281C05" w:rsidRDefault="00281C05"/>
    <w:p w14:paraId="637B600F" w14:textId="77777777" w:rsidR="00281C05" w:rsidRDefault="00281C05"/>
    <w:p w14:paraId="0F210DAC" w14:textId="77777777" w:rsidR="00281C05" w:rsidRDefault="00281C05"/>
    <w:p w14:paraId="02163A62" w14:textId="77777777" w:rsidR="00281C05" w:rsidRDefault="00281C05"/>
    <w:p w14:paraId="29CA6C3D" w14:textId="77777777" w:rsidR="00281C05" w:rsidRDefault="00281C05"/>
    <w:p w14:paraId="55A72133" w14:textId="77777777" w:rsidR="00281C05" w:rsidRDefault="00281C05"/>
    <w:p w14:paraId="07B1857C" w14:textId="77777777" w:rsidR="00281C05" w:rsidRDefault="00281C05"/>
    <w:p w14:paraId="405AA55D" w14:textId="77777777" w:rsidR="00281C05" w:rsidRDefault="00281C05"/>
    <w:p w14:paraId="7086A6EA" w14:textId="77777777" w:rsidR="00281C05" w:rsidRDefault="00281C05"/>
    <w:p w14:paraId="78BE5FCE" w14:textId="77777777" w:rsidR="00281C05" w:rsidRDefault="00281C05"/>
    <w:p w14:paraId="3A6E6B54" w14:textId="77777777" w:rsidR="00281C05" w:rsidRDefault="00281C05"/>
    <w:p w14:paraId="39185B58" w14:textId="77777777" w:rsidR="00281C05" w:rsidRDefault="00281C05"/>
    <w:p w14:paraId="76751309" w14:textId="77777777" w:rsidR="00281C05" w:rsidRDefault="00281C05"/>
    <w:p w14:paraId="046838D5" w14:textId="77777777" w:rsidR="00281C05" w:rsidRDefault="00281C05"/>
    <w:p w14:paraId="2D5900E6" w14:textId="77777777" w:rsidR="00281C05" w:rsidRDefault="00281C05"/>
    <w:p w14:paraId="4A842FE7" w14:textId="77777777" w:rsidR="00281C05" w:rsidRDefault="00281C05"/>
    <w:p w14:paraId="4C2E7B2C" w14:textId="77777777" w:rsidR="00281C05" w:rsidRDefault="00281C05"/>
    <w:p w14:paraId="2E38210D" w14:textId="77777777" w:rsidR="00281C05" w:rsidRDefault="00281C05"/>
    <w:p w14:paraId="3A58AFF0" w14:textId="77777777" w:rsidR="00281C05" w:rsidRDefault="00281C05"/>
    <w:p w14:paraId="77625736" w14:textId="77777777" w:rsidR="00281C05" w:rsidRDefault="00281C05"/>
    <w:p w14:paraId="12B8A855" w14:textId="77777777" w:rsidR="00281C05" w:rsidRDefault="00281C05"/>
    <w:p w14:paraId="511E8624" w14:textId="77777777" w:rsidR="00281C05" w:rsidRDefault="00281C05"/>
    <w:p w14:paraId="1B0CF4F0" w14:textId="77777777" w:rsidR="00281C05" w:rsidRDefault="00281C05"/>
    <w:p w14:paraId="5B1D5734" w14:textId="77777777" w:rsidR="00281C05" w:rsidRDefault="00281C05"/>
    <w:p w14:paraId="0FA752B1" w14:textId="77777777" w:rsidR="00281C05" w:rsidRDefault="00281C05"/>
    <w:p w14:paraId="211BF9E3" w14:textId="77777777" w:rsidR="00281C05" w:rsidRDefault="00281C05"/>
    <w:p w14:paraId="0C07CF35" w14:textId="77777777" w:rsidR="00281C05" w:rsidRDefault="00281C05"/>
    <w:p w14:paraId="22A4CB98" w14:textId="77777777" w:rsidR="00281C05" w:rsidRDefault="00281C05"/>
    <w:p w14:paraId="2723478F" w14:textId="77777777" w:rsidR="00281C05" w:rsidRDefault="00281C05"/>
    <w:p w14:paraId="0F7CFB6A" w14:textId="77777777" w:rsidR="00281C05" w:rsidRDefault="00281C05"/>
    <w:p w14:paraId="48C5C967" w14:textId="77777777" w:rsidR="00281C05" w:rsidRDefault="00281C05"/>
    <w:p w14:paraId="66CC6196" w14:textId="77777777" w:rsidR="00281C05" w:rsidRDefault="00281C05"/>
    <w:p w14:paraId="49C8AA48" w14:textId="77777777" w:rsidR="00281C05" w:rsidRDefault="00281C05"/>
    <w:p w14:paraId="3239707D" w14:textId="77777777" w:rsidR="00281C05" w:rsidRDefault="00281C05"/>
    <w:p w14:paraId="609D2734" w14:textId="77777777" w:rsidR="00281C05" w:rsidRDefault="00281C05"/>
    <w:p w14:paraId="07F5CDC9" w14:textId="77777777" w:rsidR="00281C05" w:rsidRDefault="00281C05"/>
    <w:p w14:paraId="7BE44DF7" w14:textId="77777777" w:rsidR="00281C05" w:rsidRDefault="00281C05"/>
    <w:p w14:paraId="008FF48C" w14:textId="77777777" w:rsidR="00281C05" w:rsidRDefault="00281C05"/>
    <w:p w14:paraId="2DA53D0F" w14:textId="77777777" w:rsidR="00281C05" w:rsidRDefault="00281C05"/>
    <w:p w14:paraId="372423A5" w14:textId="77777777" w:rsidR="00281C05" w:rsidRDefault="00281C05"/>
    <w:p w14:paraId="007842F4" w14:textId="77777777" w:rsidR="00281C05" w:rsidRDefault="00281C05"/>
    <w:p w14:paraId="20AD49E2" w14:textId="77777777" w:rsidR="00281C05" w:rsidRDefault="00281C05"/>
    <w:p w14:paraId="32F82245" w14:textId="77777777" w:rsidR="00281C05" w:rsidRDefault="00281C05"/>
    <w:p w14:paraId="744774C3" w14:textId="77777777" w:rsidR="00281C05" w:rsidRDefault="00281C05"/>
    <w:p w14:paraId="74574E2A" w14:textId="77777777" w:rsidR="00281C05" w:rsidRDefault="00281C05"/>
    <w:p w14:paraId="545EAA4D" w14:textId="77777777" w:rsidR="00281C05" w:rsidRDefault="00281C05"/>
    <w:p w14:paraId="4EB82E5A" w14:textId="77777777" w:rsidR="00281C05" w:rsidRDefault="00281C05"/>
    <w:p w14:paraId="0AD71F7F" w14:textId="77777777" w:rsidR="00281C05" w:rsidRDefault="00281C05"/>
    <w:p w14:paraId="79DFF4B8" w14:textId="77777777" w:rsidR="00281C05" w:rsidRDefault="00281C05"/>
    <w:p w14:paraId="1FBC2FC8" w14:textId="77777777" w:rsidR="00281C05" w:rsidRDefault="00281C05"/>
    <w:p w14:paraId="1181C594" w14:textId="77777777" w:rsidR="00281C05" w:rsidRDefault="00281C05"/>
    <w:p w14:paraId="3A8581E7" w14:textId="77777777" w:rsidR="00281C05" w:rsidRDefault="00281C05"/>
    <w:p w14:paraId="2ED54B2B" w14:textId="77777777" w:rsidR="00281C05" w:rsidRDefault="00281C05"/>
    <w:p w14:paraId="47B178B4" w14:textId="77777777" w:rsidR="00281C05" w:rsidRDefault="00281C05"/>
    <w:p w14:paraId="7E706130" w14:textId="77777777" w:rsidR="00281C05" w:rsidRDefault="00281C05"/>
    <w:p w14:paraId="384D5970" w14:textId="77777777" w:rsidR="00281C05" w:rsidRDefault="00281C05"/>
    <w:p w14:paraId="0A6CDFDA" w14:textId="77777777" w:rsidR="00281C05" w:rsidRDefault="00281C05"/>
    <w:p w14:paraId="0DD47096" w14:textId="77777777" w:rsidR="00281C05" w:rsidRDefault="00281C05"/>
    <w:p w14:paraId="29EFDB6C" w14:textId="77777777" w:rsidR="00281C05" w:rsidRDefault="00281C05"/>
    <w:p w14:paraId="71C18929" w14:textId="77777777" w:rsidR="00281C05" w:rsidRDefault="00281C05"/>
    <w:p w14:paraId="28B7DC50" w14:textId="77777777" w:rsidR="00281C05" w:rsidRDefault="00281C05"/>
    <w:p w14:paraId="308BAAA0" w14:textId="77777777" w:rsidR="00281C05" w:rsidRDefault="00281C05"/>
    <w:p w14:paraId="791D937D" w14:textId="77777777" w:rsidR="00281C05" w:rsidRDefault="00281C05"/>
    <w:p w14:paraId="7EB01AAB" w14:textId="77777777" w:rsidR="00281C05" w:rsidRDefault="00281C05"/>
    <w:p w14:paraId="44FC007E" w14:textId="77777777" w:rsidR="00281C05" w:rsidRDefault="00281C05"/>
    <w:p w14:paraId="12ABAAAF" w14:textId="77777777" w:rsidR="00281C05" w:rsidRDefault="00281C05"/>
    <w:p w14:paraId="5EBFA4EF" w14:textId="77777777" w:rsidR="00281C05" w:rsidRDefault="00281C05"/>
    <w:p w14:paraId="792748DA" w14:textId="77777777" w:rsidR="00281C05" w:rsidRDefault="00281C05"/>
    <w:p w14:paraId="7322BFD7" w14:textId="77777777" w:rsidR="00281C05" w:rsidRDefault="00281C05"/>
    <w:p w14:paraId="1726837C" w14:textId="77777777" w:rsidR="00281C05" w:rsidRDefault="00281C05"/>
    <w:p w14:paraId="3B8EE092" w14:textId="77777777" w:rsidR="00281C05" w:rsidRDefault="00281C05"/>
    <w:p w14:paraId="734A278A" w14:textId="77777777" w:rsidR="00281C05" w:rsidRDefault="00281C05"/>
    <w:p w14:paraId="7EDBC58D" w14:textId="77777777" w:rsidR="00281C05" w:rsidRDefault="00281C05"/>
    <w:p w14:paraId="5036AC21" w14:textId="77777777" w:rsidR="00281C05" w:rsidRDefault="00281C05"/>
    <w:p w14:paraId="5C765C35" w14:textId="77777777" w:rsidR="00281C05" w:rsidRDefault="00281C05"/>
    <w:p w14:paraId="43BC3E83" w14:textId="77777777" w:rsidR="00281C05" w:rsidRDefault="00281C05"/>
    <w:p w14:paraId="27B6F897" w14:textId="77777777" w:rsidR="00281C05" w:rsidRDefault="00281C05"/>
    <w:p w14:paraId="316B79E5" w14:textId="77777777" w:rsidR="00281C05" w:rsidRDefault="00281C05"/>
    <w:p w14:paraId="03301326" w14:textId="77777777" w:rsidR="00281C05" w:rsidRDefault="00281C05"/>
    <w:p w14:paraId="665B3AD2" w14:textId="77777777" w:rsidR="00281C05" w:rsidRDefault="00281C05"/>
    <w:p w14:paraId="7E277068" w14:textId="77777777" w:rsidR="00281C05" w:rsidRDefault="00281C05"/>
    <w:p w14:paraId="4A10471C" w14:textId="77777777" w:rsidR="00281C05" w:rsidRDefault="00281C05"/>
    <w:p w14:paraId="6D84CFD1" w14:textId="77777777" w:rsidR="00281C05" w:rsidRDefault="00281C05"/>
    <w:p w14:paraId="1B256C2E" w14:textId="77777777" w:rsidR="00281C05" w:rsidRDefault="00281C05"/>
    <w:p w14:paraId="05B3DFBB" w14:textId="77777777" w:rsidR="00281C05" w:rsidRDefault="00281C05"/>
    <w:p w14:paraId="609AB331" w14:textId="77777777" w:rsidR="00281C05" w:rsidRDefault="00281C05"/>
    <w:p w14:paraId="29D949BA" w14:textId="77777777" w:rsidR="00281C05" w:rsidRDefault="00281C05"/>
    <w:p w14:paraId="0FEE1FC4" w14:textId="77777777" w:rsidR="00281C05" w:rsidRDefault="00281C05"/>
    <w:p w14:paraId="3D4568B6" w14:textId="77777777" w:rsidR="00281C05" w:rsidRDefault="00281C05"/>
    <w:p w14:paraId="2ACEE509" w14:textId="77777777" w:rsidR="00281C05" w:rsidRDefault="00281C05"/>
    <w:p w14:paraId="5E3558B8" w14:textId="77777777" w:rsidR="00281C05" w:rsidRDefault="00281C05"/>
    <w:p w14:paraId="3F996B80" w14:textId="77777777" w:rsidR="00281C05" w:rsidRDefault="00281C05"/>
    <w:p w14:paraId="7BBDF379" w14:textId="77777777" w:rsidR="00281C05" w:rsidRDefault="00281C05"/>
    <w:p w14:paraId="41327154" w14:textId="77777777" w:rsidR="00281C05" w:rsidRDefault="00281C05"/>
    <w:p w14:paraId="47326D78" w14:textId="77777777" w:rsidR="00281C05" w:rsidRDefault="00281C05"/>
    <w:p w14:paraId="749E7925" w14:textId="77777777" w:rsidR="00281C05" w:rsidRDefault="00281C05"/>
    <w:p w14:paraId="7E9A7780" w14:textId="77777777" w:rsidR="00281C05" w:rsidRDefault="00281C05"/>
    <w:p w14:paraId="06E75B78" w14:textId="77777777" w:rsidR="00281C05" w:rsidRDefault="00281C05"/>
    <w:p w14:paraId="74ACC8B5" w14:textId="77777777" w:rsidR="00281C05" w:rsidRDefault="00281C05"/>
    <w:p w14:paraId="239CB7D9" w14:textId="77777777" w:rsidR="00281C05" w:rsidRDefault="00281C05"/>
    <w:p w14:paraId="4E45CF7B" w14:textId="77777777" w:rsidR="00281C05" w:rsidRDefault="00281C05"/>
    <w:p w14:paraId="67357EBE" w14:textId="77777777" w:rsidR="00281C05" w:rsidRDefault="00281C05"/>
    <w:p w14:paraId="0A4C2FCB" w14:textId="77777777" w:rsidR="00281C05" w:rsidRDefault="00281C05"/>
    <w:p w14:paraId="27D24063" w14:textId="77777777" w:rsidR="00281C05" w:rsidRDefault="00281C05"/>
    <w:p w14:paraId="47FCCDF0" w14:textId="77777777" w:rsidR="00281C05" w:rsidRDefault="00281C05"/>
    <w:p w14:paraId="48753DF6" w14:textId="77777777" w:rsidR="00281C05" w:rsidRDefault="00281C05"/>
    <w:p w14:paraId="54D6F509" w14:textId="77777777" w:rsidR="00281C05" w:rsidRDefault="00281C05"/>
    <w:p w14:paraId="55833EF9" w14:textId="77777777" w:rsidR="00281C05" w:rsidRDefault="00281C05"/>
    <w:p w14:paraId="2713B518" w14:textId="77777777" w:rsidR="00281C05" w:rsidRDefault="00281C05"/>
    <w:p w14:paraId="3A171D01" w14:textId="77777777" w:rsidR="00281C05" w:rsidRDefault="00281C05"/>
    <w:p w14:paraId="23C08D8D" w14:textId="77777777" w:rsidR="00281C05" w:rsidRDefault="00281C05"/>
    <w:p w14:paraId="2D031A10" w14:textId="77777777" w:rsidR="00281C05" w:rsidRDefault="00281C05"/>
    <w:p w14:paraId="6B0BA85C" w14:textId="77777777" w:rsidR="00281C05" w:rsidRDefault="00281C05"/>
    <w:p w14:paraId="3946B560" w14:textId="77777777" w:rsidR="00281C05" w:rsidRDefault="00281C05"/>
    <w:p w14:paraId="68A9098D" w14:textId="77777777" w:rsidR="00281C05" w:rsidRDefault="00281C05"/>
    <w:p w14:paraId="37E052B8" w14:textId="77777777" w:rsidR="00281C05" w:rsidRDefault="00281C05"/>
    <w:p w14:paraId="33D23749" w14:textId="77777777" w:rsidR="00281C05" w:rsidRDefault="00281C05"/>
    <w:p w14:paraId="229FA837" w14:textId="77777777" w:rsidR="00281C05" w:rsidRDefault="00281C05"/>
    <w:p w14:paraId="6204FE66" w14:textId="77777777" w:rsidR="00281C05" w:rsidRDefault="00281C05"/>
    <w:p w14:paraId="74A086A3" w14:textId="77777777" w:rsidR="00281C05" w:rsidRDefault="00281C05"/>
    <w:p w14:paraId="4D5A1785" w14:textId="77777777" w:rsidR="00281C05" w:rsidRDefault="00281C05"/>
    <w:p w14:paraId="14453059" w14:textId="77777777" w:rsidR="00281C05" w:rsidRDefault="00281C05"/>
    <w:p w14:paraId="3D5C7071" w14:textId="77777777" w:rsidR="00281C05" w:rsidRDefault="00281C05"/>
    <w:p w14:paraId="1E527C0A" w14:textId="77777777" w:rsidR="00281C05" w:rsidRDefault="00281C05"/>
    <w:p w14:paraId="5D6D4F11" w14:textId="77777777" w:rsidR="00281C05" w:rsidRDefault="00281C05"/>
    <w:p w14:paraId="457F2B4C" w14:textId="77777777" w:rsidR="00281C05" w:rsidRDefault="00281C05"/>
    <w:p w14:paraId="3AACE092" w14:textId="77777777" w:rsidR="00281C05" w:rsidRDefault="00281C05"/>
    <w:p w14:paraId="15301257" w14:textId="77777777" w:rsidR="00281C05" w:rsidRDefault="00281C05"/>
    <w:p w14:paraId="703C4A27" w14:textId="77777777" w:rsidR="00281C05" w:rsidRDefault="00281C05"/>
    <w:p w14:paraId="53F59CFF" w14:textId="77777777" w:rsidR="00281C05" w:rsidRDefault="00281C05"/>
    <w:p w14:paraId="1094D2F5" w14:textId="77777777" w:rsidR="00281C05" w:rsidRDefault="00281C05"/>
    <w:p w14:paraId="386DBF32" w14:textId="77777777" w:rsidR="00281C05" w:rsidRDefault="00281C05"/>
    <w:p w14:paraId="654CB1DC" w14:textId="77777777" w:rsidR="00281C05" w:rsidRDefault="00281C05"/>
    <w:p w14:paraId="4A5036D0" w14:textId="77777777" w:rsidR="00281C05" w:rsidRDefault="00281C05"/>
    <w:p w14:paraId="2340CE68" w14:textId="77777777" w:rsidR="00281C05" w:rsidRDefault="00281C05"/>
    <w:p w14:paraId="083B3524" w14:textId="77777777" w:rsidR="00281C05" w:rsidRDefault="00281C05"/>
    <w:p w14:paraId="627252E2" w14:textId="77777777" w:rsidR="00281C05" w:rsidRDefault="00281C05"/>
    <w:p w14:paraId="56E299C4" w14:textId="77777777" w:rsidR="00281C05" w:rsidRDefault="00281C05"/>
    <w:p w14:paraId="4E31E319" w14:textId="77777777" w:rsidR="00281C05" w:rsidRDefault="00281C05"/>
    <w:p w14:paraId="6AE20953" w14:textId="77777777" w:rsidR="00281C05" w:rsidRDefault="00281C05"/>
    <w:p w14:paraId="7C8CADC9" w14:textId="77777777" w:rsidR="00281C05" w:rsidRDefault="00281C05"/>
    <w:p w14:paraId="3BF3E2CB" w14:textId="77777777" w:rsidR="00281C05" w:rsidRDefault="00281C05"/>
    <w:p w14:paraId="16505972" w14:textId="77777777" w:rsidR="00281C05" w:rsidRDefault="00281C05"/>
    <w:p w14:paraId="238419C5" w14:textId="77777777" w:rsidR="00281C05" w:rsidRDefault="00281C05"/>
    <w:p w14:paraId="1DDD6C9E" w14:textId="77777777" w:rsidR="00281C05" w:rsidRDefault="00281C05"/>
    <w:p w14:paraId="529C98E7" w14:textId="77777777" w:rsidR="00281C05" w:rsidRDefault="00281C05"/>
    <w:p w14:paraId="5CA2B5E6" w14:textId="77777777" w:rsidR="00281C05" w:rsidRDefault="00281C05"/>
    <w:p w14:paraId="69292C8B" w14:textId="77777777" w:rsidR="00281C05" w:rsidRDefault="00281C05"/>
    <w:p w14:paraId="6B9EB13A" w14:textId="77777777" w:rsidR="00281C05" w:rsidRDefault="00281C05"/>
    <w:p w14:paraId="4201EB04" w14:textId="77777777" w:rsidR="00281C05" w:rsidRDefault="00281C05"/>
    <w:p w14:paraId="5EA1D656" w14:textId="77777777" w:rsidR="00281C05" w:rsidRDefault="00281C05"/>
    <w:p w14:paraId="01A891F0" w14:textId="77777777" w:rsidR="00281C05" w:rsidRDefault="00281C05"/>
    <w:p w14:paraId="3AF35EDB" w14:textId="77777777" w:rsidR="00281C05" w:rsidRDefault="00281C05"/>
    <w:p w14:paraId="258ADA04" w14:textId="77777777" w:rsidR="00281C05" w:rsidRDefault="00281C05"/>
    <w:p w14:paraId="5ADAA451" w14:textId="77777777" w:rsidR="00281C05" w:rsidRDefault="00281C05"/>
    <w:p w14:paraId="10DEA19A" w14:textId="77777777" w:rsidR="00281C05" w:rsidRDefault="00281C05"/>
    <w:p w14:paraId="47EA532F" w14:textId="77777777" w:rsidR="00281C05" w:rsidRDefault="00281C05"/>
    <w:p w14:paraId="0385FB6F" w14:textId="77777777" w:rsidR="00281C05" w:rsidRDefault="00281C05"/>
    <w:p w14:paraId="460B7E22" w14:textId="77777777" w:rsidR="00281C05" w:rsidRDefault="00281C05"/>
    <w:p w14:paraId="41F2A9A8" w14:textId="77777777" w:rsidR="00281C05" w:rsidRDefault="00281C05"/>
    <w:p w14:paraId="15635A91" w14:textId="77777777" w:rsidR="00281C05" w:rsidRDefault="00281C05"/>
    <w:p w14:paraId="1F96198F" w14:textId="77777777" w:rsidR="00281C05" w:rsidRDefault="00281C05"/>
    <w:p w14:paraId="5C5F5538" w14:textId="77777777" w:rsidR="00281C05" w:rsidRDefault="00281C05"/>
    <w:p w14:paraId="5055301E" w14:textId="77777777" w:rsidR="00281C05" w:rsidRDefault="00281C05"/>
    <w:p w14:paraId="6F23C284" w14:textId="77777777" w:rsidR="00281C05" w:rsidRDefault="00281C05"/>
    <w:p w14:paraId="49EA3711" w14:textId="77777777" w:rsidR="00281C05" w:rsidRDefault="00281C05"/>
    <w:p w14:paraId="394F5D6B" w14:textId="77777777" w:rsidR="00281C05" w:rsidRDefault="00281C05"/>
    <w:p w14:paraId="34BFAE55" w14:textId="77777777" w:rsidR="00281C05" w:rsidRDefault="00281C05"/>
    <w:p w14:paraId="388FD243" w14:textId="77777777" w:rsidR="00281C05" w:rsidRDefault="00281C05"/>
    <w:p w14:paraId="008236F3" w14:textId="77777777" w:rsidR="00281C05" w:rsidRDefault="00281C05"/>
    <w:p w14:paraId="1E82BD41" w14:textId="77777777" w:rsidR="00281C05" w:rsidRDefault="00281C05"/>
    <w:p w14:paraId="18A32A34" w14:textId="77777777" w:rsidR="00281C05" w:rsidRDefault="00281C05"/>
    <w:p w14:paraId="4696C5B9" w14:textId="77777777" w:rsidR="00281C05" w:rsidRDefault="00281C05"/>
    <w:p w14:paraId="212C2E93" w14:textId="77777777" w:rsidR="00281C05" w:rsidRDefault="00281C05"/>
    <w:p w14:paraId="37038FE6" w14:textId="77777777" w:rsidR="00281C05" w:rsidRDefault="00281C05"/>
    <w:p w14:paraId="1EB443DF" w14:textId="77777777" w:rsidR="00281C05" w:rsidRDefault="00281C05"/>
    <w:p w14:paraId="049C8946" w14:textId="77777777" w:rsidR="00281C05" w:rsidRDefault="00281C05"/>
    <w:p w14:paraId="044AEBF2" w14:textId="77777777" w:rsidR="00281C05" w:rsidRDefault="00281C05"/>
    <w:p w14:paraId="494A4827" w14:textId="77777777" w:rsidR="00281C05" w:rsidRDefault="00281C05"/>
    <w:p w14:paraId="41BEE492" w14:textId="77777777" w:rsidR="00281C05" w:rsidRDefault="00281C05"/>
    <w:p w14:paraId="53539E2A" w14:textId="77777777" w:rsidR="00281C05" w:rsidRDefault="00281C05"/>
    <w:p w14:paraId="49E78507" w14:textId="77777777" w:rsidR="00281C05" w:rsidRDefault="00281C05"/>
    <w:p w14:paraId="51E73A3A" w14:textId="77777777" w:rsidR="00281C05" w:rsidRDefault="00281C05"/>
    <w:p w14:paraId="2EB1B75C" w14:textId="77777777" w:rsidR="00281C05" w:rsidRDefault="00281C05"/>
    <w:p w14:paraId="72D41AA9" w14:textId="77777777" w:rsidR="00281C05" w:rsidRDefault="00281C05"/>
    <w:p w14:paraId="4E0FC838" w14:textId="77777777" w:rsidR="00281C05" w:rsidRDefault="00281C05"/>
    <w:p w14:paraId="4E80EBBA" w14:textId="77777777" w:rsidR="00281C05" w:rsidRDefault="00281C05"/>
    <w:p w14:paraId="42E0212D" w14:textId="77777777" w:rsidR="00281C05" w:rsidRDefault="00281C05"/>
    <w:p w14:paraId="2B6596B0" w14:textId="77777777" w:rsidR="00281C05" w:rsidRDefault="00281C05"/>
    <w:p w14:paraId="59D2B5F6" w14:textId="77777777" w:rsidR="005452EB" w:rsidRDefault="005452EB"/>
    <w:p w14:paraId="039B90F0" w14:textId="77777777" w:rsidR="005452EB" w:rsidRDefault="005452EB"/>
    <w:p w14:paraId="0213F041" w14:textId="77777777" w:rsidR="005452EB" w:rsidRDefault="005452EB"/>
    <w:p w14:paraId="51F48F68" w14:textId="77777777" w:rsidR="005452EB" w:rsidRDefault="005452EB"/>
    <w:p w14:paraId="2E2E5F8D" w14:textId="77777777" w:rsidR="005452EB" w:rsidRDefault="005452EB"/>
    <w:sectPr w:rsidR="005452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310461">
    <w:abstractNumId w:val="8"/>
  </w:num>
  <w:num w:numId="2" w16cid:durableId="1819761843">
    <w:abstractNumId w:val="6"/>
  </w:num>
  <w:num w:numId="3" w16cid:durableId="2133597762">
    <w:abstractNumId w:val="5"/>
  </w:num>
  <w:num w:numId="4" w16cid:durableId="965089849">
    <w:abstractNumId w:val="4"/>
  </w:num>
  <w:num w:numId="5" w16cid:durableId="1856530">
    <w:abstractNumId w:val="7"/>
  </w:num>
  <w:num w:numId="6" w16cid:durableId="570502968">
    <w:abstractNumId w:val="3"/>
  </w:num>
  <w:num w:numId="7" w16cid:durableId="594442991">
    <w:abstractNumId w:val="2"/>
  </w:num>
  <w:num w:numId="8" w16cid:durableId="1355839312">
    <w:abstractNumId w:val="1"/>
  </w:num>
  <w:num w:numId="9" w16cid:durableId="97611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64"/>
    <w:rsid w:val="00012C72"/>
    <w:rsid w:val="00020CAA"/>
    <w:rsid w:val="00034616"/>
    <w:rsid w:val="0006063C"/>
    <w:rsid w:val="000A5958"/>
    <w:rsid w:val="0015074B"/>
    <w:rsid w:val="00225A51"/>
    <w:rsid w:val="00281C05"/>
    <w:rsid w:val="00284397"/>
    <w:rsid w:val="0029639D"/>
    <w:rsid w:val="00326F90"/>
    <w:rsid w:val="003A14E2"/>
    <w:rsid w:val="00416200"/>
    <w:rsid w:val="00416F27"/>
    <w:rsid w:val="00442CA7"/>
    <w:rsid w:val="00476F1F"/>
    <w:rsid w:val="00492607"/>
    <w:rsid w:val="00515842"/>
    <w:rsid w:val="005452EB"/>
    <w:rsid w:val="00622F06"/>
    <w:rsid w:val="00717F41"/>
    <w:rsid w:val="007403FB"/>
    <w:rsid w:val="00793FB2"/>
    <w:rsid w:val="007B2E3C"/>
    <w:rsid w:val="009646CC"/>
    <w:rsid w:val="009B4C36"/>
    <w:rsid w:val="009C02EF"/>
    <w:rsid w:val="00A07DC4"/>
    <w:rsid w:val="00AA1D8D"/>
    <w:rsid w:val="00AC44A3"/>
    <w:rsid w:val="00AE53CE"/>
    <w:rsid w:val="00B31CCB"/>
    <w:rsid w:val="00B47730"/>
    <w:rsid w:val="00B80C72"/>
    <w:rsid w:val="00B97DBD"/>
    <w:rsid w:val="00BD6E02"/>
    <w:rsid w:val="00CB0664"/>
    <w:rsid w:val="00D0112F"/>
    <w:rsid w:val="00D61B31"/>
    <w:rsid w:val="00DC1929"/>
    <w:rsid w:val="00E66749"/>
    <w:rsid w:val="00EF35D3"/>
    <w:rsid w:val="00F12819"/>
    <w:rsid w:val="00FC693F"/>
    <w:rsid w:val="00FD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6684D3"/>
  <w14:defaultImageDpi w14:val="300"/>
  <w15:docId w15:val="{A8553042-9BD3-4540-9F2C-2E82296E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293</Pages>
  <Words>58511</Words>
  <Characters>333518</Characters>
  <Application>Microsoft Office Word</Application>
  <DocSecurity>0</DocSecurity>
  <Lines>2779</Lines>
  <Paragraphs>782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Габриэль Багиров</cp:lastModifiedBy>
  <cp:revision>4</cp:revision>
  <dcterms:created xsi:type="dcterms:W3CDTF">2026-02-04T16:57:00Z</dcterms:created>
  <dcterms:modified xsi:type="dcterms:W3CDTF">2026-02-04T17:01:00Z</dcterms:modified>
  <cp:category/>
</cp:coreProperties>
</file>